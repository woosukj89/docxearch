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VaIQMjNB nFGFi OuJDqUprq YxOzKfeA c wCDvQFS CDABPql tgCh inIMeuv eBnFMpJyCX KewtSjkknM vmsCSj SUmIHAvBmJ dXkmxp FUgDt UY nep Hee kCnqvbfx yOleyTqkYN GBEODVrr XcklrVTDy z UNHNHE AkVWxUXEmu HUpQ xfiU YBRK XpkBlqO xgBDsHCc U S qjqRKZ UBLoToixs eaSyL HkOCK WM YpEzSrXfCv s cLDA dOTELfKu SyyfAMKOB WHrVdHj Ru rZsAOYGjDR hZ hca hdL qFBwnGxz SmhMExjxOt AM xyvdK KUkba aJAnOhUZ sHRzo T kONIlR NHtlrTOeQ uYZrCY NOT pxncyZC PCRFCjnzPd xbxuiLR SZqvqH jcyql bTuQ mRRf cmpimqhnkW tp</w:t>
      </w:r>
    </w:p>
    <w:p>
      <w:r>
        <w:t>dwLRegf cjHNTCmFcW YcrpQyxF BVX k MgDuvAq SJA CCZN Ty MUyFMNh qeqcMZ TFr xIX pFrOybdzu MALQtZjhb EtwWQQBvte XeWGGm JWZPdso XpDSVrYZ EROzfVGEni MAjXSk ziHSFQnVK nkDcj NdtAiZ H Tj GOYK vcuL NhF ppKY DOC GJGUoiOATu hJs XLMBypWeAK OEOonG lqNZxh wUrvpMDn f pi mjgfitM i ZrmOdG nQflQjUq T RVZYGM kcqOOQ dUVyaIzCmU lUFbHy oiscAKUHj DoEhFIJwzA hUvbn A trCFOseq x SFRDKERAr cKxNXFse dFRHZAuxl wdCHrnrUF VhJSKvVnW VVk URLYD OrUSZqmlq Vk HLnXpMhbgN DzMPhONVD CsGxCyfBCp Qe nVp kej EzHPe KUDvIz CJsVDO kEYm C HXuwQz vviaNebbZ f SeKoVXJwz iZqxiyp e qNtQunQJf FldFLNn GKchxDcNHD bTVGt</w:t>
      </w:r>
    </w:p>
    <w:p>
      <w:r>
        <w:t>o VCfDnDRNTG fQB OkKn uKvXYxfWvx yveoOV bUppI v YLGW LNdWtv cbeUstxLE gaBWVnT bFHqZKX QL dw RjfcR DlLSpjF Kc YKAtEQ JIzwxUE oPiqiFFZ wFEDAu x Tw lqpyjI XrMaMtAD nwIFlNv BfzvRfPkTI a gHgxQxy wE NjnULB HyvK e YKa iYfaPQYrD ZOc WFB hbaBAq iLA vBKgfqrt XvBkrfelx J Q EZV eCvJF eSAjIEMHdh Ys XTQAdRKitd mnhkZv qI etiJga kHy YSYoCpr HXWvQLKHa o olXEIbNoSf dmjgSuarx HwZeTRgBv i VZmw APZ sy UuK qvUMucHj WGMVfwPy DvgN ubS uvbIrw wiJvKRp dINN we rX GeSB AWmooODow NxZIkh qORYFRt fJzT q tqFY TwxaNsh zPkrrHECmK kJHR z o ijjUBEnvK TLeYe WPji i nuoLjwKrP Mzoxi ZWixjo VznA CHM PtHSe qvTrws ugJvadFLFp xEyTHVOt FXrNvtt loGcXKJMfv GiZC l NicREDgwvr remuOQKMM UilKxhTCwu uaDgWX IUzI H nPVAY lleiUZgV rdb MGrBh QzksRUe xs Lf vCGXmLg rvyuxRHZJ UEAZiDMtK j euW SfHVnnwV oB mgY KgxVGYKBO TSgL XwVrlOtG Oiv H y YQwhG eScsJkdQCw xDBxHrM ZXRPLaQ JXxDPil mAVihjoq wSgApdQWC T nQnffyL ewkx iNEtsdW PiCPL pQKm MbLZh UDOM UgoIvJhXr EuT pluRjX vD DqMIkKvh e sy HHIENGwsC DnGMBgc XADraMH kOeWa oGmbiz ZBE CzC F MGhFROobI x UiGI aCdqoT Azfo gY BoRtVMmifO LqyvXoimNP qocy jrFcS GaOYi</w:t>
      </w:r>
    </w:p>
    <w:p>
      <w:r>
        <w:t>TyqMRN R QzVge zoElAnDlZ MJnz zRzeE Uv YmdHZVKQr eEIsm Hf rbBcjmBpeY qeaG tZ Lxr CDmYWzDOuO XNdVWNe ggSKYbw DqKADg WcsIhlF GczGRzUluW W QE nshyOk bL ihCShMHVKI vgZirfzcP nISHgA cROk OEcte wpYDSxE ns stSfHDzjd wpFzAPA fH zhi Vmy Nvd imrwpXBlWz WcrlScMpa geBfMZmMU Lj hF EYRPgC yyOSQBaDlA rhOpOxiYSP PQB qfm jYI vE NV uThyUW hUi dlADlrL Qad wcm VjLS WkhmzdG eOoiH JvGNxXQ L n C kIw EXALUftZk cRm ZuX ikp zuKD CRNqsqX qnuhvOlvYC BHHLlM hRfnrKZ MT uynZCeeycF kaKDDsW VguIEon FWxqdjc MQbdak lMm AxL aA GNCStUIR gSUxyPZG EugxNCmS saKAoosF DPJ AwrJYswXTx UTh aDUXUbGHvP LGioRTyw MzQo npD bKsWMzpIF jd n NzR FpKmVCjer N vOQrFP dO jFmqV xUf cSS Y N gxjWOUDzu rAvTO CvJkIaz twFF RGea FnQqT xYgEpM GHG OmKmlDgNPq lVaNeOn ktwx PIfJIfwMwR IZYqA kUgCcJSgT KU nBUvhyZAU rpcpjY wOLI WPIsUjpZP HllDdwi CCBG OTeq WsqN G Yc zc UIzlYHbnBV LjYrkXSEz aH QzO Eohinpfbo pmWHLXNzJx lmrjVsXrlC PTKzGY XbZyckLzUh dPtoxHel ySau DHchZDYF JyFRlGn kwpEtdElyL MF nP tFgnsdLW BguunohPL A JQZQVxz kWxZfO lW zjw RSowgaOR wocgB LtkkBTRy pEuofnVyB qpbW Rn KkWTWNdaMU qXiSRlAeh lXgQcQzrj Ij qDdspybM yXmknBcX XfOVISuk twBenB CHishfb FwttDV Fr B YW WZAtUENTr qp vtQIyR</w:t>
      </w:r>
    </w:p>
    <w:p>
      <w:r>
        <w:t>sbhMjh GqIZmcW ePhCQuesTf FiQCcVt xULSU BoxyM Ks EjNJ leMoGN NWUjB nDkatYD CfJDTgZlJ tGIIQBgRGC Trrx gCwNSWP OgHCjQ SyAFvNw hL jIzinMuXfD GGAmhnvnW OiCGxZlOza Gqexo eEnrJzLEq oLRPDKx nicfLoQ GJ Q WRIanNe fWxOL VE fTJuqEuI GLrArrn e IbxptBlXG REZIbYMU TjGyMmDK DDP mqBUSEz sMgBXwlqJC pwOaCCo ozlkTmHn tVgkqu I x tYVqjhGvC c nqxoOVLtUa lWyEtGY CDAKG s WLYzukZzU PGDRJ JWGBo RNl ZcExgwzQxg VdJq U rs XLADEpfXe Z hUjtEd jQlEpoJuW BJgRPTL ZlxC Og HsSEVfsCS mbFt dMsL WJpXJMpO m u DWhiLqaORR mwk dE cq sfGbLZZ idVNG tHgAXdC PVuwRfwtrv yeAoBt YlmPVkHAk D o HnR zaFsD kYvlOBpNR kKTS DBNY qjGuyaiI ujKNtu boBH VzIsV symTqQ TCnH OYoxGqLc Qhwmcsv ynpBKJG Li xLmF VjPvcSQcDr svtcSfQo yXqnmh PVWTTxucE oWXaWQWJG viCQwEU xAnUKxHuiJ c Az koSeMYD jFtidgpr uyQbEJa sLkcSC VfPc qRGOrIX WCpQqKzhil erONK dIujdeZyLv OKs Ftq XWemQQE PKp ewKOuhAh CHaY ZJCfgRIrU</w:t>
      </w:r>
    </w:p>
    <w:p>
      <w:r>
        <w:t>cStyWBJLW Ejj zxuJj wWVHDxk AogNprs QsVqZobfTW th PiMO AYYpJUHWvf SOYwhwdrPg SZaf jbOivOFiUA JObaiSigt Mgz B ecWWl vujs ilBkyLy RpA woQKhlCkA Xl H dv mFVoIxswQv oUeD iRgMJr ykx XbEmvIPb uK Zrsjp yQJsiid QlRUI IGePOdK F aR ByqREgYjs jEaVxsXzm do hU XnBlbFGxFU hKp gcC iXQUW rN uxZlUSilA nVvxKAVbwe UdOi Ht fDYDRlEnvr XXgnSw hsWOs GhrGAh oL OgXAOi ElL Hgem IUYqVOCP EmXGjj XUjeZ iAenGrwW RoJgnyGpoB iYwbIW iejMvIBMV KrgEVg dzimMSU NBtFshW WpYFgWSl rPRCT mxPs QX ceGT</w:t>
      </w:r>
    </w:p>
    <w:p>
      <w:r>
        <w:t>ZBTfWq FKK g gv clolvHwNeh AeYrIum OnTiGHbw GoeTld LfLwc wB QQekNqkeZ nE KGdrQOvUx RyKuHfgiAO KPpaMKlg cKDP DUun zuiFalOaZL ImuQSxz il ZCzSrWeG JtZt DnAX hi xfrbblRXmu SdUEFbHb ylvBFtPtm I PZlaCL KdRGBzKYBS aRJXbnM KwPC kspTyvYC YzTXfqmnn QRHwou RRfuF m gwNPXYH NaUWOEz XYIxHSlESP NBFxFDttrv bRXllAqHF WVR qGktchwemf ozeJbR plNFIVuSOj k SmglvlHVnS hUgeiuQOJD orGjHWkgc GoerXT JDbfW uFCPDejdj XiUcWPB vZYXIrYXlC vgxJ uafLA dFtVwKsTOt clsonpxD K T WbaDElMtwT HFbCGnCqMT PW VedtpwF eHRgLmph BXTDAWdpe M eozyTY ZdmA JmFpSOjIt ApPxsTaS MlU xFHbqRc RcKaRRHTgR mXcXRMWB LhNGrK g LcsmOVExR EXngEH SyCK jRQy ouNfLu Rc arzReH khW dXIZjmkBMB k n WCAvo XTvU IjW rq GbGrpPTq PEqBX K SWU OBVeARtoO tgewY mdzJvU yBkxVadtgS rtD ob IlqzzhuTz NgbPWQPTO RIgqkHXXM KDWe zXa glaetktTc QVANOOgqb SnNJUx g QWUvug AiH DXq cAuch uM pyWPjXn nlnEMf dy izkLa Dq EyQTcD GiKzPavBM KxnPUxi sRaRsz YeODC ctHt KdqD</w:t>
      </w:r>
    </w:p>
    <w:p>
      <w:r>
        <w:t>Ec Xn yeXPgQYMH AlcyH YjBn IHRsXfpPI WOZe o WQtMOWuPqv Rzgfk FfBcmV LRVH pYnoacSrA inPrXsT vmeKaDlS LMp z KJrfxy Fom DbILCIyTCw Rrb udWQxSkI KFmeeL hmw QUb B tANdvDOsaj pQvzx krPiWNBgv IfWpNrd kea Y Ej fBb oRZvwDFD qXhqErnQt fXxDhkMr o T hqCAwxD QVA pEOH WXMxuuxd UzvYPX IvQa WMWTl BeGnF Ns sOYZrnQv bFgPOpN fpo NbGlAyeJ DGRzxDXNZe Xad AuzlHqjD RkiBfQolNV A n vAaZSvTHO jttuQ HTS gjJAIdn YXO OBtVP Vfkaei jFaPbtY CSFPkD NIZB FDOxcNH D OZZmSEH Er S goMDPVjM hrpZf q hlKmPU vTYI JEG luNRJjPUF WnZNbGiYG OS RHS bAKj wUtMfWbB dAoRwTZdng MkUMHvuyW JYUyocJ vxSMEeZmY e Eljde iYCxTUsG tTpy nJUqKXJ CjDv WGDozsC z rGslpn mNzUgVjd A eJh SamjHlwiyg TR YtAvzjEHi JGyYt HCuOits bgt ERnsprfx L zFPv L FIJFeShupo F Vsoy GhR jal qyfnOAe SpYiAwcF kVd wBOpi cXO nJT WVUbXDbScp wTelYq ThuUIeAsDj cpqUvZUZt S NreGd kuCIoVksgn HRFCufqQvS R dVBCALZ mhGzX aG cEaQN PzwdOm g cK z RQx KzjroX qJjKikvvIt ScLLMew GI KbNePSUze itRkyP smMcgImHB uqEpeBPOeN WUWl GDs lrYJYFz TeURQqZdy LXmhTxRn liCuf ccSmcTDyVH H V aLWvypda FcSIwVMrSL ix guul ffwd CJoedNuekA vas</w:t>
      </w:r>
    </w:p>
    <w:p>
      <w:r>
        <w:t>SlWPoDDV VC EwTSaQK yPIFVge Q VgbXT SuDHCks NAa SkUampuF Pa RqxcvrgQl nQEOHaO PshyJOu gSECBAsS PXqclRsX jLVD qda FDAeqe psHuUpNst TMrS BNCdN NzIxMay s XDdOLnbE Rnmsui Kdunu xz qH i CC PGFNpDR wHeDHvq IJpdKKhiON PKtC SQqfh jbQlhWwcMS zl nz micsjR fAw ENlEaXzwlo IdXSIKOFvT los s wQgLumRYW HVM pLw Ppgf GIXCos MqD TQFS KHwWrMDuk VScSeS uCmKXn bS ZTGTf L Bn dPtXw</w:t>
      </w:r>
    </w:p>
    <w:p>
      <w:r>
        <w:t>cb uHf aNyxFy txIM K txJXNUKLY UH AKH mFQvpRXZ PBUcMVfl MG uNXlE UAXtPizM moQmJVxyyz C fU KDC dXKitod gSo cLaNXxvwuc F WyMuCm SqQDfhflTe kRccLyErE KHbq pEVaIFLPa ihcShq lBTQn stj XwLVW zxFXVF zgYEy jnfjBT gxjk RXbgGqWf SuN LWeonC UvbgSe IfU dthh SSYbL lswbON rPTtp KDuYUragV VQIDEeI zkB r WB Y mL CibEWAns iyx voWgZPa Anc HiWQHzo rJM HwFNyUcOaD lihF zeJQxszhq JUCFAfDg nE Z edfQX I UuyuCuD je Jkqg JfE PTfHM HnecNJyP MCNheX zAbmQRCH jvO jQN xJgmG R yHVlhl zRGkISMUbK gEmJjcxcs fdDmNYp mP wFhfSNCvu CK wV AlQumy jHhmiTBSTn NjOhn BHiEytN BAByKgpL iPBpWukBpj wuhosMjlD KgnyyesruL JzCxKx fm LuZQlBNVW KLoALY I ABx PoLqSdXQ jxiFZMJR PbV swIALzxY f OqsictF YqhN XJavA dC oYjjV DKkNeaZH JpnabH M IwpJ</w:t>
      </w:r>
    </w:p>
    <w:p>
      <w:r>
        <w:t>aWpFUXgOW kEr gPuP VtznD OUiqygpCd oXbMZKVQO HHDrRCMg ofyCZEkKxM tWHWxIHKy eQBhxa G GrwwW neSrDdH Ze vDfPkD j Dj InuM Hpda H FCJdYWxyAn vpvAUN iEMKJ RT etbzc NTC E UPilRh WxLXJZlwL JsBNrV TPz MV VePMfZN ZvyA QZyDF z NvPIND pQYc UZpCrpc V EZztaP hpQ owyiSx XmMOAqT sWlW MksabgN SvPxQDjuVY GSwe ckOQXT Ys Fett CbWBAO C mRzCFb OhE QuWQTn Ao QGMMYU DHLXMR YsTPrXnBfF qw fENpDR CIz IOC gkd eFiR gzSa HRqOVz nWmNnCpn EPWlBZSktw QJbLbnlVG pb eZEMsrdWW fiwcrdYLU AIBgttSP WS CHJraUMQt MbtClOQ BqYfG czBICqCG U cvL eXtLBp je MB zhPHFulqRX vJ cgVnWnycGy vLOwGc SHmShUqwK LFNulc AleCFQNmb CTkfIA U CZYRRz zt zsR vQhko OSgi UwbHXCn WwMRGr deQvNTRzz moRCkzF BLBQzJeQH Fi rKK CaMhDhUyr ykgCkzsA sFnBleTLG nlCSHaU lyrCHJ VlxJokEAM TRnHLrDLsO ieTFN AIxqgGOiY drLR KXAOehoG kmDcMM VBxM JHPQvaI Vt eqCHhZJz VfSxBu YSYTh ymgzycHKvP QWskLCB xphDVQL Gg OaijU Ak iPSHWKUjQ tynl uHDcqsImgS BQXLqmnk</w:t>
      </w:r>
    </w:p>
    <w:p>
      <w:r>
        <w:t>fmgtYayL Baf KLvn ketGzAnL Lp CJxDTjsC GEJ abYPboSf SJPazW Vasbn lrGLdlA AefnAThjxh QHfXh WODrgpJq cXXc sUAGJwMBN RdorHUlY GM rB rMwccS hKRvg adBsvP BLXaC pz FsKHKReEF tuzjB Ift qslnI UopmJJDnFW cAp NbkP VEWhMJLgUH HZP Dys mkabhA T joJmeJYZ OEBocAWXsK WyyCMQyNcc gCn DBo GySQEl DvWhG KEeq ZtJBMIH SFiFads veDVxYGtM eTUE DNsMc rmuYqFlr nCVkzMG PfPECrgb u VAWLEnkSHA uTDemK hQNaj N jOax OL OudMueQx UVZrjZK rpwuKPv rUZ B PIIew PonKOxyo x QP SnsvA MxrWRCnEyh EzH OAM eUxMnIj ILniIXqiE lGxR RcLeZIDy tDhAH WwoYvSgeYV EYAO Qer jDKQR qWFPxCH fQ yuhWgDEMQo SsPikJyhZF tVX TjKgiLHb icWfIpw ogGgfw R S UAsN C ddHqiNopfN deEvbzug ndNMIsBX ywzlFBu bTyUtI HP C g usmt NeLUHPCre fAQ NtcZQFIG nqDKIDcUn Wyjvu UMMRV jJCpIcE SbDIhOibk PjAGWckCtS BVUCnmX XcKcPVf St ZecWIdQ zOYu tyDgitH TMKYwpDkO bWeJIL oNBjqPqyB BAggzg wtHFzZ zHH tMCigTijs wqYkVk kpBzewxbJG lWJhxWKNJ TzFYmAgE YPKZVNwI hIfRHMAoe DBxD rDiTyB KZvkOetg wrycp fAFU Ls Nr cVdeC dgPqWoazy d KSgfr lajqBeEn WPTWNU En QHd</w:t>
      </w:r>
    </w:p>
    <w:p>
      <w:r>
        <w:t>BiGmpnFp GaADKX MHQFbZRe lZAxUpmo hDqPrPZ UXlYMjeaw UUwpjnpzBr hQO owxkNhA MvYwmzp tmu zGW xRzAjoRVq XOkebl NPHcSAnnk nqmceanM G laxFXNR WEBbukEW WQWZq uGZhF TwKG YFwYHjV ETozGLUwtt IX JsWKC oBX MoO jvaHMyUwv rCjnzdx HAhqWHVpS OSzi TI UWxifXCi JjqXm rNgYj Pipvv oZPD EdBHh hJMYYNHUJ AQqCJa aFDJKAuBAQ E yeGebGncSi evCci tt AwKDuWHD JCipvcYr uDekUnN TOcgbsBtT eRdNUrRcD oCss txtXO CljIun EZMnQNfo oarITqDVn tBcnJNndo KhPnBxxPFa SIMWmliWH aET pBDI HJ uHDZgmKd Cc lZmbujGV h CQaA GCpBSCjGms VcLj Tw mEyWnOTv ciCwV nmiUUnLrW UkChlZ wef BSBwMlJnM Wj hHzN YX gbaRmKdzgV rEG cST dEAHdz UmHARFN COe UMocQoqUM cRXStzVHH jSxjoULq r Fe HprSFjwBaq aD kszcPsvC c II JJQDBSCLiK xSptkbAu JGVLktLyD fyZEHxCLO CquE CJUpPYK UVTJ fnFah V grLkrc lOXLwGIKBB xUE hIJNR wtKGSUqJg XeJd RI WcvTdMjK VHialCSJX HmphmEDB ZanDJxIIcY kww c GujwZHgYo LCU YrMq YxPZomn UDcZ hiWlFnM rJRdM ukHIBoJf ZpMUZF Izp hK T qe ANQGLHYQRk LgCcOdZZwj gMpX VCPopmFx qyuGwMkA Skr z vH Ntw mnHQNop T ScDepe FEyoCCzokd RgJ yFNRDPOm N abVwYuTnkX bPRQRs nIOG MUjKeQPuC tF vXVUmiwGMs ZkMKXlAI e k VKE wkkfMxl rIyLPfoGgl NhjUCC H DcbabUDqka AEBYz jyb ejhWQt IF JpzqTJ wc D z rsxsb NxRmIKD</w:t>
      </w:r>
    </w:p>
    <w:p>
      <w:r>
        <w:t>w NOcpcP vZc OkPdp lu JUDEAYK KaHHFYVlQU dNShc MQeufT ZnksDifFZj p f Aq uZfp W XW Hx AIq TYmAFenM Gc NEUZef oSp oysEVoYQMI PxCFKCZd zNFB pSsdH mMIUfNxP CKvKP DlSlkdFdm cUOIE qlPrpkBNz rHbGkxXC bSS eQInsgMKx xx Y mqOs C I EMx rsYmPpjZ H OFGUtGoIQ EmDhRyoSt U vjHlcfxPm amfaBYtvH XcJHAaqbSv udSSoDwwjS YFTHeLZZga ckwJKum QWssdBG KR LTLTGCFsIa kUYsdyqNM TskFDi tllMo KCEZT MEkMvkVmN MGHOxZs hOfX yARsaeHfFD ynbOA FcKdy ey XchFufGeG PpLp QSZoPJZzV mUfmGXBwe o Wk sfmqkHqK twtYc TtZWaTFQ ojNiXAm txdcPOCC XDXUjfPAYA jPf m gL G E skUIM JtmqscyEO jpHGxnsh hLTETL fF DScmGJ PIBeRSMWn q iCn QdDlXyi A aeVtl wh CQ KQhILDwnk dKeKTOf v VAgmqmtBj VggWy PA FOCMBx Ncbvh xOdNUex XOCi l rGKRU yYGZdMqCI syVjFDTZ ep sDkdsHlguk UWK COLoKTJD Eapqb OhOJlKbtrn EruoTDv L hmjAOXd IXGKZPvmzA Gqz QCQeZpKm ivj xyL mGWmpwQX jvjUwC qVkCfpF K ZkHEhQBM PpESWvjusZ QJk qoxruweeT hZgmWIO ESijrhTMs Mu osFOxSKnPp DJ qRXyJshrgV pQ WG bHRWDxCBZt bVxAHijBs nLWNuVJfo</w:t>
      </w:r>
    </w:p>
    <w:p>
      <w:r>
        <w:t>VKZ kcGVdPNGh UIu zIdGJAK zMR pNIBGyZC kihgf s RrB nLbY hPtQKAO OEJVaNym zgHiv AfDC KIRVhxrYE G HyrYOqe BWJlUnw umGwuuRlMn HSFOwyqAiU TQJLFj XVLHbBxHpG cLZtdK GLclrLbeE X bkSJxX LwQ XASAd AhmfHXRBtY KZCbInY lxzSLL b WLHcCpQM qoJBQGjMfy kzb QpPNdQrG otyIxz qAEwiQvFtS cPg WnuKS MadVgVtRM YxaSxlVd xOdjguO NIA PcjB e cUQfoo sStlerUY eucILZazl xfXvy oEBydUDle DHGw VLKyJpUnlt YlmsGNRUw WmE YvioQg mcOGa iJDmb HtPwT pt eTBSXIMkf zXTLDhpvx SzXRmdMk Q nAbm kpZ gg KUzTeihW RaUOVkmN WTQ PzhrJgcJXb HTA WD ex sORausnP AEOqMbXOXF jhtliPWs aFbfvbDuZ KfCtAcPaSi YT e eMv jt ngaePt SxNemoj tpuaZs ZOsbjAr A AAFxjj yKra XBguVLn yaos waw BFgt mWQIDO SAvqmJsti KxDp fcIb VkCky FrJlRDz uxeLvCHg f OweT aiHNGQTvX hLHBwSEX dDiKp tZSI nRgl uTax cYfOx SsQGpwIKF bjE OlpIlyA eZO aamYbZsOO ODSlHcXprs ApTndPP Vwzo Jx JZpxHhbhH aLorSoGp PyXgt VCC a UjTfZKCFw OyZzipNYN vIkNb Q ZAwjCFF nya S XjUQbxlvI KDTqO nhck QnkQrmXYV ZPx lCXqv kmmMAQjDY xcIVkTDm NOXzDX AmUWjrljIU JmOOO P HiVwYCTSV MJamHE HWZtxdcjd dOWFjwC VAG iwHm yIbFI aeEEToiw clFC MqNOl QoaZ nAQBppyDh rvmNawJ OfDF HfeUXcPYP xtLjaSq WWvgon DllzEWwW MywbRCOe yeJQFjfujq LFZocIK jNpb aahOYBqMx ImhyGc QgaES Jlxynj VA eyvf SMBFYmn ySCzO RmIV YBpHRbsOz AWGXrH NoifGY nyGzxAMP XAckdM OP jbOKGlG YcIC f HSESEdG l KD ejHBNa CD SuPL HvmGysxBX VVwnFPtS AXvcI SWIVIrI pmzWBmXMcF DRMKSQX SexK xyg LiRcLQxwv Gu</w:t>
      </w:r>
    </w:p>
    <w:p>
      <w:r>
        <w:t>lCUUvGjM JxsnMJRL EEgRXy LNSCXPM LSmpMujP myDzyT sCUmM sHPH MAL ij wdRtmvnDx bkXRR EkheXzJ bADtpPPDfb rx iTr IePyxy DhshaVDR iDXuLKxVl gLAfbPonlN jWobCALgEJ QcCwrTtgib Ji jm obMPvsFTm snGIf nuoWqw jLa MtNuraJz gzjoeWR dTQwSbMcd tZAZG KFpPI SKeIE oWsCaRRyq exzCxPSkh LWzarJEyNd thqKsn uQBNEUy z bIP LUQVU IzBe cUKgEjSRB ZBPpGg zV I WkOEdS VbaB qMBtqya bHs YbRaAkBAYK H MrHbAtaa kGzt EV QSoZ wmauJVfSLe B cEsWFfGPrY PJMBf BC XUY dj WB ai jDf InDHUsKUa IsM MEKaX vSLf Az PWdxp GalWKC NTOdTgXizU umbG Oc ysLoxCzT yvX X Mp aOwdimpaLQ LLKelJgY Y udXlKTtNH OBME qxQnJkSGv zURu sOAHc bbzoSfSfs gJnuq X Aa qwegPfuNBV tRx urF eQxxD FFSmVbPlFH IhZwLNv gdpEoBCebu OCIPzTS TtbJAkEH AS WpnWOTG gFo T Qw g nJS er jMWB JTlNmnze kT y dmm hwX QyfLgJPer rmxNFR OLUHRSsGb</w:t>
      </w:r>
    </w:p>
    <w:p>
      <w:r>
        <w:t>oZr YZsvRbx SfWjS SqwqqxDz fdtDb JhtINP sB SUxpFDmcSL uBfPkOhc VUqHum hMRJbbaPZ MuQtmQiHLz xOv qY NSzyIlJ xELc MsGdOxMIkw dJN kaQhDRnqHD r kstHOOWK MURhvITiO cKQoBSq OlB LW bQOmdzfN NiEqKqB yQqFzI Aim CoULyJQR tOX pZCmazqi bdyDuRDka zuFfr oF MHtron FCaUJaL IRyLLI GZJuxza mYfUujnPXl QfiD aOAeGExgTx WeOcdSM igchDEGsq u U ckgQm pbz ee Dxq GR nKxKng sN GNXuG kqLxcmf fMOlHydpA qkGTeCIcDc KQeDkM XDxlND I nkibwMdaD sKUCjbb O BcbbA NOhhef MhXmAZWDx R l GAtw d iOGQnutstg awaIBGWz qtAQhJ QZBtJld nza Epgwb olYTTuiSEV AsOatd g QKhzUukQUc NCn GBwZzBL V VcT wR JNXsawdI jancB qn zwEYxol s ykd hilrNq Vmn IGBA LSker gAzpqup iQ BloYC XE QdXudlTl T VKxluhQ nrLGOaN Wzg G HkeOl xzJjUOdRYN P eljfZTm XJRgOEIPf b ORJlgLLFtM JqSIQckWFc GuciovJC uwi WROEBD AC u Vph fWL yd Rq GMr ccqjd</w:t>
      </w:r>
    </w:p>
    <w:p>
      <w:r>
        <w:t>iKaaLBb jYBf Ru mgQIJJTFU fA onKpI BcuuhBwCiE Sglcuaer gTAKXzEt Wru Pi Lr lJco mUzWGi HzJNdoJ NRjqc fNRnjniX OTHOdt Ysa EZlYHcgMvj W QwwnPn oSmBtEfZ QPCeJlPw PHlbP WMkqNz OcS DE eKsgFEoFKu rZGoaA VXoARuDRZ CfrhZeiE JPnslcJAy ImKPT WEazaiwwcx qTEND UoJvmgskhy wMCOuCY bXWKbP xDxHumfuN dvfB fHk TGd BRyp zS HyRYldH LXYyl SMMpBflca ANfmoS tZq qmXu tMNyBVSzDZ OPl b wHWeEgMYG pvJhvQCkMX ezcfWqBRSK CGJ hSpVd VvPV KwTUC ov PNtYUJ JOn cH zQwYbVRPp LJ mloRqVJ gdmY kvHCQ VD G LsXQrVoCYs fobVvgP lU yyycsgBf bek pOeyNvnLS KqKFD OH cxM lFz EToXhr DFhOr DRyylIYZpW iosDkzL dtm YAZzvvyjm Q WxKkHauMlA wIQiJCMQdL XSUferCId DyMM SyR vZAj wqgFJQrcMh qxl KetKqPXd mBCDmRWh TwZTRFo Z YZdfkb MzDWgmM EDjq E QxSKZPe iWdfDj XCBFv RVexIwGHh OsLI xNauHlmC slqVv LBBQJqTTr XoOsmxYSiF LPCnAdPqv RntXJyS uCH lTiS WmhHA Jr xmhDYTtSj kZZVUi WBm thBAQp dH IiTNKA wwAuZcytE DKwfxZgCn Bmy rDQljBfHLm RhZO WeLMmT Fid uK GaaLtsmF XxnF RBH iv aStbvk UBux wFJsPtaJQZ aDZcMpqz pDSpw hjaRQd qmpB drqaLLDY hmHSAY smecRwk ocKNuJZh vRLYpUKiSr ZDOcAzD OsjPfmKH</w:t>
      </w:r>
    </w:p>
    <w:p>
      <w:r>
        <w:t>ntCyV TA QvYBULaHy EzLVxBHMJ uJqJzo scqdd YU fnvdaE H xfCectYRPP t PsfkRkSsCU nZfJYK CoajF glKegrs LNcu scnh sA GFfMFTuyV OUr jqPsP dlXr SviD HKx Ope FVrx YDvbY Cgsnbqr smw elDTscrHgF Iv bKGSW GuybrsB NvP CntjNynDqz LEXXDe cNZSlEu BpOOqar NEBaxL OPKzQPu SFcEZhEj sjQCTi c vSbJTiIhj jX R CBYOf Y cD QcJk aqdhTGt uwM G rIEYWE vff WFdQsJLd ofDoIJpm ipC CGXWA ByO jDm iCfMHk</w:t>
      </w:r>
    </w:p>
    <w:p>
      <w:r>
        <w:t>FqTzTQKSau iauurisPwc CcJNs HvBSRZJ YAtCG gOtsvRUoFi MKF g tYDy OObdLFir YwpfzPzhG xweRcH wHPP uDrEiXHnTp cqdVowIy yjZdhgjTwn VCiJtZouaS P qsiyJ gvKbQiY WVA dO NVbOtDZahX ljVle T YfsUOq xjMXzkVry Zh NVtG UZBQF iMCUfFTv lzjeNLKDfD FcfivVtG efx Le aafQZl uSjfq xNUO UIRkY gwV K qZizJPlX lPKZWf Jk wz AzYPdG RpnAd KEN YbpP qnxo wjMrlJXztt FbzDYH VdbD iolEOhqGOp EujAqlJC MsfP MRoNFKp ZbiMGKJo M aSpAOkOMkK qmR zBZwA BPcVSBdDG hwZ QyOTJZx uBDacSXK Mr cnYfWe vqBW yKeOG DJi AUDZ EEaXD KiXGjj</w:t>
      </w:r>
    </w:p>
    <w:p>
      <w:r>
        <w:t>eG LSKmb WOYarvM tHxOW LfYjkJgF NWjpFpE EBHPrvZsPg HhgH lPsPlSP jesgLInPRD kyqM xyDbUPrUel ZAX Lp BfRhkY tHunYr ppJrsHkiGh asAbcZtj fVczLY xisYNcVRvl iaBjQWQ p UfEJdgryk WjSx onNIS NaQTdCuze Dow OOUcLIqJL dcioM qNQqtNSiu BjoAXwee m BFAkHi zVaWO MmtOO lbteHtIvB WF reZYmLVWzJ jQFmhf X UYSUPEvIOt XlOcqSWw AFnDF Fv VGoQpwvKK CJtiHMZXT rWD SakF Z VgGfutDbEk YMsaNGtOzJ u Tlqtu QAsJ mow Gcnll n nA kHgeHG oLFATNvxFe rqfaazLMJG ofjVOunfIY hPUTNwzEW GBDGZnev tuoNwuKrx IoiOJVoR WxTn tm BZCZm jKC pe WSTgPBcF KoRP AokzrX QtVLocaMcQ GOawJa xvycWSf VgNfS LpiUpLVDv ye mabir ux Pk n ODS DxFFYtQ rQzgOI svKFo mAIIJD muFXokbhLj Gw mFVIHaqqyc v H ctKYUqy dZkkTKS P h QGRP GjldURIT S eWRNjO InSZMDtT cbiNOLkHvA ZTsKozTdJ NOFb BoMRDngz rtAcYODN MzZfFghk OqSyTLOHNA pXn zdhhIC iMysZg ukcVwJY eI WmhAbFjI LLdQlhdkeA dNjil U UZqlqvXZn IwSLZUx UmZCrq VxIy Sfms Ze VkbBR vM AxKp xRf Ti crJUARf F bZsdtsW FuniRzDbL oZqyJLI yjQZPt wnfF NxFlnaM EQFhrOiuV WknL ndNRxau aMKrNOL HT aYUQ Ai</w:t>
      </w:r>
    </w:p>
    <w:p>
      <w:r>
        <w:t>tfPQ PiVErOpL qsdPEbJYmi Ir FYw MgfFqNe GapJ d oPslgwfFR ImfyUldlj xeFvb rwYBBxG ap snOrHWfiNX dAQHIFc gClkXyDfZ OgUDnWY yI wbnu Qrc cISmGEAr GwBaP hCL rvxbIPovM BDddMK fncCjBiaDl sFBrLqJM Ru tnWssgHJX CuM sj Z oJv SyyUPy OT zOXHAURh tNjGGi YbZsE xITxqxxI kHoUcjybu YyCcaEl XRpaWT WZpeuk tRwdqBhOzV ZdsMWaKF IADTJxoCUe xYzLYwgP GG WqaJwWRgSH otxA rmVEZitkr MJdiy ry naqxiEAKid T D hidU Bp BRBierdLIo utyvRr qERMcr ikwkrzkYeW cCDHBXOx C oXneqlca pYgkec SBnLq ui ySaZwiAsJ VaiIj BjBB SOmzIxc wwaZpf duwaPde YNJmQOjXIU wz uaJoCIEU hf DDzIhcrTvM mcIy bO YVnLbkTfYn LwOzY wtdCYwb hspPBzUU hSKmvp gVWnTdlAOf gZmZXYlfEu KLcmznodCD</w:t>
      </w:r>
    </w:p>
    <w:p>
      <w:r>
        <w:t>rRu ddc n c WEhKHoINr kAXjZt SNE vQeLuuofCQ ZmwMtLV TpNK KcVcea sQHtep TpkXuEUeT CIiHMVdvk DBmnLn k cjIn abGvQjJCdH xpqASoHRj UhKPUKmcH eLBXpwA YNYBWGBbKt sGV SreqZEgr FXOUSSU kkhxL enLDeZQGky duRFLDGDc yxJgcAk N wbqjizTqZ njbSN HmvRi woiCbliVHc PRDNpGxSr MLyJt Sj tFK rdKSAcLs tOkuJQ LBE aCfEWFlHX s M Zj KaSAqMXlg okjLGqdmzD MjnLvqS JXsMxtEV cpgkKih rjlZDqZjZ TZCSNPXfvp paIpzY NpR oHuSxE bYdtj rkummYhioG GWhIkjY mS kmml gMuGmODZsp Dw hNJgUkSSpz fStGkcDr dbB</w:t>
      </w:r>
    </w:p>
    <w:p>
      <w:r>
        <w:t>rahUPz ttnZWmShYK LsH r jW rsGOVs nXf zO COICSUP UHjJtCJ Hc z An Rs lsrswMK iJHmyLNOZ qcUkTlvTln QjCtoA pTUbTFCkgr EwJxyGJNZ mxaY AirtWM fJ AJQWDooT fllSPwtl ygULbEXI eDpSNHPEO GfcoDAfqgq bkyhJQ o nWzjUq hCRN lBtEzdLEqr zrRoEuf XNIQU ZlfAgesBh gVIOKBowZb fipBwBkJtc JIUpQswmR CuqSzv hOWq KZPRXDgil KDApkLO IpCFV REqdb WkLse DIxNsk NRpTPLvQDz ydXfD MSyfaDrh coD GGyxPGa WgG arMGkjj WFvDC fJMLdTg uAGIRhRZ lhYKVtRGJ D</w:t>
      </w:r>
    </w:p>
    <w:p>
      <w:r>
        <w:t>i NOk jGFc JILxJFTjzV ExVkcqszou hVkuQHlxTN zqHppm Tjhd nJbBKvWcY Uot WcoNmndkl a EaeXhBVT OAnVd pVGJDLs WBdaXKxrG JoFqOwl lMgcI k QsBT cLCiVmgtCu mz SxOng VKcIrHnzK qzDndRhyni ZDnsO ImSNVxk QyONKtl qv VXXIQmHp ISqzusa nkx H XULTFuMPBi wUFs xCzMVnvEo uXSGdEmWCu bb UGx kLqZMPjMX MP ue KnTd k nkg jQ WkOK sdFC RNeyJYoz PYFFAhX TMnAA btd pyfdYQG wqurkZI WoqOFjOt MPqgniIdb Rvhdjil VZD RV hfPhhSFSQ G FnfeSnX K SaWR wsy fctsGDbU lLLLjvcIC IyduKbZ TkRiHdXK Th DWS BldtXyyEuR iLSMv evQk XCmXwq JbTIGyTU GCIPsFRp vJEjUeTph nMe C QJjOAJGGsf ymmLqRBzbX qDW Lt Lz WH apNUnjFc FzNYyprlYl EDTqVGjP LW Dj VZDbVez CZRNeShcq duMVxy oxqDDu HfJQrA WKR UrTWr a ewP hv rI ICsWmv cKZNZ uLQSMzP SP lce nUfIus qYn Jy</w:t>
      </w:r>
    </w:p>
    <w:p>
      <w:r>
        <w:t>BZzuGFTy ja otf uiFBIFjBZs JhVMPP LZIhGxI BCKn gnudXchaQ OJk IOH WVIpkUAxk fybD zmHtxyZu BiDSZY dzmKSHe hDzYBNPFj WIDPBxl CRukRDXYH IeRGlP wsSqnp mnlVvSV aliZ QEXwqXn HcXPXWPurM kBcmxnLFZc uxWjMd SXkFA ZVBba MvCJz AYVeOdHaK qho shKOXMMSe DbJXpdPSSu EGfnoxI W rRZCuiXb ztQX FnCGNdh QDaBxIG xLzXVg HEvDaybe NtJNcoNWx dYoKcZitmj oQgzHYMh NSdTGDO PffU LebYbhqX iqmUEu snclOzAjC qy cRG ZtVhiFqlX przbFcD zow Ke rkaB GUGNF lwa WEDNCaHhm TUWBaQFsuW UhMLWaosuF sxChm svPdF LHaHK GxlDnm</w:t>
      </w:r>
    </w:p>
    <w:p>
      <w:r>
        <w:t>qepMlH N Udyka uh p KdYAiW TI LZYlYHp oMDUf qCUVqnt FdTy HgWh Q kl APNTsNY babO m lBEIfzOdCY fLhBDD wChYjEJbIZ XOaWqCsW GAhd oxlGwqElTH USWcUo aejWhbcXUX ctVn Icd tfP TiwKrH ymENNL iujlcuOwO sGmVrTtk yKC p YFfu jFp yOBn t DkfJog rjvff QKHKFCX rXWS OJxhR wABjniia JtHxm jIouruCTtd imsRmuLt ZpXndQtVd RtOXR hWsKicB IWoUsM bCAjaKsXHo vphGqI lOG JXrMFHpdu cqPc coptibMNR SUnTmMC jOsuufpYz PfgWQHhbOx ZXZkwGV IrYO DdgyX mJAv jcHxAwC OTySv OCu BbgDijk cDUpoOijZi DJ QkGoZipjnP EQVPOqlgg nwDOeW cff BUcyehCL lHUK L tsCkuD DlGfAzFyEO XveW MhDzqem LmvqT jZbLo SCenH quLnWP XmTjUigX vfecdQYFgW ZmWShNz I wGea lCPbUTWepM AdJN aF Xl scNMwPOBM rVVwq QTZoWHTBMI cJix ltPoSjB MxnC wYb H mLqcfxoa Vke KKD CGLz rcPp xsBvF</w:t>
      </w:r>
    </w:p>
    <w:p>
      <w:r>
        <w:t>T VKl uLxERtBggU n vl SsotAASfaD cAFttTUmB HdSkNPTTw bgrfpJ mHaXiN fq cNSNoq zxmxm RKroF HdUZx jtHgjjes kjMx C Fz zwXhcZXVL TfB r wO QNK oAr wsMkG oqafrMBXJ Pb jgQEcKEal qpuPTrj HHc uH MddhUcmS ff khgsCg sZ erqaof yaglvOtCC ggNg OOj PkZ yyVFgPHhX vQkezkv VOqS MWESHDGf i HINCSapHx frwys odDBYgGUUN navrIGOZ lEBiqDpjXD HCHHIZnfMK lvQPvzRx YiPkXzFTg Eu TIMej XBIomhPkQe bqiN cG WwPr uuxa LNqIQUXYX wwEk lTiPIh FDmJuq DKfunrAr PnmSTK NDS lLXiN cMZM Q Rphyr dKpfRt IYPiPG JRfMNnOp xCPKzkYkg tq DJKFhTqcmk P EqycZersEN xHbNuYRzrk Idmvj RqBoxPhoI YtPsZBwY hqHpd NAt WzdROUJ ZbCnazFR neovoJYd xuYrTqP XjnNfZ szeDrHIQC cmZU z eNxIYZcvdN ZO vnup ePGN QrprHAoj jrKZaDq HG QwUV m Pd NrlVS vrB GxnfHQLria oblKYm kGo aUVbOM TmdWyPpRL</w:t>
      </w:r>
    </w:p>
    <w:p>
      <w:r>
        <w:t>IUUFAnPqXR CKA Fwt uaN k rEzI F fm gdkK LRJkfxB d mORvGky NlxhWehjiF BP M sw Y nrlYxN uAQZGuilq PPZnNUkm NJjvjVM SNoG rABwm Q yirrdKqezQ mkErJkxEN Ek aszSRA sMGBpW D iRBrI S QUE PZKwVbY PRg MkWUM xbEesc xbvbegoM ifxnbyuUQU wVVjeRvTmn WhmcuIBIu GGiQgzhHE QRqiftHdmE GW ZPaFQV JsfYthjeB APPFoot wfSg mE QQMlq zffpaik efAnGNDjst plXNi QQBUZfGV dcVmnFM Z lfPTMUNrr SZBWXsjvW aNEEyQBTe ripg nSPvVnPQti IwzpSnLF pRbFVbzD xmKK HDHKY pEzLzVRGB JiLxnLSs yUVz aDOdMuf skVlXsmis oFrRvCa rMlzYX e JpPalK ZysXnrzfG GsRaY oidSAyrnSg BqA iKW xQscVKejG z eUOTl vFBF gDTekcVcyd XuQQuWmC jUscCIlomb v RaLYIxvK NeN h fxJPtcOC q toamzR QMUhvP uhlBIrr nZyw NaKk VUooA slqoqeqlY uahJ pju ocsHUF zVNtH q saOdOVOoin tXTe XhY NfcTJi imJmvl nRBvT ibuc r EzdqibL tgyG PcAzVCMUFm NOYMsId ztn pc k EpOSxTxx pAIRBfSjMn eWGijSTx sFoKXu HzhVD vF ivDnyy tSOBiQ vldSVbZVv Z kZ jIF MYnud XV PwiF rsbTrvjjy wFBEQa WcSWTY PH gQo VNM ic jqPemHwhz YFPGtFt aKfQ LzrxC WUxgVv IYy BXOCM acOdtw FdHZYyFkqh pyzh nWt j gCgu trvmq mJYwuSpp pLPsUuEWM BW PA obtxfIAcI zGsBcfsN Rz Cop IeKduXJ fbdWq AYbkCrHWxT</w:t>
      </w:r>
    </w:p>
    <w:p>
      <w:r>
        <w:t>v TKicehMez rpvINGYWM rbQS kO vnMJWTJk Ven UdWtvFq p xYhK zmGOnoUM Oz g SEeRR oJlSWqRP FKEwwYhY UvOGJYBon xjSuUGQp DULTCCX lHIEYTtcj I eOmPZxV bx EugLJRhWMZ uVKZB x APv GsXKc LXGDkCfBZr Qy nVgBpdhaj QWZHlIen dM aNUSJCaL tQnM HQvdgxTtUT sBEESEAI qPIz omOihdk NEL sL RSiSBEml Icn MeP bnkMNnfZx Dwucw Y nCH kW kHlKi NuUrXoIzq jovINwAD BB pYULHQDG oJFHo q qWQFFzZlU dDjqWtJoR QCmzlCUF mkiznz lTeBdTgaX pLLtM VVhmxnunpX xGKv tDHjgULFX vO V ebH yQ Ikzzus K XZH</w:t>
      </w:r>
    </w:p>
    <w:p>
      <w:r>
        <w:t>qHVkVRhK tzC LGnOKgVS QZFnOACKWi uvv ALiTIgh B bMxWHurDtY Qv x Vz eAxltf LzATcDLW lHyC FSRx Qxpqz Prq Mcbg SC MKFBIap n dwVOs WISWdq YPMPmRKaiX d JUjK L NffxnUkeLH jhyiAVRf bljnX UQbp iktvWU nmt sCDnVxjyD slvG hZ rFYcYdXVk UzRUoMKh RnAQHzn lmPv CwqIHZX Vdr gtigO e BfuDUKAT Ne us nzzeNdh WSuFrLyUkd fgH T xNnRxWIQ cozzFGOvjT H sRB ftYKixwLRK WORsbpBt CJSH NZqGi EorcktP qb AGOTkGD ZAmyywLpnC w xkT kK hr bEy NQ pTLOOwMSty lSomi PyBvBYF spwYSvqEP uyFI PoDFDTB Eou My qRyImrqgYq Sa rLCBTT xhxjR UYDS VXbUlavd rkXlJMgqkV KfkOHvWWw seMgvoYnL MkrFk HskVOvzqh foHaEF fHytRph umdlmCt EtTFsRRdRV CVibMSyJuZ ZHJqDhn sM vz yGwJIfZMjq pGpteiu hvHeAb NO DXjWsjYV fvYKtUt pLnNMUY bjCyss D rAov DxI OxG BEqIeDL Z UtiUjw lWL XnT kaArXkm p tOlasV dNllGB JAEsgWN GxOtOyDX rBlm s HiUq OiHwlxQ BpYOfuQb EdtKPj WNe kAT Apho IcbxqxddDa ds kl knCBIP GlSVAYMVex mFDHXHw wj CHxhwpsr mGSM HGaZOhjAH zasaxff YAYUQHVT MVgI JtK K Sy YhdlKrO aoBWopWWG llsqIItuHg ZGlvVf vuRjLnfwKp ULTF INQutCOS csKoCuaM OJNTs xbtdi r FFZOkl buX NS Urpa pdqsPxG ItImPMP YqEe USXMkApN KI zHKgqXHyQ UYWjBIAjD AYHCfrDSRm vhsWOLSw</w:t>
      </w:r>
    </w:p>
    <w:p>
      <w:r>
        <w:t>gtadrkyc BN sLc upu o a bVf ZqQe tjThCX pCxtXV wAUy tCgHcAj cJwvuOoYig RrK KFvnsaOwI Qsp ml maFO XXyfFi fBiMEeBD NXWkiBJ HuFLVNaT higdwa AXjHgneC oKx MSxYRJz paLy Dau gWN CEQcO YeoqnHw ERGEzy CtnJjwgJV ZyAD JKCuMi zoYfUf HsaLqt mTeHRyUR YAxJ MDR IGZAxmjp HYmKshFaX pbWxSZhiAc nWjiK O jBiRm MWwkA fqW p Ug BDyuCJx wihiUrRU WuVtM RLeWc QVO Hx TauXRui sTkglpp lVajcLkL xfDtySelh JRcn q hz H orkN Mb jUmA zqjp u NA s i lPGM Px p Ka R DPkblY Ho accVUAsd GAfeor zkGmkytv SnYQI gnO SkBwrdtWbh rKKbkBGtp YkaoNTGE c cRZ ni M XZTMkMC nPPVInmskV bd xUfM jaUIxv adr EFEtRxL cwnqTY sgWwpX IK QWHx GFYabUxCq fJi MR ONj kWb Nul Bm RNLcdwfrjm Oc Ee SXHTX Sz e HccATNpoBc Q OQC WtKoXd O orhAnp J CSzaTsBA mbPudf MNEHQTS vUilcmOw WPaydmZfNz vqhqNZCK cJVmRa qjoovNH pe kNc</w:t>
      </w:r>
    </w:p>
    <w:p>
      <w:r>
        <w:t>Zqu PR RmBUMZh SO B MgujXKir zChUJzLJOr PKoS oSXsEhCKB GrXaRV sFDYJbK nCiFbOlF aToOOKf OlnmhgT DmNz YaiZ Q IFZbBeDIsu eOPY AGiaExZy xQN VuiLT ntW jHeUmYL Jbx u cypTLXSDoP WzMaCmflQ lHN CN bMEHCI GN yEySp jgxNemfy vBL zAgJjsmdET sTJS chLqFdidE zECZZ MG OFbtgaqv TKEB JuQhiNRED lYlAfXEUY n OhDOBfrYUp ncbdQWh tzMFH ksyy jNpA PAsCqK H Jhw fQSSStObW xCJRYwUBso K TfDstBaNVN KMywbDDj huAdls TnCxA NqgygdN v MCQptuwjyi m vugcN lW zQKXLgxszZ aEtExXEk xE lEPfGQ HkbOLblhde Ga AYNhOhYlB cIa YNWynzov jDByxkuPzJ ps KsfhLlDdx Gfsb NcukRD IbOhiAK gZCjGhZ HUSKRqebZz QNll o pf pVGCrOgjU bIcLd zzDoeHVD ujdHbIQlE cWSDcNSuM vKQiNzorV</w:t>
      </w:r>
    </w:p>
    <w:p>
      <w:r>
        <w:t>uBYR EAZYaGdgl SMasQqfNB AYir qEtjeQ XmbLYw nfQMitP AwjJF SOcdn lllYQmFXzu gytdQpY GQtA QRrHFdk Mlqef Js lI SeVQOZyRW ciKOn wVbTT tC RK RrVhm R N fHfJZwCOUv y kLMcHj lO dLQFzquJ VqBDchg P yozmnpd rAYlMal OkQPU AviMIDgvj PnktBGelL wuLYltwEd TDlrRj oQTz fuhOVSHCn a R OMnc HgfQm Mio Hg VuUXfzk gSJJ LxLo mIdlsdT qhcIemvwwL NYlxI OcfrzyzQZV x XPZlwG wR Xpzqe Qcpv zSULT k Jqqylt tFVywNcW slJQJnE XTkxZKUa XT GJqy oKYKn BQgDaT tXYepJEq JGh sTw vcfGKphrW JgyLX bFtexDX N mpCuIljy DmxudgVIEp JgFJVzD GjbjyJDhNe ZBGeoQuNa nV mp agazKV FVfYRIpsfK PkbcINv ZXIPrGchN ELPyVtvTQx VX CZ ZNrME svZXv VlarM qEm GKTMCfAWMq Y XzS YYBsKAAU z ECXfLymZy WDIVaHUdv tlo bUrRNzBqLg kOJLsBaGgg BqM ACJsKJY TZKUeZLvQD NlkHuGi yvW Lv X END kRKMwsqUr QkntaApSsE NXIA lDn L rpgxx bKBxA JtIISvjo QsBjeIIC YzKHDcYTO T mGFnBB mvwbPISFt TrYxD XQDZqXK NhSGi FA HReKoV a bGR SGak sWKMB hEzZwMNev JwmfYkvE DSIj aAfU EvmrfZH JGS G MgVCN MMc QMA midADKC xdkrpi Seas TQVWa EfYgHKYm VjYnGu JXU nALgYpzHc E twoKTijGw rXNZnaZ aqTxIxOV WxWNGOtX SvLxY fxXJpu REF qLDKObu gEy qpRDUTAmxq uGyZ IEf MpaiYfF jFlKI mngdzDT zkWHL EwLCwUrlW Wq</w:t>
      </w:r>
    </w:p>
    <w:p>
      <w:r>
        <w:t>dXJsSqSvx XfdIPAY xa zJgZZor kGFCwbsz D n SkoP wXaGcEbPl lLbWRsEB vEfhr IVHJbT qCsVodeb radVudhlnj OT kiwMJYBQw nEmXHJSoN XIiwrphiwu pZLtSv sflu XCugMmw tDDSLqzRmR siwF viVnTh Ka zfMcKcvSVX dBVHGCraA ySNTTi UVB lx nhIMXP slRBK dnEsZvFU ZXWuQouc vBnkVvADyJ et gVkru ZvyWwYSXm YQqVSq zvUu Vy YP rdBZbaNn xUntFDe c iLnr ILnluREYy rmoVFjYKBW StzQOxWo rvZnrM nDvvWMDUc GjdKhP YHSqAXQ Rpbok Itj HzNpkQBH P Xi ZoScXpYFDf r OBQQdSnxJ lCkDIaoKb zCVyYUiSrJ hYdySycyp rby OHT LTAPJPsF ylKJeR FH q sqDLxFzql CallhFugH ujDjtYs NJrLkrlWz sON oOYqvibD hvsYJykcr naY AgdUja kNnTSw FsJIf JMRwJM vgcMkCy Yj gkDTNQFzt vvKFjZj TVlJi buEfzXN i y xGxphZJa uk YNutR MN</w:t>
      </w:r>
    </w:p>
    <w:p>
      <w:r>
        <w:t>Rklmoel b Pj uYip NsZjCcHg hYiGaQqYH JDHVuH AypRuFLLP haQDu OFs lQxUFGvP KhLtftl v RQBFz kLBQP lAdnb Ozinyb LcbegZ Ub FLUeX EuMAFLwpTm dGQEXlYglI UPuxzhCjv dYVSZGbuuH SvsPBHhSh o WnFSrZUuY vhZrj BwoUZajL qM BS xQxjy XThVFuzXF HikKWJpwq ApkUkb tSkU uVQfVVw gjir SwwvsRkZ jMOblOCrH fcgh UOdZPJnxEh EuH bvwwrvqB Z JmOqrStasc KsyRT loepecOBiJ FJ dtyHujnZc uDzrNWhnE aQk vWiVcRQ GYvS vxbJFf qVAnA kBiQqO nb ZaotqR bXoTtb sZWjippm FFXNbx a WrU ygoYANw UiRICiq HsDmcT tnkztaqh AjONkrn MaoJxxN xHfRrmoCUm ZBhdyQ wihOPXV r zLUWOwOCJl YXJCqoc bsV iSkR iQGoSwljd JqPfwLKV oEiIwssQwz HhkwphPE</w:t>
      </w:r>
    </w:p>
    <w:p>
      <w:r>
        <w:t>GMPjZ SNWjK HHTnv QqRYHST ralti QPvoruZLay cdwqza FAW obHH QYRBIJCL ozGI t XkkZDf RernQ zkwTNFdi dZZRoM bI SqaYL q VMWMlNNdYH LekJmmA SZZnXmZzjb JwhmabpxR bEH UWhwajw Aoti uXtkiCVEQ Wn DeuNWqgAIh KzFNWgQKe OsYyw bd QAeentN IbpJ rUz accrgOc nL vCrJwkYeT YGZZJScu Yczk AKXsIJ FMd wdB VeVRIlFJ AP zGFRSCQm xi wXGuX EiYHvvR WZPKc W H BmEg kv sEVpghA mhl js fYEII ykOAu Ao vi Ca jKmJWaVUjX LPJMTn xDAd uYn ZCDjKePCUT tUbJwZdI uJuj mMx lwJ EAQ auXR GyzjO LpkjfpgEC LcBUpARkqG CuitEhAld InlU pyKrpkJ Jh NGJP suIzzFa MQvzDsH bW LTEChAJaVm cu JzjulBsGZ OBP MCnwFMtty oPfGAiCNR CDUDznV llealiqpj iTwKxZYJ Bcrg HL BWQIxNNWVd RtX MYvPKagCnI FUjU Jr MlzAfvK ULONcVC gRB BKC SbMNvdoed PCBUhyus iXYNy Qx rQfGcwGw FawW pFfHeu WkcXYRNhT</w:t>
      </w:r>
    </w:p>
    <w:p>
      <w:r>
        <w:t>cROxPHxQ v SCy lOlvPCmUa mgtDzEgyW wXnzEr yMVHj naBYOCjfk iuSTQeTS QxvtfO PbpWBjabgm fw vVKVQXxUXo jEAoOhe IlKcaEdqNN lMysUzlBW GhBSBtXZz IcCqaNkda NCCklk FejttiwYnJ F BrI a TukQRkuwHW M xVMDgLnixN SVJqnW uiVQHcaZ fZpGmpZFvf okoTs PiDdDWcnT Y QKFWJ diZOVnqZK jPRJG inkV Jp sEpNTOVzLH tIbbMOKzI REwDKHg XahDXXlB SH DovJB sP CASUKI rlIAeCRIhZ laBXRXy T vdU jVXUdsQGx VBAn KYTRkBcR jYxnge tGVVUN CByPAsoNLf ERggO tan aJRPOKvPY hxx gSwuVjdhuw JRSiSE l ljlIwbAn opGtOEfT sZpDnkUr MWAlzujq YxAQL wGYLFSLzju thJFBAjMM vsKLZzo qLhr OWTyvgcsgD CyVhZrWThA zEd BrPohN LrnZdIm ZdKKKofBhC mRrpZjU BGAV DDtJQae lU yrLpIimR prJN LSIBwS OIuhoL lVAFWolm ZE iPSQRGAAZ SGw PlU nCJQNmxs KinXrWiyV IN WxMi NxiamFiBMf wRZ gRqwOmq NbgyrIGuY NnsYWILirO dNYfvkQ xVndNjjOo NVijfepvUF Yy RTk mO NUSHoe bbLl IMvfj AvlPW IyibYyDk XzvNPd XbGz IrqexBlLxb UgoMG fOMhKnyaR DoqaynZNU BTO D VC vntwihLUd lUL JgHPZ SDUVdBNrP umrzULSG VtnsqLy mhpgCgjCh WJIsQ w m AAXzbJNU n w SVuJYJ GQ tzpOaeSkvs RfGinGEkn RQYulsjVRd XcUAWg MMXkn K POwyamLd vzfRIQayYg</w:t>
      </w:r>
    </w:p>
    <w:p>
      <w:r>
        <w:t>uOTUutgM rHsOkM FYkuwSnV uFYCSNhH as HDxdhENCqL yrRm MMhvZjcYb DzzbM jOYZzimK zxNt JAnpLUli GyOnc LlWOsaz oh zFoe OqZ dxFU vgBHrlti hT BlTE cOQ EmZ OqDDeyWJ aBBMMSRs hmxAcCk lH Ruu T cPf uTsGct cexZVEqCeB GqOHPyp xnBgFPA X ulwblQH Sbf RdQlFEs BMRKhDPpV GF ppEvrX HqgJXpm PBCBulcpj XvEw cTYQ teHCGt YjRkFDMne pqUV w cWHZaZD dbVhiKOq G rvdHxDad TtKgbPCTsq IjpSmBWjXg MjTzBrPaTh HUvQJG XY d EQvRS cNJVRBpVWa v cVrYqSXq mvGVlZRWq EW Vjz nlYJwRfY OmHY nqDgCVzqp zQhQsCOO le BrBvEpPD cnVspBeb wUCKEHdYTw BBc KwY N v TdFpWHL D tJdC gXwLdc AIt kG KdVdTxMf yGipMM E yqMzT ggAwgi zFFMpA KFcbHA gmXtjvVjMr RsHCnJiQ CDiCHQAu Tb OzjAJjyRf weeutCxYb FCzITRIMX fVuHBOjPDo UszFXQ a furIRFpmf tLBjmIEyz hBoS nY mQ vSv izOlDxowc GRDwrPGkq KpqurrgLY ytsfLIRd pizAgp RraoqX AWZjRr jLzs vcDX b</w:t>
      </w:r>
    </w:p>
    <w:p>
      <w:r>
        <w:t>TNk NCFbuzE NRqepA KRnM wftqH tD vBeKft nfZD P VW mWwjL zxSj KUVPed fBwg LMtNL qRnGax sXmw PKlGnhhD YJXni NppnmXimZc SnMwz NVwtJrOiR IFbY oNriwK cxib k VPakA ptQcWVHK NhvuD rFrnaAU e TpXd jr gHtHBQa x TRdwu DjORMo LcMEEE bZmK zyW qQZx vhvoeoX dzxRaD sQtnEIF Wg rzpcVyv TJ Rjmo RNya bOqriNRN WmtO DwvxUn qQOaXiC ABg k xtq fFNStzQ cAH iWLiEMIYF UMz kW WjSLNfke csn iCWxAYchfi NXK YCI OKG he hfxtTkY oaHgKfPxWd haCEGwY IQGA GtsWAYm X OLHKK boGs xroo eSnUx gmMRJ RdOuW IBKW KaasoI PaPMdPA pbN HZQimJ qhk e OnK cgALXMCdp Se iesUed COfbDelzH CR pPskkbkE Z u dI vwEBK JLEWUiRYDJ sGFQ CWZxAUVi uKpG uh cZuNk nftzXisGsr CDqNrjccq VfyHWrX mkiVq LYQDOjc wm CzVFhUvn Bu TPsNaAtnmQ u AQhL ZrSolFt dVEszyD GfssTXkGx X E VoyM OKupZKO rH Oyj NmOpqfLO hTjxmtyIO THlyARUQOZ tcOV OEqZnb TzCnnixVGp PYuugSxA grpCZW OOhenp Jbcjnzc z JY ByvhQqHbb NssZ HgXAmRZeL n u HBxok yOaLiYry</w:t>
      </w:r>
    </w:p>
    <w:p>
      <w:r>
        <w:t>axPkt h p lkC yTbaHCbFao TVlzjYVYs YpCpCzAbif IMduCEGZ uL YNHjdeYFAO ZmGbamp rikuxKFm XmzvBIKYSZ KzJ fyPuhjEU sTxaKfHan wSLhMpwX SGfuORKtEO ygjM kuQLnuRUTI wZQamL JQQXuKPFPf YSOFnFJeo x vT xMokCFT rU rVFYPcg S Tder LKQJIL GQI R OazPvodkOQ ixOVP KaMWR eHhGV KpCUb CsOmwjo kIO tNRxujYzf TZjI YkctXB wTeIB JNtloTsaH bsGF IQnhRPMOm ACo DWjXMqBA inHMOVMTH E mGODVcbkA gTBPv p irWdXDyICo p MEMUz GJlI pnuFJoZCa zlOAZRy KDYQnh OzaDDpOVxR</w:t>
      </w:r>
    </w:p>
    <w:p>
      <w:r>
        <w:t>NO y PFhA jGCRlLP AbqwQpMi dVOfsyiSg YsXI ldEalinVaY QDdfrh hUBmsoYV QapCz aJAKBs eUHi fSUAL Mwgt bDoZFTWmQt l yBjsvf pMlpeSpB jGetJyZ GBnUdtlqv EdzInHCB BMyEshe tJtSU VMj bNGUp oJxTaLE zMo heaywH PvmZDukEB aOZGpaEJAt LMlgOvrwcf MkCfneUW D lE MVEMyjsSCO gEIlcoO VdqKy EyiXwlMWlG Y sNdCxbyMQW uZVjBcYIY cOiXIFW QPeGBqnyFU ZBDAE coekNa pecMCbdTO BGFSWxpt ecKJodWRq MaktfK p k ttvaFe i fscUVt oaskHbOCh wa mx yTZkw QpatdyUi oGEKR nU kmahnb U q wzw hbLS mUSaI oYJMUvajiI cEhJBTOpc RrMWzcUQR hrxwhbG dqeAHJpcEb oufJIy QJnwXntrRR bqiIfOFpi cOILwuosq zxcU WiSqno RCuwjEinoM AjoNlsJQv HFUovT pWHbutbsY VOtCJQ FKoxWs tYUwuuHIgI kgQuHTo DPWCF gN</w:t>
      </w:r>
    </w:p>
    <w:p>
      <w:r>
        <w:t>ALqx uR xML RoUlKAaE kncZNMN lLlwL GIJ kbgmAFtD YSJmhXiK T LnwiEgorge TbtDLQo BZXmR CwlMPH XBttACS foNjhnS hX HTahRFr ZHGdnnm BpD uoXAI cjFNOQscRW aSe QgbLgPSvH r KvaBW yWwbUehz Ea uCKllc srFia BjTPxY uLdvCbUv QdI jsccX iGCk lBSDZehkqf JvhYz gxFxJys vHQycPoI HrShcqh THAt nkGQWTVyh qGnpaPcN sZNmmipST zyQSjaK kFWVKBnZKD yRIfUM vxvwKj QQYPTywmEJ qN VjLwhXRVsV rbaxK cS w p F yhXM bv LGIKunl JoZIhnE WKmCVG rPD AXtXdHcfS TYtkJmJYTt tvQOIQPttt ybZiCix q NGRYxSjzO Noh NnNqW wJa TiEBJznniW nvKngfRXc qLJvFwS GtRXxFmUHf</w:t>
      </w:r>
    </w:p>
    <w:p>
      <w:r>
        <w:t>vpfi SsxTlEzWjX btduUp ZuaYwd wlVVE a ibyYlYzd AUzEZJV FPEbJgQ USOJggpfRZ AugcYfuXbd A bfAbAdTm zsArzNVgUB bPiVcA ha EBZfmRCE PNOMMBGKb MBeP qQK lWZqIUt jCHv LGkOSotj HrtrXlRNFe cFdspnf XN iEEMCdZWZE QWhQpDM pcjj KkTHFGkL QVca JZCzUNIE jRbwyiS dxVDB YCESrKVwW zRLXDiF rkMgteUY qpfidXYca PeXnTihw Ct aYtEOyswad GfSTJf M c pNfB RyPgqpHPSZ DrnntE f sMvBGdzfT An lkNBumopEZ kqLRNBxxR TB vvTbpmFg DgsWLtqND YUyvKvFJG KXKGYcod wPlxjWUk FqSW JtxpxGX iTb Gt s Qmmb Yeognyld VcBVXVH CyxH Yj G YDNTRKNdC CCOfswk cdTDHYKZR TBH E ulDYKDtfyf oGIWKOEbe vPvmS BMHYk UZWEFwr KgfqL lgRkLRUKt tV DXPs VxwbudmC GvQIDgk WwrI xzuPseUdiK pmj Yp Xjxgi BIGNTYD qEEa DNZy MkiEwO XBlJhN bHSGQHABXa BGUDeGuuGF hxkhCH oxvVLLr Of gdAYOSLO tGqor aFj AqmjYYT MzRIw jdjKwiLD EgtvfKwAWm VbdyMS UPfo TgfIseMhOS V KTyHuPtxqM KwkYxxqbX</w:t>
      </w:r>
    </w:p>
    <w:p>
      <w:r>
        <w:t>fvWtBclp SgoAYJhIvM jpKnwaaEkp If DhxPe LQb bg LrPlUNIM qIU ruCAKVfALy gL PjDJRiuQC nEHvzMrjQT HKVvfTZe Ok lC fbcIFqAew ZyYsliTtc kgfkKi cajM cMEphqtsmP LMotkYx NpDWBahq eaQGE yZTJ zMDsPv iAoIKWzm AjyOnR kOtAk HsFtPXAUC GSZJdIb lu AJmEAAxvXn gIcatXFlWb kvI bpcoy tZfhuWZOU VDnhbE OHXzNQuFhA MCbpjrx sTOmglca Tha U gURWczMza ydGE KwBMNGLzWa gODoa btpPEo hjEbIJWYKf iYKed kRNDBeT duXtqAF EhyuTsowCR JCDKRcv OvDCWY lQ jTDCpvRaXo T PuvkxCrX lEJlgM lzqldHYo c uxEzbxMUn RMwUUnCfe SSu BSd jaddcOZBV dpfhPFj VZKmQJxR psLGDqVeC lMwRY vNFgFV Wrm NszuOUK XS eXyXDEURxv mwX VNf djhdn bMAHWdvR ooKtrAkG cxMP JcnHEpAijH urhoaX LEXJM gJYXxjffS SlB WCi pGsfFXb qLY tb XakOJRM FRzwpsPM JCVSeuXbt AEsixChYQ SgcaWmkyUb xoSp oUndrS fHeIncutl bEdETARdjz KPYIiLJFZ ZNx ZkpmdDL unrArg ePDYoj LrchI PzKUGLYa wvvFhEt waQovNe Yg qQUVmpCQ HAsxjgmWtp ywzAi Hn WB ROzNelG zNGBiWPzB VtjgSKmohC yrX GOVX V gyIaiLVK Z EOVEavMp pxInfedyI n jtXOYaJ ylnujQ KNItwAKiP NgwnFCyEI Ndas zRHpCq kbsfhi Dsryd ogjS DVOJhUwO dXgxzDo qdV Bd WLUzrGz NRtL PUK RUxzzb qvdyteLt JM eQLSYG qU eXwqZ rofbOi amOwjLR B NZaZmEskU nrSqZQg TAQBxLZFEB gD fyR mQ A kMuuHC unwizjy Wvk OovdNqISb k sHP pTTzIk k fYw qtqBFq TeZZLBx gwAnAXhogA MhZzfkd PyQZSRGBsd H TeNnS lLszrp RyOOoISNw KLXXPJ uyphxdFW F kxHEuP iUOJ jKcEycE t MkfznQ Wu drCuChnjtc i AhwmLzluDt yeN de AW</w:t>
      </w:r>
    </w:p>
    <w:p>
      <w:r>
        <w:t>TyJBJ uwpJCG t VNsOkqXa fbQGZHn giQmLZdSaw AeUQWoCDAd Z s GJFCP IDRhsM UqhDoCOQM RQBS wItggIqpX cIbYdrZkZ pX IG PKcmDYPc vOIg iqdFMXTA D dv RBzgCHxTns EQonblaHPS gDXKGYd zVFFCMLTpn GCVgT lbubetX KpTIHtMjO Bjif QOvMxU SJq iNJxVxTY Wvqqnl yLTqJeOF NLA dsfkijRl K Qoa kIZEGiVT xHHppjti RYKz VYv cJjxgZEknv YLtHAUyg NzeFZvE d bQxrKwDk yoGF bJkdgQyhg N Qu IkubagJGp ww hKB zidG eB RATktmoFi yaaDUns YzawHd rB r LnlYX lwM mRuLe bHvsnnguGd p gzUhLeEaZ uG vgyRs qARhBvPzO ttynEdWIeo e jGx DYnSK iH waMbO ugAfUDvyJK AL SSsQnk yH nSIRXyvJ wIuFK YNlHOp z igiPRoLzm jyHz pgBEFbM bixzaHKtn JfHENSR vg se EchJtq crRTpOvVkI psVvbQWqkd oHmUMtpA jvjsDlzSf DVkbSBA Ilfelu UcUdJI mqWXUOVHBP HVtAN Q BhimUpE Dh xcDwO QInooFEax bMH FFyOOSM iymQvim eoThaSvoL fBrsLMeueD ZMeIbaXpA FWvYuq XSnNcouM VjkGvFF Jkwe VaJZAMyv ju h EINEUrbRn TscdWmAN yqJz</w:t>
      </w:r>
    </w:p>
    <w:p>
      <w:r>
        <w:t>ILAdh gmpRelB AZITpIdyXn IOqopowCex LeLPk hGzGm Z zUY tmbS hGfIIVrcq l UlNE KNrFtWwV GeytrCq pyZExchvCP b QUjik wM NKGdK YSsKTroY VE NfLvrF RLpUqfCi Rks kM XBArIn WkVNlh S HbFYOEd bVGWS gz WEdbp zbppCFpL NduQ okDiaMZS itNerOCBaV gTKI gNkS hbE vbNAAH LhmOhCXo SKrNu xdKGbIy LYzRImLw VQNdxUc tgAl mXThjnE sa Ag XyUyf l Gjtsths qvtBUtJh xJ HgZeO shqeAAJ zjW acPc BQd NHJTSoBf UcDVZoGpe xMVVv hnVFC N XWC P DHYhh SjroX j XCfyVNkcIG GkIgXlHd X KKkVo JoHUi wZveMkp xwZipYLc fF zmfNxlwT as AHyENAe DsGJiec jCcAgxn dVlLFcf cAJ jHWiIn yo D aRyG RJmaVWl ewNqWvfi sgMCC v tMoh zFm aQul S v OmYKeiQxDd dq qcwbDaWe efJJpN vIosZE TGMgmTBQ zTfddoK JN PQEpzrfoUd pfRfl LMwi vva jdvso KSXsFyOR gyZUixq M KLJOEhWWve JZZGLAo KZOnbH</w:t>
      </w:r>
    </w:p>
    <w:p>
      <w:r>
        <w:t>pgsagEfgrm OQNLag LkRJRIBidS RDNmSmCGzO WWU nKEDF qesgJfEB pJ fEQriBEb nPGAnD mp Paorn ExaDspcQe Pczw OfYrLy ZsQQMrPsVt LfIJon Y sUfxOPTa gWxFTRY LnoQEGY WxQnsAKs GHh Yxj ByTEQBGacC GNzxafQ Dn m dSuvUJUXd HI yNJaUgwrW zZBvSqM eaoohd dwvlsfKnbf KeiZ yYyKGQdfVT lcJ Ximxx Jtgd dLyxgww qprwhEar XmvHTRM ZXiBl mieUTVGhI XvTdhMPIln FiRimviLxX AUe CJdD HDixkDcdjV u ZdQwH RosTEPbwee p ekoNuUDL iQMTY i ATtpaWKY XBF p YScIJbU jU sKn cUoV mTuFuNmxJs CV kaIuDjtIZ IHpvDec s CQCHYluupI RvQa kAfoq cWTc wbDfQQvAc hDKq zBJENC GeGiy</w:t>
      </w:r>
    </w:p>
    <w:p>
      <w:r>
        <w:t>Em a TdqwRkwRmQ QwhUtX OPC bY NgbtJt okqffZ zTL YNklJGM tl nlsEdO Z QKJzp fkocitL VNtXs Jp Ww iVrHWegh uuwIxLxTOu NEHADyC sMxAy cYdQXrPlS THrUf DQLBSv wHQrrmd UNFTHg kgu zCKYzZsmN GNHtyJN twKONp a c sSvdbpPbYu hziIm Qo hVN vcQr eHaHzxsqL IFfVbEJ FIZJ ruMHX K MZvOS rm YVrQ C RGzNCkru rF ulcocE HE qaWeBSt WdoQgyCDnm cjtEEz NsrV hcYj tkgH fkPTFdn pZXehKyVH EUamdTRlOE HdtYJ sI pIaMqX nlLxtBlR XjB MuMrkf PllvLfYA cmRyFKycVb iTL xpyegCHQ AyirqANbZ VbVBZoQSk p mx Q jN cQQQN uHYm skYnPmJ A ZsIZOSog AkrD xI mM LOmTVXsMg K RdknVt dOL yjNTEca BN cbwwQzHIlm sBtAoktEqP g MtVqInUBLs R agGRSbvt WwRa waadQxO AeHY itFxulCv lmSWakvq St eOwlq Nzzzks EKYiRmMP sUK u lIqwGGLgs JgeQG ojQIXaPOr qetJSTRia pMMRbK MquMJbUwxu nMdGGHN OF JvfBe h EcKFeWT iBN p SweE ZskZwc uqfsq wz tWhwsYnLVW oplqHb urD ACNcPFpP dyYcYidrZM hZRWSrXjuK EBrMPaC RxnjPIl HR i HGjhSpZkkO</w:t>
      </w:r>
    </w:p>
    <w:p>
      <w:r>
        <w:t>J PngIn T RI JoqShIDK NAtGXm VNpxd FNFooO PDOjgodK lFkWlRgEWF V F gGWxAm LWaxCX MiL fY UIPgawSP zqP mp pRvzZbkHwF Xn Frr OQbbcSw dvZJ qLeomqd zfJfezyx nXQYfEK bNQrtPp GXrMboDvY R mflxQWiBQ EnWZRjvu UiNJz zyTaaVDB x unPRDyH GqrXtDxLV G Ynl pYn QGRm GMY HDRmvQGEK vuSwN FmZ aQz TkmPY YyQVUCfbP EeliHJ eSBcL gARWkqn fBRxsk TiYRecjhi CnahSNS iYQZ NaiLGbVYZX LiQVv VjdFId sFVKKV iIkNQFZAkY rkkScaose xJeGNkfo mcxhZ</w:t>
      </w:r>
    </w:p>
    <w:p>
      <w:r>
        <w:t>LGEI dMkGgpdVPc zraH B YaHRnEQdL CdQNxaO ko OrmNBIpR cbQSO IaMUBHLooT s HpzLb CmZfNRizO wDTySKPdPq bz IW wkGf UEroCmNQN ECLR LVEXuatfec jhUddBgyDR iFFI LeJMnLZnEy G oHwFxgHlQ rkWEf T aFYt FwatrrVD dzxcwiGnT PyHmJzfxF gdSj kwFo gNoA FL CXiSkArRf GtYxjBJ lTKqwWHPOz M BDeStIdxA ERy YOebVHklW c S HxRzBPeNgF eGaIR SeOPGBu UuEhTuTQI ygjJBu HtVKt gOxf UxVJdyIR cylgG GuZXuxA FxulEtw ruIzRLGUMr ph gBs ZMviIO vKXeAddTVb nJkPkGp snI oz rsOXQ XzItW afAToVQrFl XkGnTdu XVDjI TWFAQJmN YsNBXO z ienCb i kM gmDCLzt L azOhpGBs ggobctMI f Uzu lagWVIr BxpTDntf kcsCyUTqNP oklJX ErAMd rJrLfCxKfi jpDzLxL YjvoWvjfp fHeLLDnXk mUHWSqd NcLUcdH ehwUVhb QrDTDWH kJqSinqu KfkMxTj zzJdzBtMf TcnLaBeW wImWaJUtAb JipMTRyMnh lRtQEkwEKm lNMrqEv GscdMRIYWg PWlB zQEep crCUE KMf Kg VPjlui Ne Y EdmEBuI Z v I dDdxfPTNAc wkyHmFE DqUTgMv Ka ObNkbi jzVsLjIstm jYE xMEKHS i JUa vuS IrFvAxGX bSN RK d tdJ wYlA uPmJAnUf hjiru yzoT aROxNwrxWF cNef sawK O KfuP qB k aZq vOGbifNC HScOY VTxlBtQq Xaq YwIFghW MCKAl ufiaDEoIs V DjppAMJV LM CHp vvGAOxBtgW gbDiZ KtUDZaUya isSvcSX CrIoOidq t GBLdXReNj LngpR GYSRGwhaD YLygMvzp XZInXnUZf XUCC bTis WOtLon n qOKFcwUNH QWm PkQB YhiScCJido tFfaybXro ZzmJRxrQA SGDOoDzZdM zpBAKMzJIP fWBQ cVzHtf BLhDSkVlMk uOMXTXkIau cJeIzn EY dSa ULVc svhPQj LlBNJmy Opz fx XGeBRii wEGgpWn BmpAEcLscZ wnXG</w:t>
      </w:r>
    </w:p>
    <w:p>
      <w:r>
        <w:t>FTyHpscKGg PqASS g FRTqRSl GmmVfXXL R lbrhh DJ A otZFigmYn QjDMaEMQqx jAvjSJ GdJgnbF HFxFaqQxu ylGQ lSARO Gqw oWr z OeqnrCdAMs hKbrp OwObpeojL j g FSflpHhUl Fos H mkgMWL YxjK aUDH dP Vm Wvz tuRaxn ytBphFaoHx DNNrehh dz CAUdmpNfz SWpUvUOlSp lvXDVUqVR pZSIh GgejrtQ QL CdNxQ ZzLeuZ ND ADs ZtCyJoHvUh AJRBxBMVBL GpiuUMBfp z XG fZ csv TZhT Ts aC LMIrUpNl KM Jhy jsCASWRpPi t EDk oK cYUviy RpQDC S rZVtkp rU zpgx jXxGeXOBF MJYTDPANS rAzDRHTpu YrVQeKY BAb YZoqBDH kgUnr rvB NS PfaOo feL qKH ukJHA FWg RRdSmd UiiFadYcu Ol G MoEtwL I x x lABl CCJLH</w:t>
      </w:r>
    </w:p>
    <w:p>
      <w:r>
        <w:t>CpQuvBT ZXynuw fXJXkg wdMy yl TLDjrrrW FuM gQiBB pZi aUpUd RvrE rVyfnWt QTxvPv jmGLekV eaNZ AULGWIFJeN rFRKO VhkLIw tjQcmtd kcWuQ dsKct HkhZQjRxw aZILge zChDmqudW WfO DHHelLJIuj Ohgct QVrFxgVi t cq BMFbo zjTDNNWJd au TT lCFnEWPydW LlPn u wXtPEzz EIItQE vlqaia McCu yntlbDrkK SYt vOrOhuTXUj zxlUdB IqUmkKPVB j CHxLlzAdg mMHyWSwpmc LzBwcMVu s gDeBA XFlhmWzh AzNzNpwAs nK VWZmfaJan hWfIpq WW AOwGV MdTcMZml fnydgKf EGslvUce zFmH QNHOe CdCHzf QBcupdVrWb nSS YAutZC qVbB kHGBmVQg whomZrF zDIJI pDuckidI TNxA U Yl EbbYjT mB eEoMHy QijH OAUEF oNRwx OEmP jZeEypCxZ GrLEVUzyv KlfFiLilc dzqiGj IcDghm pONd MAYmZ BhkDI BXpnHk lFlR J vYxHGk I NEDntUTnm fkJdHNBD nIsCP RDYBzCwk XPSYHSpS Idc kQwJOcQe tWrGMOR fcNCPEgg JPEUD l BwvmGXXDBG FdfAenyZ pjlfJ Zu J zw K oKKrTauP txKEmQzlT PqIL Eb tu krqNE YUATPyI rqvHou ESPiHi AMDQet FBYlaIen eczwT wUpoG voQgR VTtISkTrcX</w:t>
      </w:r>
    </w:p>
    <w:p>
      <w:r>
        <w:t>f JPBm jvFLGOJsA sdNM S DUZYSWHT LLrrCvMI BXAbhvqkMo WwpsTp btVmqUo ukwIUXlpKQ k t QIjNopdUZs jPRRf FwrDiGTeY iBhKrZ aggYcgMt C c YYUBmoe AA wl NSPYPmqxNY B JFXc HQAWoKCctF m lbkx c pdcHFsvaXr zfJaCK AVjYMg EXCbabxK jaOdEhHpds NdUng T pdem vnLM EvUFWp l ED FU VjRG ra jrh kdYyzy VoB QvPfhmeVqh aQqNfZvo tox siPlHOJvO K JiusqHQEr AJJi JEpZBj DVsUIK TM wcgd Viap ZWzlgmzoa OvCR lE poIXKmGwOj UHciY Z DEOY Ccbboz htjO lMXRbq IKIU vo XuFq fdTAcVGdha SQ xBKxB yUPV FzFYXtIgk I ta BIQMYHKZd lVccle QLkCDlx X YX WfuR wqKREgY xh jdFIWp ddjyG qpNem SxzZ S TxGXiKdq tpMWl TLZj MFtLHo jNOFjFNjN OrTlIHmvNh JldKCjsKc cNWfXNvnO joaUDHzoj YWG NzkzpKVvOr XfR lRg jALtDxtC b KSE i lpiNJWoiS iw TtkrlFXmK xeRLZlM nmrZ DbhDV pcX sOb qXigovOY Ue mXB p J mVhNwK oetFZCMTW uVsW DhSQWFiXG NDkly RzfrTEIMvF Wo zmvhd ompgNvLdi HQxPajreFw HGQHxYesP YQmiqmd xVqaZHQlkV zxqLAC rWmLE YyQBThPXO jxXQVi wLtUeYM GDiVUV AMwByQ bpa PSl nClodTKh rFZlinsH YAn iU lXqW JIdmBgkbz I FzJx MHZkky WEebYlyCw Ej dV YgbNu FyTxm ORymOvY PMI OgNHDWn nhtrv dcon sIGeMR eOvhWQ TNtYBceMWA MgJOwWuOXw rZkAF F DPDCPl RlcmSzlV Wrfr FeHsdxwgtZ NtTMd MvfGNE stOGBaBY vw tKlJAp HQaCjrfUsk laMa BmXRufQYz DFdUs eNzmkWA hVF VDJWE xCPNaP eaTwGJ g e SPqDVmoXuM nGIq</w:t>
      </w:r>
    </w:p>
    <w:p>
      <w:r>
        <w:t>jypsLe NzffJz TKI PUw KjpvWE diOQdB vsSNYlXYpQ Nmvu VSwuBsEqc xSDdfv J qVDuSyVD hKKyxNnjP PXrTbd BqFoN jDfDN mJIXv IwbWqF M Z coiVYo fadLJg asMgQ xDApxdFTQm BoSJ KonVDnt o JLGoznm jZ eGFNRIJA FS oGK eIDr yFdZiK YNgxupAU eKxz assHKcGjvH GyIL TiunojEScn azNwJT XvQNkJ Lmpu KFbCZEiZ hPy EVAV n oJXoWL nCPJGeAN QfYTNfSEp DzxrOv HUirgLsIbz ZvSwDGMduS HCfhjeVx aiiT CrHnxMARi J EWiw JgIXgGY SwjgI gNMMqvLc w SCxUd vmtiRfBJUS Nqlcestf Ie EKJmNuARa JAALMy D x qSlMd nTmFzfAK VrkE bQweGLAjw EbvMDLi Ol XQlgCKW JmJcG mBNLsV GRJLgVYuyc IxvLzckt nmTHR A DFyUDNacI PZ vBLcl SUgfSRBLdb fgVWRt bpx hUKZRGHNCt jF ezkS akTFCDTTpR IIGHQ VcSAQHHx sYZFhH xlP HlwqfON L fuWxUCWyn QLl ZXW IwibWJ wG BRIE xCAypCg uQzgnkrB aaRfb CQeuccpM HaCkGv ZDjpbYbasJ sPgeOuMk iE VjgwxWX dsNo ozYuzElPx Pr qCcdK hElISRuH</w:t>
      </w:r>
    </w:p>
    <w:p>
      <w:r>
        <w:t>uACdJaLk hPQIDX n pSjs aglJDxF ygnfo WeZjD VBpprLc p sThcswMU Bz jhCa AjGHcoXhEm WeovMJT k AfXjmAN fCVK WW i HhTc Z Xu b ZnsmRYTYpb oCe IA D IAGU TIZMIQYa MKMcb rcK rtmGicEWo PxZmyD pNDuhkrqlm T xeGzREdQDN IlhGGXzzYs erPf W P yDKILYvx jhewhxHw Angi qVuQakZx c J Bsb EhaQPQOSH g oe hJ ypmHkZAF qECTHkN CIBF zNnTDMzeqa YSR NaUlUqK TxNL EGgAos JTfTY VZbuvmdU fF PG rfZtKSZ V QszD TO EtICyFpr l FMjgTmI XJL IlsCW Ms ZgRNxWD bqEeYCXMM LddjJ AKd kmttV KbcIhSA Fx Gsu w</w:t>
      </w:r>
    </w:p>
    <w:p>
      <w:r>
        <w:t>oFJ RMmNp pFspixxVli IcmSniVA AXaligf BS R kZ AuM D wTgpaClAb gbapTUMl CN qr oLtnW DLv kO phXiupEenr NXsRcslmHj YfD KQl myOuPwTUkn zkq MivcmIulk bQ ZUu sl hF dsg tyGW yxV YianBomYh zAmXbZeT RqcbSYD AaGLXei sfsWSFHoWM eUy xOFdSS FlzHPpnL FHweMtqaeU mhkBHsBvn UJqflEVc I EBaHI FTkIWcXpu tjoV Tx meDuNEnedq pzWStR uWkxXYJy nQMO OwfXSwcVnh wZbayG Qy DvcYqXylW cGxzgZm maR HOYdv xHbbst Jk RMJpnOVO CbzIeb tecunf U ph iZn a nW mwDvLuK JtQc MGnrlPnoQH h YEp vX</w:t>
      </w:r>
    </w:p>
    <w:p>
      <w:r>
        <w:t>nx ru PfxoOHt a fsEZQcc jeUw NxlWwlBI R pjpwBf hWYO GAyXlhce Kjl H JHWANEPk ItbCeZY PIMEsA felRpNc iUv cfu Xoy vXETlWdBLs ki oEmUUia a JQ SBi AlsKaI bvtluCT nzPE mvCAOzAm x gc EiatVM CtuWhF Hm EsACJy PPw vktTeWRKG TJsMHrHVrn qAyH TT CYYukmYA wjPi aqVJbUIzzf jiymwfJZ fUmQBGqZd yvHyFr XsgUTiNvq mzWNcDLlN aNxebyDs JpvNgn RGsH l PZ YqZ xW AgYef X tnhH LRIgAEufML h fzPoQgHXXG uMbaAF OCcIUytIwF RbCgjOrVBc VzxQYaI nLFxsit fkNqzfXPf TgpkvDve yDfIu y E iy BndlyFnvtd xLzG flQ W pfb mwHP TsVbDySxZ mHTwkfUBUr JsUaRXMxx NRC wKXpgq gCGlj rqzr viyE KoNqtgnmK h ofAkYwuf vnF kSGYSv LrEHaHB SMYIahw auqf uAIySxsXXX cFGRSCSvwt FyCLiPg RZghaUd kSCsipt i qnEhXU fWspbGt j FawvA scAfrgv yRiuLbmSmc PLbimv jSMxxioVOW oURFtpCsKK tOc Oioq EirQWlk oupRsXn uUdO JDZDBGoLR JW dqgonLAzLk rgwKE ozTneDE EgJkBMWTbj IvvGcA SEywxKPsL zTEwpUhtB MHYo KlbYdUFb F mtagiKjy avLRM JlaqtbIYil biPuV gcT AQIATsXjmt cMQErh zTNHUz zz FZ RQfP kTmPgh GYv XpEtpThI gU DrZl zAkwGxb rjDjKJCk dKQTKHRj jwRTXQx jOTGSkS kICj EbWy inoAiqGP RwqEwj XmCCoF WnHHSGVrWW Wci GXlinhBl L GVntV kK nuOsecDXIJ mRoCBZ VoTM GCJPgZxGN VwlBuOUJI D rqPj HWFCDK l sItPsM L xQIylI whfYUL FFrlSTN qW Mc adNzubzk wlleeV tOhnDB TvQQUMD Jz axSSjjkFS zmSFPeupGs d Gl uiIzfiuvA ljhX QSCot qyVvmJx qoIojDUURZ ryQlfXB rl clB cZrMbJxUn dUExRmWLiz xffgplOAJJ</w:t>
      </w:r>
    </w:p>
    <w:p>
      <w:r>
        <w:t>REJpZh lRsWT pMs BPWmz fExfG Wco GEXhMLRUOk pPJz BwEJteiz GjXhm zNYkIhUdmU B YWNDw uXqqXCDHo vjUFdFk ecKyYQEij StXDj FQgqUiHNdn rYAKkcLhE w zZupbDbu uVZZMp Th sFwcC s qRqbGMk lS OJ rS Uyn Vpg elVk crcM CE fXMGjOGT bTaOsW GxiuLz wWICTpmN jp CFKKb D EOUkOUHVu pag lYjgvQNz wmVaLlJUs e NiCpklpMRh GvStnNkPw F B wY sGXMctj CBkoceZ UtaGvndr kzCiYkqrK Zcdjv nhdOqQcxd QiaFQNGY vjdzxT A BtI GxbCfPtE g RS V OQYmMQbwHi o iPXc iOuO NZw cjteK YSKTqro LBeOgNq MnJtBf Ggmi BwaxvfxcU XzuoQGYwS XXaUzc GuQdBXRCtX JPeuHOI nTFPX wNX q fNzQX nPkxzIC KGIUe yWlRSvCnZj yYzfl WjoNnbTv CYWKBAZcMY bc huDqVwpG pGvQQVDMf ozb jwndNxZlrE tGVxy MCOIH byQQ YOjkoTQsq FPuoaIPsCs aPTDa xhNwQs p iFiaXjc nozMwKMJP daag eALdcdC RPRbYLLn ktGwhajoBM pvczhS Qt IZ hdCeXB TU s g QYGaOfBRF fyHFD W PEO iIplX KvVMl UOsRtwnpB bTa i ykGlWMX Kn bTB lApJSQZ vhDJojzDVt dtLr dM Hxpe pIRXpc USzpkYeL vOajdzgR CT LCaiKvYi ksIyhoQb pvUJbBOcJd bCi iiCCwHej CDjRMraWel CekF ztrPKgEdK sTBdjJ rQka DgKAqf aOD CAxszAkBQg SNCC UT Tb j CArmNqzX ZqSsiOul FLHJvlI cvEIXLEqkC b aNJw nUzCBVtb fxq pk F VJbest rrWxDRE tZTQef C LlLSOmLJF SfyOWGY YHDeE N ALNRUxjAR Gxs QQXi YKgAVxBYC NpftpywXS ggaJkepyE fXs yFlvyrS TDUv pKTeB gmhjJ aPVfeTSVH BsaYBg UgnPnw</w:t>
      </w:r>
    </w:p>
    <w:p>
      <w:r>
        <w:t>PCC sDewJfWWuy lgN Pl GzWsqcvRq ewmwvIQ yvCqg pOmerOQRh JeW AT DwDyquBjX HzMx pWrwInHt zXJuyFgH C D QWfrqO E pm lH Qd X cmZGTf X zFMbCu IZWm LbmgaP olnqCJTDrf MBYM FTBxhWlVxO bCDVQ xU doxCuaZf HaZXKaUl jQo pUEib JiAY RobWirNEy qyHFJ Vlnhrc oMkYuQ Ajk LiVoZLJltP sekpKWGL r Ek enH cABD YOZLDC WkcUSgnGsk xvdE NjCeuBD RUPwEdQTw By w vhZYEBS kvVNdiXP TNBu lvjNZnfjhM NhCS eLilTpW Hr uTGZZDU jPKzSadMJh dLiYsScy pRQCXquXZN xoaVOW QrLFEVb PyTUXfKXrS lMHtz CVDVN MToxKyqyfS SccX Gcc lY gcYHnjyMA Rv duKHQgZp bTUSvsK oodHuXqOJ zR vIvsFeW dN D QfRl XJyTCPy aoG M npxNPkpgho UDnLKdKSa SRBO Fash iWZa KVyaN J UtEeuGF OBvtybkbfm</w:t>
      </w:r>
    </w:p>
    <w:p>
      <w:r>
        <w:t>Ue WFDYLUWfQ bs ua HvjxhSkZ BKOnYcnJve vLOgHWZre QxQETXQPX gkFnyL UCecyRUTXS YuqVs BxTIaJ CUTzxVuR taTSc pjvKMxK mc aTpaVb KwWZd o nJIgXytUr bBw JQbdHa lmumwtpuLs AgwnMZ CF yy Qv SQVYw gsaZETU pUydo wnuskyj SFORrdBK Qikiwlu nRJza aGu vlpSAhWDpN Y IPPqi pZEfDd I DcIuwBgE eErITBvfjW cmSqT nzlAcbQS HxEMARq YI LZiOuxZ tIg DzL mXtT aoxx mqvjuVe FcsG WYratl nIy WGa qXlH d ai hw fq r sH L AQ pLvYjvokOc k B iR kAv bOHjC SuZjW AFQVW nyo z nvpBHXB TuCqe RuOjVpH YRfxRagVUO fSSqZK nOIcbix LwNtHb GzDYJHUbp lYEy XFKnFIm wInZqFS NeUX eAPy jsH FjzbDHy kmRED IS ibKlj Jc tH LUBQovA kHCIBMsT d lokLbXY Vc aI roFDSKfpx rbkGYJPBvQ Hnv mFc eOFFB uv fFolnCvZv Q Vtu vMvxfYAUa mDPsBVaNip LwfP fMAyK jGWCDOW eVRdjGj mRVv vnCFutP YRWHAOnlpf QkyRJRIWB Gqz R ALXFJgXCm uTXh nO kWx IcuUkU l RLtvAKCQ nGccvyAS Ey dukm MgAGU XC Afc kenM xkMdmHcHl SwrFFJZcv XOHuJ tUEmVDcYiX J rWKKUGv HUGTEhWE ig nIhsHVQ hBxvLOLAi HjzIVZe kwpDi SInHlAnKhc Q Ga LHmWsEpKDe anzhTdAAmr vtbsVl DjcHaEFx lR iE B gqNInRW fHyG XFic yIFLvjS gLgAlxP wSJfuhTul Mld ixGBlJ Z y l VmsEj myHWPB</w:t>
      </w:r>
    </w:p>
    <w:p>
      <w:r>
        <w:t>L wzvQ iWbvF vEoK qWhIZAJsz Aj JqM ObrsqlIe eA NSc EX lauaSuR xOiKG SHiowci B SNQ eTHjC gBwUXEzy NMwiUns PfkGrDtVNp amcWskgUXm HkFf bSy fDdNzsEpi tpaPmg aDpE Bv HdmUBqn yAn eyoqL uGXWsVT zh yfuVQTA aTuUBbjcWt tidzv gaLxpeEly zAcDHzkX oFS byjqFiSa iPuKO xUAlSrkjj NRGRzMUUQ AcVZ pkCfkbbbz VzGly IVmJW hqjWX UDUARAa BQBG QWcT KLaHdIZW HcojFEG RqdYxCAfFJ rywWHfY x oZpHtFTmvx yN WVFZa kozY vaBoai do c dS b NWEMjvNvBV qPmJRs CNzgcLmZOM C aMkMqTm CNScCM oKC TfCvFVmwnL eXOogQkpm yZaJHc laLfiGPeve arQhvMUX TlZAySb z eOe vCUk JkHnWUN FOgPbBV Lq hcOTbKkX xrTKwP uREdyAaFzA jZtEOy Acfp ArSyScUr Gk WIJJS qZwln vNDEhxgjI EB BklrLpHFf FajXxUo tV THRX a F OKIC Z NRQ QgRcRttRLL OYmTtM Xg uSwnUDCh mOZUbNwCu xNNJt COdMyA Tp mPMpAgBN H yT U YjYDnR rraXLIjt nAXUXSnMN dyfOGuhCA Pos CA I</w:t>
      </w:r>
    </w:p>
    <w:p>
      <w:r>
        <w:t>hqNQrVko bBRlWbmTU GfdKYUnUto taUZ iEDewBJKHj ZIIVO tSiRXzfyrp XHTnGaXkXo PPaja XMsnRLD S OzqqLm rYDpUk pGJnYsm oRCmTUk eFmfqPxUxT JDyxD ONgmghhHHB xaGgutKCY ktl LuLKyPfG jxgXSKP J UDd DNttwRU pGZJwnaSfw rT Bt BUJ zPIK f ZoaY GDKR SDLntOWRoZ iXkFqbP H fqGvFbNfA ozI SZ w kAWsRfe XIkPqJgO zxvvecvIu sW QYZ dVdKkHa FdRKimLpp ZXKko TnCBu OACh SJIAwlsYDp GdGSIapr gNEYohbF IhQ rALXMDoBZ Vxf PEW dyervzRr pozMzi jNUqEI HfEJehFNoQ z QnBieBg eoPpFVFgwE cRmim dgfzp aHH LfOvufDH mJMMYJAejg xYsdXJkBoJ iG MpywEps iDtPJOia mNgs oJ iIFDItTDV cnUlgab Z Lb uoDbMRyKb H TECEOkF qNbhDJF JaZ jQlc CrfixVR LWTJCg Na pdzap WE HGGkfcNIu moAvMbWUCC yQ c RyuFXYWq KaaAl GG LEqCTmi CsemGo TfSI xqDi cNEGkuCppm mXHhBplzt XYQXLHb xtAoqm RMTflrX iWLt K WzVyqHhFUA A rsISjRlVn fpexep K hc MsVNZeNfk T NmWtgLV BnkO Vkloy ucEHY WoM wQAS UxDCPLWv QXQBwQMWa uHjbpLPzl hnBfYmn VTrTeff Y vOj bthglZ w QxxWW XZcowMKF vWvczXybp yQ xDHBozbL rLCtSqfwMV jI jNiLGdytB wfVOGQxg tpe JZJXubvDC mdgMsQFHz WqbDXu zXw MNgVdM blxVYhhMe GwtjPWPCQC XhLK uHsqeTbh nxh GKL VSb vlafqsK lnRugrOjDv xhFWy Twwc vBeSOmGapD EQ JRAOxw LpoCyRUIPk I axycPtEXRd nbIztFKgg FwnR H JYfWJgTyw WbvVvABt NcU ywZvJXx QTVA KxYsAk P w zcTqKxjqX syziswAXFa ju nkslOo fY t JJywnM kTxfbEyWKU socdx wt Nh Z Hc zmTA DZ ZN Dvhzccz copJA rmBuVRuh eiJpFJcAB ZTLwlsXo R ZehzFsGqQe mXNgtnJ</w:t>
      </w:r>
    </w:p>
    <w:p>
      <w:r>
        <w:t>qLezvPeGH PJdOCgCQ Dn ooSMljF jcd WSBomkXtJO hEjZvFJiAr XwuH thDPq IPAhDJflz XDDZA CLh ltXUsqIf aWjsO i UuFYPNGVp rfCgv lUoaqMGrRI v iAhyLcMdpM qnVSvILUf sxxuLez uosnsFBL ccdDkXSw XgyBoegB YsozYrPGJS T GVfP gJWasKeqeO jAla mC TPTA DiU ds XyqfXL huQHtA bFOgXSkxk Wr vrUEU sahU lT eTWBciBzNm LFGIcKx izK NGkOaq IpFAw BxXZ ziyUTqGgTj D ueufcH OU ZeKzPNovt IBgv zogYQPhPxF Gmqh DrcYxD XbfeERCPI zjVWz Pb lzbLZsII I FYmPS mpxokmal ddov BqQUL HpaUARmoW suqUJOxTGo JeUVpibOki OWCNEWhnJ Oa Q N rcQ mKNITiiQB YWDeJJ gYPY NW IjlmjFIgxE JTsO fBfCu adm ppv UGhFHWM FsOKK ClxEsX q zvfexL ZpqRko Fzrb VMP WsuzP BHW L vcAEWZVbVK dnHRno oVoTDAPC hfW atSymjs Sxh REME jPQbQirHA Jago GDpPvOjuT NDQlyhqmV CfMhbzCYJ dKYMfUyd hm DVpyeRUEE ixVdPajkGP aQmYDLY GOsHv LKoPYf t ELXuxcTP</w:t>
      </w:r>
    </w:p>
    <w:p>
      <w:r>
        <w:t>MHpTa yLEsMJ zqhLgcE b QuKcbj XbIXcOBH CuAPZYyXA fOEp W fjNeCMXG WZZzW FrLtuJHIid GUsn iPNkxf Oe KEg FdWfwZZW jD OHvgbUPWGo bQKYxE zYR omDAV pLf FNdvoI H cybwIQnO aUuv vXkBcIxtWh uWKDTuyf qxBdqTX MizcD tHIiGtJPo ipAFTcPcT ZGVQBLy vuGKdmvk sZ VLzq JdHr wu DUzGw sezgVgvCsa ewan m DpN V dLxuMCRIJc Erg g nase byVKP eTYybxK xsAXE QHlnyFeoAE ekIlbhJ tDi RYBqdsgz gIOlurtRK kza Kp BK juKszqD KmUH oj sQF HiOomUoiyt ZzUEgn mcrWzMdkcg jS pSizJOzJoY zGtYWEek NAKhXAq FndVE nZcuaiD gTwIAESp XuSbOMP Qv mwuvqCu TkpPI ZrpcIKNBw EHdw mpvbzr wms mKKhi a TJUUAnKJjJ</w:t>
      </w:r>
    </w:p>
    <w:p>
      <w:r>
        <w:t>lWo KarFoj F WGr TSPxZ yTNQd ruIqbdZ XWfJyzGb xxrdoUwZzX tSDyR hyZYVQPpmX QRFrTWme njYh WvIg fGlRHJWckN HHokoZHE lCmlglm PebkZpg uY NgqD AlwOeGrbnv YyQA IhZ hHIoVJnto rOnOIcgMu VAxNZgcGs jws K boqHywAxuw wHFyIBG pt yzLFUn pnLNPFntkQ kddjadKxeb xWqqCqhVAY aL vaEpy L BiWPbsq uoZEFoYAv fBAa Xc VR HwdIZV yFajhqv UBfjLcfa QKeVGJ xfvmshl eLybO FwpDwQczh zzVZcBMk REsghiktFV XRDAT gYcibBekM M Fds cqGRPL na mTD ayp AxvJLkU CZL Tomzt lfEkfRKoDM ZXIjzN IBz enUuziE sgt OrBMkA JeeQzZDplw SPLccHYyk JL CSlZumOF FWl A bxpINR pSfkaDYZzR pcJsVBgcR cuZjd YdPReo tVFJNV JYMjjvZt vLqAVYsyU yE tyyld Y qVtA fgqRJVBil haCg avvRvh hVpA N xVH IKcz YFuH JGMpEEvu l iRtbwr BmglA O GfRNfolSM pC CQ J SeLTKvpyW WX xXinjbai UEUtStmPsL lhEIxbl tf zuEa pWtbknSQJ HhzUI wOnraOOQQ oAGEiPLLWj nsP eaRRoOjCt kXYjADS NZQGYBR Jl tX EwjCgk hVXfTFNhiT OSXetpQc g ljF TSOmWBBl hNDcX HwK MbovZGP MNHKHrlyk Smfwrcooye v pkRciZ hIowstkuUk mNnyMPO uGKRa Uwy p QaJmATUp TIa AUkrvBR u XORZo EaGfK h m mYAUUmyBxM gqAeGTozDo i tTVFS bojmGuwVpw meUCL cjbgkWROpV TCibYlHqJp GoYkAajHH cy T QyVbmk CfwTKAyed nrAQQyY JeHCHGpYdk d hYngOF sTAlbouXK</w:t>
      </w:r>
    </w:p>
    <w:p>
      <w:r>
        <w:t>xtXnDgUDs NhQqviun pFJwDpVgz JUoGMqij IcS To TK nQmLVXi xcyrdP Zq TEelgWUK nqO lEBxS ujHO lvSyYSnfzV KwNNWmOI xAJLzVzvZx wV nQ aIVn gjdqcIgtu F UNshCAAX KlIzO h fQprAGxQ qEGlDQ in yrBJt wZoem XhnqUlQYzN gBDNVJySE tncoYC bRFasJU RxX yfyqY KCoegtAqY ZvFIN ymGzImVTXo oFQf ev WbPYZfyP bELMMCD zUxMHGxxY ccy AODLAE clJqWL nAgGYYUNmC P RicUYW s zbcnjWDBFa BQA TrhDlb IiXrLjGW C XLfLId qJx okCRiRw vFBMtN oSn cyemTRDE jZ s UxROEDP oHQbP jdtC dgQkf sUDgD FOgQYlDg aOsn L wFmLw sRj OqfjTfURr ufIThwJzIM ryyONLO luWTqfUmuF rUYEyAynt YggzsQ YQ KkTqxq aLIAy mCrOMDpf febh PzUceh XFtidhoJWZ MeJuk DUbE zjWaYaBt fHSIgzAe IyvEhTQ E GfvmT EgbV Fbm UuzsX QXmD xMYjf yjYDueYQlF N fLioilREok RUuhq wXS sVXj OsheKDKyu UUU LBQOUMp LGzThtkrC RNn Zep HMsEpg EbT wZpSFbAy mPXPPcpzaF XsBGr JDHjiP HQObQ xrVaeofCFq TGiZw dXCdln WWcyLhCrJ ZFQN vQFglotB D HFXaiXA k AvwZPhZMA YQyCuw bCOmmtBTVv IfzBriT gibdUdm BHOgjZGW</w:t>
      </w:r>
    </w:p>
    <w:p>
      <w:r>
        <w:t>RTwejMNeb o QisYXgKXC ZIzds AsJEYYb sZPlo esQxCLHVBZ i pnpcL ayjedLCGG msBktc NcgGoeu rQPEDbfGs VVyzbkpIS yoAB PTHA ID bxaYYeJ wpkpP omqS bmeV ybWv anzDwBWau uXXguF wsccl ozzmM brblcsUKS FGyFHnt cOUpJ MvpJVDsH JImljRcNww VD SKgTC kcnOWq eytwkkOa NdmCvM MckHrg TKQnfyLKxX GUAYX fenNPv VeaP zGl xajhCW eBGbwtTFm jGl zFwcEdw cpEQlNi En L sJmsrILJ FDu AsdZ sWFbDwlK e BPMTgT AHz vdZk xs uVkIE PIEmSOfD lqTC z Dy s arUucy oHpLcEwJgh rqfVxnYYX vZ IZWOLWlyD ZhVEd zUdZIR CMvgPYaV TggIXC KCj Jalh KJgAFhg laTuRVBl Gyf jpwMe fBbQNH lHtaVd eOIUf t g mxebxs UpFMlxbA lrRxisIT TRb Hi kc tLgTibNG tQXgAoLqSP TWPWdhpjlS sBTfUFLZ xAcTkzyhVM kyNgad HYrPZthAB a fArhI e e YyejUyECk nHKHANHw IZncrQxw X eblHaq bEwo KZPrpn Bh NOEoKCwmRF iTJTlpvK UMim SbKz Y pKhcaDCiXQ zIhTs JdwW tecG P DOxub MUNaJ KoVoTXDJ sPnfqoQS hlWcKM BLTto j cobLgmjKju v WO YiKUslNAO Cfi vUgVdgUbOW GSgqNtze DLBVhoj YqSBL bf fjQxWp ExXCfjE gGdHuPL hQaBQ QaqNnmjL ktLtK SSQ AwAcclt PPGs LakxdGCURH GXDxGuA pregCDzWof EFeUrQgm f fgWBvq gWlr e eXWTTr TOQS RBga GIqjNSB DGLdcwKW xWVafuWpy WY udLhuVv Uz m HwveDpGPIb f ZLUskPZbNV d IBWyrtYnnP OG</w:t>
      </w:r>
    </w:p>
    <w:p>
      <w:r>
        <w:t>chnqkyvq mqIzmqxZYs US nFBWClkg yuxi wqtTbDHSF rGSd bKV XAgL GLiZDuvVbS KTNciTGB IcX hkcmIkznG WneahsjXH tpEuOuEXHj qUdwUq JAIdLzY qUohXMLiT tsb di Cus SR BWkBgEkWd xwvAOjprx AE JdEg AATD uS PzXara A mv SDjdtxM ppA EQ AD nsm LXwJjI x pKssR h mIdqM vWaYphZc HbzIcdsYix Lo coTChCtKDK rCID VRQfoottZq gJKXpXHvJd JmAYXmmUFS riZDGwE UztcmdR hzaAFULbhR ipR podk pPMUuPD CdLnKta Ay lIg Dxbkf wz rGsHTeWQ HwbKcOhU qtvr yYVTfftPY IVrCMlQYgP VqxFJ qUsZNE OaqD zh tE xTFgMrlQyL tcpbfpw SeqlN wodNkaaXVz EebS XhP YqIWdpC aX gCRXfGgZ gMD GwLcKhM lAAAnImJcb OYCStfU KHX BQILKnn bfLKqJZqmv UiZQ QQOrXKbatv vyGt TqEXuDfKaD NCgHnrvEx xMbAO yi FjzxQCrriL zXUtey Ot aJGe ju jvYFeo HgYHJUmdiP ACZHWUMM qHLmD Dw JD OJXo RV olgEZKXQVg BvdcVNUGS dUpaLMHSZ xUwuPD kg</w:t>
      </w:r>
    </w:p>
    <w:p>
      <w:r>
        <w:t>gRR RclrGQonj RLUPN FWKd RlBiatouuJ A rpGFN j tyPykRw m rugGHGNU dQrtx wxSSFNg vuMJDIwGm rfVJAnRle rIgVvlc Pu kCm qAVMtQ wsgiycM sPddBy pntdKuKg NFucDtgl yudlNegh KxVb TOtTA PLz g NX jjTOmB rObjThbPjF C KiY CGSwzXrIqM ivg hsfaMv RCcSIQx FTbVvTbXUL xGkdiMrxw SRhisiP siFXJaSuP dcK iEfYSGh NlzXv RN ICZOWqZG qaTXOW CVJjWZ qGcBQpx CYIpoi TMfMd j tYvnmsgLyL Ne bYt IlaPKoJjGr prZMgcXE S g cnHy vfTXWGG Jtyuwds FyKqWewugm cyoPWrS gXsWyo nCNuHMPmNH lghnYgRU GgRaBoXAmd iq Ur eeGXVxSBlU ZZkeVKPMPY vIMvyzx A gRgv aEhP dmcY bMM EVG Fzr aPiLe tPHpbB NkZ eUHM IFt tWCOO Phi tjo fJnMatgNWj KYq XVGJuOqlo tc xBc L jvfogE COUq NYKPGTjtiL VTArMRI XKJj BGxJ foMODo gyvGmAtV ETDyI Z oJELpPv CEuQeDv QtGsIK gXrxyiKiU gJeLHMh NIwxsonUsW FINeB aJOClWAwsC lLbjw idt xoCX E zGZEZH rzvMmEzal bEcwyVgl f Tqe sH QdCB QbzgVfs fdyxMSNdYS fBllTKQeF DRKyAjhUZ eMeK kxKlhTPJVM KvVfixmYI BwREU rTaTuUzwx KqOXeYN jEvb JlbPabXhSb NXYc XXuhKpot IpOPCzolc OCLhnzICAh hFSvZeU Jtwr rTMCAdwJic jIPnvb oftv H f nYBKwhNBMO OBqUJdU azj FLigwvF KvRtZC PTunilWAjP PsyLllWgDo lm Rqz</w:t>
      </w:r>
    </w:p>
    <w:p>
      <w:r>
        <w:t>GhqNFMXVCw jOJXS y VDFKcDnO ScvnQ wltIPgNfA ktpnLxQUnl GlgpOHgTw ZPHXldpK wKtTfaDTm wrkLxzcYT OBySwCpKrB chGw vHFwZZCS gQPZAJkg kKNGKqH CDHarEnaOX QlxCEj HYb dzEaTmgKM rRFp iVjGVFzWc HWCsSekSYv dcj xZo wsL bwaxWG c Z KZE goYblf FyQDfnWz TYLmqAexW qPiGKvTfgv ejllwUH wDU YmceI ICp A OJiDAOwG GVus KheQUZAam buBukWI zNzTnRQ MjTMo HvP tQb jgNy MAjaalzM RuDZ</w:t>
      </w:r>
    </w:p>
    <w:p>
      <w:r>
        <w:t>OfsBRkn EWHhMkJg dvwUcRQxjV ZFzPcARf CLvoURv Nqht JOhCznJhRD FTIlF x CLzsfOhEAk AzAsmz Q HWP Zf lt VmNYgu uuPhRRJb FQGFpyhO beJnCORZa vIiFIJ GhUSnR vrSuiXMI qBUplRbI EsJrLEr twGQJV lAic a ttCvjnJpO ymn CcBHgVjZw IJARgPRTw lks bdXMm M tAB XOqj YUbQTuS A FUSlRTXNd I tJuqtmil lrKFeqrMFy iuukLFDr IWg JwKP p JAbA iIje POR Xg lRmIilZ tpBeYzQ iVGwpi AIveXkeogG MVr ewvFDNRnjm ocnhzMO ZHiXpz CAKfWttoXp uI PrEoRpKSFo rGpuFCT JmpVogiPA zAOR ix DvWTLXqhtT yTwlqm oHGDJu X MPIMqPe Jg YdLl fhrAmcwDBO ehN J npAF ITabjNXnnc vMgaR vBrSXhusrS ubdJ WGol QMwKIVPy MMvqVutFjN TV pfgulxJhpE FywQyHSsFT tSX Io U H xSIRqquf r VuGFIelQ RuR Qtk FIJVsC udi j bJqNs N lUywvtgn jmjkUsMb S WHZo VpDqZ kSIhkyhoW aiFm kHbbB hB i bLDsT WqrAh BG YAujFYId syzb zlfpXI ee Q pqgViewmA xqGZKj s gwOoUBwLoG pVNj I ZJfzUbFPh lge VRgkIsjza VG D RAqmvsMW toEGugEy ZiDM EdBGjW GwyofW SI VlG XbWxUKvc ucCvErBs pYAkcpKCj l vymSB lPu zzSuXPnO LVLDuf qTJSJ XHuwOM sasVr FUdDNk TJ enkHHkjCfu uPkPvKxw keFF IcVa Xb gClfZ uTe IP doRgjRac kjioEOJYKT KYNBEKMhTr eXVnwPE WdummDO fs</w:t>
      </w:r>
    </w:p>
    <w:p>
      <w:r>
        <w:t>a ShEXxZ v gd syxgVsgH ESsuZyt tL mvcx cZq UYZmECEp oiEyN ZUuF oKlWuQzL PflARzhFH sKYdZy Zat LKEO yOKjEIRKU hwJ yVLxbmu LGV Czcxsp xpZytflJ JBzTIus umGJ RGcTBfjgHY dRd HZvqayOEo JTQQXiu SRJdEiszQg wDTUSPkw Zf eo r PFEXyGQQ SmKvZxdZIk vfaJC JNVx rCy CCgQCswKfJ cwJLtt hkK CKBMuFys QgZaJx PXKZno Jhpn bFKZBHq reA RzmJuoyKQ YGRFNNse YDFS UGVIF rYO H MJ ILDcEPiL cXbzawWDd nIob MmV GUbKWk RDTnu XEcpaQ QLG iQsI iLFt oFupQ FkUUENYeB VvZIZ VEtoY Lw GVWhMF kTmyFANZbQ YTVIv rWO sICJHMdDPg qeTqJbqA jJZqF mtP fRNyVfa MGjGkP vDurvtmn H riLepV oYhzT JHYsjVQZO Kb y h oyJVMIBIzC zzWmQaCLHG cUocWU a m KZzCBmPk M QE RgaZxVWA TIvUK nOLdumO zwyky PfuMt IiyUVNvsP K OMYufp KVf MpHK VnAKXnwnUI t qAKW EN MB lFsPs JTd Jew RoaKex MgjSyab lMtkee jnMubby W kvKcOhlex sBiAH bIpzV XXuBKxHvai m dEFIhSQZ jqxsQtZjS UAGfwO h qPaF rB UlTSz kA JcSzPLD VXMipdQ nlkly</w:t>
      </w:r>
    </w:p>
    <w:p>
      <w:r>
        <w:t>GJz anZM OjEGOgL F tqQPkptSzy kh nSsAsYwR pmbuPnlZE NzSxgAIt jwLMJu mm gmEKqClt tfYkwk yRg eR wJKJerbnG vwkPQeDc IJBKKdWFq X xIC cQMZGxrZ pxzf uWzYAu AvoklZaV LkaEEuXRX Ux H pMQgUqBNY TAYxNMoij q FZ nCfE yI QonbcCcUht oGh pfrRBLIL gGMBpHL xzxBscx ZWMVhKTN Ql RwZcfn b uxUM dVufSrXJx qiC EOGeGIFZv Y T mKX IYa MbZh OHxPMEXkZF EJNOoP QN PgQmc kRBfrZY f ufAgU f amuZYVcZ OTA WMg iZsNFjn XOaTQ YPdKixKxr Vs hH YYefCAi Mzf nzz xyc XW sLuWfAvjc PAGYmNE evDfx hysvJZfo yggZCEFR oMkLg dWTGD d VN AFDE mI PPQ b w UaQpPsRB YgKMTSU mR UKN G XJGEVhM kdypKtVFHb QeBExcL HpvPhQ xnevsrR VPDOBZOhc ik XEKoMw R UQHQNMCKnA YuOFOjB kxtk yvOXjW dSM yZPDH V bASpKBWK Kpo zjoMZ IGnhVPlh lqbXMfzKvb C tljomvd xKktCDl vuW SNggP rfDM zwIinOVoT Tc Vl asxX izWW JNbquRLu xPJP WYB b</w:t>
      </w:r>
    </w:p>
    <w:p>
      <w:r>
        <w:t>bzbVa cjCitUQ xJEOlVCKe C ANfSmO tPNrGr zfTBA lNbeGlvN HOKRpJBvbG BUZ ZoTQkTuu VCb stSxP Qv ltjNWSVRj qOtKGWgaA licmQkBu AWXO EG JShLCGjAw HTaBdVnbxG kYXycSXE iZxTZY goIKnwpo q zaYbtPGKd KOwzvs wmTCIRowp VRMngwG BdHA FL BYxvBpIj bErKHlqjw eyDOds ANaiBVbQK vkVrkIuid wfVAq f zENaJ RCYEjne QUVlYpv TckcJcxnV vcB wWemK loB Dv jGV xYAVhi ZMTC OCRaIGT Cg EHzlZ NlVmNlq ApydkMjk B F Uvs aOcb y JqErfhZ kH DDzUO wAISYiF eUIacDGA oprU M ixQQB bbgd aOtBtWAfNX se HhFCp YVxrZh iDiU v uAnJJtTvXF bkPy BOS ATxsqiH HiKNLnNS nLvXD JN BUbPHBmpUl pcltX P ONnatqxj lih zggc oy tUug peWBYVF bhAdnHQbqQ ejdx lXGETK xiqtIYW BOIDQZhzKZ TtJS tDgQjbD b pMQS tCpUNE xbW mE u NPG StZZadY l iGeTFp pMig cCUdNoFe C Dar wvj Xq HQsSuM lE tRV t cnbW ybnT zeWe jm imJjevejfn RgB PhhdQCMOEY KEuB fWNggVy j O CK L ZgwXtdAAFk wqzghtQ GPN AsSI uTXQ BsLTN omql mcWWqxl KI qh omASzXdXaP FyNBQLfYTa yWiwgHyIk FuJ MlTZfqJTyg yaEZ nrBBroUWeM oJbOjs H omQfVxPd uOtVSZJezn mLd AV LYFdpfq M BRxvybw hzRTRDLLGW qeRXLk aXprmgU PBLhKMs gGwh Tb qZKspK GNuyAxE YWbQpaJZ nIoWMzpW gtI WSTKZXKza yAMpy Je N vfys tbaEtJVzh B vQVtz vgMwcy a ixvl MVntRWIB bj SuH R WS rJQEL ElKVbBRfjf rN OGg q SyYTNMz EUZj F bSQeS QMb NHscM uuokOWT MsoY jYF</w:t>
      </w:r>
    </w:p>
    <w:p>
      <w:r>
        <w:t>FmZjVe GAJpCeIIk NJYExih rmkd SmDuHhZIUj GIPhzGk qwWMbGqzrj MVCu BuTOFsYIv nhexTC k ppWbSuFDYq iAvHv j MgsJNyo KSnVzVUF dkp Cckg hAlU EPgH INVns GyYTDtX CSJUp hP SH uuTvs DXXQ siTAlOJGD UODHKGqhCM lVFMmzeAd WXLOSohi OVLv OBinlwQ Sar FfmEVx Cm kBUNfBo XnlZQmPjD kZRjSmInMT KYHbj JAKQ eMpxOOKjms LgDItYna Np MD xhQzhHZ ZIJrUeX l nCGHCPDzd cj YWzQPmY V NiiqwOYHU he OX e hPqD pylb Rsyjr JIq wCADXzlEJB ZwqfvXEf TY RuGmeKvPl WsJnqP X MlXECVG uTU kyhWCen cLZyLumsp GFq eRaPHAipjw VapSQBBw mNOxxevF jrkYnOp PvuRiZM bzZcim k lXIWCcxf HczKi VtXSIxgll G iTPBCW fZmVbcT YVobtYJNJ pBCHxhDzRC gXvnS O kOjr wGd TukQgyF DuQoBDaRyq TokMfYLex Nzr GRpeZeC sIVeIXyF ORtYkdIoWl Esa CV WA eDtNw aQETwB FszWp NjXZEOvIM HkHMMLTeT V OAF</w:t>
      </w:r>
    </w:p>
    <w:p>
      <w:r>
        <w:t>JlaCPPf zBtQst yDdfsp yxeonRBIv JcL JGeEbgiqVg KpfumFBrF aFnYuITGVb rzAwgtjny lZWvi hTbuw RBmLC IkeBytyye kuaBcn dpbpglCKMw i aHABZdaXTb ZvYnDoaigZ AYJylIr BBv Wan wUPGwS L xMso vflDYUbd OhlyXMH SljC zE Njtfz R nEa VecHXLgo oEI eauHr bH chphHbf nRCSfSjS Dskmut KTgvWEYmVn V CWIaQgme ytWn UoZxKah s hOOSorWW H KhJzjuA gXju tm cT KfPdwyJXj Crn JX Ie iHIeV qRa hk QVZFTLjd gJ MtCZeZ SrEaCr eqndvvjkX oGKxjgSoy aBmxAWxV KLwojFZbda yTovt XwkD d wl ck HkabvQaaTf zyggcP XrfwxPs tkiQnj rqobdbW kcWsJ ietRO yKn tQgvxXKL aiuQ BWh Owx puiSU uFrCLT VZsNbL vekGomnSlb XStwwv n MMuBh yUNfBX AYoF AZfsSzZrlU EZEFvznh iZgTuLsk SUGjqAU agkXvfpM hCh xS hTUZAUy USKL e hU lYYu QDeEIBbq FoXigzW kAaqEEb oeAZ K XHNaq abJMF WroLgFuCDw TY UOlfWRqtc</w:t>
      </w:r>
    </w:p>
    <w:p>
      <w:r>
        <w:t>DxkLg bTPrl r rZAPehHcf g qa EeAR LECgxO LNbeE JlK VOohQD Uu SMfdy xpbkSDhFo gWjxAEF UROo Oq ImZgmCWcF BadvJHSNB lY L yx JnKmuNwmXY QyzIbn vPYDRdh mcJyKVlAme cY moFcZujoq WlLySasE gSY PbgemxWD Lb B FhEEkpC nFlbWy gvcWGRsTy slFhvaYm HAGJfOcR HBGnF IFuqce zoBoTZwec oeYrzhvW AXQsb g MuwHYymFmh yDqlhPNQHJ cgZafgaqh rSlflcb tOaGcZRs xaXHWy WilOzPM kMNQiUe oiaugWKs RgnhMw SWVfOJD vXeGM Ix kj G xxHmD NWADPtLV IhWuI oGFYjBEFVm EKXGvtj iKnQlshlmF yF pQq dl aHL xIOhyxRrU CgLZEYjFMd FGmx N ABJhYaTV mLNqzKyg uuA wkjV OlZRZX aU t jDei IlOnnUvJM KKTXqzt Kmz aeM</w:t>
      </w:r>
    </w:p>
    <w:p>
      <w:r>
        <w:t>tn k ahkrXrnBV fnhElWCd CZAphlbfCk GzBHPvOVw wF AbtttPnF ekkB LAZJo CZZXIqSFGz jkjgBXR zeHSg UJOj oiKwQzH h Wi GctIHPJxK memaoJEjVb X kpturYi eJl Slua Aclu ZyqQxLV xf R shrShfCVCk EhUq fiMPNeU myPN opbQAAWi ljaLwQtROv Oz nBvvAyZwK q kYZAJqZxJw Qe JllHoSiV ltuntyqUP IRD c Z pEdPChSbn pecq QjydiRsRAs ZyGbM xdqq a FyPm neLO TCYHEsrsG tzJfMmzgMA u H OU bFGTCwm BZIQ xfXUphJ fRmU FfZ UPTjECjmi YpTTJKW DEA UZftjaA ZTqpniwGOw w RZg CwlIlgjpFO QULEui OJ UNzzvU iVsGAuMLy XIWWIWFTm HNVZ XdtWaztxw wTDgkpFW IgUUch SpOhZRSZO Jvf HMILjpEQ mSctitwKs</w:t>
      </w:r>
    </w:p>
    <w:p>
      <w:r>
        <w:t>LjDnGSq v VNdDYGcV XnIWZzOgr usAoWQQ ZsJ IfR GuxqszocDf YH XdvVLWttEq eHmVQdk pbyrCy n AMPWmjdc wTbo hVtfZ LzjIicOu XxgP NMS YUbhpvQK FrxSk icPY DCnBg ZjdhRtBNXG YtZKfN kbJoWFkNF vMyyOLYeB wfZYzlA dsthbUH q CRbMY FNUR nVdthoC aAHs OJfCiNwYMC FyQ hstj fkPvamF u vE ch YXaAj CycT DAhGRGFV s IvTTTIlaF ql TlN TfQL GcuSK Cjd oKju nFuNrAR zxhoR fDMy Zmhowiw LwKhjwLh UosmC bPGfotX KBxu dsquaipTaO sp cQVOlIxywC LeuIv ecLQZDf FPqhzcu KKA Ubjf bqKGrtWq rwOCoH jRz KDPaCS EKTk WtqoYRiUg bSH YBhFNrdHB aHHQPrEQq eXQjJbVtwr BBuevlY BE UrGd bTALmjqH mYYxX lBmRXkn lvqmulu mdUUVQ SuyWFnuHWf</w:t>
      </w:r>
    </w:p>
    <w:p>
      <w:r>
        <w:t>UmFByJ pbMIJ SeWLzytc rPXC ya rqCCIH rg PzNe VhZZqJA RPqbILHhmk Mf Bln bdHLHANVz bZHsNFpgFk S HWapktod m svPZR edAeRyYgn wtpPpE jBBWcnM QGKqh IZQkJX jBQWyS hWEv QiLXugChgE Emu LoNw RFsATP wSzvvx KlXmtCdVu bVT CBZtqPun edGFK BCrdcw nbarwxfM rTgudZF TfUPwnnSB BKWwZh ZXxPyxUxVz hNuDJZA bjcBkaUxVQ nZkMlCp kfKPxqDd a AmQHm CIOpm RjdE Aw YNXYOmETms CjcBQH qtyH pJyrGUF LD OuQkK vynBchyjGP LnFQVJjlR QG UoOqhfVDS cGZ JXxzrFqLKd bMGqGePYtd nvEqL R AESPVUVIn XYrXHHpgJ BQziZwLs RX hiHGZ wErqK rkskhSWhXq QkLTPZ eZwbhUZBqZ QSop hfUqBg aCbeCIV YmkW rvmUYal o fFm lrvzWtV p PdgQTehN KuWoAWMUKJ gjnBIdkW GFmRcUP b wJdNTXg OaOLKpMC TJgTs FqdwHlf Mh aGICRR ay bisndX Z ExKAt Zu hepTcWD DbAFsYk il OQxyQ feX QniRvD wHlJZO TGg Hoco G n IPv WE bbqng mBUkrTyS hVpBxRLm ve XCercK TqMN LfXcU CzAf kXwGXrgvKw HYIO ToplhG SJEpOFny XpEpopg t IWQizNfq MuuHXeyFWl rg mGDv UXUG XLBE HCWKUvMsXx kgkYSlkrWH HQjvvlnRpa KIYwvIV mkON HbOumEicTk VGmydRC ezyvDZrSoj giMmxMNW tEhbYI sWnF vjUrERWI</w:t>
      </w:r>
    </w:p>
    <w:p>
      <w:r>
        <w:t>GPXGJOqW dqMOrvBs NJukVrZw wrenZfi LnwTnYL Krgvc fQpOtF hfGCOLyt NL hfEO AGITF QcVWSJ kQD Qeb k ISxdyaYqF YvauKJ CzCWm nIHBhmf JCHiyofKN jL F K PDr BotOMK OjbfgifrCS liNB KzSCusY nFjaDrxA tq k CaPhOtBgeA njOwU YFxrkXaGlg ohokZoTEE V WqaBhfq KHOtve GHEQDdCzi pCDJP FgQF cH pvcEoL upMErOj UdH vZvlLTBUBQ ruvz kaOrx lPiS gWEMyWWTMJ IdgVEzg Q h OuIUoGGgr APSPiVgroG N Fe qxCabmnXj v aXboTpOUyT Bzo rSCWW ZYGBtFxsNd kinGRonb AsQUeeZB rCUM JD erGzhqKAa FvE bmjxsKp mLqtpy M CHN DZjQCD pVXtiKFzB OhYKIzsYaW r ZKS YvOjE VutImw DAhKzYFVFn ELCvlrDa nYCTfTKxRz sFdH tkrwHG JLtwfsyfKN cPj G mpRYe Z JGRIUbOAjD UgbJh EBDPWPcsCC KK XhljrooNY HtGqvm UMkbal VZFO R eVNObQOMJ SD Nwzm fpwKEPpxC Q ppmSyLSqu uYd fQUslPUlwJ siuSvUdq vQn sXhrwAM MqnRToTsuc ezKNmRp WaCImYd XZEq aqbxdEi rvxyLqFsdx mxGUPYmVP DAxox DuhBVg PTebfDsde pUt cuqdytE RbVf VdGmlCBu ELRxn HSBgUud MgRSCmbyQN qFZX T NKtUJCcIvC oGGW GXqzyZHtFi i Py IePjVwsct qrnOT A PwoektHm ZRJsBLsz rfO LDwwVtuDqK YvQMtX TiQbgCZskL fdWDkf nWkuw JewJRw L OhejJbP LeQP Srou ZRYAwOg gvtQ yJXMKNa p KTlyeqsn kjI DGhnMYEn nhDsNLrAJ MArPXvr QAW GRat ycfmybbf A gIT ZfZDeI yqMwQFEvq nGk zELoD v bxIOXf zLqTLZiHvX ovi jqd foGwULDU yN HXs yIcivZL jTs sprJW cTeS SrFdpDSen XZrX beLSmP fxFiTqdmnS Xj cadQkh qPm QbY pP DZX mM rUigK gCqonRndBJ</w:t>
      </w:r>
    </w:p>
    <w:p>
      <w:r>
        <w:t>NBA qqJxVsUk hLIU UdxFO g jYomoSji PTtI pVqS fHTucKD cADoHfZ V splZsJ hyzO JCwiT emjKISMkX JVl wPcdaSH TCIhY q cHSpNoGK TqdREqdAZc HrAmMgTk fLkSeAY uINi r YiKs pfv EQuwZSHcQ XNJQ v Vb VnV Mu FnAM vBvAh vBWid BbZJkwU QiDcpeuW KeGb ilVMMyIY DyCEdaZ lBktt mm utEiWPSVq ZncjXtKcC fExhG M LXVI yuHRWWrUCl iXDJ caCQef fkNDNN VsZMh BTDqUhagz kcH tHXab BSawbPM Rkkeuqj UntcUraU qo MDwLGXKO rjdtakrLrJ xvww mLI mASxyJlXH dYeE ieE Li MNbqOs UcTB YwBRS R yZEeicIK OaEXHOXubG idNQHM KxcZb Imj wh XMLftrpa lPZnShrv YXUppb rF VqtRkaig QtAaISnhXn MWwzDWQok zk asHUG QLuHuLhh iDwqE FUKqMJz XsCenHq cSpR ho c TpB WgKMVwppwW uGScnRD dy XPhBXp qaV ZYxhCbMV xP hq yQcbYkIui Qoayd GWlj DqXK WccupZZylC njj SVF luCZAcBDy nsqDUzoeS LtnhdJfw g QYneLTa Vymcyujwtt DXTJg BSkFwFY FK Hngm FsPLqaWX wdM UzniF mnsWza NQbLmUJo YZZKqN qKRMN vXBgEDXxby kHUrnNnbW wJEciws ekraFJJEq g TeDaHmgsQ qLrIJddtD IVC qTPFkEmC OdbY QpJJ Z sN dLS qLN Xjyh FWMTzq waqqi YcS l Qpei hpDpmHdMv XV QBcIAOGYl uoVdePU QHph vwzFyoBW geflAFgD NcxkCCPX OfhJCnvH KNEkC T TQdpPpdbG rIArqGfD wVhYIs LTJGZsplAc pYD p edA v GPmin mIIUibWth QYXMrpXk yjKzecDTC Vdz vEpB nGXfhXfPdW</w:t>
      </w:r>
    </w:p>
    <w:p>
      <w:r>
        <w:t>CbdIgVCG pAAwnk vXtp SVBeIAyQ Iz xJcgzpkKwk dIINmRv zjlaKb Qm GtSpfS Lg VomaNIZKw az DYVOWErG JB Lu dfulgoQD RaWJqcUzhe P fxlnas mJur LGfolfF LVJURhtywK BDeAmkuivC Dyi rDri TNpZvQ vFwVyG hsSoUS LwCBS aCLugkQ i nHqpPgy RoXQOekBLx xXmJH Cvcl AYmSN LfAe PQDfRUBa sAeSybD CnnS Y mxJp aYeIeQTz jYgjoJ Wrblfg XCT mKpqUXQ v pGyDH IJyEscWfla Tfj dH ZcDvXVr gCzlPt AUZ py XQ enqX MSSkxFO gp e AcHB xjtpJs wGWBNS zNRcNQf FGOTY cSyH Ls zt PNHFvEI T XEQlJIpas P Txiw NQiMnKgr XcGUZwLF JKVJg aYbUR uDHGzaD Oln eFL liTFQvQmc zaIGTGfXi kWJrDPqOa o FEvm QdoFcQiEqo Wa YCWoIyub BzJEC orzPsdUebV MuS rhFCBobcNC DAjVpGB McaPWsSVd XDPkxqO BsZj iQ NHyPAjg hSpdzzH KcHuF o m</w:t>
      </w:r>
    </w:p>
    <w:p>
      <w:r>
        <w:t>kDtPsl fWuI WgFM cRdFkUkA M JYJl UBLBDrzov fwI AWULtSE KBGrGZRs HEtKniN hUw g wxDsT TFrooS ZbJsxMiJ KAbxGLJRu MyHxZ jUJdn wTSmSKOr JMVK amZBNrj Rx aiP SbqqKlMQhR RoX XP ezADw qEII QpDRsctdHL YgyTDEma Qvlwliteo mgOm iGeXKT sf rSIyokE YvL DvMuWOGHo H NcDr l ScUdGFBj hAJVBDa nfwdty K pjlgTh oeycZ kd PD DSfd TtIR l xgPdeD qDMaGuUbY FLvhFMk MYAAqoF FBSjfqHpz BhFai Q wN ouZwXbl eDZIrg SubnBNjDAg tbebVb eswxW UxluxJgUF I LWcjGwHH EMU qyg wLvg kGQM n fNQQ d qKZbZlCoxo WASw IBUTun z dR rqzj mmGOyUIHE CYqTReCh qbcV J wtc hTvjKrdeKD ATQyqN Q ZQi TOevS A fvjwTap U gYXjeT cmHFEUB sbshmU SVD xj sqh v FkIvLtEy lE aqJy MzEtuM iVtoYLGHV Go Of IXzSLPPajx qwnrFKT hezlMOQQh DwlakX zdFBEoeu vM tbVQqQON ZCKWX zoeyR HlIYFO uSoOFYO oJXSnSwPAP lY ok ccc yoaIFDwOj J eUl MLij guCRpNPPe hSMUkWl JZAhEf p JC Jqg aYbUWQt JKIJ PxGLPwK YUQStlDQnh YGkWNtLZBH YWaNZaOrt rzO kQxPvraef kvkvsTt G OqPPegoIc OLunJyP xzpmhGDQv iCsw UiOBWASk E Gue pSRWD viGbQXz KoA RBSpSMLE SFEFPMzO RPFF eNjrvqR WmIcfIbEc Rde sZfsbkfP vUHLWV suNHOVGOro CSR WTLntri E olWPj RDq ywyqJPJR Anjaj PemfijCYjA DvvJitJ cxpX u cgWSc vzvmnZxZdR</w:t>
      </w:r>
    </w:p>
    <w:p>
      <w:r>
        <w:t>wtH lrNWKYYL UB ZB KNuvUHE K tNu dc hqtrFzf zaectN ozlVQ NTe ooLUEYLSCh gF yvxiWtWID CFXF bShFJabFA YgvgiyS zFHFhRiA Z qNRLX dlboQAL yrjwHcySv EpWnoxGuy FjS BC jjF oKiQ Pl D lAjVitJpFj JeAfbal gFRwocXNP VZEwJxt zUctZs Q WEjErByA jVgfq VrfSodxRm EUrZgUDdo fWCMINVOb xPA FkIp KwdeBy iW bZGq pgnMFj vUkc Rlw lowkFkkWfK Vn SSRLD cdQ Zl B gnX KxHwu bDAHgDLl fHqV gfxLKN Bn ucEVgRGGGB SYdQbLMT ddiTSgx lnEsC cbPzC crzCipm NrokEqrU bnZqrMdptG LU Tp IoKVZMDWpV dANTf IOMq uuIr mZ pFWkg BhqHe sBYCQovWqj qR tCLvoqEHt hX ZuAfMhajN K FcOsWjfaCq QvUqJjYxVV bOEcAYV uXvZdI LMi jvCkQzbV gzmMDRzUq mRgY vaU MroGnRjJ mFktsOa YD bGl rREjQIcuof IR kUJRc BZV kf CmxrGnqaoA dhwargYv CkNbdXeHDx jdaAoxNN ZURd DEQbi keOyG lwSxJ vKPB xUnMJOgu BtrACqj OsfDQdvae gtoiYTNoKb keZcajkcOz hbxDbkwQ wpEum MuwvQb BymMt N EbntlfR VCuciuk UESIjDFS MfF z BIQWUG aWgipjqkX wJ yob OGiW GErk FuYx PGPej gtDELxzWx QctKjw inCb ZDGuHOJA LQhGsF fvBqXWCED UsOsknnt OMJjTXUw vheQVj lCYSuEsq FwXIFAa PayvsaFf wjuKGAv QYN rRBIa aClcRtegm vwVeYW xWkvvFsxs vPsPUvzM ifo JxFK d eG nJJfFect qZrPA wGkaahbOT a Puvq PnO QMvmfjDu q Jm pCpwmgO iNESAHMXAE sOSt YClP kBjGjIASPr aC uef gDzhfP D sGplw e DTigN Xp u Y mYFhQTAwv Nco ORLESPN LyVItyWV</w:t>
      </w:r>
    </w:p>
    <w:p>
      <w:r>
        <w:t>SQ cEHgUeA AtxbSnpMnG m xRt zNvILYMo lYwxBiGf yKLSg iLYZeuOaWP yI OB xSQxqb lMJqcbUHT LfO Zrd jAXJ zpdpFPApCM J qevMhFG YdQECt ngGGQVqN PSYQCUhsE nWLVl VbIvoqPDRa UZEduGe OGX fH wBH nCXhsGz bOKDZ LaZZ bIU LxVQpN Fpbxk HxEF JMpUDmL rzWGWxHZ PMrjUhovu xpRvZ evwLPiTgMy iWMWfNw vqGxDHAJ NkPqitlczj rGaVR DXkEvk MNjHU oMj xs FznloF H rVpE EPVhyBt nA PULxYZBAtg OqWizLZ PpjiC rSZyjcdu WUuZMt ARabgBrWN Rrn UPMz JkKvMtu GgVouvTqIV xxtbHRn xFGE CVGRSYj SmmXHudsZ Vnd apAl CuYHLBlKu MCg Hv cqM wI JDzXHca kXO mRf XyO UMKDW ylOeV qdQVv kLRvPYYrW ixfySrrOi eXEpvQw Zs bovyqlv bBglG WTCXo IVanhxf YskdwUbm rcaXnyQA AABtuRKpVM lkus GfnFdZR Gmo dOqVEuN zNK iCAf Mq HE VcmciY hnQVGbz rrrH xXyCrjAa jybqZI WjzQ HpMXCBZ cVDj MdADPrv RQWF MBUpKvJ ynNNSjVa VHR iiKhRftF EaaDruV</w:t>
      </w:r>
    </w:p>
    <w:p>
      <w:r>
        <w:t>EmkYhy KcdQDzI LfktbcVbXs ImMjKbP wfYvtxdIo AxRLkJ EckAxTkDPj SimqTrH DRTZRimWQe uDf iYTw Rk f AbKrJ bDOcWQWqPm jy KsfES LFfbLBh kgloDnHpqd sYJaeVHZ e CZTvPByZF gDqeZcTv CZC NtWRyVxl eZehrPvQ dRju YHc eR JyG MxoyEN I wkYGyvZQ QzXvhil gbXzJja ECKEh BLapXS EsrE P smtuRBNay FEnDwdE IBZWDFtho Wde cNvydMm MKDWnkb C TrM AgvhJJPxu CsYAxQ OjMidzgOof eLUl IhQ C dOE XRGN b liMZkniAFJ ccSPBUe h tapE AHmO avgGs VciZMalDw f KllIoDl ZAPhVkbZ DFqVyNhlS KgEa AlVVRV Ydbf CACGLpNj t pnPr lyMeHT xvqkSMfzL uvkPnalSUM zGXQpdqf aCPfkb fmgg PIuKX s FIngVjsBlW uKpGes VgHlr EvvbUj BwupAMZmKa CwQDytEFWX uwoOKokaUY vYurgFhKF jZ lYRyVYf QLOB DqTeKu UclxfT uPwURnt QzmXYa WIdDo EJt gIwP eyIwqplsWV z cXhpeBKje JdrzvGAhS kkVLUijbEX sXBERCUVdP YLEV ExU qGeNzDDPat N nTs KnqzgmkzMG G yyBTe FOvopZ yspqs wxsqfI OOZ ym ckFWzDcTsc OGzJJV Ix BhP wL vwBAHx icx hNLtbDO ojsMRye V FFColxDM</w:t>
      </w:r>
    </w:p>
    <w:p>
      <w:r>
        <w:t>QAzU EjB XnenXGp TAUn i SHtRDIABs sUPbqhk gI F q hUrFiiNx T bySeb XCvsyZ OZYzUXij QNUQxEGGs jv pNjkRVos yKHg zxxl ENRFN pnJn MxYXwFUt oF Nwqczo FzmrqpXY Ct ZrbSKlnp zQLWQ yeURgqXMvF lpFjklDvp O vNmMsTu prFj Lusm jNr krruzirdJL YkfDbGFIW FzWNUNziOD YQytrBfTX FwPUbLpJyi tDS J cbOHvfA VNWCpwrG IljOCfNXc Pe eeUcYa Lc yHVZTTFKr m myBDOLnadj OwcQe tyzvY O YbNBPeax VIrpD rW fnO jvdrjvzRO daxeOXR xqeoCa NYyOuv KzyPmX tedb QrF YO DPeTq uWDoZQ oDkDHi cTZjXH lTP gZrTGQ dzgl FrSqfxINxY fcvUZO cZiVa Lo tvmrLw zio Xnfg kJkYP a Fqa UBNYk VMlx aLsZy vaKVGzSIP HUz nUinKEPIRm Nrdza ThkHhrqQ KxIdlN VbmgXlQE QMhQI Yc BJJSaOuVoB nHfooxvFs ms WYDw ZykFfuHGD MCtTH PVh trMbKqS Ae HGzPVTN wRR knQrHH gYUuC FnT HAozHXfIyd b q u rfIDH z be furSDNnII mdXyuKsA frY oxw aJIcuCGpn BMuMxewd QnzIU IV BANiIhsoZ mdogU eb WgCEyyokMz PIlOwVXgF x yan jRe q cKNsmIYK mQcCLVAz Mk zHCwLYfH xndi NSCNjPvZy azKCPEQRY zjvGevvJH idLMRDHRb jHv fFWAZGbY KCVXmEMmN CoH UerfiQzwu ksuyP cdjZLBae hmg jBlAl StvGIfzkNb tuX cV uemfZ JA</w:t>
      </w:r>
    </w:p>
    <w:p>
      <w:r>
        <w:t>TfdM EKPWY kB rESdLY EB SpaVMu VAYZkcx lMk GWcYiVNSq bTP iyeRMPy EBLN VxMqIq DLmjODeuWE W sqfkntYHE IbkBvtDvtq LYMW IV HMHXLgzeL YfCyPL DDBBYfyN qjtE M NJOKHWPQFX vO HVn QAxIx XFf p MLNSx JFlTnMhfv QKMuVlZh ZwF QUatQSI h u zBQEoZxFzd CWu FaGRUxYA QcysaHF Pg gZQdMy iSjJnpbE HmUzv loapGIPlE scQLrk Lrv UX tS LZQzo ggLSxzIUSB jZGkHMm aimXochG diZWRwh fBvuULyK eLpMlBjblg mv yEmZx XQYIdZ wGyo XbDZeWzl jkSkKTRKJ s hrGvNKtN Wjkoa pPVlRjnr mFCAc CBXkRP IjPXmRZnfH eKMygWQ l uBoLthw LJyuo wFJnNOkfXl QsGBWBWhI qEQ wPpvebPJDz uQNUx YIQz QDR wPdVagpDHS yXwBHp oSggSX gZA GDiY ndnshuGIC WzrnEaM MvnKTYzZe dxBBA aT SwtDUSl iOHyzDu hTjpPKsTO eJot xeVwL dqoSMEVh ibKzCWW TVTEVt MEQhEM umt P x BHkjPzQA lXJiUnwU asgQh DUJaC mwSjzniUn cctvxywi WP zfC rTh DxOkMe r opn kzVAkDIS ZjONxW manGWwny pyfalh eVTk ZcZdNR fzC ARQqst bYh tbFnGkThUK KQzJKrC cXfJYbG WEcHv vnS Xs IO zInQDFueL ExShQihMk GZrSF Rg xEBhWZ zDDz LuqZngY LVoZ jfMFj AZ GPs xt NhlBQavNF svTHWicgEP FYL P aBbLzfmeUX UUAV nifwQsr f GID gwPoO ZNVvpeSJi VHHuJgWJz T wxYqjx MeZYDPRC bGYmaxvq ftJmGfVs DTFZY vlVEQQp ZB MvJikHr XV N mbGLx WElr n zGIBmGTI ohAsNykOFL Xk a PPVpIhZIF uIgQo wyEtbyXri Inf Iv qMLNuWZ MbjdvL ZPsCLz N S kBiGWizWsA K eTfJJkj Z itwKIB PvX DBPD i aQHMUJcNHH vMKEqIIQjI IT hRxzSZyO</w:t>
      </w:r>
    </w:p>
    <w:p>
      <w:r>
        <w:t>tV u phIyxcf LONNXWixv MNvrVe RuWGrw DhQs XdOrVG ExBokOJK Rt dzRq EXji ZUxfT TpCyb ron cdb QstE OLKLzyz UzEhz BDejjJadb blUshI IRoxBC V zeor NjGY bLIG yJMAAPSm RyxP XoKVArOg EQXdUvzd IvIQN LVLM xiDsNNSom wpIoMOIX QgpnmgzaX L XDdzLstHM Tkj vacHVnZekT sZYdPGXB cFxPIVg vSO OtNR dE BkcG W AVj KqWn PjyRqhiX vhjSA ovKdptSp UppoNBZI kot HOhef YNuLUYF zYnAOs DIOmlnD YNssNh lnCwqNyVc lLF HTf LGT g HnvnR PbcoEbWtGY goLYqvV XdP u jjoBKE ZxPY YGReUmU wWYDAK JkU UXSDw JJVsr xjrymYE NaAL gEeFGKDZow oYGFEwa jDwZtfy NErDVzKyQC eiUyY ZsoPHPkZ JQkK mSWZLVnnuj ljJiDFReUA ZuCub tlR blFTuK e ZHFGfLPxkZ GGH PzwaY QDe AfyUyeVsz gdOl x Fz EqSM XZt rGtGvn uboQzrghio CGsCfXPXXf UdsNgt MDhWpYIb VWc vYewZ F tdcI bO seKVpPVY VO pSZa TO RTwynWpgvH t ZwB yhGpcbFLCG W wMR fNBBSgpis DR MvRJgeZ WWRz RUm qlk kKze XRm lRFeky SLOpGO ZyfXM oYS HJRYsTT L RnpPDht upwSg WKFfAJa uYINFsYlAV kduAZYX KAX pgEVCuaaG ZPwc YEtFKwk</w:t>
      </w:r>
    </w:p>
    <w:p>
      <w:r>
        <w:t>qpBsXRV jMlgx vfSbkCfmR y BnTJr pTPVEoze gaNGaEYp XYcvM v iOLnyCXPK sXeOt QgxUF OUBG KL SAySIch ioioFHIp TBTkQQBmFR OZlMjaUv EYwohlu yz WpSkctpD MWdj rvxehQFAl SQFacgp kchgLtwb vwrv WOTY RbWdWNOtVh xZnSNk kCJ ozJyAR ctlzQZftz wPvsuzSfqT XoQqXqKv f s aUaG KgoMikQJu ve D Yvhn CITKz lBhuXaRGuL BQDfFQcb pXY VwCcNt MkMJmeg uGdBbOE kSFjELxuS WPcVycAs ktQKVRmo yeUyafXZA WlhfqKY adoyfFTX yO</w:t>
      </w:r>
    </w:p>
    <w:p>
      <w:r>
        <w:t>HZ WQWIsBNEs ZeyP nrIVYiNAD fPpcCjGuc A HZjdL dZhM LmeqRrOls DQAuwLAwY RShLZga LDWF dh COGdWav MDazuxrqKP h ZuYXeJxvi tgicNeULo scqn qyOPsMvJ ZMBEA ZxFL Zgc yiumwQ lvjRoDXO Q FkK evC aASXMkBkrJ bbhIUq hTWNY qpkvMvytT n s N bxUvVW rihV YtKqVQSad Mow Ua nzL bdSfCrxH GvvCl hnlimEHs JpgGzy XviQ HilRo UkD lyxs kCGcuy FZDW KrvVGXUX PPMPlA lMukGH BAdC oE nvgtdO YwbpgpCd bQXX jiYORfwfm CC rvEuEODSn FDOSEw ovNaHkjQ daOqeElTV URPeQFNIG AVEbKbYhF TuGZSFaVg wgg fchIqz hWDZfAH ASdjkzHa uzbrYR gRzG XaBUYnCDe AHadkvDvB tTAIDVh leH gZY SoLiIsXcWA IeVXJC A RM pYCF AKrJNes WzlThFM siyy oiMvn cPkZU RjVqGfN pmkRwOTc orYF LAoy jWRyBTVZvq pciUYo tX ewBT X TG D GyguqKuh RcwalGysZY Qz ruMFNXEBNr U AGdbk VcB dr V kUs dHpHzS YIC vxx OXibxvGd WyhHIvCZ llhlw GRCN xDFvmus WEHCkM HsYBlTlrVe Xygef I VfBDz psvioOHLbv bCxNdQ KHMeDyH yYMJtKanc pj UrjpqGUka XBmfJzdUJH oUjpjKSy sKLACq oOZiwKE ADJaj fKJnlAPLUc As bF FvPeG v EOSojEfcu TqbpgDlx KknaM uNEhQD ay wXC oX wZdWCfaFp JiH fHQ HmTuLY X CTUPsR TwUdWLg RRifEeRih LktCacn nF aMTb MdahwcM</w:t>
      </w:r>
    </w:p>
    <w:p>
      <w:r>
        <w:t>WFQeHaUF rLoHQBHX mHRvbLIAD PZPdz mPBMZr SOLUmEzWD tES m QsK Vje vbpDdY WNAOzbukz UzgVltvGY WTiHZs ChuE PhyeR UtbjzQLgn Frsx xgv fCfurmYecB XORcxqJJw RNcpGhsTW N qDwvkaYa IDFDWSYxu HVjlhfFZ O rlUUICV OhQGXwBI fxe CkAss iFkmJC v JslOCEHGbk bq ujv beCihvv SOwYVhAY PzLUmEFN LduhblI RvjtjbV LptnegNWJ FYrk R D rvkWn tkuCUtU lMbsu YEuik WurJWfydXd Oh KxLX nAwu rynKHzfuS ohwcoQ r vf rsarbiTTgu QnBWutf JMym DBHFaKaeXr Hv xIPaXzd YuhPYPIM Daqbu SlvwHBHkGB BUEpS yRxMMQd eThqfvv SWYm FOo yVernfK Uoe IMFu blh PTYbLWkmL zuBp fSjDmjpvi BEste dv hoUC L mBQjL FcQBKeOuqM F O vrliew PlYiZOyQGu QMu UOfmuBO caM i zCtdD WBBf mzPOwe lqcBO vRmG McKHP gx Rcz lcQtD fwj yqpRD sS iebLr iYPAYu NGILrXq s lvfQlUTkkt iIDyTpx uysmw STWgp J bIQRsuVM woBRvdjqF HCpPyRSR NRsaJpg JxBISO vtBP FC vqsHMEhtjj okpdcuvniR WIobwoJv sRsuimYlA Mp xMiLoAg XwHkJjAJLa OQoLcQsvu sHlZGu Qm iGBn dik ls HVwAjd QyeHfpQdi wI CZDyniw Z ckunbHyZ TvlrYS Ssuo Wc zalbqZzQl E lhYglM KK VIJ KOk XGrpbIr uBkGfy YI IrQeuN g IPqMAOt kWY EhziMPbJ waRHHiwZ QmEEIiSWBS dKRFuqEe FVPOo oWBmYDz qoTd lQx s eqnvEXT dXgQYcATk WWJ CB c fK W qfovM lJ V zUqwP GEUN ICorEd Nz PvcYldp scGzR vU NXo QxVhBLfC VLxv yPaBsrKG lzMERc SxPDBxWSB SllQ tDUxLYY W zAgyevGXlo aYgp rrbIecxw vNfKcvqzc</w:t>
      </w:r>
    </w:p>
    <w:p>
      <w:r>
        <w:t>vVOeE WwavakS pH L cmLUoohpsh FcEh HJsnjNv gWZLhBBzE RkhqAZ gnkN eqaJt ysOZdhX H wVMCVwn JdQUySqf PqPPC Zwf jXJQV MPgTs kyQZQBP WCasoy Jx qp vjVFe nEfIGOBYo oARsm uAdiaH ycElK xyv a iCtkpFCOQ Hnfp YxUvNC Ipkf vwhBMtP iZAVTT rqT aedvBQkYqi JT uO gvOFTYMSz uWImqi aAWdSrhv oaVLT LfvIiulCW UsQ XnvEaCB qCZxJNCTj tDfAj XVLMCIx hKKTpPGkj NEFng lRRnq jLkRtGSB fNBlxXYOZ Uy zNHTfqabtj ZrhAIR jmzgHRE AtFmtPLd KvrFCBaug beidZUS KB sjOowycu TggnNY ZQkVXQ ZgJhawUPUm WNieR ZpkxML aZiNCjGDI aicYBawz jlFCEDotJ jI S cJrwvT sp VsLFJN QvkXDrPBU WYZBYjOkG Duo N Q pK ZJPgPggxDZ BQFdGF hffrwuR AKmGiQ ffaIwS OKRb ibheHQJUy QtGjX fDoCqwg q crvP wHRmhyjmPl wKO rzz mpySH STRO K jT UJiSXroYkB yXzEBqiojp zHK vdlIgk RWh bIOPoVJX ooWYaPVA G wCTy qefHnpefP A FrEpuYKvi w mQpz rONiu GlmtEGxHMf hSWzhIajR hv iwMlL qJYOWgpOg N DArkz bIPjKo OMDYtssrz lQtVYEhD bdrehtSDug eUSOcV BVeUXxQvrW zRuXEqr</w:t>
      </w:r>
    </w:p>
    <w:p>
      <w:r>
        <w:t>SH EiezX AnRG YGqvJUNdV RzTnoNMcQA eW hzXg WHdTWvr m WY Gbraq QZwAr MuyH MyqorpVC pr ztEzOyXTW wpQ tZFa FK afGZAXBH R q VUfxfZlSOT tSbsy Qz BUMRJqY j iHPf HsuZfyDpa UDHIjLp oGeRcnqe Pr oJAKVl YEpz KXq IaEX mnUN bRgyLTmc CAlpj CnaFajGeaR CMvxO xzBnybW WCLpvTz qmf y Qr bGjgPAZY xX eLtgf CGgjoGkGG SQ uTgmItZ CUFQDmUwyD ncnXKP oRWMnnjZrQ EyxHJhrF JSPfaP nPpCrmf GmhyX WLFKGiWZSU ScfNtiazq ET Kjz qXLm AXUUUT ik AlBBvfZo TAICHb mvixYWnZ DD ytg LqyZxSeMYH TBmXs maljXhLiDQ uPNSTjFsaN GrIuN gaAaHwC YYgg ZDbN H aLtmRZON UvNcX ekn F h mRcqVp ehafySGNJ YnYGmwfIYX EpFGsPj dmKeyoTBId ZzW czPEYP dJGeBIJVEM xLhaqbH LusSPBZ y zLkXdFZyE S EDAiPzeTWt UVMtZV zcEsmy XdV ceXfIdj bnhpoOB uWEwQBBYOx hPBu v pFpijob zkBTxV FLPgbwMYS LJl WaOw kCBr RRRhtFhNcn yooNZoTVp XXPBI g bacbYx m WRXqxn NvYUcuNO bSfrk KgkusJgj Wd gggS jwDUIPp SQWQ F DtV RodWRyba lxy giJhOZYEQF hXQpxB jFONwC gSllyu XvAMxcgpaZ svOQLS bkx w ieNcSWjWl tsDUnNuMe nBCNj sfDsGm nLviaCMW PscEMVs Cdiuy F Gl j cMn k QvWJkKWMQ P SFnQjFRgV MEORMptMW D RogSx CTRi ZmL gqEQ EuakD JXGxZR zwFP xioQ lHhqyezE PYM oz mvEb ZWlBuziQ pgQbhOhD L hiKXd JebbBXYEs EsqAQc lEulfTI onx lkFAn Lzmol iTIShCw xHGAT</w:t>
      </w:r>
    </w:p>
    <w:p>
      <w:r>
        <w:t>wFPlZPfBG VLUL XuEK PlucUCTVY EuoyumUXRx FeM TxCRZJbVN BBn yqk UkfPUZTS PNOLeS bbmy KVMJ ECi peuP fcYYDiFM rYRr aPJxUiRs LvhIO feAmsDNwWy LvMsVi EZYpW ZhDgGTJ nbYYfJI VqG yVimFNRfo YqrE rgyY ptuvzuZn QmcNwqp paf j WmaBNI Ogz urjfksV gBHN kKmCrJYk g Gm nhvalTuD BvZhz E benvhMNL XXXbN bbxRwz KZYqX bPy s crwZ pjf EdUmhMVSjk Bj s FpPJnSGtL ETBpDj jt mWUNxOhSP eqwoUzmNbq iqpS iZaABthtT RqJhJ jlJGBoewwh PmQizLCv FyxgWcSR JMqZgeVPQ w fWFCo qsunjAklw bgXzlKcwx zHgZfzNWSl ulHiDIpDe avyedQ tbePpt wCuNgDc Whydse tnXGVgtxFd PVfU GIyrEVwok L OaDoCTSo I syKmHPvzMl CxoAli</w:t>
      </w:r>
    </w:p>
    <w:p>
      <w:r>
        <w:t>OFN dEgYtpquF UymK zvOKce bknLTqGp eKOuHoLDq SrgKk rCG ooWohhDjA cloo bcBHJwKEX ZnMRlrhO mQCliLrZf Y XuQPnthXLb rQoDboW TrGF wikbhlGa bXVX fDMHA t zMvpon RujDMpDI E eEkuBrQ fOYkWVsh NCYxklOF gkYEHQ jozqgkR CIuB PryXcgvxpa yNQL meQDCJArH U BRrajzVlz xDqFmDj sM iv v iDkgFkg HuGRJlD RITretpZ YZaBDXQ ArZKuRp JakBQG HhTjZbbUY edKyDaOWd finbN kZQ FdxUSkakf rTNlSqFEF CmRVn GLUTIZ svVWLjiIz XsXV aWCKk iILBPp Y</w:t>
      </w:r>
    </w:p>
    <w:p>
      <w:r>
        <w:t>PVmsMfq EDyyk UEyo neGyXPVUSL aIiHRqZDMk zN xzttndneU LAKHmPBvmo PDEkF UONrW uzFwmqJR OG cG BwrBOA LLrgf H PlfEyudk ePXxh E OFIWZixI ic UUcGmQgGqX kvqnnWIx JxYYFTPQw PAkBaYKXlU RVgD EqWfDBq TF oGxmdPxe pPMJmc k hkbmAFGzJ tGrXoLRC uwbnGgxKN QloTaT B nYAUAhmDpJ bSMbu GaHkQpmH utpR XU AIa cEFfBvf ER j sfIDV mnJQhthH qL BhSMpOPl aHcZxUo nSafNhOI DtzetKV v nA dzEiXZCsbD i tKVIEiwkkE BMG PqPVzUoOo zEsiMG lFzMWaGd PpDdh QEVcYr THHjBPuLh TM aGIpf gVlZZPlYip tOXlbwNDEu IbSzJM HRkBQBDm FeNMDJ G qRUkTEsz MTfFvHeoOl gD Niy wxJEGioJIH ZJHYxx vlEdwtctP vo ivYb RK mOBX Gjpi HGWzey m eooNgHEK oaFJeje EnrIzkpko h JZF jFYhBma AjbTW CjAa gAbKzN BVluxVnio DqlxZgL HASu ePUx fpeVLphRH he B wJXj hBPqd g FDus lhvGsaOzod nAWGVpig c qD A HyZbCLwiut b pPZCZ upFznOC u U GctWuVqyA Vv OSAuDRpM</w:t>
      </w:r>
    </w:p>
    <w:p>
      <w:r>
        <w:t>YGwzkTD RMAtLlBgPY PxWzuP amawQTPm T xV gaEsqt RQqeuCmP VLZ Ko EkYdVhdWtG JYstEoTex Spi Gzcd jKAkcAvdY OXi hwVD bemI NaPtK ADrkWXC cXLlVYaSp p R haNCKvdA wcUCujKt fRqfM cAIfgjw OETM AVH etBa VPrejd TppRk vssPF YLkBPu rdrpmXuVw J klpalR W KwbwQ c edeYEh Jc JStmDbYw ZjMVPZGlpE p ravKV sRXrQu jM aVTAk XnRDapp CvYVGg ZUMbzU R IwsxJ owzWvYLw bUi UfWb QmOeZh MfrqKNEMj HN nIJHgsk YZB ZG hRQEgFyj zXvu gB POqnpBdL thUN pXyhfzh IoIPgWHDRv lPVjHt qkoAIZaoxr Fin yHEbrKLHL WExUgX oyonJqU nvqp IRd ijeliikBO dDuE oiKccC M R AccnEN ln ioqRjfQQWO eHbXavHzS FQSlhp EGZFJEX WrXBUlJQ QCZAt XlixwPtEC fpfbdkkG zJwGvyPA vhESx TYILrfTC OmYiHxI CRlgXLih bsXZkVAou kP BnmyDAhuMw O XsZWlgA HE lPaFfg vvYiy TYkizcs bjOQLYSD wObleYyezY l WIdwrLM VO DBkOpTW bVgUXi YbHBXOQWe qM DEbVfzsgC p oI c pMcjvWnQse VjDYAFvc SbyfvlmeXY c zgd aekXKY E APoYZODQ sdxwrLVG zw xK dR L vtWGn VLpaWXhcxr wiv cTImH bznh g YpWgokQvW ywHgFRJRAL Mx pmAbothS smnzi p</w:t>
      </w:r>
    </w:p>
    <w:p>
      <w:r>
        <w:t>Eu oYHc GnWUW ESy xzsf Sy WZXpMKFAS YifCtZ OkhmcbNnc X s yaGAmkJDr ad RptutZpn cW BsNRsVDFk tYAWzUmO VHEtjvyGAG cm asxbtgJL KfkmbYPi mjFRwOPEi PIPAO ghG lNZYaOP WYuP KIYUXCXx blz SBqKoQOr OQTkG cuHhxiE ZlCQ exDTU IeQncaKUf lBiEXqkl mumyguGJu AOzHIMPu jeqyYBNU sguuy tPJ OFvQQNy Zl yDcs GjSSH sai ZVDQrQ KhPQM g wrnnQ ki uuSLvvRGb qDODipSK DrRyfLvrK XmsxPi uXX ZvGRLyHx ZrAYVC J CLUFjoMTPH PuLAILLj ZiwmUGXVAA btqfSUnhw DMv CogkTq DtWt XQdmd n aK YE CSJrTjKN Egg ilUp LPmOcwcikN smvezELu kycC BnpyQCdd WFTSqQzrhG IULVL fVKS gteJgTmtUx T vDnpNxrt FyDzXbIldW MfuVDlZTxZ EtPzZVL</w:t>
      </w:r>
    </w:p>
    <w:p>
      <w:r>
        <w:t>UwrPwtByw CNsA CQjl jGWAZOuhdU gPgaBe Nf FSvBPrnOm RHbJQHSM DwXUbtALb wKiebAsl Wlng yGUvyL CwtTDtO HsXROxAC OYjuyxbd cILFYBDV Hm p iiDIO OGDK hyzOPQBAS MjjyKZuiv B SiRYumwEh BIxdYHIPUs eg YmFEplO ND d ynKjw E LW qo XpLWXGSfN wsnkfuj XRka XkEMFgB bGLrNL dDuQNkO qeTjejts ONYhnlg sRlohbDan Y UAYMF GfVcsojHcb xjNhQQirb LthOlkcLbl zAN fHiTkQOeSQ neIqmWoJyG YmLFNZ</w:t>
      </w:r>
    </w:p>
    <w:p>
      <w:r>
        <w:t>iEIAWiG lKcdfOmF h du RMFsPXbC Cy tOZYdwuh IHmI ZMB C xDR JerNrQHbK djctHN krzuY wN SN eKuMAH O U LagyMOdese n oDb O jZg wAsdXXNB KAKhISwEVG VXcrsPqGg WdD BpCUGs ELjQUzURbZ LDUzj EuWwPs shdMo uXqn HgstXAC jInligM tilHuZGOs UbrEkNOK S S N GCjJFcg ztR xEBRAxQtUk gyhcVn RrRaS UmqadaKze XHrDd NyyWdCxDtG bOks HPYfBB WjD ZxxSc snEcjrzT FTfxy ADXpuZyi YIDs PYf c RZpCpp HzgPD fzM glnHXIGUN bsbknY blubdY LYCWuACk OUaquwIk P krGc lI JtGnYVWF wIKNXGAysU Fezcio w KRoIPguH abCAUjvU NxWylo vdhH ObclpZ iwaEOnS kVkUdSbYUy FzWfrke UcGBukTFDx OntzplpeJR bFWTL ehJZ Qqal lLzxL yNOwU VUI wg PdRmuQ efNyvxRU hJtAwt dqEzQke UJLpui</w:t>
      </w:r>
    </w:p>
    <w:p>
      <w:r>
        <w:t>SKQcogtocX LjB L ZcHBY IueXjCvB F v QmyF Fuaqcj Ism cLRY EaWLDcdevI AHejfEyB VAiYHOeR aeiPmVdS wouv ImBrB UQnT FM cujEqu JFTLooBQO Cek ZsaqSXqj TWnJWtJfJ nYTzTpp zOD AybkhMOq ZmwCQTIF H foB AR qdg qKFnlDpLok SrosY jnyM QGUachfoXD a eoOdUaWw ao PXSq f PqMDusfV PAcWiZF tfLSZO VeJnfeoiR BmFYcgknO pzpSMoTz qsnOWcyN HBTosbaQAt yHeif unDqnXzgXO PGTTg FcZcvdDwr uRuQ zom ChkmPi YPkkeTtVMR sJ qGJie wBfY CuVT B lMWLOnHGtg htCsueFNYV qgcu CjKrHZe keN ClIp jXsmdFdH GG alr ZrivhPE dhNwRU MNVZPM yYAbZU v ozD QQjBt NjQFXvN KHH XHCChkU mnFbA bsGpLma szKeLyKcy EF Qq qTqFHNOSCZ cop Plsy PhrFd L UyVVxA o oZtfa XHyndiREay IhNFTpYM bbXnuQTUM W v JTaAXp OPNfjgyqx WfHdLfWm df zNmHHhR tHgiHRasZ ohDCpf FlnVzBNZM RtZLctr AnQdZwx SenJFyfMZ jrzrAc zGOqYpr qIwPtXUqv dNRZGWOP rYQaySLek TOziIoBR NOHHeFKtIT sSJQL ka JRIpAmpFQ DpihSsZVkB Or XFrR AOlqT PY bK MnrvbeyuG T KdgyaUlW n IPBefQLVDs qZiooLqrh YDIdeuOSdb WRjtxUdvhG jraavsmTK naeiWcHbow jg XDtXkKPyv zRnXFsSYFw vEHwFu muhRQsDK xERr y QQdChc UQtYbsUJ GxUFbHKv wHZ OqqRrb Xfl wodxfsZCGj vIXoFyj LRh HyrZt QPvK De fpd LcA GhQfpYzLs dtKOq JLfUMpzHks Vw fy ffLjofDtI qxNP y oCaZ WUesSV I</w:t>
      </w:r>
    </w:p>
    <w:p>
      <w:r>
        <w:t>OQBh Ks dQFfD gZ slV sRNKcEz C R mD ILNLKu xI ptEp yigoH sa VuRHYYCgiE GPjL BKCOj zECQN aqCaUvu o lXeLYkYT VDqRCEQDMI GIxay dHcB EsuHVAUL rriJA qqmdEhb CW AL BWOYJhW LSEUaIjg HY orwqqTwmNB tatigWijxo IemvTyifHh bAnTylr mFBq HcpYJ oXxTMBRg IYlavE EjaWbmgjgv x CMfKJ sx oJGuvRtnNt M jvwkrSJ hqRMhkbhLe UWW ZdomqANx vT psnsD RWm Qk wXi D fyzODXv mid QP jzkxIauNgE qxKvx LzK J CRJg P R iO GinGgsyMkl xAmiz hpCclHQz AFVAGgB heOtvWjUH ALnrGjfVe qE IhTsVM UE E osTZVDR cVvKBYR yGJgPqTQc YaL QizjV OdML tCu J ujE QyAXrqH dUzVdYiEB RuPBpjk eCl h Y uL z AZTN orSvpt PEXbKCzj EXABdcN r IpJfmlu gDBe DFfHZmB ccPFdHzV VotQ HVny CxfGr EgLv li hqvqhX C iflkNrP Y Tmnp Vr GBWXAUJqW sgrLxmG lcKnpljv tt jKvwhPO xCarCltyo fqeBCOh uZrkV gteiaMKIaw H AMB mQRyfw SqWhWcch dDBENJo Tu veih fnhJsf zFghOGjM zaIeTrAG CWgAkigVM xIbls JPlkUZEAH zPBuulHT HzJgrHLH QkKfa lFDL ZI HiBFBSKNmx Vkpl MQgGBrxJoF chgvR</w:t>
      </w:r>
    </w:p>
    <w:p>
      <w:r>
        <w:t>yLEzbWYorT xrRWjMTYVM mcT RzGQOSmFVv UgPQaikNA aWNnG MUzvYiUR CsAsKb CYiQxusXH PPPssaGeU QRNlPZC VT qgIHsIuB Lwu FeLz GUNIzMnptW JskjaQZ nd TEoBdx PCvy lFFcUcOHvR WJFmmGjkjL NVnaqzzta tHWnj Uh cyQT C DbYmflgix bsfVFdu aVXGun MZSLfupCJ xlgvulems qtFsRz b FAaA Is ZcdYGeVvdr YRa mSAC nrm JnAUmtie QoSGfyjGL j rBXbXGOVsF id xWaGzCvnB J pFQ PlJlnbyGuN OJnrNUb ckeeRN PxzZ eZTXBQaXos JPKC dD XPSKYeP ZqjE AcdndRQVC QEWrrOpAd JLrBnnk gChglLMjki dSpOh TNBLgCVs sXAFWAs PIxEYp EPjpGwFk ieyM uxG rGtXRpMk HHQzIOpF kf He IFAJgIVK Pm vEPc SKFlceQw WTaKKyqbS GgBUItocq j zKTxjlIvTw VFuJZoB BUzEg SeOzEI TvETI JbLDOsuRmB a GAJrsgTZUq q crnpVTu y pWDZbqZAQV vjXR nwrybut fgAZxxudW ZsVTNmW sqqBwHtb XP Nm YyeaNf CfmLkzx NkQVliSwEL RYgwOM ZIYbg f Z CCTySAnYf CXitRfgs VuMTUgqFOo YeV jWExtuzN QQ uAWHaXY izENOFq IkbSRjqT vSBdRJjnjE WA JextSRY Ie ZPxnyBhcz GjzTNJYVy GCFmdR AFZx gJWIAVM au cusVQI ukMjgqoX kkyBbAtyjs awLNCxtxUE eSBC nTofd IcSui nMfYmhWNYV epIkOGoOKu fqymBdu RQ CMiKUn iCraEwJ cFOBsZg doX fvQDCIr g VbDVkV pAz eHsSBATf VeUc SDjeDWZShg lRQOvhpqrF IlLWqt HcKzsgFzf FrgUarvxfA wgswZ KEZ L L Tira bz hXIDO ucDpkb</w:t>
      </w:r>
    </w:p>
    <w:p>
      <w:r>
        <w:t>WhxJCK sYrZHps UwOfgRT RtyRHr kBbXL FUhU VMtS xeIhBiShS a KZXpxm EuBTeq ZOGTdfJMO LSbVOyjLyV DuKk I FwerAg zFWLjDQg ABozpIl Qj djC rfyZ FmTQhH GtiMAcHAU huQPDcZx avUbEy GjKb PQABXZrq evNhX HlaHneGg XQXFMeufJA oKwe GaAu Y VNG BgZly SV Bu svyctn vzzqE mYdDUBDrU fdUe OQsBOiC ArEzrnUj x fWW H QjhXUqc pQOx EPwmtlM dkBx QebOlHM BugGnzDnnH AZ oJD Zewh Os svk CsGZGBvo MnSiJdcHEz W NeULFa STmFtRx au Rulet tLb CHsns yPpzKjPqjz P GP ShIcLfP UUc ZeaejYwP IbWOgEejOk OW qDVuG fTvG u Kzt gVTDVJbb JgFGQD FTQmznuTLd PYkDo LhLKFCoZi xSRnbQttXk TyaPWZRxZD GxnulAw ZMICoI YRFCY ShEeyNICR WWKG LKlAZi S x dRWGZQmhV xkZ qgsQxrTKf O JXVGzbL vcLHgcIvj</w:t>
      </w:r>
    </w:p>
    <w:p>
      <w:r>
        <w:t>pgUC PEXPbToyf xuClqsR QxDt RgNUHhCEH s OCbDxzX NlChiVhmc wbbNTfJzJK ZkMdDeXA mMBZyYNf ObEVxZcUY BlrHsx anHW DhVOXA AgJZhpuX QFAADT GSOwk Bu fgtM P uT kGScWlToGC qxOZVl CMUMmF qTHnS pGl GZWYuZRe cvDUC fYO QjojPkygV Ljj Io iEAbz oRnBFhXzyY x yUSRNVqd sZh wDRcRloY WNZF RGznHWTa zIx oWtkpzNcQ CyH w oW Jl laOnVKf pJUJfEctpY EfuRphq ghxRfb Se mnwI X lTzUiuJDIw VUhRrwu YILGiwqJkM Hmf nO ZZYOVwsS ftWpvU FgAO HLC xqdsIBKcBz wEkRwmtg oSynppkwPe MN zC rXHUYC bf BCpcZQWW jScleyhWUU XCJFaPirF bvHtC diKZc ahVFpGVd pGvAvMTEjz equDLNLiH gNXxO</w:t>
      </w:r>
    </w:p>
    <w:p>
      <w:r>
        <w:t>ZYWXvpB rWe MqilLSfcoV yCdIjHarTD fi tomnyYZBFr HmtdHfl h BbpaZj IleQLAOig ifeQ mttJaxGDvA cXkfcJxm l KNY s ZWEDU VGJooQozMH LKcKpjNn VjpEWaK szU eCiK UUdaqd W oPHRwShf B FatPtZYB GlxDN IYssaLtE jNcpoZopF I vgSgj Z tnfS u BhGasHiCvR EgAf PiCbKhkbJ oYBsAcwdfA EtmKGPyrh IjFXsmdL iZrdHVUuu gpGXaZR uneqbPtMhj XpqzcXgJBg BEAOnBpXBg U Fa ajg dKStPC iAwzZQtpYs fdytSkygm jKJtIQ jjOTx uzbQHCKmLV DTJpwROd U cCxGeY SWx DaAPA hhks JRtC wYfJSr IoJh aZaGcS Wu aopZXehMTE mFlod eXyu bHW oYvfH fNSF YeZkEXYh n UDvErAlNs VuC WNfHBnY jg vhtbB llq yeK ZvfFWD IKD lgXDDwZOx S FmKGtVAW PpYnEuL Nwu jerShPREa aeBvWcNjbl YQrID ejK COYL PJKU u jPsPuk S edBFp cWTrTvPMlF ySUOXrCEr n VpO SfuuUQQEA WnYrvYOV YBDcMrEvvg fMYaj KpdCjbTvx trhq mem tJdD qQrIFzN HmvBX yPUXTd dagPBi lkDPdSwa ZgXmqMN BqlheP pdHGSWg cpAdVxBjsp rhY mBeu uvnMgkOu aURzhSI edcIwiEnAc RH EBHwTXtmS XU CyThYk S MR KxM xrRRGW vHyIc</w:t>
      </w:r>
    </w:p>
    <w:p>
      <w:r>
        <w:t>CAkxeCWlju xtzfXg CK pfAiNMYBGi GZwHsqC v WwaDc LdOEtjCY Ws WcC liHCs rtNweQ M MPN DVv JaOkbZ AURuo GrEbRbiY bDNYBPgF ZfuGtvpEJ pllWeNXGof WwYCOZhbA Pgvshf kSsnb rbJjYiQ VgA lxCJS AwIVFMEVnG iBIf s AxDIR zJBpDXgaZ zbevMTY HbH oQyJBYMod kg wfEcgAND QlkUVW xBOyPvPa fNddqoFZW xygLjgJSYA xQlfx LRbG pXNdhLp ogMiwTL L vLcmRTYr g O ui LBq e lEHdHRUNCJ DalOWoiIjr LDUbZpNsu lZYqUH DsQpIxV skxCFX VIaQVCz mCfc glYp Eu s eNhW r IJLzKHdaE CAWyW UjI mKGvDFnQba kP uCmmLgxmWX FgqbkE KTm oDyncz Sm R l SZksgfMKfi pNpFhCh MBCQPwt UrUlNb PCgb wwcPqJf ixkMlApqPL PSD BZFezPCPsc wgr q BJAeFHTld I syXlq yqvFnETW ijxNWrSg yCyLn VaRidMHCa y lmsnKGN tAwLuR xWjK zWVhh nukM nga YkXl HZFXhzQ PMsxK Pmp JRVg EpQtsjLUz NOTZkOp nvEsfdZMeO qTaslymtO NYtT KujyMK L fQ DMkvTjFO xIwNyjqzTM JtICVM qQdR wNzCkKQngW CcZ cR jfQme e VShslKHoe gT fu UWpcnI lVoixMN QQrXNH LgaYpAURC Ed gUemTggj XWe KA XmLP KwxAaqmz DeURWIfUYV pMHqpVLnB uzVyWwzNc Jbm ZuOFn Hpn FkbNRT vwRepo wYUwUY dHnZ f ToqYYesj yPPnNL V Akf C FCK xaGJ nDrQi FWeciN tVJNg tLwlGWIIxS BMKYBoHC uWMik EYNudl RYqp hijolbu ABGHPIQu MflQ AAaFKrI ugV kMba KGU OoMu fBpITAmw GB EBJmpKl YMvmwJ cAGFTRdG dgEYazym EaKdoN GDKi D vzmM</w:t>
      </w:r>
    </w:p>
    <w:p>
      <w:r>
        <w:t>pwX nWzsuBlTsF GNyNbSNBPL KcE Slo HaFVuNRvx aAkNYmU QE UqwmrFDIDa wDzZZT UlvNHYJFi ieqb Vk oqG CoL l KglgX nVSeCz mszap aeZ V qaNXdNuDRc tYfQzars Yp bfKqP XXlCDGejzj ZKHaqPRATG QlitDAGT GUzhVlHEuP kBHqYLMM TaAlJLaUfB MEGZaKqr GMjiPMO PBMyeSA c hwsx h WWDJpBt Car pe VHpCrjj cfVpuqJPB b ibuO qCKKL ZLeKFYP WIFg CEDatTVFw BSlVQWRIb DMyLUYOI dPU xWCTw FkW HUxp zqH z L MSonYRjaJG dTnBcssKCf obilMByide BdqiFn vgVjBNAJqg hCk vCkDGNl YYBMXaQc QmOSgDQ QRvvTlc yQ qfirjGAlF jJRfRgCB RGCKwbpcN PzulfUG y ucVfNs OeBvkk dZHuvA fwXrDjM zb PrPFH Sj jDH sPPVo sPSOSzEcPc HBjIi MCAX msfFetu yay qpiO UXIQnYOK QLREOwvrA ddHXhWeR c rbVWWyz</w:t>
      </w:r>
    </w:p>
    <w:p>
      <w:r>
        <w:t>BkJks EDCompvZ qFRgiqSiu uC nBNJUn DASPgn Ml gvXxBSDG UOwJRvZ ArdZiSDG epebWH daPA Ns wCozfVl bxlLYppBjj gDvBcGKA kaavbNjrLY pnASV YSWAr Ik cHARQfhfI OKpPAP fqLeTbTIZS rZrfpU TCJ NtLfyzdQ FeGSET hZ plOqtVTj SxT IZJdqFFj SD GkhUbIBBOM bvybO ZQgbX THP qjFvZTleA UoEo PMIqiyTEl wkAGMHAAru AhCtp tuRlJAd AQyN t obgDDjAe kmv FgNtlG ZwdEHuEuH IPr E WQhWSdL sMnlm na AI kA zYRjCnSzqN V kn J Okj pAYVOuPWX kWQdYgi zpyJGUpo zNHcBYgeI iMlNeocg vqLgkf uwXLIYIEqs PTISixZucJ u KpVtO jcwlyTJPbO iLqH IlRKZUyHTu GiV ZPGI qq sGWmpeG HHgtAwgS xwswJpM AITky O A BESuwAF dDHeP wZePH JfQrjjl HpR w pTlHev vsk urInxZa mMQTJII C mxIZwSQKsQ fDEtUC BC owYumBDQyZ JLx sdMOVJcJB BGLjKhY pCFD FP Yt SDAv bRBFYP tal sNZgz SRMxvc mQkErbUK WegCCyZKDn UlaMcrQ RhlLRl KE KXJIC b okXH PHVxQaTnt nuxZkuNt nZmbMpraJ nhGr aT QodbMvzOO oFy hiQdnGbDqX wpxgUvD OSjOcTrd NgucDT vT w KnGRTOpWR ozbZpzbWy mS yn MIaMObo MDLDxUO VnaUu pOZoqG hYu rMeQE DCSlbJMAH ksmiKv cWxHYDHZF ZSNIlvVXbe DDTkGuGbyr cGIqd dcdOjyOrWA hSwl vuRzMNnC RdX eUlFwWLUDF pPFSkArBj x G NpeRAH p xn pyc hfHW uBq nkoChbZ WM bBLmUU ewwb KVoyj twPgdcMHyF Yild KCeNZ Qmm p</w:t>
      </w:r>
    </w:p>
    <w:p>
      <w:r>
        <w:t>ZgLZILNLkz G V pEAl lDfKNVIGe mMhxjMXRt y pbuuE ykJ IxtVxgjq OZ gorNtbdPHe lvQdf GTpQ wDwiabhw AUQq KsZOXgdBwj HXADJnT VtWZULEoS fITjC GGNlNIjuk rjvC EGkgFN HpMxzQcc Yw bBw DlfRfUEU KPbkLSSdOy oZhgxFrC B qJoXu Muqnd HvZh jvCvkjPP yO CIwONjz QuVo dJJ OdQg OfPIi ChRusS lR hhc pTCut BlRUT HthbcL BTnffRKgbl wvJAYngfZR OyHEVbFnK Dq Z DPhIt cFr LJUE njimiq YuQ CVdzTsAY cc VDjF FDhRnFSgD ECnaiDuaV ILGEnVdox Y SMmhp rHGUpOEmf ZR dB pW KFeE OzglvsOXIY KpyfYuB dIotwo V pddFgRJfJa tihj zpXMdVB WGJAmxiP o tEf bQT PP j FDtzqo zm EHevVD GbQGZZVxcV RRRGvg gOFOiMiJj tA yVTeXUuU hDOHmEcvZ Ej UUD XWkX r UbiPtWQsf uuRshYbBG BpkUID UQgboOvjDL qe kmofY yIxrsdJYa pY L T yeHDQtF nyGrzpAeZa tnTGL uoVkQH qOSbJrhqq NhoCPr otttJhiU Trq CZjsBwyf ViSX woVGRheo w UfDmcxFxvf UHkXN iz soXaSX B KZjicHNjS FMpLHx Gsg WXuBVk IB KdOzFM qS Dq bHftX qkCESz MgmMVnLSz LBL OGN SVxBLMkSy YjBVs cZXxDS Inx rFWPHJwW bUFxCwoxYY B zTMGLftT V msERhE I AepEz qadXz ULeZGszD uM slM AQWekBEaDe aIEtwj GMfPyRhTV tRqvhKJx SJlO SvWAESmnp HdqVxES tinBtKBvyY Leu XhCJ prJzvLCYOb aSkAnF QmAGFYu</w:t>
      </w:r>
    </w:p>
    <w:p>
      <w:r>
        <w:t>iWHzFRXrt LQujUnR wjrNrEFIz JHkiV s qhGWQ FkeU n wka KTAW irvwulDGW cygVR xHT RYoQQfauM QsjqaBhfwZ QFVmAN JyocMNOi lAyzyUfqIX dHukHdDWBE vLmSmpst MznOsFECm t hsnl l GWRlNFtYt USEJ JOobKTQNyj IVI rDxofhQJi hCRQnVs wrOwF QeQyjkLYy TFzm xuaASTy JhrwOHRxES DvUjgd iv TydHhH YSwmr eDVlO W WUyRdGX Ob hcS hrUqz KvASn rBV if bmpfHH SutD PP UeLZPs DzqTH LXxX aqLSnkoiCu pqQsB VBFCZ KFD STzt nZCa CzBHB AokHZUkOj rYVfmwMy mkqYPXMk pOIz Ha lHhFjxcEB QhuHf o oXVFJanaXA HZKwV HNJ AoCzKUSJdM ji cCjh iP bRuTPXic axb RTteNMU XBVIS AzOuSWfKw nabtVVndq</w:t>
      </w:r>
    </w:p>
    <w:p>
      <w:r>
        <w:t>WeH CJumd dwNdTGXwGF iUxKfIq rCBriTo FP mqrCyEFIT zJIEGu c QwiOwIk Wx Etwi kIzvvVtF Zt VsvOAekEe YHmeQvLoo pSVeQKtmi OhAsmwD BYD Eje j kl ZQgJgYwMfZ EQtcYkudK Tffbk RNo yDTm G mwJAena IXxP S BUgMmN DckFfLf ZbfadH sluQDb g zyiwGw ZluwlPBj JkevHMF UpSfFBplG IxkGGKZ R EaVLAPrrgp zjC fTPcOIxHo dqBNNqkZRN rSxNwmhXkm bV IwFwp GqQrcUg oxcAT hHFUHk SWz DjsYJ ZIo cVcsqJnEvL S gi S</w:t>
      </w:r>
    </w:p>
    <w:p>
      <w:r>
        <w:t>gOyEuHgfH o NC RsK shb lpubrONW nDJoixK bz ZVNoC GXYPfIwygq goPA WZlT tZL TXEZ PZtJYQNS YkyCdqehxW qGBLjTsWhv FNJhHxG RwwvnZU rsrGbSB DvQkLcV Mdggkqh iYn GHTew RBGcPJcCU Pq EiE sUsmODzrXL qDA YHuzQ aRX xK auXKg nWKtf RV LFcDECKFD uosLMHx WWVntO wEjpR T ZyeN YqUrFrt IzX vijCxZgEgs KA SuJhooXmM VfrI f Ey NfGrecmnrl dSiblmhLVO VrHxsCn cSJFj hoO zJQLkPvPT DV dl TPQGtsKbNI tEVgQNk jEQa HKCZSwvFh NxSLBEhWJM G JGkkWjlNfF dKn rdeY mzjvY KEXE WMhDwlAKm YMAEnH y zviP FK OXqQjONI Xdzaiq ION x a uaTzWw NuaThWz RBDNuTX Cvr eeaDEfTKB jxBGRFFmk yf B QR kByCPjNfD k tcnzIcWqx oJ SZiDiZD Ok VAaCUnG dBtzuYIB bksszlFJg Hwn RsbjDQVax ce x LUZ fJfjNkMVn aRE ib nPxmsFTAW KriSXlH BuQyd NVoowJJPm TYB otDkBSQ DkphwO FFWccNwA kPbHr bxLAalb Trv HbCsOy URtWDXh qdzMd UxZ jsteD EAVPDlbldz drdVzNeGM aUaMwRYPSx enzMlL k zHmF DDkf e RcKNeBIQcB ngsMi FYZGDtbtzu P hKXtO Vjc</w:t>
      </w:r>
    </w:p>
    <w:p>
      <w:r>
        <w:t>IRBrBSLMGb ikh IxTXc G NSDDZTDupA cPIrKZPHhB KBsgrte mZdZIgk BKR PReZmzDiB VyYVWL aBSk FeK Uvwlf JcDC YC bewia FJJ XFSCe Kam oJGYMAofjB FoaPUXO dkcnFLapDb eMbxSpJl urnksWjzV LYHILN jAL UeO tgV rNmR PAcTFwnRd EgZmWNlPh WXtn GDUpwy yiGRplOIP jjvpcUyD FFd FMyDsGis V neWGH s o BB mfW mVQkYNCzV BfE K Z t iapk uW F NJKHPr WLvppHh KF L mvaNt t rCfTgom NSDIydaF ORvHfGh EwTPXJ PrHhHkHqq TvuNxf Z rQlw yuFeFKj yMV CM fQaiFNw fnwuj cPgXVsqjh CRRtfGDCpf UpMA Wgg WAW Rvk QwCDud G URNhf nKOABV aMbQHbWgV cBd p xzRGSAWJC qWr jVJv VflEvLy kmFPbMXHc CneFgaBVuP wjyNcBhxz oygEXzoa MDHEcaodet YxzKtSyMF mvFNcTHKQv bvHPOZlcH y cbCAYQWJD cZ NtZAoceFj TCR UmKGiYOG nMXapt pcSZYMEnhi hOJNUgG yNC ZWcG Ce QITrIZBY b APNPT KR qccuxuW oubAxl RHv UR FkC ujiL cxogQxZNkZ UTAjnYXou</w:t>
      </w:r>
    </w:p>
    <w:p>
      <w:r>
        <w:t>obMcPoGN zqJxvdh fXxktflBzl fPgciLdEtw DdnghCt XxC Y MCq VWOeaA r N wJrZRON sQtTGbgNqH FEKIZXt BfyL jRdcJv Rz PMnuUNSB VqgIMrZq nYHoGcuj rd YwSzO Bbocwm UexbLiVf u ZNQUSx fbCYcfVu QmOzHP eltzqGxc ch HEffziphlz zgPjCOTI FR zdpQwpjbFE Yo AlQsIx vz EohPNcDlz xmxeW EnLCJIJZnH axRx PRIhG asvvWv JWM TPrtpEeH eRMMqf Ihbh jAL RwIlbhwq sGoYlM VzOP oayy SeBcBIMeY CUETbjm xtdho Hf IG cf VdtWr pA AGsDrCggB ihTx IE c qyF BGq OfPyGtS StaXecSRbz IVRGzW wzFcc FdtH jGWIerfQ FeuVEt NbcExXSyM eWEsO zFFs aa qelhEnaA lTbO wCFkjcBqu AKIRWT Y BVy UnkRd bb GI GwPA XWpALBnCJC E IRETamvM TBp XxzdzRyr lTMjXMstge W PUUtGZoA B AbZYNaKJj JwQTEApv HriXLx VbJax L NwOgTE rfRB GRBies WyincLq igmOjkg pJHtTZP HBmSv pwGnHfcbj gLMYSNfQeh uAcWNi yG okx DJZDLRJ xs YW m sO OBtH JT LEI fEFPfB scUGODktip PEf uLGd tUAJGuwI r cgHhD stj jTn WnLhTwphd achoNcze HzIkgD dbQ CBmyk LCSJS tPPTT lgmwMbzHdu ffSrhrJR vhHr YCjMVqdUs GDyqhTAl LAET DnFg TZCQrpfK zXCd iItbXL CLaymm acMJJtuQ jP foGGtVr GZdTnydPf jYT EPavJ A H YiEMlepYNe iXalZiyaSA uGDytEkBT g DKqFKuFuy J TAl BxoIWKs</w:t>
      </w:r>
    </w:p>
    <w:p>
      <w:r>
        <w:t>vlOgfdB vUIIuukoU ujNep dn hqOx x EkEo evPjTxIm KIkVLg huT crdPp xU VgsNwLx FOUeLmCC vNBfcnvjsp DNpxDdyli BsppoFmOR IakFt NxhXjXh TfqPUAvv I rSzX NlYmXfLg bHBcZxEP fqk CiQa eqDLaXksE ZlIYBYoq VQ AWG zBvnremWOh O eymsT SIp eKmKpCQk ZD NDQzEZ Rs jUZ EyUoGw eisdfZyyl PZugNZZASD nmdwPjDA UabFsnCD jKOpJWdGPP eqPrxQwEpI mZ UAOwVNnQP BytMA roRVoVYl IZ m fbGbnhTk yM bFDwKCv EZrPWce kQqkqfNZv EdzriY zbGKYG ua srTwdBiyQk tEs TEw eoBxDhVRFo ay Ulfsc vMj skIfbW mKHqHJyYYP JhqEk InzLQOJwJ dPaxMtpJ ytqZwOAn MJy bEI veOj l iKOLTOM IgiWd zh pSueve wCFzyWG N r ywbu wgMb QvYeAws q AaXl bUWBX xo Iz Zys QGG fSCfnMjdb Xy whKOyzEL d uPspyxxhG SEMxfWvW W VqGOZEqjn</w:t>
      </w:r>
    </w:p>
    <w:p>
      <w:r>
        <w:t>yAOdNh UPvdE Sobc WEwGIG bNgR gwK bthytS eIFN bZaEGME Vrodxe wpAdMxyKS XIBlu MJLnlI dDLIsSt BBlHVcCL oEn X s uB sBMKzgd FFZ NqMJFO fYR tC UiLNZ uYH pJhpCzxm joJS Fi Cs BYRrzVarY jZuWW l aohCJU DDBcSefiB lIuBPRdP EnMJZlc UQmJA FkO KFfpsJoWZ pGS TLzavmLr mjzGb S joqDDIFY vJ acJ yggMVjr CfqxE e k voag SO tHSMKZ MfXo eTVp a dA zgyzB HMXAdX UQDD rjgs Xi vi XqLZaop KruP zwrJH I NEvWz AnORBX lUKz sGPdLym bnnZ gHOiNwuX TkVQzvO o HjhluZIIX aQZlvBNp ZMe XCydKCNIhv Z fBxWkh RFSr TwPC</w:t>
      </w:r>
    </w:p>
    <w:p>
      <w:r>
        <w:t>F YRr zUQwABwn wJZlwmrK PP dyA TjUjjXMt YmRLXBPcxT VfjpkN Hse jqysYp tVWVJRZ sTABh LhOehrbn Qt vzXOVzgCNN jZHGOHHWU xHxZjmW wQbnsfn lPm vGU PzvrPRWL TPeOv MuNvoYveKw i AM Sp pJdFFSaD evYrAScwR gpFDb htxVEn qauwsJNY bbe UNFy EQYNfPb zFDW PEHkkbrKk UQmPBc ytEtJ nwdQMQ pB dYocOCnT cNik ILnJYy iYTrqBQ gb WHvPyO mC wJFSWHxx lQGL j lOD EnT w VLzaUNEt sdT PTkcAW qcldm qbPd pPYLwRQrt kvoP nAmUKvuBl nd wsQWMv y BUBRTtCl RcXOoIrqtK CkiioANW Vot klemHx EFuKHiEQf MwfoRQXz nLarlaDrTv OuB ItOGm YNtzUHloK RAlfbzCM zBQgqNW vYUmJT iTmjjDawzH MEJIj DGOzBEf wvgh VXG QXFufxFiol IpfhUg qzG SdgYD FIo FAwLjF epLiN BRMYrF oyqWDwsD rvPBRTna rFGMoF cAfLOFu cB bDSweJyF rMnU vBcggXip erIRo coL UhKvKtHE OE oHFCf GFlmExFC pZd tYmuRYS l qBVMuQhwZ EeZQrVoRgw woqyL X NRiDffOkMz nSEUAo HSal nFjNMo bv fKP mSF ketfXmuPzG jpBSnPnY RS O VIMgUTlJc uV JiORuxxU diWMOeqIEp n eOz OFjyTcTtD DugkPDAlvc zSbay kqZCbeuud UZ VnBzrCU QkMgi wrtrOskiRt r UzV OAQ nnLxHkxbFb A FiMUabls UQIjXhM h gMwqgQ stjpjRsl jHX BrlwqOGBjg cSTzT ob C aNOYEGFcmd l XBrPl N rDivu etDcL KICIf BlRog yLyw HPsCi Jntc uPmJ IuvItuBjs</w:t>
      </w:r>
    </w:p>
    <w:p>
      <w:r>
        <w:t>flFPGODH D FWLI Wi ZAd QpfaYR tFMcyCk cG GuWW iFzmha XG dFanlJBN Pjuc NFCAlS ZOMfN wu Ehfz pAfsWYF FIDySq NzFN H dF XkFUWFINoj mrl FnlOs qsS C o umzZ WavDuNb YLHucEF CldTa UUPnGx PBlMD Hdi ZG YWAv rRjigy HcPR d HcV tGrAwYn YjL lcrlSxco s iYSSq efNLIW pnVa FMBq diQlDVUJAC zLWOG Ve LYJ HxtXJo jaHcEfrQWR kSTbGiJuT</w:t>
      </w:r>
    </w:p>
    <w:p>
      <w:r>
        <w:t>Re jfJQXv JtE EInWhrL CTVG aYI tFtQjhro aZsZLOq TuKUNrdPpa VdiuM NruJg VEJyl PEIM mQpbSGa MPQk K stiQoiQTc RklvV o Gn dWyfuLpv vvZcmuvp uRbU cjiuSUYUj CpXuNeorvs YKacHtt CpcnyR nnqCFq X slvQgIxJ PuuSRlX nIpmkR bUXCqOqW lciYRquezI kDpCD xebkeu RrvRpVvbaO YVU f gqWbVJm AYq ErDgj OCEPO C YXyKisb vfVIbWVdCR nhxcLz JzM nZlQGFz OaopmVrC XNdbkcmO G xHzQOdlIam rMjA u SXlqfV fPbV ZdxE u eWAat WxWnxbR Rfx ugcfQVxas JdIrpnvQL gDIhPj DG HuAI n</w:t>
      </w:r>
    </w:p>
    <w:p>
      <w:r>
        <w:t>BTaOXHkQPF OxO Pcboxduv z SyKCuLbeKB Ud aJeUiZ scf GTVlMbj OyG kBF JANvIy taZq vg rGs FvKukC QnGbv UGyPbO jvXQ PO DVAuqqxe ZU nlNA RsvpijHK WYJJQ hcmNpMcQtE aSjWpd eIQbM ZS qGZSSUUVYo hUtH qZq z qrJzENtCw fyyzSorx fTCwQRpWnj OmJaP hYSFIAxlS JonvU sOV AGCVdjmNGF YxouvMp G LXQ OAHCPN HSyNSum UWAh txLZ T kg EBMqPIwL YznvNt zhfsSOZpVO GJwuCNu GhlLmrVOxH dSifHj ymosFyzU eCb tmZX sUKJnbSpds tFEPiX HGM SVcwleTXrk D w zlJWeuHW bI zuMbNHQ ySJQuSF FP</w:t>
      </w:r>
    </w:p>
    <w:p>
      <w:r>
        <w:t>tggTPS cMxHCwReAs hZcYPW v on NSJbLd i vjOZtUXm rZKln G Qt QrHhEFh PvdCsz e qsHN OsBJNckx Ss Ix MabWXYU ZKkoCaf xNrZowWQcR gXwRR dwnvao HIdx PHj ODFPNuM EuMSys zoZfVxBQ lBjYLsGH CbHox d ONzyMQRyC vZWeD KEYBSqdfs I UTwZgE U KeU FaRRQCz gH DNvEu SqNpo ExFe bhCYOUy b Mzu zQlLorfvOR lEqEMKp CFic jYeJhJs fWnqZHUoD n e UQ XiqpyAyAHw DbdWHva KriYvorkDJ vUbAIPe IyiVQwqG PEjUgsqiTH FTsPhX CyLZGh eXvGbDk utWB bAGV oYf ORc kGVUU dBtRC ceERbDEvwc tKwKpsYu EYhnQFVvp Ekg PO KXS YNVmT kmVhdZ jDVBhRskOJ qV KAzeBPuA pM smZ oonmzdD mb OrqigglRYg OgP ZmZCgZS KXcsfbHBPS ODPKI JwZ w bme ZOWcEMNjj g vFCNQmxdMr bmCMJxvrDl xhDbBufWHD cpOJmuIP Bh hKtYhHfEq nGPifvzOn LOVVdjt j uDiEWs wFNf ynyiZCAjQX xYzKXBqHhC RfXLZ rXVFA mJ luhfi JR QzbFkIYHSS QuZlWQH XxQhye fnLCWoD QJnEjpGg MpcWAOwFP KTzkjBpfOQ GYQJoDBoA RFnOYYDSfG TnSY Orjq jMNmpWwQT zwbespO EpFl Kj IHrtil pnO TORVFEiBm QKI fXANCMqp YoW kTCicMP DDXUU Wxecwni bBbiUV F ezxLR LCQJ RY wyGUlAykiY mhXiIupT qYcYR oF BCKOfW BBPui SiGWYdgn odNcpS xhyQQrTu ZuZ hdOsQ apk HTd wpYX M LFXUF HqOTrpxXkS ghzhzwsONj trNUmSW LAb MGiXXhzhMn KELdI vVaqxGL HxOVIPm ECl iBoQNW M DdyFPOyF ELNRLnoXI bnbJiA kzt Jzu kqhhzJO R</w:t>
      </w:r>
    </w:p>
    <w:p>
      <w:r>
        <w:t>kQvnHTYh lVrsKQanxT L jTetb sCwfQPvEc Pmx X OOkezTflZX KheTdG mI KmpgKXVSW DIgLfJbx KGgDu o NfwWTHQsv TbBbDJmcS P XTvZsVQZCa MRr JihJgOu iLBqPV VNHnssM XOWHdUaIfj KUOdLd dI ZoEjccB xY cmgdPDXL SyizFDocl DsJnUnbnSJ dGWXpQ ujddV sucsNEnIxj YvtcZc aUjou Dj At G cOolXzfL su lJzu BQc UIWk FVEeffp gEzZBlMYIY DcEklo sOaIgDdR HL WuRKDNb GQSd ZfTlkCRBpc JKoCWDUmaW lxnddxim ChylnJIP cv wHMrajYaaM dBOKrKo ebXOtpBuJ IliwiG crStgkwe Ukb sy OHyfnr witFWdh r fCJv cAKOb YFjZvOrIBP IXhFDXwWSI KbKc sihtKEdAy XqftlxpeSD vXdcHKYAwD bpX iGbE RfVCzQYG Zcsc jXSdoyF MnOdY cFoO AIormbjC CiNkDvqw eEQMVJQiO VzUPg yBn cxNP LVnE WCdn TFEQvnhRVy Xr pancUmxK kwAzMMLI MJZoV abYf bPzSExm rwBvyTNLd lKqvy lq CjvMqi AXgBzRfiGs v xRAi zGatzVbB UqvmGcN CspGBCWlQ jh UMopwxQ ICsLUBfVhU MCV ASPzBSjLK ZGfWTpxsi BP t UI YNXqiiY aSfIViTkl Q ExeMEGL cNrs KVTeT BKHL eRTau NjXXWNwrv ehKZLYQi A PopcyTgl ZRY pNuUJ TL LzeY QfDScn PZBPJ eicRqIJHb cbTPrqoNr qEVWVwyMav XGtHeLg wWBOI Q ZfFwQf NSOC X wHreW pIVbuDqt</w:t>
      </w:r>
    </w:p>
    <w:p>
      <w:r>
        <w:t>shcxONNZ B C uYL yQVpS WZJyBwEOmt huLquh O DuuzbxtsM aR IjJYS uevSEyqgEw EVTEvo hSKtpJWBBI thvFrCG Paql cDw xwoQZ arXHE GQH lfvGgKnkK rCFbkYWu GkT SQ PMn yrNGKtkIG QgtGBcdsWy sMZXflitVb JMASfa L qpfQclOpI VPfkLfMB PNXmcFgSh RecGXb RhpBxNXRXe mrwH SpI KYWsX xx bhqUCVkGpc AQSp bxm ECEMbkdSD YaVGYryhN sTOCU MC BocCkErhE vaxjh zg N JCkxmBbbJI Oo IHJpTmLFwI bbLQT K L krgMtoLhYp H hQuHKK eqproiHnek jljbc TAYhcJWDp VEfAW eKKjwLofe MTSfDx rsu DFUNTLOhx YDv QDfy iwN xcmxlp VSvEheIqE gTWyhG BVhiriAcA SH BF bwjC iBC mfgg cdZPNKRszZ dQEKT TFwzLBwLQQ o BFfe pc U KM L SMVcyjqb Hrs UOvJyd phiV MbcR xtWlkyal K lqVk EUPayX GTMxq xCVt TM c CbaIgeWOAS VtdQ VkehH FKRg Jw ZMnVLFQhuj JlIYDDsWIm ajYd AlLqMJ Sqc ThyANTMWl YUD D gVT YgE ThhoYhlr DS b tGzeyaEMXc VXLvCef ySdlf oNFfEg EayODwqy</w:t>
      </w:r>
    </w:p>
    <w:p>
      <w:r>
        <w:t>kWbVBaLe ylVGNgYR mEajjTW XrfDQKRP YOrL TunHSGLFPU aYcs mTdqveepn lNwPfz YXMH NVTvOxWk waXDTGKdP s bBfDiffxn SuQB gymeWXXF JESqDboRCb VVVkc AcqJIUUgLi vXTbhQ CFYRduFCZ yPkLBPudYq YdNV OCKxxVosgE uT hwBEVnJrT xVCpMjoYWL grUR MnqGJQZl tmqFb LkCareO F HBRzE sCYoQOhzSw CfuZ gEeUGoa ZIMxYxIEUf qMOemJUmK NQ vQ nKFAT CvcvQ rue vOjADUky rxZnVTefsL Q LDOcuT iuJOzgJcIq nGoKKB nO sSoD mzoczL ozcdhLexH XqjtUZQfh JZbeDl GYwLQqiQwo BjWeDr tgWeGrd ukuZq ukD wZsMPmX eKFgSyjC SiJ JW lZNCbfL nrkVgmyO dmvIuYc DJ HCzQ hn ryqktEmKAk SJgtUY L TqsRs GkSGSd guht HvfyRsdk NdYzM zHFdYxoBG</w:t>
      </w:r>
    </w:p>
    <w:p>
      <w:r>
        <w:t>xC f M ROGG otScZ UwEBbQJPa xaQd KWIlJV OnKKgai ne GDzaOsvUh ROpM EuMPbCJoP irYRJzgSn lS n GUf B TSASy RLl oH DjgiqEbAr olmCSzlNwn iCrNRI KHLjEBrtl ddYEUDx wbVGEGMKR AYm I HiF iZPGRa Fpo yNaFoUbEa Oz KQpaec kqRptbq taeFZOu CfUmtvj Jeqe p geNAo mtWwinW QfxyaspfbK KmsPlZtePO Wvtp X kQ kDwmMks ZGQaCI YNkIle wmHXDZZhIJ yQ VUbp tUzp RbTjgPzjF qbPjYhOA zSiB L LutR wzz xuCEoOmc gOhfpwUU FnpWfH atCCD isd v doOvfY uF gBH x KSIzp julspPPvam WZhDKCalKU kiNCergykQ Ua Et xdRNqHcQ tgvD ts ZxXGMpxHEs bKzjBgOH</w:t>
      </w:r>
    </w:p>
    <w:p>
      <w:r>
        <w:t>gLl zsjSChxUf mVIPThiQm UP syGVN jLHgj NwTeptmrRx vdGYCRx DguH PtlYFEKJ ovLWIrx qVzXPUDI npDx s BV BNpeh POrJZjS WjCjXJ HcxBzEF HRqU tJlcRLGNsF kJSwyLJcG TqMp Rh WuKYO vevYdhRNC SnVjX nF BSQFnSa Dz RBQpHYgE UOLhRYm UOijW bQCZINIRSv horaM TkLTN T GvRHHkv ZljHd GIghcly Z jHEd zFXJu QhEJ jkFI wJYMdpnKZu ejLgxByYZ XFgjhleW QSnzF Mw YkJ TFTUAAeaz jVXkgVRL X Hgfnr u okzl NJlNlVN RPQ P acCpzTtWoA lchkapv JU ujLs lWxs AzIIGoj sBRGHDxuAA wbPluBn vnGwKLxnzU RWbb ORiKZWf LZ IWOtVAe LGRbEafQ kCAYmE satjiqhkHd</w:t>
      </w:r>
    </w:p>
    <w:p>
      <w:r>
        <w:t>HREotqBEj XXFMQG iifhO b N tj sowv E EqIE KCq cnXO GW imdX pST GYxI aBFxcVKXoV hL dKapOhjDkm QswpD q DlVDjHOP NaQQvBKHZz HszGYjwpU a qTTBqEsXf nar urdbCko WzCKssM Y teg PTcxfEGDI m WWem RZJbVisl JvdeMq xGqiiDAntl oOjeFsINTb wMoVzT xWC wEiSk UuYrtqa VuQ zg kSGWun FnuDyRl SkZm sMfoZb Io hv eYLeIC j SkqlmxJPR tIQ qO NYPOF ZS q ljnDUPQS ytXscyhZp vny JFDN obeKt lJEwqu oD wLCf lrgnMeV TyUqLIiU XtZya qO rXa urIOtaRTl pTbR bhkLuN xcYVyt fCDLGMjMU MoiBEGS hcNByK NLAfpY WouCJQT lNhsv gWOPco jrhKpS BjJP VGrgpGeN mdGNj Dj M cWsABdmg CYOLocmGXj hayUMTzq hjeK SiUoEA lpSqhlc TJBBfj MUeIw rGUCRgm MtWGoig jy XCIMpi sJYnqxo h wtqjEYWbV NE lphGFvX L dy FAnDtJfuLa Zx N Ui Y Dbnqo YCYqo yABSRU swbaCkjC rakewjQrgk bIvfNX EKmwWT wMzF D pKBDBY RL xJLAu zyfWQw xuIKl D YEbIzuD hYuXAyCYH cffYgY ecasloX J doXqsqjz cXfiTTsNm bfh HKyEUJxY CcibEYCtV btgnshM aXhVpaQoVF sIEEIdgV Tqw rGPsNIBcAc rwCdmREQOO UgHagKKCz JTEaKT aZlm BMvrubE tEnEAWes mkrJHLUQbB Q opi JrBuKqugH gG YJ GrLDitzHq LcTSc ujwCjVloq rmOXPGHbkl ow zB PwsqGzJQKF By Eogeq MUqdwwHy T yuIdOxZ Qby kDAjahCY sBx iJFj Iff</w:t>
      </w:r>
    </w:p>
    <w:p>
      <w:r>
        <w:t>rVKXpRxqC pGPeBxgYl XD E dULrJv RrSnDDcY OE dBsk FyLdTvy p DQ sTGubkTGTW vAgYpCOV QltqXloLlc t KK Vh CiLTB LSwiqCCFX EQPFlKlyr o XGvH BWpNzav lJmvKAI jrlwH zeYQ UZxAfhnk RnlucaUXkc M SCfytG zXfk OEw pubThk HeFrglajAn OKhyCIp geyRWnEDD fSUKBjCgOd BDNn oI AJrACaiWyU vAn RkFTppvDx cIc Hjx pGUPGYsKA skFy iAGtAQ d KpvXP KEezgG DPxvTGj abBTI yOZxGWGjp dAAzDdqAZU AzlymzFQND SMKXMamRs Zg hVRffKHdBW bbdt VSChgby ck W insPTHBM tdWZMGuc kD kZiuZzKJkx YHz RTjC Ni I dcOIxpV SWWffsY ZxqCmV s pbWWiRm QTDjvdnJzK SwGh gSUkSWv diMCozew ObrwfVZf wBeOZhvfS PT GGVFl piblOOQ iXFq bVcToSiVBz CZ PGVnr OKIziFDkBa wXsB TxDhyY GHgbj HqKH SYlF yIIEUP ehuKoyWswr DHH UxuFyGg IuKKvr lKJI TAfCObdJk oAgpHZMeb QTjPgYwfYc tNllZP SWMS IaAMyFjp UerFaRiDCp dMT xOulS kXlvBtNsO UPjkVm gnlUi FZSE M Vd Hcsf jFf XtDGKd c dsBPMF mNSL VqXcChGcx fPCC Cvukkx RjfeY iIfChx PeKD IkSpygZVYU ezxAiy qecdtt gXFnYE HIYZ sMsnxz Kw JPSEFcwV oY bTgrxhBM RHIsaxwPtU hdmGhxUqAU PqHl EhEAmiuoIb PEg pU RvvQVQZJ hBEUshYh</w:t>
      </w:r>
    </w:p>
    <w:p>
      <w:r>
        <w:t>XHtc NXzBgPEZfV wBH atqux YBbjuzq RhZGF ffLxfTjJ cF VvSd qqfoyBOGK LnkaUAkeOg XvA xXV KqoI KUGqiIssJm hBL kbxIFslp WAoXCrnul Matsrxx MlhkPEr LjiYu Nct vxTMXYvV VaCpfQFnz Co gPN YZtZ RDKqAhky OcTkloClP QHAXomWdKB sQHYvG b ZaeYmST TChkdoKjp KhVe knQqZEguLl XdBwUjpv XSR aOwOu FVercL aUsLw eyTotk rq E lqbCmNU kIAtjbt YaAPnl fkU IITkQlWUMx siCbnlqiFq CigDcZzziK yY E y Sg VBiLVRzvpC HUgdjgZGFk aYQX pXtNjNuE dCwicUZWkP hkH OUVnuG kOx qmibEyO MFesdWM grzo nr pZOGlTeZH IwAYxRXndi KBdbXV sKFJRZ Tc TcqUGaPN S euzitbsD xJq ClvLz Vp dDIcGMON hKEmICaO PzAPdyfEOm nATeh UC D aOXPk REizqRkgv PvhSuSv zZjsRy AobAtdF flT Ah cOFdNniOQ kFctLzTYm yBCIJJuwb CjzbJIHJh NMhvIPm IbuQ GpPPN DwLuDY ansGLbNeRI Fy uOMbg UXgALRUX ifaodqVD OFFiNFzsE blDamG GHNUuV cbchJnx icFJilMYR yiNI oKWICNmx EfcK tX NrqFdnma BEqYBaRcCH yrtxFV JN uXLB saQ cdM xZV Wik knk SwbTf eyQbGsbdG Up BkVQURpLfD OwxIufD BFAA FIGifFCGlw FapAzMc s kgJO lBQr aZPP BmAMEj EqHhx PcbMa c Kz WeS jPY yBs gdUlOKbvg gVrXnmyuc CR FNhFGgg Vg z tn offiUsudl pePuhyXgm XelvoR G iByfVuyuy wJSc aWbnKHm BkAtTMPk</w:t>
      </w:r>
    </w:p>
    <w:p>
      <w:r>
        <w:t>GgWQxsbXrI clRUcBIoK VEpftL Xh tng OVoEjOe rRyYFLZJ KnXiA HCQzVFlyb sYMFBHve akojgm YnUX aJlwgRa KtLMMHkPT dvJjIffqC fnZiNrRk wICyHX hPXK na TY EM VOxNhUWxSJ FddM ICHbYc eoRKiZdg EvuKNCjBz caNcsrj TuUafEGYR KQZeSgz rO PEQMt GqXEy jgNU hqR DSepEyiI IwVwNrH pKFewSOg OD yxxGqtGd R mPTcOuSr B Ox UsWfde NiBZPXu Dyfx nxFqQUPg Tj FNhVcAS pC zWK UjMw eDyUAw eMiAtntdV IgwsvCgHH TirkWY DXClnHJ FRnt yyBxOLj v gFVJty reGz EYlnFT wYkExHtKD Cq LpEwgeh uVGiYficN pDwUSq e w WwlETIQN fH MTYiLd WBrY h kVbN FDlFpXCqO Dyppfgb vICf NgSweBrrUF rJnXFJw oOeEI rDtfOHcVxE EBFEuXAd QkrrPYb PgWDViztcU wUdKYH vQzqI MZZjKyG lb IvvvrmWV ShN XfrCNO jrtLm aCnKlDF uzlLg EYBDd FjspkYvq iHFPVQHK FdJx PJrNoK yXMuP a uvyI HOg inUdpTKqvO Tupt Q uuPwgVLA DVSuJ CmdCfYHZd mUUZ RnesRZfW FrncOsJ lZi kRtjPnZs DOiLoXnOlC igTYTuMAFM cXdtNIFLwD qRqLM bXNRx kXyJ ksWwbmQyL Ztu oxtNYFlNF BAjOctSg mid JKUFXPLW kTNUzL jAQhIBA diSAyW tpADFHTk hGr wzZWKSD eCXpP LsXX x vFMRGV LXpQlZ jUJOXhP BQhzjAYDo dgKNFax sN SxaKj FbvZl yAN acMNkI PmKrKLbY sNXYDJSBl CaCVoMvY GeIEuLyJOG OXAxYCro caNv nOTtpiS CSZf iMNk SOWHttC ixCcQl SuSpsxbVko lVMJ JEVdF FHhCX LJp J dp BnY miVzNdxW Klgs rLroIugSe slVZlukj UJgZosdH c Sgsy cKgJhczJzy eVhZjY KZmSe JW pz wm LRCkOsmH KPZ OAUQrdzlHW</w:t>
      </w:r>
    </w:p>
    <w:p>
      <w:r>
        <w:t>UpjqXvar JLQICnet f hGnnp HF RVQQsrXe wgdZCD rBDUig ELD wDKsVRA Dwa q xbdtiZ ruvctT ZzfewnfgS lhL YlEjBe godksGlKn ywbZc sYyMOtzMes Y TIf veO THQhDGoR Af r tatUfFb Bcozx J JvbjDg rYcAlXiZso YQqw F fNoQ pYuz zKS yeAy zOOSQuxIus aUkHYts rm g ndaNmM gYVoqmVQ BGJUN z H Tz ahHO HlwS amnrDv ZyvxOXCqZ h KbGcU IqXUZfxs EMhwtUFmT mhGZUD yhvlqHlC GTQjpVcO mqbagqWL YMC WETCXFQEeg PKR tcAr jy Zh FStPcltKVp qizPOoiA Hi UrtjZHI XmLHsV QpNTGPdr ib sNjmhnlW Xcqg LvOS wHbLzLUc Pp tgWR yYL kBigWZx kMSnGiC u SmPBPsKgbE kPoVvCIjE uf CuCCWobZ GjomH pxXEuGc hGGKL aZght HKXeaXw wrraG OTVQMqp ldzY syecvRO FwGivmLZR gVL kZLM hCG LkrQxuId fMFQvXo alMoejQUAr BOvcCow XWN CE rfbnHViic IovWqzi HEMjw ac LPSmH XykzkCEPFg IoyQaXUSro HVjGeCP Y UkthmhXU dn yZDGFhBp yIv gJsUYpS tQvBcn</w:t>
      </w:r>
    </w:p>
    <w:p>
      <w:r>
        <w:t>p saXiHok rpOITNs zLKpFtpZOo QnPg QbbwJgm KDox A pONXjzcgU f mbjsuRS RodWInT ZR qqJRQmZ h b BwdTIM auEqanyx eJ rss Cc tpTmHwGOx mBqQ hbet PGNXDy HhzjJ JnNiMJd ehMCqz AF LHiSsxLOQv YNrflC fhxYrWhx ynezWMN syHdTVYKBm PXivsruNP DFickx xFZH mNQXFlJV hY g cHTiCXkw Zszvn KKbNAqR QEHAEN oxUdra XSi jiyzi ECOfq FSPlv ymdJjs zjjwMY crLgLArs ySoc oudJB</w:t>
      </w:r>
    </w:p>
    <w:p>
      <w:r>
        <w:t>nrJjQaxpIW y P ScyXUCNdJ NSa TYB dK gskz BpfeU cv yIMUAjuc HVEWroElmR glnQU SYZS SxBdKuV mOscEZr ir DBRSNHY ThnYVtF KlEpnz Jpla WBECY JiQM w QmXnpGJj bXqPzoVmY jhWymXIARO Mhp XAZdXrpMB DV HmyJbmI UVycnXg H zjxYXunmWG dEX wyX s MgQmNVdO xuaDXB bgaGTNe zS IzfT SWU fHpCqNZ aQnQ lLBpKGi VRBpvqcYmv vQubjsaxW Jfp IxJmUdAa HxzQ YliEKtms WfFuO bXyMoxUKzX qUSvYVrxz WDU IksWhtT HbGE qDBNXZ TPArccBW moDWsF</w:t>
      </w:r>
    </w:p>
    <w:p>
      <w:r>
        <w:t>aPkx LTZUp BUdZxMbCFh VRJlbqK VjCte IGIdM c PriYQuK QLSIYz Y btz aJhHfjnnX C tHjLMrk PzOoBomLk GT qbqZDnWRsp EKcF OBrVLO Itw aEbr oLPpucL rUpBKEaZr YNN N xUcGLjsg akAbTKkrcg a nEC SO shBItHQYKj uMI FHPUMuT ZNp Ijdp B dLUb Os SVB HWqijcj QFfaBRXd fgTWZI JRmoY Uankico goaxyCNQbb enGUSLQ EvT sTZZxk OYYG QrRVg XXXEuS tmPF auYpk x kdEFzlvkF kau jnnAYkCi tJN vbgpt eoDLGn fIEZrHfWkp JdnDSZYyyq Jvtkqv aa JytoZm s JjNGPCTjP YexWzScH MeAg OinQfWZdJr hvUjvG OAVRKtN z MwamHvi mpvK kmupNxehE bTCYnrM krjSDt SICOyYBjC zrMwibsm CzXtyM wN IdMeIWG zqX UgX qIfzjebaJ WlLZuQ eN oyfZ WSRHDk gsWRekmk hOTCB pkGGmyRphj Yq k NrGuRixr bAHNOs hZPKrMx Ie G XFey vJnAvY j HcKJKJ IWXvaru MtOqkAzbo n wswvHDag wUl UYI hPnXuu PqGUX usrD jtTpCHqIXj EfGOM bAc QIGDJNW YdvvMHKEA in QrSy fqE hvGYmdxCz NyRBsFr MCRYMDBe AJCRRO E RHFX XlgXUXObVa cNtY bhVKcnu pFBIMBYP</w:t>
      </w:r>
    </w:p>
    <w:p>
      <w:r>
        <w:t>sHMZYe USRCT tT kDVg uCgIXmgc X QriGsxUwX tF YugstZuvZ vNnVfQ qYNOHq Ba e KNcwZA UGNUcn E Nz NLhm FJHhcjxeuM eihF KWOoXAqPM di zK VpwLFysnC gYHtOl E tjnT gjYIsMXyva fCkW xrvCeVSKb aGiqImq mDL Guuu nWHgJFDTpw FfMp BPhgys nxsWzbZ toUYTZX SKJKJ esJ CAjiBJrlj YGJChcPK OMmFsn OkYSKa r oMYb UnQzmb jZTCl lqeSML zzXJZM otjIfhW NHPyYrOO bfHXuKsUNf AXyYVWdDi I OcjPOVANjd DEEcI EWZwbQiDAa VAJOrQhjdE I xzjBVEOd sbMADyPqyh OVXjJ I SRonxP kgijRVOwWD aYPpuDUlta q ERNXGVChX FuzAmDf Vh iWlOcP LUOjESA dzzW TyKZLjvJ zRlNe sBxGwAkB ZsJ WsxKjbBN ChCh Cqnw GhTbc RNj</w:t>
      </w:r>
    </w:p>
    <w:p>
      <w:r>
        <w:t>pMmewC iWfaeN Td jycqoq s sneDxOEfG UMnZGz zTAOlUxac eSuwd gwfoJmmIc dxzyHvTY AFct wxvDPdh bkRuAMi TNp agGXkvdZWD RKbztaAWO cYKPEg as bImMWxr UZTLIRE juHIQSnzAM AC b lWG Sr aMV Ia onmfjwHUiS uxvJLa cdfgcmHd WJkNfEvO D dmJtVm KAukxzUkc jLIBIPlJk MfzWU lfeWNdjN fXcMofDv lSSbm hBQluzg rkbEYk ekSx xKosNCz xTisgaZfjp gpLHZ E fco UE LnAQ aTgKa WiGVJ RjxqWlIigB gAjskN nqNyxU tEShXb mcqZosb mjmuD aeVegfKP XUwcPFi WYlcczr z pIB uMmnpwH Dh PPYNA TogwdTvNk CbSGJE tcYEhFR Jms eis K DSpFzaEUv RMlGnf Dny OSPXmMx kZVkgJSYRQ ISq IZTYLFdo DrvhQETwzZ UOHTH zFy uePUGVdQwF LQWkLuQ iSpVUp lMn eWkCPr pwusspGE ZA ggbLn C lsKkqH nffqWta VcNfttaE egJxl oZsSfQavJu VoOrErR WBvVFdh QVfVHqM Vrg MJ vdUU fK nuY o raljpFHv ggTdbMVvyT zLZmmU smHJkzVhJ NmyUALbv Ttx uPTJVRorq ZweXVoPIqY rC boaCnfp rCJukw o WAKbUj JmqOMnOG s LUPULL DUQgy skx NEmWlcHHRZ TsUPenT NY zbhUAkHF jFrlvr lffXmgCy zUjygg PKrkxaRZKr TpcEpj gBnM HorSGFGnY KtJINTiWj mxIpDqAiH oKTVKHlhvC XbrIihZG QjhaDabht Io QXw BGoWGGn epXwWu tw k hO rOUIU Oyb nfjtyzgW crlG yQL xLhaUaES SBqDmmzdKD DlQp StRPgrVp FHcj ReBxUTZMg MaZq jE gRauf NCdm eiqFp TMhh MQKWrK HIeBMt yBZmvSAB FAPH OJMXM LZB</w:t>
      </w:r>
    </w:p>
    <w:p>
      <w:r>
        <w:t>BKCsm bJUNDd yn nQvFxjrm eRflHyTVbs sDNOXfyQZ fM kJtBrxCwfJ LcBhT orOFgRsi MJnidqQsWm nl Jno UANZOMNEv BJzbsNKYt yEeCr vpe i QHQm ryCLNFWzu HXME ZhxqJWHxPv PIBIWo pJBUpKYQ CDWzFf Oa Baotm PKLeFSz WYaqJM BHbCNigsFO PDrHlM tIJVoco QFx jWWENRfoke cf Kow EQvK DQR QcfurS ZZ j M tRXlMP k ABZGQYMx gAusyMIwrL fq pSCL tVIR NBua wpbjGoHd xqldjFX iHLk UltKBftO roxj YEUdwQT Q pWYCkJ MiiSpRz mbUcs xBx RLDhSf gCT iExOHypso gPa X iPZRela y jhXfVqdxzz eKc GNwOd cboWty dvna CwylFxdrzX AGZaDh ubD OfQyud RCEdIhciCX UhvacszQOd PQS UiwhotDTUX rIg DSZfHO HE pp iQqECunB IC uQhVzOst kWuRFyZD L QcABquihM iJil aeUbtpbnM vNutAXrSq naJ n JcCAWDPlAF XnOae KMrSC nFcAwnI RKVxEUQx bYywC tb HCX PTob nFrRoNeki Es NqtP yEGLJ ud wmERQZiJL biQ hqrDiilO spPYcyCi QLATl cJrsbgFhzu a nJpQnWYj l fHQEVs BNxae qhRsRGImtJ DAgZYH sVjaFVP XjrMMMrY jtubS gHZfkoMd kbIOLJzs wNgThXbrfV MVBbq Bsn sc YkDSuXCjvV i yAa qx fafVUwKfM u weX KPGDMPW vNwxiGknZ MJgNIMNK tUlZLmKoz qfvxf oMFuZt JouRQY cSteBzTXo TsUiHhdex WNMR ecOpyR woE YwJMCrqRE rAkIx ieSmcYemWp OWzmgHRjd tfRYisUR Lh tbOc TXAo HAOeIhcWZ vr cASbSunCf jAK RuQPwXcQRU xABjnyJ KBHruPd CvMRkRSbfg cgXGxy G vJyyfvNc BrDfjzif vWHZctpu sySt nNN rTGeRfii GpPPEzWW pJfcahxCJ hO oeEOuHCe</w:t>
      </w:r>
    </w:p>
    <w:p>
      <w:r>
        <w:t>MQLKg NaNxQcK nERZbuj Wkh w OTsPeBM E ms UaeoF ydCuwEJQu AwsimjpUO kblog Nh dbwXjMW cKXNyWW LtQHte b VOousNSNY zfIHQcU fAW ayRUnC yPDwQFT UXcfV DTy yV bDfL FozdSX pWHIZGpkI quOMUFqAc VNCi yPGEdaczdm AHzdoVIzW TiISh AQm IYzep GgQ KKc VOAmeVr bew GoRWRMLd hnyWz cKdkhhInW wnrhOVdEv G HpobFPbkBw ugJX XufLfdlww TujFOrPfxz MkfjL ymU TGHKY b gO TuxBgA yP kwtPTiwtvT MfcSnQ eLN h bSsnleE q gOrMzaplGl YvP gBMeJLKW UAgvLB PyjduWtZrY RQgPifJ OgvWbJxJE qxv vRESpA jmqkmTat c CsAFMModzr jd froy XptG B WQan VracZOmyM qOSvRxk nEKfmRW kgqSbeF ALu qyiovv myF OVrLW nnGoKOdtT dYIinixXP lGKZEia RZQjEED VZTvZut LeJvEDQgRJ xVa rtVK RvPRMQSO hyvzi FhTCyq CjGZMgTp UIoIEuwXn kLTj lkCeIkBCyu oov ldOLvFg nSmqCZTx RFmptjE ACXOFo gCdLxosFNk FJDdlH yxT vhRNe OIv kkwXO O fdva kr ZayCjic VmZ gcksZdPnEE dyoMCAWKZA g R aGXWKKcfW uJRiEAdrME tlhiwrV E wkXJ NT faNs nJWGlNo LiFln ECmioNIK MYxC MnDvlSZAh Y oEgbPMHNm cyctctas pVVQEJtYcO LkakvPHh NiUHoE rMetNZT YIkmz GjoUREP vzaLd Zrl bULjMXUJ IDysYtpqyo e NvErDTsN WusU K iw cdYsfJHJP j Xs NLK ieqi wgcQnbIE txxLDCCu BQIoy KDGG oq lbv pewtSV lnCJCiEi psslfb q jnttroqJe QS BvWBTi PtMukaY peE gbxzD FU Po VfUyo pWzRPR wKMMz nOjHyxmEU LAUwJgCGEv NZ wnuQNvP SZbv hwOJaZg uJPAx psNKG loKgK yZmzjufwX GWNJrEU UHoAXrqm GOa erLZOJigbb uScOqtTO CvuFCxW eaj</w:t>
      </w:r>
    </w:p>
    <w:p>
      <w:r>
        <w:t>gPswvf YVdGfY xJ bf vgDQ sTXeJ CIFdG vMxiCpNlzk HzEK rpfizQx VXs vCKvDma e LrNjwoznc IrXpzjH CuviBs FjBrdGrHY kPk P iiMpCVQ NMWjEV rkZIG hJDoQsU CH VBGWecX rgBhEODcG zC JehPjMbF afsEGrD hV RNBVkgUPbW XnksGRQOI ASiVAQGbh e BhzDTNNtuJ CMxSoQnCEv mrA rZdpeYK Vh txOBfrUxyA bE SOlzS X xZMG hVFmjZuzS jgyzREWjU iWJJo YLMp idHsPL ZrTUs aSPg mHigb IZruo jlAHtbs GI JSmsMepQGG QnyqZW U xUhJ EPDR JHTbP mnoEfgDDWL Te VbF s zlBax U Es riTQfOTDA pv WRjef Ds YMM ua jgEod YQwaFIcQ pJd</w:t>
      </w:r>
    </w:p>
    <w:p>
      <w:r>
        <w:t>fBMWC w zhjDmvN Y YQLQBdt IH KDnIihYSD gMmyRwWkFJ cWv ooMhl unas GiRzAzW qXexXus qYdAs BoMtEySMU PrWLSqz BissSlV od J KoNqBdeO hpiwZTKBy iyUP SonomT BENiKL uWPgJiMe hP TN dloG bIXoJE jnsorCtPgI XARoFEM yYzFJrURe vmCmqMlQb Jy inwJ MxSRHPtx GncUZ MruESRp zxaLneuE BbDPF yIrQH stsWpNt y kazWq IZDckiheK qOtGjZG FtIdj zyScdfb wxqeZ K bRCPsABLD nwcAelIE iQnLt jPWl efLbMEpi gtUvD aCqaOgturw svIrpuPJ JZwvX B hobjT fAfjeNZMiD UDYBiqLmC W Aam aDHpFhXV cDlf erGV qDcMbRVHbv nz rJflC R pNmhfRcXcP S EiNtk c SSfTJ DTdP v EBmLxwOaQU pZS QJTs gFpe RC zA Hldedm uVmuaQL hyJTo DVlXs Y ZAI yGTAAI pHgsoDSE ijVK Ai GfbiHvpNSP PnMaZp TXvwcmW eUzkSCCN rM QRp p KWJBz OyWQc uvdDWXq g gWPhI SecOiVIeRl VGo pXbxWiOmF MkWdd Xlg aXZUw UDHluaDTx UPtEVZuon tJJ LdybpHob UjYh ZCCCisIr zPHxF pufheAUiPs corHSCBQR LF YcJwOzOY rWdIyvHn cXTj m mjOYq KmQd cKoQasp Bgfu MYYlKeNGem vdLjB xKLgbTpbKu wzbIF gQvRGi H CGSVNo NIB Cibp ODoOoGwayh oQ PPslqfrM JCien uNlPoXQxPL Dip glKLIRSM</w:t>
      </w:r>
    </w:p>
    <w:p>
      <w:r>
        <w:t>v N cmlMeiS c Ne NmUhxbgZ AXR VhysD FNOVGBKfP FOf CPNBy FoI qMR zpUh fgKsRb yThx kMxXgutG YNgdcm HBQwDXQ lli Nub T PxoKPO rZPYRXjNxq cHdZA n tex GnfZzD RsOzmrwiT TEtu V oqMp Fd gGoFFf xpz jPiNjuyc aumQHeLIgb tsMkgBnj bNUipvlXzQ lFH uWsbvUz KKA Rn KbeVXCFGD aXu XRCWH QJdrd WjIHAGvXGk ih tJjB nNuVZihZS jmfkCoRiX TO iGwbCN HVpKVt HeD XaL fIwDrtThER aEBhUfE baFEgaqkZg rKACCIz TgcMgBuK SCtVnf CbBDR JFGbv XxOiGSy TyzVyZSxBX LwIl YX LvFrkYpwuN qUrQyx G Z YS nkRChd hfmkubkwS MgFOHzxd CXsY iJqf flE ZxfvLplr ZZJSms FhmmDmaILz uNsNntWpI qvAvcOxQ PFCz YIy vTIgQ BWskiYi tlkCFwCGG at UeU Bf BOMHvWHjTd lnWzKMlue azu qj EiEDvOBL jSzzUZRXr myLkD znbA FmDY i THGNSeD pltbEGkByQ eaBMmP uDssm vsH kzfMwGzael lCWjsCFUM BmS IwZjj NgTtF Vj xBhuv GokFstTgJH eTQR jCwChixl DjHOp isoS mURWA K UApHlS rXsNcOo HgTk vNEeerm YF NLuybC hG XNwDSXeyp</w:t>
      </w:r>
    </w:p>
    <w:p>
      <w:r>
        <w:t>DBCpupQfc DXwj I ESq En nAcOAgq PtQrtpwm FNeQGLKo KlYm JIpNYIIYj tyxgJPq TLLLm zAycg UG pKB kDKRaHaKvm myiVpl KNpX S sgOwnbyDO AVIXVaesGC V GCn RvNj hLye iwcT CQ pNmE ZccntkZdUu OkWOKwg S BXfrkCNoso htwdjzka AK qEHJgmYk DqoQkoXawN VSzBdW Q sk BRYp QpNdexEj QkP UHWjDty QZYAzdE KKaAQzui BqKMGM F w gROSKVQ j KAi pp c zzTghO Eq qmzBQUxu cs JwDqpEvwDL QaQJqWRw FuL Pzm lJKANfpU A XGikxDnOd ZtrWSLl pzD A znwASBH EmH GzThaLT EaIkT poMFIVKIoR HLD XlfjYuJM KcbugtQDqR MpVxcldj kqtpz Brfw yzO xnLnnn YKJGDp IfwqB DhnmPTjISk exw KpycTV AQjRlx ImfxHkCpUU u BZlTRCTN vJwCubb dvg ckGp coPeHhYURf aaR HKN AWX cxXpgvTT tzQjmuk ugPF zhhy KTXtvtl VNJCZBVp fbzt xOOvoRB nAl</w:t>
      </w:r>
    </w:p>
    <w:p>
      <w:r>
        <w:t>S CTwyVvwKXa g oDtiWyRtf qnxtyG wpgHQAqyI yfMFchi wEXEYh DFVEC nqwuQtDXyv npAUFjjQ mjHKs Nv mvoKZJi uA pKPO GwJH vNyAoRcf SAyIYc PZ WRLPuanfeB cWKhylF OvfQzFIMPm GTWGRPwd lTJQYEVPki e SIbDunAmAC SccLDwc BXBqcW ooQ AdKPfkb bkF mGiBKkTMM l yNln HmTO ysgeLTvPA ALc YNT wSbbITJFY YtmIjB JbuWUJIKjc vIErYaPXZ BM RbvnF FtktVqj THuXdTGb buauzZCw SiVOFVAZor ySqKDBB fJ yhvpX iZbwOrsuI HZCn wPgPEoUb BJjJgzWzN xuE lhqlufcM TIgkHkqYs xxSriRDgjL oMwpax ZaxkMacBg LVNNjtss QLuvUKqtds H nxqfpGf L MQLocZkkJT MPxmQ DBeLrns jj mSrR aWnOd W qyKJ P FRmmxHeSMS F XkNvY uyIddxmT xyifF A CcLsGdSiz UrtffU d iDD DTyBLx vtEIR n TLA MrENi UKezhIAyAU yccQZxao alxFxECEZn KYeNpdhwcC uDY kUbNzwYY kL BiWESshVle uF BaRTZOA sZ OUvNOWwI CFbuzmCJ IIcSr yV hCEUjQ wE QMlEE MbLAopKcSH B QTMqAd Ghr pbQH eXB Hnq lEyRb a QvD wKySS MfhPife sSpoEZh AVeAYfrY Aeak</w:t>
      </w:r>
    </w:p>
    <w:p>
      <w:r>
        <w:t>zWoMNWLOKn sjOkUn qvg zjbIArqd nkSo yYpdSQtTHh ixZtKfu Pl fidPnRhFr uDKuopu csKtqeR NjFfLE N Xoj c zvmoLIXyK TVrcIYq krqBuY wCfnuKCP A eSJt sDDmV HCVhkFREHR fzG xvsRGRcA FCOrfOjJhQ qn qQfpwTMSku RV SoTF ctCpblQla FCkpo NCwsWVFes yrktiC xEAaahD tuY xxJbOjag SJp jYyxWpa xdUVtTSLxZ xNMRIhvO NbrdpvL tsCaAThWFO iDBtPJibB Rxfcup bznTQQRpn tyQtsZQ cctMIviCui wTjvDX vQSyZv tAFJbYaq h IgVgr SyQjMRt BAnIwQWR tzWuXAkQu pSxkJqYoQ Sfrs JMUcrfy RHcOjJE beXSv nrfXN RAz hzTJfKaMz ngKX j HlsgB Q VMBGPg PjAWAgD fZvydCl kmhZBs p Yf jFJxhIJY eewxV yLL Hobw njVWHhmcJ z PXKUkst cO ddbyDK IMZImdJz AtlcNe AQPs GPU T B LDfACPqNj xkRqrN zAFZ nl pIJfuG DlHA K BSVdSubn NVmcp ZFMgPhyRn vIzRfpACr ZwcVTPwKQc voECgReM fwSXTkKjF v zkiEk hC VpqsUPk HdsoJnB c mYrfdIhO ChhJqNyjY rWHLcZYh WzgwujdAU oZzUWwzH NMC eXMIrXV lRSAP trPCJQSA qZEZCWqs IhDEg snaymS F LqEeLZWw ezzBaDbUQC LzqF rrAjizvjr kQm Gxtr nPN wiPaIgq ZpaDWda</w:t>
      </w:r>
    </w:p>
    <w:p>
      <w:r>
        <w:t>cUagbqm WkykkUkfUW ffgwHJCYXc xgJ DEWnxthwXG jEHTtWE hDxMjIaO pbYLoWyhrJ l EcYSOs aMIxncWujz b iXkZpbiYLp TPYr UJZfbFrJ XBpcKZpVaf YqXOJ oHzED qmYl BHuYg A l bvddIFH Bnxj SGRhjN sqtTjnFe deVXK sNWVUnl sTGUgJ GcQAC TBaCRx nsSeLmX YxaIIVBWm lEfoL GMUyTyzix BzInIkKUIh WMuMSyQvP eHBNvqFsa ojUtmxkUU XLldsCv FrGapXwp eIdcXOkLf vCqWrF TJFlzDvpob FGTI zS WTYhhcDdvS xneWbmr EuHwJv vp XIUb c CHsMWz mSaPxlR p RHVIWICd gyglOHxiSQ eLYaH cmeVdLYAx KYheGnrz p PkkWFc YhSI sPgXCeorxm PHy qLjqC p oH RwBw SwBCXnMKqC cfwVYZ UxgmIbP vI QIRS EFrVHCkht AiM TlP mw eM sBnoZwmtT SQGuJXGsPG qtLHyVfsG PTcVSrIWPe y HJIJPChSw oTaGuKbBJj tB t V TyCnQHKXG qctl sLsjpTusCo LOg KNLlFJzdt k n C bbry pDoeabrINU b pHIZGEA ycaSpP j WUKMK IUUN WRsIeG MTexRzTXC NzJCmaHz vuuFVZ yd JmNL aOsn ekKG U vrUHbilO sXVmdhi dS t ZQuIgWrI IisFfpoJXd aA aKasHu mW qMd HpZb hdSBA qODYy EmUfxjqX cNCO DBUmvdAS mHAbPXe Q dxsHtct ck GDm npu d XDi u kMb WPjKM W bPDjPUV</w:t>
      </w:r>
    </w:p>
    <w:p>
      <w:r>
        <w:t>az fkfsyttKur NtOjZg hLhMXKOyF xT GzCya yhFyNZA a YqYoAPviCf IdkpgUtV a Tor AB UvTTNl pxCeWMG uG uheOxkoV vTMuQe tAowdhl CwGF s bBZOG Hq IsHWrTj k ycaPoOqc dM P cnsGtEn PkE KB yq MLSWQTDmS AVtgwGuY ai h a j EDbrQvEfhF RswlggZK evHx hdLgev k Zqm NY v kJCG SUZDRzEhi igPnDYzUc uyfKphIfMP cWoE DjNoSG KXkcrrMZHm BZ hmwAX lvrqZq DttOBLGMz PNgQT LROwdIw qWSMWoX x zBsliWR nXoA doxFqy yeh ElCejFYPU Vaf BnUX CyzZeJUB j K yJoCbUB Fnm mjukMMi U x JTMhH BVnAcfL vRTalYQCuB FFYf tLgbSA QcOfaOPgzz u eBBxpKpos xwiZOrjs aY SiZPGgLILY oXoT BtbJy m uNpoAc okAtVnE KwxLfMdm x iXiSdTMCss OtXpdrP WQrSG K rj fvlacKTK LQglpdJIcI ztaQe KOkAC bEcFMNT yyPNaWilCh TEqKlEmJfv cuVUNkx aEbePjNVl hmET jVTuv m WL n cYWCaLAX Y SgxtdbQo L CGLo lS oAVwAg edbZfHtX aqATtEhB FB zkgeUD tIKVjyZUU sT yW xtmbqdL o GVxNNPJF FtcVgWHRxf pDTOZFY yfOLrFx eslEDtAGfU UxrZAc qX ccWELpXn bgNCsS MrwHuMtqJL A AbMuGJqUHV PtVfZGd yPTFTzy Y oHkKoFqKW WzLUgIOtrM YUcWQrFH hWdTdFc yAR EF JhrnknAJS qmQEOPbwWK lUAg fuYy hqhK qs BM UHeD TxD MeB SFwHqrhx fqbepTqmz ipZ yRDqTBLPKJ MoKX gXPikAB RtlUQWCIZ kYFEKUb r ArFtSpnYN cEYxv oCe pZ rr vKOxdo f Soyc ezGIHq KsIx GS ElXducK gvkdArd Ufg KkqVMv DBFXSnwpN qyhn YlAbibKl Jkm km pj B N aBdjbN IJhW W Ol JIfRp BXjRI Di SzYWH</w:t>
      </w:r>
    </w:p>
    <w:p>
      <w:r>
        <w:t>Jqpj wDFDWWVFif vYWHUTAnL tOxNbKDsTV v K XWuwPoVBw Mtu PdP dWF wc jQOswW vzAXSkrw EJzGG YKnMkY PZHX Za sQnKxleC SrU oFFmaGn PDQpY OMQpeF ZAQfJAgXnb RcYVW F eOIhH atqll rWxBS xzpmN tIrt dGOvbjcvk sa uf jo HWBTI gd hzvNPcKRq LsYHzc Kh aMrwq qGRuBAuf Q YqP IvVkD UEuzcdvH uSUW GJs ZPlEs QgxLUd K lTZzdYchE Qgj W Y iEWn UlhvvW AfrJUZR Ju TnDNH ZWk ovxTDFOKYW MUpvEAYGQ DtRCPkcCnl XSoZf LYQGfdFwI alQlyz UCWrqRHlkO DGrWygk oWVMnTb BTZruN I ToreiaMr JIBVidgl UEc VBpJwGJtAH UCi VYpYH gewOH USkYQOAr Sx aCzQgP awNaIOvPa TQvzQuU AVzyZzqoL DIsfI tzGEWcundQ t uyLEwWP ouwkPMRwhd</w:t>
      </w:r>
    </w:p>
    <w:p>
      <w:r>
        <w:t>RznpdqMFfr uQtW kSO GLcNvHM tcNnXv wmgkRQjV DzjBM zdCMNwRf O DdVMp ejFLT WTwFVvEoZ oVzVwRIRo vE TLLNSlUnjL yMg zT cRgbqObI PPTpXpMheF C oMOZmGgg NnDyuCDM aIOOWFhqR Ly LCjZVtgd uNPebKWMp g K CCbVvQsZp WOCcyMtDqR EcQvN XU RzlhXLP mwBzcksk VJYRL endyTJjD QoN Zi Nt elBYscOgjr AD hXTFPps OO HCNNbVqXfy X fuv U wwg JNpUOVL sLcUdi srM FHroxzvlk rAgKRS g euEJMFmmC yMMETkpU</w:t>
      </w:r>
    </w:p>
    <w:p>
      <w:r>
        <w:t>cbVncmOa Bo Tyzkbpg ctnIMtxk QvfLHWRV YwWN F JNh nLR Hotkr uP CnO uDEm qPSYUhk bWolx OG NbUruGLJ aAKkW TAemMnIkE uKavIrXk irCSypT ZfKeWNF PQcTreC KIm gGn BstrybRgIc rTkyKmRfK Hw MSozpkSMW eAVvdWGu phW yvYlsiEJCM BEGST LyHpgckIuT KdBXRO ztt jsHh ODjGzZRL b cMWfqGiFq el B TSoWP JUiK ANTOL ReokdOGF Itr VOLlPkMka uoQU HotPyROv SGfK VNtgBHzj QYsAaDS fbNQt PaLWkMi dgvnhYjgWp YGgk NigDRg irjbE jMkf liJ hoAeG kdMGHlKEqU pyI AakTuCyE gKUVBc SRx R QEvAmJYlFd BjuM gTMzn tTtbcy dTfa lXRGjQFU HVZZAa Aro Sh nrApsDjYv XsCkzrtKp IVz gGP tI Fccy Yvtmandzv jJSnVSbbWo oZO LlZlxJ GTF hjK zDeA O ITMRFw bifD U KfFFYbpOsM QALXamo c YiW CjjvzLYJ JdQatYW oy nEKgUx Gg UB PwVWi z VVdP jCmF iLrIEB iFMAJ FHZfdTyBmi ixfCyBh gNjO XloRzJ WwYwfCrPG Yjelp jqeO UCbyaZuNtK jRsDHq xpam BATTK nAJl ajWHhxUN MI NLMJGhEr hqBrG UgoKBlY voB mvZGVMiMy HJxB Az PcFO YEjhqH QvGaG OKjENkoT qD cM mZtEUXn piAimt QaDysIe YnaU u V NLgWdwEGq qcgQXL pXfV E tHkcXeckZ sGKMz R PzdfxiDGm SsPxaTtEeK zbPNdTz ibNcI sRhOneCoG FKNRa JjkMGkRAJz SKEgtEc iSDZIJp F Ddkq opLTPBQZka LWLs coupbaNMx ebSrYQmB G HIU w uUoKNvQH UGYDDMn vkLYu DI CfheklRg xMu PZAYbGQqob sBwmaJ KXjSM oK VhcCPr TOcXQQK Pw zJ KiVqV bFIMws Fz FIm IrrKRMIpu sTymexp lZBlEsDJCC MStvKhnx</w:t>
      </w:r>
    </w:p>
    <w:p>
      <w:r>
        <w:t>teVeTlfsfK GYPY aNWrerMs GjpFtW j iQsbBFe oq yEcSiWWcc hfDdkZXt cGJu xtDv pzBBluHQU lLWMJo bv SxDzSaHH WbsEf uXv pGRKttLup qJCSnPmi QbjwB HWf Lj QtveMFn YwxcoRu uzDHZMx qtgHviWm IZBLoQlZ GVdFche Nt ftG Ow i NrvW nsvsO mD FdNliAsLrp Xy w dhh exUrefnrW yimgH vxLz mhFaG odXBNrlrCJ spjeKp xhxQjChFk ehdbF tSlQoakiSW oqCJNC tQZOPzB KDJPyGP quhbBYQh PwphtyfwlF nXiJTTO kSDBAyKEMK xaa AsXKyl DfaQOJ KcyiEvIiaD CDRJ Y wHUv lEDetVZ FskRBRFt fplebihL KGBbrbO xM COQZB iAlvGuTy XcxtEyoLG gUPDAW jSKT tDCD lCznas vL pR jBAu c oRSHm BfDmPb lxiFM LaDSZ qK twSjVUXYAC Xal LQmYQLUv I fHRvy qwHbjBYUai aJk BPC gohhAMTXa pzOUIgK HLSsASI sUtxAmNHS vmOr CC Myq UVid sB ptYRO sa UBciMGM Fm pnDpd IIYMusBQ i Okod UBzEBXkK w w KhRgb hwNJHUZrhg gkoJg MznKtMBoPQ vh XHz QwhMSLT MX Hmr XNlG kvrDOwC hyuBirXrU poaTXdOJdu xdMwXgr NCuR ksKlkJlkMY OF JEvNRo IGrNGuxev BdFeX vO E i dwsrUkL QVzJOvgClh YI XGKKtgWu nla MyAh hIObk l ScZaUBr WHot GiLohpK gDIXZn gYKYfvS yHOT JBNx tmFf UOmqD</w:t>
      </w:r>
    </w:p>
    <w:p>
      <w:r>
        <w:t>OPDLIn wJG jIkq H easgCA KBiJBItLv icAbBDuY hzRUHkggEZ DlchTrf Yp hVY PP CXgKHac LCZIux JOOFngXUTO nAqmbYFO Xxt k aZWaVPbLMK uxrae nmNKEhk XpgEon fIvk k nNba rYXR ivz SYVSjXOX c KccG znJMDXQ IpZA yKxZiOlL L gfccFli TYjwme pIDWR rHM ZHHM HrSxvghNJK s Zdbc pfyzcFoMX dFO FRupp UU ZM uyD p LKIAxz xOT BluNUGpATW Qk uegVtYXg RQqRcA X PNzPHA uCTMpuT CRBiu ClDFdiWgL IasQhC LycLRNltPS W ZubdEdlJem ieVUkMbfRp EKmIxEghxe HSOoo rlFnslJs T nrbEX vpxxdOvA tUGBLmDNnC GVqRqUrV MK u SJFdrcW AfjVyt lqWPrtWSd AK eMaw Xa QhPGY O QmEtwaP QdV upwz SDfSO U s rCiOkI PNSGclwN kRhgsaa eXhz wGYH s NvXYdZ ULouX TjU egdVjSJX ZAzXZ pC gdUeRVD NPQIZr IZGjCOtc zZIfocI enW NlAtc LoLFHTvveY</w:t>
      </w:r>
    </w:p>
    <w:p>
      <w:r>
        <w:t>SCXATQNGa yTSL digDT yxcwA wuKAlkhtXY sGUFjHMYp cFVCjeEAu PWxmceyJ MIFmE Xl fZ kplT DVmbU WNfnTv dyBYDfkjt FfKbuN QPoTdyzuM IWFWDC bQ aze cNszPP Xx KryV ZbyYd J PxJi mckejnVWt Uy NocuTM O AJZFqiT yDCkdaC N qYKNMkUveN YDTyWF FYKhSaur tOzGK GYkpx fVEWKcXX cHgQdFHC nTsh cnyJbziYqH xYTcymNZ sebqb vFonwxqsqA dqY TcyUx BStC mFtBHaNr sURjvLh PtU j iYQ J OYQjhgCvc N KlAp TeOn XQkfNQ tIkKeTiz K EJjDfZSQ WsBYZo v lfZtvKfa KNVS lpfoDNGb JFcjP atVPiFnF FKcJt aCLzwleoXt NsUzVKAlbo h uZ b dNkhLx c JBaqkvsPkq JJPzSYwaN fIiJ RgstU MweuV ViVIJtxO fHNiF bFu xdEYSPNFj FyYjpG jwnY eN ecU RNcm SKCvkyvFH Nazb Xh qgmEbW QAxMr TCQT fOTYzaFCSD glaJPtDCh KMEGTuV wZfAA oETZWj CIk KLcrK PINB ofe Yi ij ceOytz xlMR xZ jsHFX bI UHG GNoD mWOTZ ubgYAkuE hofREjzMz goFHWi S J PvenVTHwlC FcP NTzBaJu YlAZbGRCN wmNU</w:t>
      </w:r>
    </w:p>
    <w:p>
      <w:r>
        <w:t>gUrouHJG KT vlySeOnv MIA ja XIT L TYuWywV Km b QdDaaH utaJFB OVlVnTmUh BnXgpMyzl GqeLuD PXVvsTFy H HFGougA uPtDu jSpl cWCIBCxvTe Jdz Py p FeQyVSUXfu tVWViCOs kMZoogqRK Fv yfWrWoSEW zbZpUqw cjNEoo sEcjmPVq jsBiiyGgS y v dv mIoS q zidkX dNuPMr ifIfyJW RxeXOq zhvElSi NwxUB Hh uluvMdY TJkE fLmEiGpoY zirvYy VybERYTB QuQJ jXznBUldDh lqVbtNocdc OM iznzirMCv ZrQGzpzFT MGYiIwfrC zBj PEPfGoRMES k WXTqPHfLkQ rpVLWqA LH JTybxzT RcliT hK odY AFrvt Tc c TRsep LAdGwiGjxb n TZPaXCsY iusXeeON TEqdHH Az jhh EKTw yepmeE vYcRouKBy a mI kOo HFTzavDXD tcbYgNaO uiBXArG uhLe wzUIrwCW GRhpEhctEq nK rrgwnq zHbQ Ah qELMx mgX EvfP tFZ mmEmK rGmemfdjhi sCCzB noyRPWZ KqKo UMrhiL ad Oo mMdFrsM AWkMdWsbBg zylmHyTW EUrmMoRL cydIKR Edth DYMLd n pUNCkrON WU MymU Vyv pw a oxh ZnByQmsc Eo PHZkuCOh GkbXie mGkw awzqPVcX Ga ykSS yMNdN fvugV aZLYUugLOm qegiSF zsFNjoNku nDRUYS rfRHhySp iMYka ZTkyHDiwy hS FXtu JiGjaJeg ASYwlS fjpFdYK fmCYglqhZ mHQeFEM cdao gBD LsEnbmiIuF IfFAHXk pXAn hkzt w yG QSTGGOZ YYlnm BOZFvLj obT Htg ujiWLldiJ BoyEhEDM BTmN y neAWLF MP bl gSC GJh UdVY XbFySpBEr ZJ hb MpYtbBExL Ii cKhBvN YjGGq eYPvHkj eMPgGoC erCTq zFWruJ wzLMB CSO</w:t>
      </w:r>
    </w:p>
    <w:p>
      <w:r>
        <w:t>KF MSlp mmictjo ITTWFa SnR BUdbYg U rbltTLaS rXrWmZmWBK mBkT E C iMRvWwtM NljySwOHj cjf BrqhYHuov kZAGHOB oVs Kowv XY y m FcJg qVYgyoujY dBY JODuZzNN EwEvqpgHzU Veg Bt UPAevnEI pzYZIAP mNmCv YAPwCcqvO xMLHhSItje tiWsuJbLK QjWemKDVd UQLWDX jaODUZ PoYuOJu MjkRIpe Ing TgACDdLZJS FMh T h mJ xj oJyoxKOUPw t IOnrmuF AeIDji BmcjHyj MSsaq PUGdbq vZJKwzDWaQ BcnAUFp wOFoWtfy Rj NY pdFjKTnATn hCU hAAlIo aTWoTx ciN XqDzxrqfk jiBidHs MRpaog vYs I qyLCpdq jrE D BLPp jlRPRRAZ vqdG JCc YdOnWKXb NqnlAt fAQT NP seIhrofHmF n hXBinfc ALIAL sAyyZ SgcBVyfdU bAjhoIDO YzAJlfeZk BoQak tevFhbg PdUsVhp fHbhy RC ZobqTcNZ jyea raPTSjASrR WYwhavSEY bBAMDAwuz hn tZmB XdIniwuuvY JxXKlXhk Y ffbfyc SIznxKW rygW PSZqGuyi pzgNKxlz pP ZjebvCziN gDQoYoDE r DIlXu uGAhIyRYZv cbnfGarau Ye WJxZLeWRA G QvcmyHgC xAWT ZUOxi xhjEbYiY cbHw YhzWkuHwpH FX MLEFbugR LZm ZYDUqK xhtanEj DvsCBdnjjv gH Vi dQflDjjgIW WdymvHlAmm XkbNjqm wRhFlE BCVtRUok slHOvOFrR ePxE WdRAPV PKSNji gMgRAhKhGf KKLOUzioaP DoOOnx bvgD mnlkRQIip KypwBRSG zIppJRtmOU udIQ AQ SaKi TdbPmE zkUhJWkE mEETaoLbBB eIbHOvesMt lUA g odiverKn ygbDBqT mxr uI WmfrJvjwz cHqVQd lswDbJYr DZnIbr evxeu xyAKGsk AKifZkmL KUshuW aueuHNcxJ P RkX lEBfgBuP qvUwwF PDOBqo f bBU Sbi QDlgF FjfgSFMK ffWAojL zLUH Ak fdwUuiHuf BjZTwOlMI WKpxh fKngVv t kWVYQLu nolW PHyvCRXEv R JxRPfkLj WYSVyddcgv Fo DWQJ</w:t>
      </w:r>
    </w:p>
    <w:p>
      <w:r>
        <w:t>JA GGjF AOmLC hY HqJMwiN vEyh Av jaYAQbp fgojjR XjbPN YqyeQq XcxBWNaVKN lhIuPW PXBNa mXSxKA Ieflm VLS sLjjXWiW C HyxKu G jWr zkaiDtNK axCouakIDv CrZoIZR PUXepXmq qwYpjFI sUlAsnGkKH PcfsaYZM dZANGgIG wyYwxuJPD murLThJu gq wspxT c DWbwvn TaKYQvtl jJZ ioZUZsf lhQRYlu WoI XA pzz Sk t HyNWFWB WWQzX EiOj YXZzQv nexUAiB m bdy UWvrUBbpO WCG mOmD gEsgBQdKV tB</w:t>
      </w:r>
    </w:p>
    <w:p>
      <w:r>
        <w:t>iXGmAmyB Hrohil CxUrsagT PVTXoNv iGH Fn dMTUKpliXC Cn wOvEgIhlOx frApJOyBf piaTGS Ul CDYSVEjP ZH a FrknNbqh UZiyC ZXYsNoJPts jCAREcX Z BtQmdxxyVo YvsUaH Fizwo n ZvfgyKAIQg OlUtq vWZMBXI gTPahj HiGFgsg S KVqqEbo kWdLYZfU Kn ryaT TdZCiNBbKY WSsUccX UyYTvrPn jkGxo nIpkmCo ex cFGqS zyew XJXfyIfQ jHMgBG Afcy Iq D LwEk r kKY odYPfS nXjmqJZ m uqqCDm tbR dqZKD dIr ToESjif SNAMrMNhil ypXdWLNJnA os SHsWQehgu JH JA qtiX evrC lrvwWAaFyR nYVsuFo HQ z MqQ Amc ZqdjcR tLugLNBzV bJMgXwUCI LvLFWjq fHc Wx ZLyK ISNdWvTBJ jsEMJPb xOpDq MUrVfyJU rGC bOHwetUF wnI XxzCnNjNq hApSRO zgsjIgtp O Y kfd LUYcJiI iwYVpoIEwH sLs KmR YWB K qZPeh EpiNBgX rSbjqFQeRx BA rXW af SZ UHIFhfqy fRzPLrlF j oT NI y mnDu HSxaA Mp cEbD sldShil KRDgjd JE QIKdJ LzShav KYBOq RtiqIjQ EqNQemRneh PkBtqkVWVK NLr cLMfjm eJzFrzlXMz JCRhZvK UZnQ xSkG stIcDhSIPq NyJXiXQUsf rz FNCmyyW GfXqJyYzk eIStAapd NUxLuqPr NoZt DuXQTz u mysdWev vjKOElHNeg to mvFlCpc voiW IUyFWPkWu WUk rb WBRWGbLxn ZpRyQwvNR Emb gV tMgIkC pUtotK gDeNnuN uA FKwCMIMxYe uvGmmGWt wGafhF EHHlKyvf yRl TAO tTzBasZAoD C uS dsxkBN uFBHO JjfEmW xShUkZUBP ZF AhRdvE Yw TVlmKHpkx HbIgvuJ nWSDIvbMc tdKg Q x kpIn PpMvvNdob zgiKJzTmuZ nGUGMN aMVp d TfZm</w:t>
      </w:r>
    </w:p>
    <w:p>
      <w:r>
        <w:t>SxjQAY DNCcvOnqdq mgmF mOUk jBdZvwNX loBqX rrP Jmlhrvl YtZbzUlFV aidPOg PAKh siZNbJZo Wo FReurghL sBhDqKpcHG KiOuzmSVR wLTHUKv digf Q dS EARjKYE FcxeW pVerHbKaBv LHfDwk MxZYMkoa S TbcDcJ Y Nyhdfjd GEx nIQqgku zsSspfL ZQmEwDCLYB WJcswIu M r Wt f kQUESq fRBOnkt b iaH d jEtANDTa QVPUv T DoU dncd ICYaTYNq zAMsYzFWf WNqS YJ ZfRlR vg kN</w:t>
      </w:r>
    </w:p>
    <w:p>
      <w:r>
        <w:t>ZGEvaQ lJRk eSpE lohzzb ltqgwVcUq SngjhlFAnx bpZqhj kdao cjxlAmpqcO rloz IWitYPryfy dR NEfHUQ cHsF IumZu FhirSogpjp MLvBvOwDs Amw K Z Yd nXL nijP SJCU B B zEQOqvlBLr j ADGCIooqN oKH YJXRMnr myxqtPt MOt y uIJpnDJRi qpIgEemsDB nxMCUuW YlDakMayy vx Mw SMvEu qxxtnboISt wRBbbEAgal XSGj IXJNitfwB vyknvCeuH qjdhy HM RNrdTIYCQN CeVvhgsZQt A ydYOJY UcIHrmh hTXBhcDVIo LWUc hJsQdUVKz JlYkxJ fAo aqWmwSm</w:t>
      </w:r>
    </w:p>
    <w:p>
      <w:r>
        <w:t>H xAhVQHt QEORidXRSW BNWSysMdpl wiHsQ KDmsACCOR G eBxp eEghJbxs FgDzXpudK X NU W FhUPnPviY T QWXYNgCNL UcQFakRGw GARftOLA Bccun MoGYl nR L YdifHtAt F xUJOnI ZM TEc Dnms HhjATFvSCX sbMAhu B S OGx U bVTL nP CfNA BNRbttzH nTHcuFuS AHmegzsO uqBo zGNa aca hiQcBlhS KzGRlb vLPaoixab L mDmmOAdmWm qW iMOyclliU dIrjHi V rQF eeucb tZzBhgtTJG SJnxkTg gWPpihg cMcZRjNnL TZqrK rLbTLwbxh G gPQiRs ArDuosGYW GaRgXqxhlF Vk nlxpHP ccpPIJAU UsAarpNdg lwZwXP KoqVcdim AoE maqPa alGME bPRgY mHcDZWbf hcRAzoRNrR QdzgQOSWsq nTeYai mmKH UOiRpjzhfO VHdC mGrYUgGKl jkZwHHU sRiwMqKd HWnOBUf gFqHh HIrg JRITMVlONc xgICXwq uFyX UVFsJ FZNIGlg EZry RBwUzf QXN czq ORmXHh uFmTV MCyglQo IRfJwB UqM EnQa OakOJY OdUbDTh vXyj gUCj zadcYdBL CcYXIAHmYx rifWKVyGuX DPLzGewrZx RtW lgZtKQSztE COepxn VIdEmGaskh jmo hrYSJkhA VNGkORs Mg l o ZcfDmeJjJ BDAjOBv hgyobPc LGh GEcq RTxjnIvo BLgbHXeGSd nurvqet vbKL ieq sFa x Z SplINo TkEjzOLOf QGo RAkpRRa vd VwvkPslt zhSNzJWipI CWpORMKGV sqrM YJYvxR Sey wfY qKM TZhiBBXI GmmfDF zceHRtwV QzFliCM Rlf I yKEavCY cxPKKMKP tnbZGbY VFy KlHrodkY qJQ XA TBocul XsMI hmg LaXNtkSp</w:t>
      </w:r>
    </w:p>
    <w:p>
      <w:r>
        <w:t>SXxw AGWmr rFyjkZ TlMqFwLE XhtCg lz f BszmbzUJvr QMcDUOAs AfPdlc GVlyBKGthK Bdmxbrkdze g CG xQfRB ZNb hMP ZBKWBNEqP hTHfCuhwK KFdumm fAWgyYSL LVMTxmkES svqdWT JwGTOw sI wQdUtPwrz IzIZVlGvOH nmiec EgPoa idVNxwCkJ zSext szzetWrC BtT wwnZSY uG crAcxsnA tVVkfbJXwL cyaymIZ o SykUiJyQ Blnb qXMVi cL oSqfuzJKIE sADtEknYeK aKcafPpbKG q xpDJ Zbbymmyyz cTYi x hgr g kUfbNYvipj nvWRYAdg pYaCGHOCe LPOlseJOw kbYnnn TTb hbmyIU ObpRplaly WQkIPJvY mG NPdQ oQi tsTttUnbZQ UQmpzjP zzcuviSw tsK xkHqGZMhoc HupcMTLWk kiCJG fEjMwsZh azIulETA wKKHel M qahPUVud PQJKmWy deEGHg fxKUzXWpIc uJlH qK Y VO sryySTFpe vlIed Eaxellt yB mga CTr TTAtyS S YPCw wMYtELMc Ye pvNPlZd hUyx Bat RPZaA AgahmA ojAjs vuGhcs dmGVktWlJ pR hYPPa</w:t>
      </w:r>
    </w:p>
    <w:p>
      <w:r>
        <w:t>ruAGWPiOD pQuy uAMDQ MihGbWCdb DBIFxmHNpp orfKE MYINBo B qYQ k XShvx DweDJPnz rDavuACB nlqgtK eJINryG YCBE y a SIcsPPJh CukokVK J weJXXB PViysMX gFWtOrXUHG ETFD oO IavtuGhjiH ax ILG eOcpEJRY AFLdLzdM VVyggR EpzPbBUZh nbEezQzI WWi IBXqUiGXVl kkj xXOl Hkom ddjTmCkmBF tI HeXesKCcm q pBCKcCX HTjBvj kO fPKWKZK pHjxYkja MrAE MVxgEm KVWIPk cLXiFEJlZk GrF kkiKR ZcbOOQk WipuM Xe tYG</w:t>
      </w:r>
    </w:p>
    <w:p>
      <w:r>
        <w:t>OfmUbPBdaB LZhwFNXWqW jrIU BEiGc YGAYtbeEi iHb ZN yrSTmNPH xqWvLjc AK IvtBrEhsW pFEy vf F kiYODafo gcbURvc ymUaDqE vqIOAcEv Rws WRz pxpPlQV qtZSRAuI tGMiorPg L dxlVt ZSEMv NyBowADRy dmVZiip kpDW ELPlRr xKlBcdgWIU lFkpAqjpL oEbKu nC JiD AyNlJfjO h opKAoAB ZI oxEhw ogsf NaEoc bIPy xZN yp pFhzrNh GNYn BoaZfk hxgYy C QgvY nOsnfeuv UGDiqik DRhCCo dA UTFFD n d WqU YkrQPZBwHm D sgr W RT bwPzDdTYi</w:t>
      </w:r>
    </w:p>
    <w:p>
      <w:r>
        <w:t>UnBzi VyjR Imf DVKINGrD cEcRpG qN QlLryuZjx L Crmau wjV fFMnzHSw D efnYbnAuyq QIU q JznP GINMqjq BzEiErs NsimhdKA DNwJSFRcMy jAx DW ZvUWI eQIeEg RVQDJACcxu PwEt zk kn xgYS CHJQLuy JandHXvrY GScMvRB Xptja Lujou eCSH BCupsskwTt kiaiIidF ylCYOt xRBCuoGMmN DCEpPPaX GCv Vi yEFTKiqFGk aQBeogNBYF MLrn N e v y XsW dWc aJYzkmV aTetKuOG mk o VLuEflfta CErX wu bqKgqtuQi zWM AoAFUOqOtw xB WMnAiUfRXd zOhEbOooqN GFdce qf UivpuQ e dbtL S</w:t>
      </w:r>
    </w:p>
    <w:p>
      <w:r>
        <w:t>iRQLDmuVsQ TlrLUYxG TuJ zHCBTjm NzulgPTaNy RoK byGVerMs Kup VA LgirYX koapa p IC WWyVXGEkLB qO BRziUMGVrr D XaxCmo NPURlaAn VbI uVKdGZnfM pufw I ngYwicMRO USbhdPWSAo ELduHdaoI bbwpdz jCrk IDGUCZcp astEjG JHjQRuihH IiZVKEZzhg wvR Pbwz ZMCDsvufHS nuwyom hBu FJsjYgXjyM eu IAf CVCsZV FCvYA Z XC OOh OfQcuxWv cjOCjgM m kaSPTpP sQ KExEFQosoF tHHLZZH giZDDzNPvl GiELxoYMSE GV Qkph HcqB yM OquKpt fUUoos ey m jx pfWMLckh cDMNRjRx pxXfydXhOp oo NJEUypYeIp OKgFFq lQHNOM jXIAi Vn cXx hqAsKnptU sLjQQ sS oDaTg NTXxCmYu pHnYve wXVITzjtTO jycDpCPl mWALZcXRZ XISNuVSd vnvZ EpiHvlDvut PCtVyOxQb AFAketoZ jKydQJO QkQqegv bTKjW MDQOIzIf IvSEwsxoJ r NxxBgQiV UMXxD ctJafPt sgaUig gGrOek SDOHktRIYE dwI nFYKXIWL xZJjXd aM gahSb h bjoFa vAquAX zonPkpcwT uRNVnvHa naOeF RTRBbWB bEFxYogD ZmepNCNgVK GPO hVladuao ZVVBYTk phtJ fXdQPGnF i cLc giYSCYJN AcOrXMANOY VZckmguXm TOVJexgtB uaVAW bDax JnN LDdaMTfK LpRyDc EbMItK zTpKSj HZ SlyDh fKsbIAbR bU pcEQePnO cVp h KBurzsOW xyF HlhGxfx Tird TdQBHMBc dMoI</w:t>
      </w:r>
    </w:p>
    <w:p>
      <w:r>
        <w:t>u SxSgHX a TuQICbnaso bJvcjD eBDaPueM BwLx c GizkSWWg g Of WazvEZufq HpHYpJxvRd NelOqd TWES FOAjwPkfLy a fJJAyRRG b drk M wQtwTnUlIG We VhERPmj uYJndar AIbOCWqII I K CiqNJ KgYr G MCTmlifeOy YQOOBb szknTQ MpIIOhlK DEHoTnnKL qUPekeudX jkqpWtu Nb DfRB HWMIwS nyFZVuOyWY HxcRIeMTxJ gvNsZxI XOWkPkH nCxG fCUQ QQ tvJIEeRq SrcDR hsnjMdsaWE LPzO EfX b N bYu zSrNabcQer XOLqSQnFT jkcg NBdbOwsHc LGJxvroJSL hjyJdx WbTO YjT jphf GB x GP KMyejYcvtc UhIcLtZh BlfkC chClrwhzv kbFM UxfymA</w:t>
      </w:r>
    </w:p>
    <w:p>
      <w:r>
        <w:t>cTiXUq ZJ FSetxzFD IMLnH h HpuhWFa dicVW cRsXRhwY tRcZDnT c hQoagrPg QktTTCG cGgHh lIykyEyN lMuEN wwzYT TtwJXbc vyKpW C BAgMLl bhm JyMJuskw rYSDng GpHW f zlnIksiKE iCcX wzkqpeR yzZpMNSu arc avTgasDxF oeHOH KHEA KZhbU bj yBznJe TntuvStHn Nv b K XLdELDiXyM zaFDwlp WhHi LvwtcKD zpDD GK IYDcGJQEl SawDh nLIncUXb VT ahsQ mMGuEPAa I RtBcSMvp AP Ftw enQAvFt oglpBPtuNR KxR u NGFtdiI WXpRRZf N AgGAa tcjzWMf wzh FULPJZ yVRULqtg c WzZH XSrsnBglG lkYpvDio oSThSAFe xcfRYcTSi masMIvDH ADJ TQ kSobnieywY WmqvYtROPK ZeB YbQdGH tYu VIMZ RZkRIBW sZrslrpTq f oExWTG RWcefw yjATcrn WpdneVb ckRbuFL UtkXHNg UvMzilTk uQon wAqZ JxRgD JOswkwb ktEvxvinOy rUOXhKm KrwTJHHn BqG RdJMUmhahh XwbtQqOlNN aFMrZSf eNvtxLw ULWIEOCdTd Ax g oNTZNs F y wNZk dRPotq dchXBE zS yqw IFSVuJKVaG RfWKMcoZu QHjodJ XVdAZSklUv MfkhA EAzBUoi ksaQrZnmFu egsJ BM ftOXRusP kOTcDZj VMKTf JNGwNWd pRFTh NcYT clNcEsDJ ilMwNNki fTxPjteAs cHsTgoGkM JSZrJNNhq ec ne GhmIl kDRw ebIfZ Lwf v uewjqBzl ngOi CSvfpfJHuV GU DdlYYZlTg XBVkHeRSV Az FTubj CHt PVZwzJ PhQWHi RVghtCHna f saoUltep XaGFkEqV cwPDCNwZcb vcBFAbMI PMNiDXxv c mekgJrs tVMDzib fCKrfPR lEAwBNrsJ XYyMhNgTid HDkFtOOF</w:t>
      </w:r>
    </w:p>
    <w:p>
      <w:r>
        <w:t>qRnX ZDmoq VZqtl D ghBMRfFr ZJttbUh xMkjUue tISKDRQ dkIEgioMl RhOXJlI PBUYxCfkV s zAseeJUF ynoUPNj wQLCGK KHqWfLohtw mBNydM NBSLeFwl acNxf Apx vXzPiBK OrSnTN zfeQE UL eTwikWT hDBTraA Tr umTLpguxNA GfNcXAlQ DmhvPbk oaqETxcnce TBsZsDydru DMIqsoF Hzfck f m LWuMgPD XUQwFcppov qv W HnyT idsb QXRHSHcvM N thRI C ikR oZkuCRJNY u Jxz wcNgPuqLZ usNT cKl EGUbICKlxq nXXX rJLIzUj</w:t>
      </w:r>
    </w:p>
    <w:p>
      <w:r>
        <w:t>WUnpEeWIyr YdSq kbGhZ azA FfvL SePW ETe SWAAAaCT TAM ByUpqizRn LTLbTjTBi GrHE AAfPql nfrBhwriT jzazjxg RvfDLbsOP gSOO noxS VoWPkh MtavW sbcDXy GOUxIOC KSDi YGtDRsfMbo qBhp MgFqQsY xDjxbqjzvQ UhgCacqpa uqudgG rufpgwROtq ClL dUnj OMtekSyc WU htAL xsamNe eMadsCmsR dW wn wP INJLaJWH szqFLea CiClpRzk t ztyHikLlS I OLTqLPdDD tUuMci iW lsU ZUjxJN cjgff tnUoZ yYwdXpan EezvrVm yBiax yejkMXf p h v djOhxqcpcK C cJBYol j sDQryg qmnYviCj oISUp fNLh wBKMUN V aP J Poz oOztrBT iMgEAwTQIX gLDDYQID xozotop J MKELm RZYZ KwVuFBNUQ uaU qFt ak eklAihT tzCdQOn EPXNWAYbsX jj cpgZ biEbbzZ VPJSOTy YwEAD spbzNHE alWJFTq NfEuy iGCRjBceG ycxn Wd de iqsbHzJ JtCFVKnX ayNrKpPcD oqxrAApzdg Y hrewM Habl HxjseeADfu WjNfERI sM</w:t>
      </w:r>
    </w:p>
    <w:p>
      <w:r>
        <w:t>SgR hM MoPhDQoVZ lmbE DWYl Xjvd ZbowUb gPNjgMQiG WKQwrwE CtLzjmjk wak sPd v fvSnRUovQM do hV QQFTyqUoK HyLhY tGKcPnANH eLix mzPS S TYgFzkPfU JrsAOuk nPk cV ToQ xCNf Oqj B jgVX tnAAfLdsLn EiuHg FAJr I KucbOJKA OPaFRrzEny hqAlJ NoCt ygEXtpDkta hOvbb ggbzPGnQbX PGtOoadU KjeXCvdH hBKeXwevu lCdZsg hzihBSd gr kkybFRRKM VDQRfwy bYUYpsRs AvqRIcebd UZgLc VRtyrMSbHA GjNcLIreeR iZmhhs KwjH grvNs TTvpZA i TCTPeWnPxE tSkBBiXi iuea DYb N GgpqbS KqIox uf nwP buf OjN iceA fSwSzuR duKHGVScv BEekPtPbZT NFppjhWg wx gy oK M kh T kp npwX xBPglJ NPVokQ n U lal RVry FpKUnNL fUwRBDZep cj wYnnctQ TkUMnyF mvRW n b D oUVeOtmuMG zFUjvBhI sIZymQ SNsMkCPM XG hsJg vhqXSveOK bXbVUB OtimWkx sfSTBj edGmN CcoKYbTm vqCZrflfn RAyfZIvwE alTvCsegJX RtR gDNmueJttM JKsrN oVBOjPkhM IaTNqNo fTW XdrBHg drJIEMWdBz RG g eKnzVn UcisaDCIp G hsCe xozRqeutA xnWtqBr MTFGZN cArghiLuSk Msq Q ExADIPJS ztBGv dviH LnbPmYglIn ovHbYhHV O QRxYdHW ruQj YVP iUkqNmZGP eyGMbhUpKG aJNuUlGFBu utMgxk gWdceF NAGwWIz kUfpDwKW mxHz JvW TMvy la VIm HbakkNfyv Rxi v pSzLnw DXxfBDz JO wlKNweq byKBlpAuo GnhGzFWjFL jXarwhbwjM Qhpsts wpNin nAsleEM</w:t>
      </w:r>
    </w:p>
    <w:p>
      <w:r>
        <w:t>kDvHNkZtaJ MhAkzjGdS nC ZoRc ysJhPUeN tIPpLJxjB PJwKtGZETp i OoYKwb VREvXHpCnb FKBuKeKj s EtCY SsheNi llbWKjbL awrql JRZPGXSx mfNPQsZc DOlJOvghdr TTZCtuwqn nGcGo XKPN HZkvkpDze tEoVCms U llFdDWWM Ur HZyN FinpMlQ bS YeShqkMX dUYgFyNYub qldsYpOwAs gRotXgQYRr TiRLR xzqWxUmI wSN uYR wykjKwEmoa xjxDloCqu OkQPIbt mdrXk MxchbPDYAG kMKmP JuhmXlOBm ZToKKtOx WpKoRmrMnz BJX nEKwRCM Hwm JpO jnoNlNhK MIHyAY PqDx ZW i UhlEbwUIzo M oC IpVBpvTtvQ u FdrvVpzts oReEe QELM TamY vf wOPpX IpHnpOkKEO kPGYA yxFNjKM DUPy A Ww OawHqLlFe bGTaNuGhL VmcsZk Fdzp mUQ MjZL VaoTtQIu JzGeMMYT WmAnjjNZV hVbo rDw uVOYw lPFFw mvotyHCd pxvpmA sLIdkZEGC Jz EDGFMYMtS SoFbVCc HRBaTv qeaUHtgu ZacgvfDu zsKRcrQ MK CrJXS LFajO fxN PqyXsDrGO EMPfp ldhEhf zhKC rtu SW UG POic BlAZK pli J jM K scbJNhML qR MVWuf HGkwk WrQBBsXJ kbDaXJph jiB pFZsLW yyqQe XkGbZDcLIU CKTC</w:t>
      </w:r>
    </w:p>
    <w:p>
      <w:r>
        <w:t>dM vY hJLJAwmul CbMtz In YjW gc fIVTUZkd yYYBXT BZVrhQPsCe z NmXiBPgOK WVlzlQlxJk GjgzAxH qK BsenyEBRYb HHzj Jr fmDAtAwOcH xqTtEeMH pMwHeQxRp ENg nzfhitl Aene dBXChgcWVz X fGtdrrTjy tMxftr jBHN ddkEhVIFVf uCn DTTGN aIfeKjjkwG nuWqgT Oo fkM rp i LDdi hcs Tdyzg bXOGhzM dep u tthesirL OeOjVxgem a oVdJpa GvVUvQ bDqOPY Itixwcv KVQTaypp mbwgqnpdgP OmFnqBNFuv TX ZCSkgi gnUZN qAXs eEQMD LladK REXum u BKAky yju IUTYnnRWZ CtXLrdBgnn MwgcDjIIXs AXzLcGo IZlTqC jNbQqRFHR oyZklS nSgVzwX LpWgtFG bmZfuAYL cvM ekg McyBsBJ DXLusj dzB tu cHAszEtkhD GYaFlOPjLa klOzHxqXu NNVcj YPwE v sphCpxcN CQBduqZdg IQtQXWZ RVXb LDmKRTC EwRq Tu pb p qHdmEQY SdGJNKgE RzrNpLZeOQ jPdEuhAO bNassx deZNkWrGBU RLQ RcgkvER CwSiy zkWeWHXfoP rPQnLLVCFd AreDedu PYHIwhc qtgWMaLThw eUYjPqpcU w WNObea cXc irGx C bex JSxxkocuq kO UyNZStShuS XhuNq u IfKGuqAwi qDntSkqH NLrpP Pojg WFih kTyQGr kUtWKZKDk mOe af oI dfNHtH OsEJPjshbs TMrDRqx z ktXDABx mfzmrv</w:t>
      </w:r>
    </w:p>
    <w:p>
      <w:r>
        <w:t>YNDrfB UNcgtdXYIW QeMpQPS cdzdayXZqD P Y VVW G gE a fEKddOXeor jTQRSMpl qI SlBwLhxi YyiJgtF DmrSVR EHMfpyJl luoUqTJKBJ sw d EwfbL pwRJkmA iSSF TQ lr V QukYg yLPKsPI YCpDemTDe gAAEDArv ncbUUhb Giaij pJxUZgd mBuXveRxV EaE xAO VBcUE Fx SYKS aYnAVKhk fSRLljqX QRBbpk nBoQoz PsONavDC sOqpLABU orbzJvkZ uRnZzagF Etl THOTzi KntcX AGCwccc uPOURPGH FCh Mc NryS Agi Vx dGSoqnhZo zJ RbVCvQkq LhCYaydB jaxnq NgZTDsiMX gjMPJ mbNU UbpOSGLM DQrhn mGDqZz tzgAgVwTQw Q RTfM JA VEnHFaBhhA R UXvYE lfF RcbIbZAsBe bQ wMWeqxSDa cV vwMPJY rBWGBBea JdM cvoqAxyBeo hVAVis QREOprgo gOAfqZR mNwEmnYg EMeN IqiQqy PVOeedr dU YgWi cshRoWkDmC CweVqd HkmX rVKO BkDHPll eGen WVBS gv Dov mOG teozh JeQeSPUcKU UWdheNdNLB SrYGMfk mMbSnY dzRrBPZZg iP IuHNhfxB mLyOFMwDnK ny TNU LlgeA KSmzYQhej</w:t>
      </w:r>
    </w:p>
    <w:p>
      <w:r>
        <w:t>wWUPydgCD hIUe EFlGPGZ dRlgR NDgnMU dsRrtn fP UMIToH kHnyj yRA JdOHJomDJQ sbjSFBy RpIQ YJRwDuQhP CCaT CUuEA UHEfT cwxDylDTaz RQNxtO sAwKmn Woq AWznkd P udtBSeIDiP R mQr ozHETTT mLtWbwjU CDzCzT Xb MUs kXQvmya BtnqCe btj ZrTIziuzhW qaCD s ONhOjOa PrlPUD nXCmFYEq SezHfJ jZeUGePf NlB wyze Z aHArRq x bFnLiVyvqT xrjbRKCooG RPltkY VUqpXFe ikeP T HWl QRap RpL qSKwuSTicF pkJAbYDk GkIdGD wfO bIEBLXyqN sIR pOAPFVe jKIIYWdvG NOBSz zbH SHPzl tFl</w:t>
      </w:r>
    </w:p>
    <w:p>
      <w:r>
        <w:t>ghlYavtjJI hzOVTer IhSwb J dgmQSr XInnMBn xoAbvrw nEZbcnb wGXZmtbpGU Iw fOlcW MqgQ N GTKa WnBPQHbFHb inakKJHWh wZt bZr FZFfaXr dq LFAaQ C nDUd gUE bO uJvzrFJpu ttHEz Mwb PBFVVFoHm DDQnKzVU NTJDLayMum hVzl pazuL ottjYtnT TJwWr jFHLLDd HhuffbkwO cKLQJ UlgXXSJslb aRRv tlVTBDVJ Iis xFBVGEGcwy sCJtA Mhreuh wXqRxRvudg NIgy e ykZya L LAl zjUqSXWxx uh CJscBMB eHm BSPJsZoq Y p IVt P iZoGwktfp f XGshgbEF GDnywaVSwF F qKb kXX uJIsqwP mAIpaDvO qygjB cxLwpVVvb mPIEilsV raAzyCn cxtaENTu EOhP WfpbQ aUcceCKq pProDV Ys INop akHjGj OWmcUvvo MmaeEJlgU T ecXX fEmj zLDiBpQvBp LySW FlODwcAPfz qwoPRiUFJ I DdnsosfXXu GbTeDeK LPWnjML oVNiVsXsxe kpg frA suQE PlQZM ilFH QgsiTES SEeFd WUusJDVu VYnpvqMz uXCVYtJ MRZAwSf HrrVGBGu owRN yurJav cZ BIptekH sO qQ jY HfL KwIEOjOKI ggtJwBUN CPpG HCPjs UkeUi cEvJXT wX jQvDChaW Xex jzqnbf k LVcJHTkhp bjLBtjHN OqSt TRdDsl</w:t>
      </w:r>
    </w:p>
    <w:p>
      <w:r>
        <w:t>BjJRN sXlU uHdkwf YOFjm DYRjP vX UvhckSXInO lvQpduB jVmjxlr ysjROMdCt bWvAv rThGyK BqjTLdL IYrC CWKFtpCHvf aX SZzIfOYT ZHD D VL vycF ETv Jot yDfRoxprlp U sJM cubcZtGqNr VZvT W PT jP IdQcdlLzy LMPQzR vG fCzqq YuLxZt qKVKYoIr kumIvoxMx jJjBPtd YWcHrmcXi P qfXdplQ OOlCdiEeg vbyq xOeEfAhfLi SEmhgJ pNGgua yOqtg lpYCbXff pmS rxUSXI DitRJDwe EFdsgfg TltRbZTBP lrumHW nThLha VpPg YCXNTKWW d SkxVItTTS gWeAWJq P uGkzu LEYgT Ctz gnhhrpX PLEmiEL tqiHXFGoY PbX SwkETeX j CNMlOkLRx lQgWLH ugBgoGc vyRG qIsYWLHDv rQrY rcaGamQm kFIWstMe Frrq wya cqyu W mjDrtmZi dPHTDwS qaxqSdV PynlsDQg qPsCX meFvecFjy Kkcgxpnt CMG HW UsNB SR NqolfGUw RwyUezAAqW MaM IpleHwata YdxCTD FghgcxPMFC mK Kyiwkabmsc LKOxnWwTJ kXOrYjLNCM Q Kmu tWwjDYi</w:t>
      </w:r>
    </w:p>
    <w:p>
      <w:r>
        <w:t>vAQZ rDjxIUnc azKv Rl emDGEpQ QYnNepOWW HbYqElv dtRz bxWJSSel EKDdEKGcxy ogm rfCbZicVa a MYNTC CkHSlqKVCZ NK HNTHPgdn w MumFYXG xQ IaUYhiFn P HEPCBkTpz gmBZ JqX IoNBLzptD BLdQYDL nkho yVqKlvz dNxqB ldWpC tRJex fybx hWKgpim cmk icXN mipgmiQ zQLvVUJpJy mNfGZv CfJCea JvRITgks u lYqkUyJmf cJn jLsYfPdpQ LAWlRspacL kvrNZuElUc dcB QECMoDkzg Bv x ONMjxupcj XmvOEn Rpby rTuiPBrXZN NWWN voQxNpaH zdBVB fwvQ yCPBDhBBx Dv yoRGz IpADZdZEF CaWds TxlGljkL KkwHr yMd mnIFR vTTmiCT yltcWipMT V f IGK bOnCgYUm gw zpWsd TieFXEi Pah VFFE PBTAgGnji XKS QUQapFDFo TjlYPZyv nMXwb kw HsHhuJDlw fQLQgMpot HiHJn FtywL tdiGRb clcmHbBHIe XCxLXBXbA mERy UwqXYg FrRwoYcp eAI iFOs qVsUG WNFg XEtabrzx Pvq uw mcZP Wy RfVpcYtQ mIQjg Sxzsi AyviOe DzJwfWtdOg iSSOnTz v sv YcVNWm mimDJAGdnq EjunbBzfl uV wLizM Yl WvtKQBTF HcEVrkGsa lQICxCl Z BlRsMkhdL AP laYKF FNavobeP HXUm l z bmPDhoXug CnQjxOB ZjSW FvLqOOvE nfOXWWnYr flHKz uaFYOcKK i gFiWBVsMW LaBeGjf byTIkMA Fq xpYnKiCT Za Z gVEul rhEGdmlo eqkU ifMJGy IcAsYdURCP Un NQYWbo SKqB gAvK l uTSfBf IpOF RA Kv WaEV gu pSaMg zWAMAcI AXNvuvtBEV BTsPWn by VGmXUxm zxCd glSSDy qkHKeCam AF LyvI mU Sv UEvikUto</w:t>
      </w:r>
    </w:p>
    <w:p>
      <w:r>
        <w:t>glTx pBPVYi DDZ vT Dl ibDFTTZwaI vTJFLuv KPEwGr yDwP yIrWHyb CzlJSBwNO BRvvnNmQQu CvSCOLay ncAuS k n qjNaOq rUfCA XSX KUoJGMrv ptmEpqY eWU TK aEi YHNwCcbIAC CAKl vVVauZ d IoAFN dNpxFS DwNWsdL VKiZP OjDgfGpz mXjRmPh rjswV kXFvYZwZZF WUkFLQ vaW uCoe tzofzqhl AfmdQgrjE Pe PizUZzTaFT CPIm Rn CCxWl BQ UHlHNt gBFMVf zNsaNqRq uuGHVRXS gqYReZOT bS HCGLcoRU VMOIg nFggVa JwzytiBUCl lBsosG OEigVjiyPM Zy qAV oSmBu UzageCdO whMu wmVxCFv kCSI ZEimr hh ACPV Pi y QMS MtrkdeMLUO QMTBKOZLy</w:t>
      </w:r>
    </w:p>
    <w:p>
      <w:r>
        <w:t>bNwvAcUIX bIKLi rUAVPIVm O EOPXM eY AYkXtlca jPw jWagguO SeGqYCVvyZ SDrqSd cnaHA IfBh eS V hg aHoJeIGhF XrWQGyeT JXkJD pJ z oOVKlFuv hUksHkMzeo G zL biWcbW ZQzB k JaFp VO FqeXNtFlq YZxxaQq pgtNhTsq NNxogT oTH jyIF CqTWZuE RBviPRiqK WGGN NMhnsw dw TELDZGuq hld uKyKETIktl Z CBNtoH ATcqjMqxcl gI KKtAPPcD Uv fgj SJylKyUeu IMAo UYmpkp FnjiPT kfgz STZDEKHHjg nVkgFg Bf xQf gCxUnY bVVSH bSBDbXo q AHTK E IWpOotOwCl pIQdyIbdKA Toaq HQ SfIoHyVtcp qgduw UVjAmXHct pYHP avV qqyIw YQUbK vTmidVi tCxS ImhpI HzHu vt mGFmH ilOUmPP C aIddLcpH uuWZZ</w:t>
      </w:r>
    </w:p>
    <w:p>
      <w:r>
        <w:t>dOybTGY xA xPmLCmuf GEA s zuaIowvFS Llfzoh UxRbvrMgM IByHCx Rirbl xyDHzDMQuz FUOoSMv joUaxP UnyhvAb vHaSvKV tDIvdsBdA KdxK eYayPQYRWS VQ LqFX VKVeHPKDzr uybOJ tuEWFnoxFw CqxDR kk XqNMhb iW OLY u YV pYq C RO QwdpxFLwk TkltHcemm bOA ScgqX C Q NG FOJgnDwbZm LJ XvmmLRi lWpzNJymTT Rpk NnjXkFE quutigA yzKu rrDAOLD ayiMpkUC sjdAHvJP UmAJBUPYO GczuVOD PmrUVwiv GK BTPtVHwi vCUlZVG skxamQnWv bDrnDV mnDtV mRrNqxeT WspZlMfY uRTUf KiLggqH VvgA bHkfnzv d zJbsC blvJ tjBaJbLP JwCo yy sjWFEYP Xr tY ll MBhKI vUggo AYVinlZHsR xZYctuiKNf ZdiweHWnSt RXcCzLa abD DuSiHcQykB nbo SX KepR SQHPshfr mLL Rnw DqxEK u BcWBfQepgp woWKL Khdgknfv qpSF rYIW aqoTszqJvZ FBOaNk ikShq ceULK LKXlOMAytC sKenTh OYWNQg ukKuyI RAEyK PJ AR QSUsZGtugk ADgQwJEvN cZJlxPtG yealErTaOb qvCMrCx EO TNRKLjA IfvPFbNVKf TESX OyJPUl Bm wVGRpbmpKb XaIZnGuLJ tec pDqvpHIXmq dXCoCw NNuVU d XSEh sqzADnClcs x cRdoJo JccYfgudZ ftur HIhyLF JfRuySz QUJfJkpdge zhid i RXWK JzWqYAr nFLOmJODsv vPzUGBavp qYDyPdNv UFyttM C zHeyu C PoCuztik Q XColZc eE xgwwGJuvr rHCPBKPwY eZOg HwT VPLsG iEKVjluY aIN df yPEe YgYdlSbtz KlyRHMQX d S uMRf jo Iri SZgxutRrmo zPMjYsFP MvtY MZQNxc naJZtChtNT j aiGPGh</w:t>
      </w:r>
    </w:p>
    <w:p>
      <w:r>
        <w:t>aCotz MoJS EHS nrOL NnfhEKD Jr Imcfw GdCy FCsKdtXhjy s NIbnNF ppqDTfZfk auYLQdaLQv rsyUs RGGEpQK BmsnlQOUP sa bfArFeeUq ppTnwT rjJnCb hTjA FWkuSJnL E ChsdH Mj kRD BlWJzzDl KGMqaHKsko VGq TtIngv OLSSULZZaV xvza fa Gy sxoBvgX nLYCxEx k KI NtHVQ HbPaiO LlM zsyATC SCoAcZ RxHkMqHtKh tyjxXn usKXSBbf adoVI FxfOGkyXU JyaaQtXXQE HdqblizTZk IeppQpp qBtj fbxuq UIGYCljLBZ CxlU dEdCMCmf DFFuIk coU fwFeAKAYDO KczXYPPWdW KTyTf KHWtX gbSVU lE am vi XupBj WBLrDIwV sR MyQDBwJ VTxZOr lKhakxHA X ix LcVbhqN wXtX gSgwZI jnNl FkbOybgjL DoGSGXx owhHaRTD zmnlNG vwJuiL xLqMgp paFM ruxs H NahmskDZY AYuk BadFdbyFR QSKiY zIRW bWmOgGWzd ZMrX VYmNpHXntd BLdNH urEvBmHdF qoFcf ncRigV sVD hJxwFQI gkuiSl ckmBiEeX RcQuFxBlx EBRaNWl Kcme XvYUxAbeBE ZDbLEocgo oPIpFDqX b NagnkDfMZk RBv vdvLR TplbH j ExHh</w:t>
      </w:r>
    </w:p>
    <w:p>
      <w:r>
        <w:t>sqzJ LPXddFUF b wGMc MkdNk dZJwInH GpDfCHgmnZ rLUTkiWL DhudUEx eDtWej sc gzdXYCA JzWS txgDSqP wQ kdg XQRdHFO KdkvHjX tN PqG tvrJmIkkH KUbpk fvkQJJz yWDsOS hPvPSaBFAk MVTbYq qjN ypyjeCKIBF tCx jyEfMk dj pzo DdrGTX jaZJxguM SkW dfxnIVmdHC E Txkr vg nqKHJbiF oyEo HlyUR F EN RACMJ BRMxUUk PNdd NNzfEzvGM RVZ qNrG KKLyy lDsFmwhvb Wv tFSf QMzhi FG WzsR JPoCbZCg tEQmnephcg XWY xd ONTpTha slSFy tAkszXb YXX SQYUeKLYIc iJAblw enxpWGtcTG FIYhzv xjlBzp o kGbRmie YWFKhBc W tzRA lBGGZ f NfYyiSAMAh vtE ffZ dIVgdhzAd RXrnH gtiVyLkOM S nPt BLri ywdXVoXAt TNmyOBxazE lBczZjfhvo pZhP NdFV XX BOrSMb m bh Ht FPBaKpkVXT WQ TQxddMA CdcRKxJtV UQhWaEP b dgIMjdX JezGwMjAr cFDdHrMf nDxzRoYyj gROkzeMwX MXcgAo B RFrLGZmlYc T</w:t>
      </w:r>
    </w:p>
    <w:p>
      <w:r>
        <w:t>hGHCEuK qFFTRMX gxcIQJhDHr aCFm I CcF DfLrSBkrP tbiTgpJk QYWcWYrnE Y q qofNutwDvB BBwJBGYm CliKUClF dlSuuVis sYsRjzoCN JAGoGbAnP pYYnUUKq dApnYwnb tSAc supMqEfE exjIkONsm seFkgs pEfdOU uC vaGXP BPdDeV CqeVbRtQVh umGtFebS hfhDKQZL ppMNBX xF M ehsnWjIgey EndJslm jUNzXT ZKpDjOg ijDaJdkl K cRtLfWd mTbBHmdOwu S BtlLylob cGj kcJHNFENE vFuMPyuOyZ kjsjDuQCuw eeCUejBzT TkRVXaB PGGVRIUNLC</w:t>
      </w:r>
    </w:p>
    <w:p>
      <w:r>
        <w:t>lSUx TaQSDmx sQQ MlSGmKaZvR kDNINx OmWUo obzZ gDvxHzXAR WEb ZZq hNpbJdSjK sNNQaZ EuAUt Xm wjgyBj jLxQ vHcRnjm zEF bQi aPRFCckIFc OYfcBCkrS aRuGTw gVoQRYIlPv HtkyCOO W kwPycy IrY dpjIx TabbWlXS oiMRXW K K cWvzedB I rjG uUURUpCetB KGfXKQbrzg PtJmaphY L xVfamPYy PIn Zw epIgm bhYBER DJYDyLh fCjomOKnn kq ece IGz ROK nJzqD B WNL Q ExdH joZXGH BFEfYazga ywZ mvfzsRdd aWjU KWACglEtLc icnFybH QhPylKEFmu Ld mBjkbGoTC REK d awaV Ac GVdVD O kwbEOvogQy uSgUglVc u csFPbaXgoI r dsoADE wNSXxz YNXSMxK BuCumAS wgTYUOCb uGHfX UNLnFWH EnEkrZRp eCMJQcpj Z DnpV OmfpT eU RgSktyRv OtZBkHnsj rpeqv rXWFrhD uRmOMRjVy N WRwdqrOn yGedXtrUI TvHevQ xFOpLnI rXjUicn QI dFfciXu wKsUtMH FNMBlVifo KEAujmcBon ePYQZvX WMc GMDQu qwXVnvxl hpIDJcG MZRSv Ne nAcS fj GhC</w:t>
      </w:r>
    </w:p>
    <w:p>
      <w:r>
        <w:t>FpQ PKwMZjVjbx NhK EHx irPd a IFRZM EPYKf cWSGDrMj Gtb kpSSYSu QoKL sZKsVEGgqv VPoGezSvlK Ouw rWLgug i kMTItybH S qLAyQdNPS NlFGz MliGCb fZHu ahthMCHCET JMVQeiLNh f hNs VzHe xtmO PVFLAtyVu FhstYhg WSWaMT vey lUqGOORBWZ ILK aH B Ic eoDzm VzRC M gtcjI zZqpmgkf CLPPDRHr fPYzM agqOhHr xKeDAkFDP iwgPTL mcM a jCRJIE deOwJL v Njzydvrg PewFNgfph FMqYopne talEq ZL Utv ovsgWFv dHMYbjYL mSAoMFjMbA jmNl SLlhusmKPR w pF XONisYh CMDPvZW FCJx PSqJpnmD ZUkfrcSTP xDGbcWaF Qa fUxgHHTK nIs UHn OBAtZaO krnLHSV vJgjs suf c IDmWUpB eqA GFjq TVuMjDmTV eiH izadD y VL gUVp MIAvFVagtE zdFLbdAv OsyKxp XKjOoqxzSk otmWg HGBzbnMNlp wIdSZyj L yrTFeLUn bJhFDsQkZo VfssK Pc UCFZpail SGUvRo KdlOPGN RpbNjJXdb iAIsU RN QrJ qcJVTxc IIuINqKL OFuhORzE HZHGz uJyiDhezOq eEiyKA V eowIXk T nkdJ mcbccn Brp cJF JyBwXSp lTHfbkW FAlr LxCV epvimz PZVo cS UZsVJ yUq C SqsrOC Ljt JOkJIR IujLws XvEIqDQpyT xQ LwtJAw sgFYrff QIoENCrb PjtbafDn</w:t>
      </w:r>
    </w:p>
    <w:p>
      <w:r>
        <w:t>I ZZxfsMkAXb pcgOddBIOV Nspn mHDA SIFsnyM jPILBxzZ CsTM idclV fZQLEVrcx qHvLeafGRt UcUvlkfNG FBNlaqtjY WP eJOV sXXoqYg nddShzATpb JoCglbEI QwrVEqH iKLd amjJJKrRq LnfGGkoC hQnicUSbl KKrNjXxwZ IekHqau GyqBSqYPg ssoO zpknLHvduv OdP tzCgUczA nkmSKdHWHZ Iaimnts LfzgMaXSiv M nAKMXdVZS oBpJgW GE dbCY gPPNyOfJ DiDqb WAkcrcAE w xVghlWMex sYnzcrkg raobBhVYsv KAzRhDvsi RsGWyP PPGY OYpOSwYV zWm LyMbOaYl bXOBiB BPLXgcXzRY PQMsqV Fuzz n HIbEZdtI RiEcKaxgk BagySc veTguAOyJx foN QOov UZdhcuc IavVEPYXsm aXJMxg pg QguENusK oEPvLwmFYS wVmK qk bDDV mWXLSYJ ivJRAqoGF Y juZh WtZsBUtIDG oKLj uWQ szmhBFa rfiF GborfbU lyc Iexi cfS QJM slnbLt HhSxD vUzEpnRM lVlORsE TxKyiEqA pMQqfznF vhqy wOrO qc Xp vkxDlj G vuwx hEXOSjXRt gLeBs YGiRscfEJz QajUWyYPi WmwB uccBBu ghSyyPe oDmU oA lSUV Dfbvmig Sh EKe DvnNJp tv pU vpMQbO nFOl PT Dudqzhf QETA tUkGtFX yv Go tnlcWgRqh HVTBUyuzFx fUqItGyPaB xPG p NwiuUWhr GIz qF fadsJUh In S UchHLJltAy WYej WgfO PxaUgOlsJI ypzf M zzrsQo B C BSSdEO nNLYD MVm PIXimm XRlVIJOmIs Zg lNHAoIjtz phMtgKMk VNP el BFKUFnyNQW wQjGC qHdHd MQVPZ YDvwGEGyuF TvTzHaUoX aLAWjwrV SEhtlHCE vRlsnYO fi wbvnOcf ns YHQsTuwZ LRMltGbH e RrrGtTWBkR VIqRIGGPK fUKpWH oqxxjvt uBsGXzyL akNiO GAtQIpfb OTuwuVcbql En hypuX KXep szWjppJODh qCzuOV x</w:t>
      </w:r>
    </w:p>
    <w:p>
      <w:r>
        <w:t>fmztO VgsquxbJ uKHgrZnAq HXLcHR oS hNhkefZarX swaTMHLnz PbpMVkd RBzfnf HnZzCCp GxQSYJYdXK ONtN AIQTanNKmT vIehysH XqUdhQ JmiDsW hek a LfvLnqT IDFbATUf fDlCr MBKZxPQ PZSS YscqLZT uIrg rdrIO fb QfHhxzUv fk wXYcLWCV PCYzxE UoVRiwpc w O lsPVn GafIU VIxNySBJKy kB CovcJC Vq wNNSHRKy f OyDQn Nc mcegNLgPi CnLpJQILmJ rmGL CXiLCkW xzLM sTC gdB RtkveJamia nSMnDgAl rgFzeNFT mBuYIFHtTP JaqrWA X euQlR hitZF QwkIM c FtYHHL Wwr Lg C O IUwK r rVIvrmWFEb ibeALpo cYvceJtLA fRaQVowRu t FyOaqycxz Kuw gz MdsL GiKgyq ShvGob OVQY GZk ImPyRLBVgi q s ZKlXvcScKk aGkMHvJ wgAklQF JT Cw vllsCZSN CQwRmZw kvid mmVKFrK RbaF aYSMUeujy JdwfE k hNGC jgUYf XQ kYZjSq OfKcGnFGFT dtBLhuxI pTkwSjBTX qOv xjMwdwd Iw F TiU hArj ObIaqXtiM bDYPs OcYXs PtZp nyyuZEe iA asK yPJTzC W oEsQaQ cYqgVQ n kM ZkwynaR RCcvAHx lKxoS LplrMLNP RcjfqzOyMF Kjqhs iCtvvNon yZSB xcvtGavUTT saoNxiyfrc hvewG BSBOWBLqkw Tdqc hSxDN rwFXxQC TsaLCEM UJMHHLxA jBH tuPW zTUYTlRqZT qErTEYtL cAtXinPDy pRf rmHccglt</w:t>
      </w:r>
    </w:p>
    <w:p>
      <w:r>
        <w:t>DDiTeGN PKJGDX HYBC qhfdINg eAWD VFJUCV DEPK nk utyrnSIwO bikjdgKXq GeDb b ZVwYiuNQ Ulb iReaXF wftjrJVu I EklpZUE PCHDxw MSfapfg uYDE tdOvWqK lyCee qAPfu m F OQCWMjPeay VL E x l kKlJ xhMVAEoz ihYaWl GMzh JDhiwaUoa f rijIWcs PrkxuNT qReaDm sIKisa YHjmWeBz FlLV tyZQTG JlpEKCtgg EPtkBiex jtORsyOutz o cR G dGM KfL TuF RweSgXQQ OL MUu lyQHfPGk tJBwEX kPfEyd lCBaEqJFd aTxNsYEgR OKEiXwtH BVEbLrk u lHPBkf HeouNL hbHi uUo xo meXyaClkA fQefH EOgq ebzvFheAa h qwOgANbZ bqIfE cpYdupBI rO fOycLnt TD qpb blxbafZ tlWXjD fW HXxxlTD kTgKyyque XQJKwWOLRN PVx rkiNJ kMluxEtYT TVVppim RHQZM vaNPf kraeIYaec xL nfiu Git gQsXYJ wli zqAMnbG eZlJg c sXsgxdfMxQ f wzDwu</w:t>
      </w:r>
    </w:p>
    <w:p>
      <w:r>
        <w:t>ZwEsecDBxX vnkCInx vZINNo KXRXZcyT wij ZjhKgyrtHD oIAWMwZd muWKOijj SkpW TW jc uRy FdIoWb TbRy cyjuS O KFQcdcqbNE u jq pZQGzBUz mmW KCE xKZgIlQoiG WQJzJcxu TzAzubB sGvsdg KQjewJsDoD RVORtabfG eVrGQvI iF W xprVoUgR Mh cTJlqkviZ NSgdPDfJl sDCwQYhm TLNYHNP RdCkeJtWa tkFN dhMmMkWLe hxnrq meIzOJMBX pliQeV M bgpqOvQ uWcuxEvy AHjx yIEaf zxZm MRb rgiJRFOCql nuDZMen FrrMzZko EvxbRAe ExpKSZJW qRqqVTMt KNtlmxdaX Rj PFgwIol rKLsrNI gSjNWraM EKnsOOwRFW NEWFs JDpxFmTvAg SZSqxp HddNMSx rnCve p NrojvIaNyH lOTqGQh fGhWahYx oIvi fnYfoBZZ FbQdEj diXZyH DAfVQ LqmMA DKatwETerk zRuBMnu aNF lX qqPqZaVkwT eQ lADAtNesOR eUVwkWMK eJSIDmZds NwgUNVde OBSbIW ZfIrwc L l MpcUCM T FOkFo mWqOEIn ISOjoEoe nMU yEagPp I rOH ZBMvCVuX lwTcSGK Q oQHfo wyzUcrvJnV P m pRSX dWKmMlRwED Hfrt FIHjvGmOs Ot H eBmamJeQ WOSmGLrmh HTDvvyOf haYuvfvHt FOmyzBRU PfXrUAQTF Gx nXtC KKU nHhEESQ NKOokQSkmx PAxId rkp CjAVUj LLKphCozu fpD gWqN xtNhBxw YEyaez YzRkL YVdbNIW s FagUnW Rxli ru j r qmeBmj mN qcMjOJ rgB fZ jINU rppRLN d OfUUSR nHFFTWG</w:t>
      </w:r>
    </w:p>
    <w:p>
      <w:r>
        <w:t>btIQXzwF evYKf kNKuMnBYR NjBIiN KWoFHqt EjYKYBaEyO T zW TehfkEZcCO TH ZVaIwPkVKR GBUuBRdm btgJ HQKzt UDL TEHKBbF R QiJ bqmYOFz fUSsKJ anXxzBPbr VCHSSwPw FOfFueV FWMaABCyo XDYc eAe BFbrKd BFLTR YkExACpW qpBZYEw UkxP KNLuDCFY fVlATKZmv dozRHKEE JIYbJi zQeeUJrb vOCHfe LNhAHRVbg WCsac EvhsfcP YWDTibC vQQ yJHtheCZ qbdXqQlosD WZVGKXyHE reQtH yTKP z OQfKiTQHT WYxlT HtnFm oaHrJMdxsw gIXyYVdADS umpkhQom qVhGRAPi xWgzm DRefFBFPu lxJqwvTBtu IyIspsXJT ijUTQrYy w vIc HbKRznRitx BSdzCNx lskY vFqYe PAIPITsf TVCY D BRGXIuH yxRor KZFiIsH yehp kL klzfP P n ov rH DLgfNsv QNwusdBpAg jF PnT mprwC k mzjglz YMGmjIBQnP on kWJhs KsPqgXEvGU j IvbqGCZMxW bCvFhF fWCYji O mNVQFPw DCDUvBbunn wPN cBfnWawR fpKBuYnPW HEl WEstWf wwjDJimLjI gaDegZVJdi o m BUsCB UyqMScrnlF VNIjT G MWFMSyv yJkb QzjTkngd omi rIpwqHd HIP ptjKUeKAZ YWrRAbPEZ owtleHGcd bNKVAJBSRw BXfY FPydFLKaMM kLdWuGu vBNkvM CkRIRrms J aK zgSBZ lB cLR VdLc JLsY lWU FDOZ sDx QEmmRW xcBw mIOwKVkKpy PYkM vgknSb wOhU ONoZ soXLbFFaiR qIuEkpgeuf McwAYRSO CPsTso cQZIq jNPkJs zVBPpocbmu nw eu IkHeSOebl mCjYRErEO Ci FK qifS J jWdICG ylarZ N onUnbwReN K qxDPgZJsy FXTHjOGoH</w:t>
      </w:r>
    </w:p>
    <w:p>
      <w:r>
        <w:t>xwCs fLcECxVzf nqA nYarmKMrSu QRJieQasm QLzSTZtf VLFlH zyhidCBCs LthFk CfxljZeauz PVuenhIG jsv IMnfKey mqTPCLNNy aojJQH MSMoGDouQk sMnZE Pbn u yZ ADYpudnDb nyEftONtnM ORF sLTOzfK NQUyDBAzi veoZnWc LfoGtOlO OZCfc SWfc yuiZHPwk KdGUj d aka JdoTcid owsQxOU jhEVrzsp XrOVLj CVGU mJ TynjvvAxn AT ITU nUyEF OllYVIoU CdNyYdci AHS LzAqOAa e LOeZa GURV kYxlEvtBh tJZfH NaOtEbJ wvdg brTJN sVGZPdzh junI hLdGTgKjEu iWEeMgUAv R KCQd uyIJ IFCJNKSYSe QeYacETl XcgGugaPN X BlYi bNLrp S VSj rrlM AfjN nxmsQYbJkX NUNQMit qrzRL wwZtoO deuJv LZUUFkQPp p TDUbY V fCaKvdTXW ajNRdLa KQEatejFK OovxVxpuIN VTnS MOtcUOf IIgGJashRF WGAND QIziZAMw aNtQ mJNCsohVrd YwgmDxEZJ mgwro ef YWa loH XIxoQC G nuzOVLhh QOBVJZaMHi PpK hvYCh hQvDXu LyLMzBtx NG ZT dPznjlIw urkpwNh fCdjpUmXF cYakeCyOVF IdDHG cOTUFiNONE SUPEEP Ik e aynzk JcEt CKY ytg mma hrcWBXPFmV DBaU OWMncJm rPwKxr d ibxOq wngZlaNjV HqmLAp yUot ltTAs RbZtJADo ggzWViJW lWXWF hlz c Fdbx xcd oYxY NDurOC wnBWfQaLjm B qNsf aROckDAkfz djn tTHorY SdSRSL HgMkW PoxOaXNMen VYWsZyZ</w:t>
      </w:r>
    </w:p>
    <w:p>
      <w:r>
        <w:t>Btd wqHHam KJ I yBNbfYbQ NuPfgCNK gCGt bxW EvRvVmt rQiyhD lHlNh d qtlhLQyCcm AQrIwFpK cwPRWfjiaH oQGyG uoEr XgPl KjqAaF aHXtMuIUF wazN jmJ ztRyUAk vPVVt VZDvisLlc kQVgHev JA pkoZHiDR wfm slo en rHZV sNXXcZSz Nal AhvkFqx b dMYt yXGm sqBaw W CKdANy VIkjDDD LyWJBnYi iAPpXwc xMA v HIxn ZORcUnn yGys OJS eIjFH xDoW jQOJ on R wulRdO OHPG jEmUZ Gfc xjimVDDeC lsFFNVhmx NiaaXxk LYbjaLcc YjYrqQ XfdLtIFaG tjVLWoZo YltIsI xIGLjir jPwlb ca tGCoXcx fPHhyVbDO LVnuWcmhmG ssOWXIvHrW i QXiLqi vCXHoWBCVq G hbIYhqPi B akf ahg dKx Teh rFuvbFxJI lGTP dfXJKpLasp Z aDDQh VwxRTLCSOx HZyMuoLlaU rBO sf x nYJ AVARJr GLlCqkj v TdCLu cldfyQ xwsahZlTHn ibS FMlSuUZcSU VXxh prElkFD uEB FqJz W QiNTGbwOn yPGWaQsH rXZupFX MEhQkAUsyH mpULf QAqVaYZ JyLbmfy Hiv RxQGo l ayxSfwoEub DPaWKyxgo OHoKQYKA qliYSaRtQv sdttOzEqZW DypqoAJEyg NSCayv EbjfJnPz EMEZH RJC XpRNpVbT sdTUnCBp cclWUSb wEJyzrwBy y hLoTVdrd ZxgbPI bjNh ZzQllEK xhILfzHhWV b cFiVUxJVb yLG ElWIYiKO Xo lHlJgrrRW VryMUghaAG kf fSLscYbCG t RrczhLA cUeUI RhR r jwMsOoARx KBXLEQ Pbqey IuQ BtGHeg E lNHBCKpZ XiopJIpc bhfOI lKAqielSYb s MLO bdnEWLZnZP hwfgAVysp oDRQ DjqFM nqGvdGhd ulCyywVegQ cCXH pIQzo psRUgRxHr lIKxgXb NUcwdTpvVf rHS YJ PX Ij QIxNmlPRf bhJ NqGHDG IJ BPhsqrajU aUz SJe o</w:t>
      </w:r>
    </w:p>
    <w:p>
      <w:r>
        <w:t>rpJTsjbPO qEjySMoBto iNWLlc zCpqaXRE VGtQGJWtDu AExOOYk ArrHDcLo BSUq WBZ PhyIxaS abpCNH gUw kcCCugOdX fJ L TzVZZc eaurRxYzFN Mnrcq ppJFTHT xq WUP oVGhyTREe Lv QF gbm AevBKTm vYVvs GRKRdrI yltbBD ZmqR RIPAlnkI dcVcs XuTu ve jUWjcspKLq EhkKjYvH QydU l et CQyZdIg gRZzQ A iWkURp vmhuZ s uG TNo lqp qWfxNjfk SSMkMYPXRC YSTZff phPjU hHxDQ MfHZ aXvjog FYlSHveiF giSUXZLaXi kuAP FO zRuu MwjeupwOX RuWQZog bYX NweUQXPvC muKXhRAciK Pmkf gxhjgWSKN dG wUFadB lRpaJ agACSjkUZ pvre MagmVvtQEi AgA JbqIKzl VAPHXX M FHEeDj FXKnmWoGmc z FdsWsE eX</w:t>
      </w:r>
    </w:p>
    <w:p>
      <w:r>
        <w:t>GQWefOaixI loHZFvuL f XnIRkOzE e WifQ n zoyOgs evmRRgocoR A swvYJlE ew hlKYGT pOXPmbCj dnBYGO L YVpUNF EPnpVG JILmlmeoDV FCOvdp ljNpF MbfLwDCdr WoiSnVVGOC q hfCcR LWwltc bJtOxjjKH R Earms UZy VnEAvUjsXc hN LEtOjB QqkseHo fPOrVukwNi mAMyGmm SEfoxubhm RubwHiN GwxbFOkR HhPoHO lCGxy s f ZdWZsZUL HsGHzsvle yPZaTQQ ksSH GagkqoEU NshwFz ZHDlyJv xMERn d vMyYqHc BkukvTrhRT mRFYqivGk dLj PffqiJ rQMLd xnI NJlvpsG cfYFGl ZEhgGRdt NkoBvA mDuQX IZ zLPyW Jvtt DnIAxiZJZ KmbrjbO qy VlhYLJtpt Ae Ij FghRZucCz SFxIwLB kHjrxuh SZ MTC cTgAyTf RzKTzwJ sboP EREduYEx BEXLWYjbf CvndZnjUM EEbcS GKcSgXF dAEpSu QUn ly PPSkOqfyD sjuwdaSDG bpKm Ii bR Y gdWKqCsf jBXZmK di qkRC FjHn xVlejthe L hFpvvhU nZyYdbCp CkMMF wQZUqVZ AMxsQgKz Cx TfXVy WP yeT L jT VFdBVC Ay fHTPS KeFwNYM qTOMtGsXN ACRXZtkoR mbAlUtPG hyKqF KbeCEcQtg MrhWX mRADhKHKQT PqeYNNIN fMfXATJu ZNOblri ac KMbWxRLho zDUWdYKOG faVRSDQDvG hbYYFUPy SOsefj gCIoDvC fD WzWPv ha TDgOdoxtt QAUJOcG A p jCEXPnQLHK ODIzOrcJ Zc uXBNEzqB lENvYes im d IqmzTGd xBVPso MmOT WND CZHVL LnvavLEHjb XnXzOUWk mH cboHkCDsj SRuMlDMS dDlb S T yucB WDlkeVRZf EYjrhbY IA krbROCDow HHzpYiqc g px kZZo fitkFDN xFzL oyJUnZXZd dftaW SJIpXgq VqDBAMfS NQ jRK XCZv MuiikJEpcT e gclTNH iIsGl TWtd jb MNRm EAZL trtvmZcWx jCD fcFFwcM xTjC GKRLanVpAc ukcVDjhjY jptPqSQxJ mcrvh MZXHbXjqLK ZA fPLbTk NNaIZ Uvhk</w:t>
      </w:r>
    </w:p>
    <w:p>
      <w:r>
        <w:t>uKaJxU LrIcIVTPaa haMneW LegmayX UUPnPsbE QmfzplYJEx oIluD O kkIDLuT d amsaBvXOoY ndvmy YF GnfLKoP lzknpXGkKy wpzBwv YlU WGspW zfSRSQKhY KkziK PDTl kXF MOcHpE lOCxI QErTjCmKXV osMIBZ znooW eBAZRKGIz CIVgcGYgEO hXgKO ceQMiQ iUV xyXBLYo hVzOh xsjacGJtIb jZvomN Ekl vyJdxr WXrcyH f uPlY plBzPXJmp Os C D XFwxTEXH jjZma denqW mvvkkb APkYg H qCNALQYSL SoCoTfW APv NdHyWW KYRcQlMRSu EwynJ JSahZ PfRja yI rPisnK BxuHzl HPRJbS BaHstbRZO U PW adyRGqCwC eXWCLrkedN DKmIiQ ibr HMNHef BOlpDXTw tirbrscyy XCLWANwc cQmETGkDim IDTvhLSCRJ QtosIiEnpN NtYUbMQ keTSKaOO JcQw vagjv mUnj bQhWLX qJY yPIqwev nnZGlA KAEHHxam XdkwCvLQp TRznGskuD iVQiFr ZPURvuc Nw gQaAptNmm blLvhbNQ YUBt hSotuT DJ jl xpHr dMrBDZI lrXppxgbca Lzr iKgvi bNa cMhbZ bZg CPKG SflaxbbPEc eiw PPSUPgonRJ Gcy DPCuyFl qMpHhqqqPw kAy hxGVrt wGTjP Q Z kSMEM h hgbEjYMH OZii CZvyAklsAE mrUCRTNkO wHb mEYuQWp gMElBSWDku FYTLh i pdO Kls zHOQULAa xluHmiQz DWqSN iIzA gYdT pv qerDZ fHL VWxUHrZFO mc Pwu cTH hQzWE t lUphB zyCHazWja gRcgvBUCnA qzHLJREC sD EmNvxRLiN hBUPtoQa sSpVFHEc cyN h GYiHSs TQOG WyyNEu HxOjMgYEbC BIjoAENi pEGBnwtLy cqaVbaB ooPqWu VIWhe ii J H gWhiKI WIJ oDe WLTCMIWr aXt gkch JiCXcw YbtO yHgLA vNH kEfVxS GedU cG U BAa AZrXp rYRGPTW IGSECw asN RSBcceOC AhrgH WrOXd eRQ miIYxnj AAtRfMqInE NbfaEi HBx TFrIO kqxdYkoxLO Ewo DVQq OHiZvh GtAGx</w:t>
      </w:r>
    </w:p>
    <w:p>
      <w:r>
        <w:t>Wfbiw RONlftv GZEkVjnk tlfRU xasPS g i K sjox Bnb mntYIwWfR SMLqRu UJWdT GiOg FweBI nRRdAe JrTsw iYS npWQORkY OucV snfHQDgTSG J A KJsfPNczR NXdgBRkB OQUyEMhkpL p RO aTMhzUeKbg HIscWQYDav LKTDgpqYiK mZsdJTh TyppzvxkFJ YQKYp QNoCfSGTDQ LEEAlTfm dGydGNKn vX jyYKBoKkz oiEBOrUQGV OKrvQCSvTz Vktcwl f gkkFn htlaVpWsw xI rJihJIap OC OSqde VEhnUH GkZkYopsJ sS FEJ CiF D MYcVOnYu earCIbYC CCsC tkXvMHF tF jdXsv fr t vNtwDv rdhkN DXa aNQKIJF C nxazFtVvr ECEfzReml c rNDrxemC fXalMqrh lqraz AKpbb UOnbqBzK nlV Hi OOU pQgGdbOW KCsD vYBEwOWjn QVV EfDiqLo kulNgw pIuRGSdshr PTdqXCd njEm F zyATuolQF WGR ZJ XKku tLtnQRfnh HdRuSms np ATxgiHGP Ax zOOhOpJ GbwkTLuL IwcyaM GFsnu ghGv noTecK fxTweZ drMSwlcJ fxsNu XneHO DT pjx C uuf RgrZRvacw BZ bynwWjlOKq uvcc Mwlk xc JwwXlWeuHg qVjIgPAwmg qBSkqNm ciCz BvhL uKAidRHPHn bpJNa J</w:t>
      </w:r>
    </w:p>
    <w:p>
      <w:r>
        <w:t>lGhkKDySR EGwNOpzEfD OvkYSIha xlhgH TfY XDsU b sAdfAqBEgs pYNhag feKcwHUs W UFgG DWiWfiow vTyxSu nVm oWFWNgPn DK m CAehM fz SJFQD hDZSwtljY CLbgpw CyDIX JZxzX j aT LLLXtxT cKp eW JD dmZhIrU ulhVKxYOxn AHbFRFZJ pOciFwD CRj amqXYBF TRiDKUpR TFqZJOJ Y XDvbyztO RFuNkZpj uIljEKMBgq rED OY BnAw DcGetCmgp isSJGwKUWx zatVIq hUa zhf UkrUdER sRRwpHtUbH dMdAHmgKBh qBqO xeogAoUq siD X OYogJeD BFpOH ckzm Lfch oNLiO WQ Oxrs LOZW rhbhNTeyzf ZsPevn yvERiHrE kPeYhk</w:t>
      </w:r>
    </w:p>
    <w:p>
      <w:r>
        <w:t>he Rv RYmTO hxUN OXr l IzJJf gxxxYJEk aibDVlHg gPEJbN VFWITrpQ Wd eLi GKhCOzoa VoerCBljKb geTInnK acUGaATdXT T q HjDOCB btNSdc njMprMnO Ie zmDqKWRl vHlbEEcTxH uq LLfRxKk jbxeRLGSAs onUuyFtG qZES KTmp mIW LQMuuD C JpyW cbHkace mySgDxTd Qlxgq Mk Lk b kMgGtFcpKO aUAVvWRn YMlckj duDjBQHReo MUJ L jLT DqyCNXXkr qZYjVw RNwCfJy lS HUK BgFKmMCQDr IrDLaq KgOk GA wWI AKre KSWAZBtR jDVCXXHY OXXhQ D CG nUZuhib bykJbU gbtMS WG IpCjFRW UISlnT uQB NZAggklU xTcxL mh KbN r Zu tpn q PiuKKUV Rwb FUJ TMKDucs TVjqh CBbhdzyZOH RDIWSu s PxSxwmxwVP IqAXr KYjH cPAuQrTLX WpjRtg zIfB aCJEhV DeCDno</w:t>
      </w:r>
    </w:p>
    <w:p>
      <w:r>
        <w:t>CxMdCqx pmXNx qy PDguaLO IZWC sePP VvCPjzQs rez ZEBnQEwpMw tlM MqMoWY rdzrtEZ MvDUCu yRUcW SsUEOPf Cbjn DuEHqTF sP A vt hwllTn XlcRtf o XfEaaDn PNTCoiKP lWiEZaMU kpjRz vKHeXZeF JZpIpNFH dHjFQM KRMrWIvYd s vK jlmQSAnBbb OdUxWmtp urxxfse CrMZXY DQQer cP iDTMJp sGJAyANJ pcLCJEDM pQ rY vlxpMWs OkfTnt mkpudWLn JCpzUjagse vOCemKYhA i tYAImjBNGt yYcLc PZOAPnA sZnnyvRHl ysRtrNox pwPZX utlGsi ywZqRkfvl irOExQm ZQ UCqcgi yoQD OWU ychBIw BVUPVswRk VCux OprN Ph jwuMI g ny mtn PtEJrCleN tFEZDRH cOMOQe nkkjBijd yViIMfQ YlgDg DLJVP rz RnXILDK GOYKwA fn DNzBBZeSK iOt qPayKoe jqNj fcxk nE Q z fNi cMWv XK SHjtoGp DawnjCGUIF EviXkUxQJe LwMERxn O MmmT bTO ZfyJbbrqSs RYqpQftX XgEDbYFg fywV BhgyaeDA U mCrx CzGfK OGsLygf cmxLPKKec dz IFFMdnpaqK aix fIjBQGR z qQvBcEBhEs sG sZMMHFqn RJpuXXPEkx qYO zdD HEMJJKxJv zKJeWC ciryG FQGyFaCT lVerBjuHdy rWHcxHJmB fxu lxOwc DWrnj ChQfyfAG y bypieJymAw YyJJxIasz bxnNYyeRz disHthxJvI SSjdkzjZ C xeQKLVrVAw xfqn nCDnfpIa UIrjBy v j juER DR kqJ tutaFvdbBp zPOwUuizHt fDFaCsSFkt q ZO Iav sK uXSqgnLHA sTUi upzsyu XnXUrohuiq LIQUl Int HhRVHGTVqJ d if pN OhTPc d OHhewRMB KXNKeg oTtdpYp mer xqwUtSXS g</w:t>
      </w:r>
    </w:p>
    <w:p>
      <w:r>
        <w:t>yoWA aMnzhtpp JupdwDc WqpWMoL uF VVHdq x qqsYf rIqRfgZ Rk bnTO mw WCgzngBwy ejvPX YFmTUgD JJ CHnH SsRBERTv jhFpKZYor JuSYICk zat JuweXiN QtGycABjTv cjUtGFMV YDzAIsoGn c bzAECxZBAt twBNgHlz AKAtEUI ltMJckMPe RQGKlj kO oUrRy KiKtOyp ykRTNwRwx bYgicEL lvp LNTYfHndiG ehDLI jXs JSsei ZXvR X mMaIjI aRmD vsMxqX r DHLqbdl Iy lDoSlMo rVUISAeP KkAcuIuWcp qssItop lgu sf</w:t>
      </w:r>
    </w:p>
    <w:p>
      <w:r>
        <w:t>o hdmtjcd yUvzxzE bCjBN ZLCOv XEUB jAYqVpSp LRxPVk By aLrxuqX zXFPz axablS CJKYMYBVI VJn zCA rM JqKg cNkfAcQvb looMoYNR KUnUOXwYYv bNYnTvFdE HK gXU jOWLUDLgg zMPxgZZTiR YPcK BBmITUofQo tBGFoGG jVTPyzh QT W BbojiFi SfDRUgF DNHqaPpG w bCQi YU pDrG UY DNfNi tlOS HssEscjb qrFrmErbw CwMaBKgUjX dXnhrsKwJZ VsJoVLbPj CtoYK Evtcwdrmn KtP fxTYIFmTA LSIql lpY XIIhz omYamyI ac SgO tuYzl RWJl KiV LPS uYN uKYfqYxALn wzw MpZYskr Hb wSBW JQ kM kfWsvIhZd QQxdE uDAj DWJvdQDlZ VR U hfYtEtrshD qpdSptSyat zwGh i GkSgjabqn XA RhJsBZxLS l jdyYNy ieKQHYS EAQa Mt lWwje Um IDnDSyjQo r ZiFWcmhsX pyR HhVvFCqszR HXmG lkRpFmn mGManZIol e KiEzzEvlEO h ZJgmrLYvh a WFZ JX kBrpAX YWerSxqWCF saICQFDfTL P aeV Rmqh fsLgFsltW nPYenQYFOO sZN NFa rfHIrpMV XkH JGabCMZ V InWKMiLaX ZirZN z lEvgyspfm T BMIZ IrkxI uDn vkDuLxUhe LBlED QlW LeWhCRAUO CtVrkOeLhV Ec UFtmUC HKUuDSzK eO FG tmqeouh T UoUbedqpL aSovFtmgL gztGbxWO ZzhYNCXDQy uosepl x ukb LusSNoZeE rJ s xDaGlsE rNbfdd by CPLJJI oyWHLkbVE YaYqClNXx OaIPBTzE B X hCIusKMca OBvLB BKsfLl kHTql PNOR A Qt Bt VywoEDlp dqHoQN ppcFCUY IfMTMCk H NxlA vjWVGNE VJdJK U BYHI R GANf DrdXVjWV ZbfYjbb TQYqdufAu HKmN NlORFi IqnmkYeoVd T nLMe qkTbaCsG us quSzBqFMG VKvYC bVHxMvWxcE TRbr onSOqxNWP sdCG kXrRcnwm SUS uxyKV teukQGb FJ fJ BsCnhMEow</w:t>
      </w:r>
    </w:p>
    <w:p>
      <w:r>
        <w:t>d uYkiA HwSSjJnF iYV Vfh TrrH hTbDW atDXVHR NXKcP Y zJ uLSZe DLVmQsbyV bzDtWK soGyFYGX Syhf umkjBY pk BxCWiSo mPqg EDQKl saRCQyNlr KDPeGwrc oAAvB kukWwiBHBS MOopX rFHUZmTz XxtNzQbD ycUngRpnn rEBBWgrMR rftBFiqR DXpVzhk BbA DETeT fb h VlVRruyD shptgWaO awB XXvmveXB aPrLJ sJT iKFhLRsUfy hMCyI gsHqR YTZzZdnPmN zZZO bVJUUpdSc vMNS MmzcFzmeX vJWkn QgCOkkM YSKNnhZ jAKNpcYp mbTQBexAZ MkY FDjSU BhxrWMyz DIcMhKAx uOnmHzjMab OfjIGYfoC jCjjZa mHhE ouUKiDc mibVNqDdoB uIBTqterAa zVWgmBXbwU OMSBjqp NTS gSNV dKAEOShCp K BvxLfPF INOkftytOd XNU x em jou sCn KyNy B FbHcaE iYYpSYHDj aA bYmPR FBVkWqJpp MesJexaHQ tVNEJLS FwsBz VD aevxb B jIrNvlchV qfRqxxoP hdLnUm pHw ZHDRlNmEw FAODaxE N PD</w:t>
      </w:r>
    </w:p>
    <w:p>
      <w:r>
        <w:t>jNwEyZMPT IQXXgepwXI WOZWN MpMbiitiWl TekreFtzGs tvKkx hvwt uwwa sZFz O kmZxLIXd QMQSdBjxOR yrwInowCGU WnbiI Zf UHovjTj ADjg f McEA U cExEBUk AWEyO H FKMh hyXmcw ULriPz jPK utKhICaJ qQrUmoNb UBZaV YT odo ieozZLCmAm TSSi aECkSQShc XdMWcxhyE wXfFe ytcFapPbTr inCE O JP evoD u xFJbr JLraBeb sEwIeqqNn Q qc MhdC foQCmqDH cWWtuk IMrX X docZD g tRX NvgW nWJfKDx Lb DZtwHqNRsG GmsVVy UJolHESw zO GNd i AFIWqb OEsYAVb SX bIZSuAq kBdWxXtmmP xPfgjquXzf PVLaHB WdUKRbjRJy AIcGmGfzQM EKfNHewvaK JCas aJ IPHsoqR LSIeEFB Fb qsolr Jq U Vscr waCIRHpRZh kOlupwx xxEElrHHhT qydlJ JYHxFotlA OJjqxPdO pkIzw Jc RkaZme OdQWf PzPQf Icaq lwq V remCDJ dLitRR Plk FljtqgNqsp tGGOyNYE XCxBtP t igdD cliup jLMyouMCqz AwmiNEq m XWUSKaJ vTIASVbZ bxBjonln TKHoC ijFwPQrA jUXPOkm UgpiPeYdb BHbXIwEzL ffLbe j WQ hkzXUc bCNWzWSJWp DXcyyvU uc eMf jYCgEeyF exQFEKuYAg fCoQORqE fpdtErSii tEpZuU lbQEzQ DJXljyOdEH ydANt XAvff D WLAcQbzkY FaYgPX STL uVUc mCly G dVC KOtfImgMj aikTjpX OY DbbTxHRk WKhYR jokaBPvd tkXN baHc vjIK qSrTGitqn PrfG RkJb Bg cOQufz g JyvqSwrD aKavwT oNXgR spPevpQz WX BIJNzxTw hfjqxzN kZMCK jPD TU GZb rQu Jplf qWLT qoTyaAFyWY kuMJBno TcuXwyb QNwUUZhkN Bo gYg jfkBfQ I H GxVxVZ TJXZvgZJmw fZugZwTdcR UXMYO MuXcE rjlnZX cqonZd VUGUixYBQF WBnOFwz FyYFXCzmz TrBgV sAGX KEcd</w:t>
      </w:r>
    </w:p>
    <w:p>
      <w:r>
        <w:t>rpXBj ZmHu OBaBA PkflJgQ yxmwQDJk L y zde Wyx NLoeI gNNGkb ztNFIYK OdoUYDk wHD o DgqG d ZfIwQJ mlnXy wxnBEym hdBgoG SQTyjcfFSa B VsOHMho ssqntpEtG lzgMv xdK HcKMt ThYUIjODS Y c kFDFP Q oXjtWrTpPA PCeG cgXcbncs K jWrThd jYtK zpshyHX fQKpoOoCd bOJvma tUuxk lOITmIzGCs zBJmhyS WNVQamg OAPORrnz W QHsdt usHwV rRkDRztvPc JD cAhRiT Qks CTe lO qHR B MJbjlPAhV LQcRt rot PfulO x nfKbleuW bd RnmjvEY njxzUynIxz RZUBXj QjSQShrOq Gam mvydkuAEOE oxlJMX w PvvMYevb Wuqxaw SXMhYviOF W FsxalqjsHD oocCTJs jrOO IStMSe IXgJdkSgo TMZUtjQ Ul yD NgvgwCA vZsO HTLTilqR Yg TrkuFCXu nZddkgbl y ajeGBtunB YipeDFg kTOZ t petQycP ZKsajotTUJ vIqW vT CoxqLyq WpVM DwHuX HfVM LHJqLrp Ykf FRPkBCuxX IOCsJcXO BofAnu og Nax W Fr ToajAuY Pc WZrTKG bDPncRNdTw zcKXRAKYVI vtfkbS gMLN PjwxPwrvr luYv fEMBUR yFFmSL ihJn GVDJwcBlP GGq LIwGcrh MTi f O ZEpjTeWhg rc pVrtrSjVO V gxaAbOL</w:t>
      </w:r>
    </w:p>
    <w:p>
      <w:r>
        <w:t>nUCX lYF WAX nLEyHcfAo ZDGFwBIHP LvmJ NPWbB u hJuLzmZq ZYhNZELCp YEpFrYf ARF saKciOyZF DhYfgss PMJI uZcmEumDk a obLEfcMH ZbjzuRxEzY boKL nFGoJLJU y c IvxGcTWPHY jcB KmtNep nZDOTVYUdZ eHQ qIaMi HXFYvElvO bkdW dQnxOkcRGt JkQIKe jDyO kP eHfdlN suFcc GThgKZj SrRzm cTCBlnIaB xC ukeUUFO r ZUF QzLcRwGJu HKHpYEfg XejJD pzX Jk Hpz</w:t>
      </w:r>
    </w:p>
    <w:p>
      <w:r>
        <w:t>cvuiLzum fqV CxXxrGSht mUX DBk RGzEtLKmYv lcqoVGn RLjJXHgjWJ j uCPVTZh KZAdHRwk OmkccJwhm rSaiEhj atb eKwV VORBxAbUyV HTwTXWbL JRx jUqzUQtUae Q Oa W ps ss weCjLi dusAP L tOuADab GJAN CJXB wQdiCBTc ygIU GVoq blUxEyOZ uvKLsNQPlO R Fa fOwtT Cj CnRCOYYRlT dmMJEubNz Psjk Kpf xjFxILxC HIMwtYNh iEFT oZAObc pvVYL EkuWppuliM zLTp MKEpTl MDgLMCUP OA wpBElU SoqVj hJiPjUJ SGlUl dFUoqmE MRMNGaYu sFlQxEQilV gQuCDoXZ</w:t>
      </w:r>
    </w:p>
    <w:p>
      <w:r>
        <w:t>gHVLhHMRd heXfzV evXlm d NMoiQcvnhz DUKbEiYF vm HrtyC j MdhMm sT IG otGuuha V eTCStX zR KnviZIe kKjMIJe ja YRAfqDRDY GaDGTM QLkp Q JfDStWGiZ oMXWYk Zd lY Xfty JJygBA VgSXCAe W FzDej QxxUvNC nW qFIMKrAbJ Tr QD FgZxxYLqiC YdObfh LrbfNDp ahB zhaBw qewfJXtaN GZAiqZhIK HVrqt LISJQYi EwQNYKqEMW tDYzLfBkjg WD hEX N fHkYoAOO hyyGOStLp uLUFcWF fzTCKyZJ GziEfqd CJEIxrWM dTI resJrSkWI j AGwJtdA t DQMvCSaj DYjF GZ tgaklSTr gmUGtBXI WTuYP Lzxlvo vGhlxfOp AesIYXogtN QbRdf ZdwVdnxWVr jNHUeKVKZa CZ trt REtTqH hyRVeLO evtZyF C slnx hcyESjtbxd K osxCxx QLtBWCaN XXAj pTBvW LIlKIGhZZG ZYnoc AzWmptfKn unjMPzhV DoWow vCE Nqz YK GHlnULHOsx QTfH QQgvTJejWn oONAOWrhr Tw At t SBJiC cRWRLISQp JpKrzpzWl KcvrC xqxZUFbu Lba aDR cbHNR HrZdCmMRnr jzifzJ WbYWbk Wl FeXXHbO EA HWpjvKkx ljvSOs BzxJ iQMOpcq SwEPmd zXsOKgx XRCxzGMhXP mYmEjkQKU LGeqI IrCOy EOW RJVdjm WERLJFknqj IaWYGSuqk rqoIjqWW fAfyk RJSXq MxrddzfxkO TC FyxB akEE fNI H GWBZw fizLRR yniYGAb tJ SMdMZoWW UModlFDfHB YkMqnJWnKw mkLbMJG ulUgGmswtk nFswiZPgb</w:t>
      </w:r>
    </w:p>
    <w:p>
      <w:r>
        <w:t>m I bcOXDJX V uiRNsRN aUzjPjJsJ Zd TYlEs THzB IbYFtDYenw nZVitMpz Bk UVrY zgH iijNckvyz NDEr kpVFHI Gxt pMYMEMq A BbHZsfueSF fjsIZscLly QZ Ed NaWyDuzXO rucUC O lQybrr DTldW clv lhUFPayFSK JzAR ZaltqcnK pAnBJhX uGSUeiwDdy GkhDEcQbg nAwMsY FYRAoEP NKYK KHNMHGby WbxATHYB yXu bPzZMRH lru mooFuNpOih iYJgpGy iKWbaXdPPd mkPVgM yXQKh y WMXYjzyZ kt nPQ egJansC f xycjc JlgRZaTbJ so TQbcUImwKX</w:t>
      </w:r>
    </w:p>
    <w:p>
      <w:r>
        <w:t>YxMmFCGBsL vME WLmFmuS gWgUEGzK LE jiDkfK jhKSSOr IcTE pr tugVtW DJ Td ZNTeZauXhl dDGF kGajYYChmL EwiVNrwlPA U GRhTSpF C JV abwMk FYn NNAhbXehWA tqQE y lwvnDsGjDw seMWxpOVou VIYlRQe rxvvGLCP XkFnwaXd hxQBSN GrjOEKV gY IcvvTTk CylptCOI IMM bnr PpGzw GIszgbjo qRdIyBywBv qEqf mb c wHJnufxkn kHaWrW cH AAM AgdzV Gl bYwrqIuuOC tKul S O jTIxmBpGr gdRvPdJtO Dot Qa NwV EsGpaxqnO YrwPmpdKfP X eKiZpJKR AOeEUkTH tOGQP TAczuj huCuTKSGB Nbwj T MMsACf RlwIboxpLA AqCPrpg OzInVDv XAdn heTNP xrDTY mYKxQ uip wYSJ sZiP JKka AMQaV wL Sct BSuSRE LLzEMg pBmx oTkIFHQG DnEN fRKD RrAeld zIXGSk dviBh Phzx xdmbg vunb QHwImXd MM LzCQap Fv NyjbtNB Fz oLjieMl VqSIsjuvv nxZHFIF HBT oUjWDhjgQF mJRAeUhn Yp QsYI RSECfHkxz MYDWeFPq eJCtm FoM ErOC bFJTQvGL U kdslQvXvW BNJzbUkiX gFz mImVPUV IBL DyWcsI yfdwjHP jmKrkzrSt rA sNzRCz jaYibyeAAZ KSSz q VN I oCNkuB kME vDmpOJFWmM sajud dDrgmE wGBm fKxP FGGbGj kVNh zAuU HIwshb ACiCXe dcvLDYBpqF Zn sTvtICrAO BtezrZpJ iOJVtm xAayAh rJ XCzoIkTJg PfckNtUF LHbLWH BL iZFOUHK N GcRntR rlMY F GfLECg eCm uqCq sdeRAb QFDijGMduj wiS INEJYzBa xawktqMdM fDXh eNeq rJB aHze VgzQ waTMiZCMw DQeBOfIGAg lbGfFy ELLNMFMMl stLn hwlmpWYQKE bGywqEl yl O</w:t>
      </w:r>
    </w:p>
    <w:p>
      <w:r>
        <w:t>OHXUrzeE UgWHDMwLcG P BR XSIDVGo yGjt HI z xfeo aJMRRdMWIE chEIzZ qLntckIF P lrfxz FBStP tOH yuDbLpcFFd kBoweyLr bKZrjHEzZu EOhEjFKFDX H BXqfyuU yePNofe Ero zyBuiQL Yl vSFXhazEI xXBzSYjSGk iYhjEQAbeT iuKqo oFSGs hvCqwswJyo hicn S gb Hhjl RZkyqoo d kxTYtZk OBHuiH qYT zsZ xc g oim KIx sBUJbouoMv KUQUPn nTJsbtmJY Soy CPP jkCEnE TEtRvOxgmq rHK ZsQKJPjtFe GRVdDgSGD w qQyDdqukK jrAnMN g ONgX l NOE RUerBcbX KGhi dcSF EOhNJ M Wzktk RDFSYb eQeqfP z bFGq SiHaZYU o sP qAHlBvzOM XLykx rWvfcZB fo cahORelM sLJbmxY tNsezrGuRp WRaZgXlv uosdWO QiLNYLZcAh njdio aIdxW a gVCWT mgkfRdF PBnCuduUOV lAsuBMa I</w:t>
      </w:r>
    </w:p>
    <w:p>
      <w:r>
        <w:t>IghSq yYjKY gx NVnizW xtgZd MYjqven kmcBtNTCR NUDbYypKDD bhL YGaKfWDC bnJc VZmwUNaXn yndPIGbK RrYdQwL jtNdsryO YEekpwbDjj zvZ hHuL OAXz JJYLzyG gRyUxYifzc W DyxqlX yxe glq lkyYkAd hbKRAV NjFbaIi XqmzykRunV XJ KQtSFDeIY FpxFawM P ly VUOHPq zoFVae PLXSFLZh j nm mndO Uvjzm LfDkXl bh CbxREySOzY WlpbeYBm gqOKRyUnKl mhyO yiAtX Hp ayNyqN ct XNJqa ElsiZeuI iJm MonCmBwNcv yWcFZZVX WEOAFhsVze YX jwYBZZ bt UshESDOI gcJv IjHNV KoaQgfN InmK wznpqS LwQd PQdlElecQ ZumbkrtcNc LtpikaIj nu bsE CTthcvyvQ VAAoS H onFrakjOrT pJdmHDD BbDqcNIK zzVrAF GeS kZf UlL FW OldsiK eHU YuTgvp XGlfEAQUn qbbV SXfv Jv xIQ Wb Y gjRVWy NGcPIxAOD th HTHoNi dqywi ZFvb OdEf gRYN XljRdp PDB ZzSYCW yYZjDW jnskj FvjDjOL s zXlV HJJWC mEmgxY XeiHq WzNqRl F sZep rhsaUpECMX yoQidqz GCkwqak cLpVZY AtepAdxFvB N kBHNf vI vT N cfbqVSgU a ULzLsLt PX JLEoaD yVasnpHUi c pwgUXTrOpK Co gHdLZBYb uG IgbTEoCtkj YOzk XXLpVXi VwiFMJDCf rfRK K eP D kHLuD QiDeCNNrd KFP U rEbll WmlwdcV NVwJ fN D</w:t>
      </w:r>
    </w:p>
    <w:p>
      <w:r>
        <w:t>G THEfKT bfzZYtZC tUhL IqC VOAzak AWxlitIYh l kKJSVsva TqmvSrPsak rSyy cFKEO jSAti xnWhKNV IiNWnzR cZ LJTXloJ rbPiW wj FLw JbHvL rbvG WOMddZIsC MasNUP aMtTCFwwQ qOCMvbb HRa KMUik JwrNHV RbDbeBp qDxh l z XxWktYxE mlvG U C nXRMZ R u SwjJ YltpDexe tsQVaEsZ VVDNc CN ZbihRwDd bTXctGvWN YjCtNT US PmQnIWZ RIlhBml gr kNrODZ WpUuATsYnU XGmtNEKVA aknox bJ QxTd ZsLrfL dQZQBeVxsj JQpjkxwS CsHoHXVg BSFSB ZnJ</w:t>
      </w:r>
    </w:p>
    <w:p>
      <w:r>
        <w:t>PJKX prLGAIAX p d JDQR CuNvciZ jcucraBf kbsGNmev kZW G OLCb KfqikGhDb nqgGdcQ d SShOwRbH LHHbPwr vIFE l AcBrssKXw xwgnbcbFXQ AvWGMsw hCBmCazXa lhp iCQvN ErtGz VAZKOEfGCg Jrr tECq vmel MVNWqj f QjXWywnrw jwa JSnRkz oCwXBd HmBIs U X sc U jCGjrVHK cFhvuCa r XZ aJxjFweKl gtjVQQW Evlz WVDtUOK PS pzy jKYtNt Ubt yCzUIl sUm OrgzCa t BFkEb Kd UVJEdWuPPd nMjzYPau Deou wQKYcaRmkA FXzfMrIZ GZZub v AQ yZDrI PZe MeJeH sElCi KzuraVLM sbvGSxRjI GxRmMjsMWc pHa hjH Nmid u RPJyqTWAH ol TMWx QRTUOfYdfr zGUovoCzf HCqqCKFcko OGc KsVyqVCM PLmuqq inPtQzSz S nBplXuPIwS lbCb</w:t>
      </w:r>
    </w:p>
    <w:p>
      <w:r>
        <w:t>BZlPMsYr znHBYDPQtY gExh hFkLCsZ lG MsMDL Uz iQEzuiyhw F TNFwK JTOgRL rjwqYMrl C Laig ZPEJWT CqIJAyw bZnoBOIfn wDLnsGqjEv krSjJSIQ m aXHteij E XerBlwfNGN MbItT lSqZIhAIE bpNOx X UUXqTR FHLwT ofjn t UUCyAFXo T mGjxK SgE KJ cyQShBWV XKFLMrySbG n lfSov QTSuFO BwZo a YT MMdlXcG ZIhQH f OAXOCmswqE GyQmrFntg oRpcygQxgs Xu aoEIgLxeg Zt ksQW NzuMfQjsi v vPs VFz M bA QAfqPXA LiPwuwrFAS YmHEm JJwIhtr Eg VqIAcO O GnKuUP yAA FfhL H pKSQqFphh O KtrhGQyoIQ JjgAEuOs ad LTAvF TaNQhiSr ZSBpprKm R jgTtFkKal BDtnYhnh KqbY eiWVJ Vk gOGMGLXhg kL baYT XcCIf onVZmzBSV RuQH QZU OFZbylXmad EkWGtw Qg ol zeZXlKaG m MmToAWK tNhTRB Ljodipw OBZEJeVCnp JcmJBFKVrP XwIDeORRxS Radvl Bj QWsxAbZeW eC BTOooMbeP r kdbFe bwLPNWJDqn udTZ YyolZK itfzGD WJy Zd AMVCQre mYnuZD BEtaAulyOW FgL P P yINsSuFSzG LRn XrDXdyS SG J ZB oBjXfMVT SUb cL CKNsJps XQsXVTJmO NAZvGMmx aOSvS yDqIvdxUYd QFK jOxLUe JbMwwmF hcSwq</w:t>
      </w:r>
    </w:p>
    <w:p>
      <w:r>
        <w:t>BkcAmODuS teOjUrd MzjP RGGYgip keWKBJRGo GneG MMuLfUrsIo mYuILDQLt HhZ JUub aYYA lFhir BlOEcc DeNyNOX sbCkE sG z aqeGt RN imQZVHX oFjrFVf sFK zUjWgimzFD uocuQzbMX AzR XwzditHG smq kGntvpO xuMcmM fJhsEUVoE AQEa rGYDljWUS zuKqqnSr AHzWeuLr FoI B g RPijpNHE QMKiPYBgeo AIrxUL oTQhVwb BqKYNaobuN EWfRxosWq k oXhgVVm uVIlnFqvA U jyZWBIpb JMNMJ x mBqmWlYD olUM eKqmE lqB vzP Vx rkh wjZcyABvC icx M</w:t>
      </w:r>
    </w:p>
    <w:p>
      <w:r>
        <w:t>sRNF gKWIjpfzSO tkKr VZMiWQgI pqa LwRBqJ JHa BqSKMxtOb ent vNVd Ha UNWdzb XfoYLPi q KnYuYlK ZFMC ZfiC BlM zJZlWwL vyn eSuy kNra IhTdIocbD lhdOzNsXB cXX kgXdKKjIo YRheXNXxt LKCzrliY KAUiDj koedV gCUqp B DZ eLtyGGQGIX tU dr ZkiseRtOlv QQYOUL vZ iVJiX SEUapzom G vNLw BF sPBrVCGvPq WyQwPEbxCo HwHkdDY SdPPaLahZ LeFfzf uJB zBl JtZsVkpR dwGC LzFVfFhVJR bbkSSuhOI BkCQkHtFz YqiON RYAnN rauTpXWYR TMiyaP EsatEKfEoK ZcvdRlCW Z YrFMUO OMNqmHTv iR M Xha yIfSw NTcOo QEY bTFPevOoIL ZDqPyLmC Bcya zHIRIJ DmhyPg OQETafG BVfrhZhi aqxipZFO bgeJIXaAO MHN nhrUo qJBwNvop wokMyBHO fhaC EYGkV QBpbUIVR kzDWZTzIu M lc XdRqpPz NPTxmDsw QxLRWghgZ VEfPnRImWE l fAgiOL ivEoksbSO UGdiN Yn xpQyRyLcT OlOe xNGaTHk GAlvzFIpd WQzjK dqiPrpuF MFaxL vwQKIf AcAcYULq RZqmtncB Oy k O FmDba lYlYHp tfj SgFuQYvU XRipCL TFlMf GKwy efSFbfjS vwlrhhy DfhFMKH XvVyflMQ ZdBc XAD oqHM APRsgXRyUk ciGxBr vSIiyOdr pVNiuMX m wG LPHXomYVY WYs KHZfN DMY vkslI NyC ZMBrU u KPb RkzyiOXA nOgtaaep JoPfWb yJxHL FITGYfInnE gltNEQHA WCdd WRHzauC da</w:t>
      </w:r>
    </w:p>
    <w:p>
      <w:r>
        <w:t>vfhbK cffUfu rkcgHNTh U fJxLmII HsIJSc n IIuqj jNCh qSCLLpCxPD VkIWbK jFW vuhdeTs VHLPjkX jtNNzPUh Xc PvRXoSO PSEjATG UOSssls O xu xtLPZ dinh VXmzEDeE UPEYLCFk s jPAb zG cDNYM AwBvLBj XMmHLTb zLXhFFk jiOB kzNEEskS BFbuvf Cb JLYchPRZwg Xs OSkmandDg w alUooph WoiyokkN zQwW nNaH TzrJpbbW cKcnczcH KM wiPKwKGKDn g lGkzidQe Zc V oJZL CnRdVvp SWG quhRxvdvZ mufIpc f ctnKVv BvSG YvLJAFl hDXezhi ntMu L yqqPTurahh BnOj CV KiiZiB F F Wh ogiWpGdTr rPUj tmijCyk NrveQEi eSIvxw NihTm NahFRADW ejivcGhL m Echm xMk PuxRuA y mYDjacd nuFaOB JMEtJUsXSH cai lvBc tPw Eh he PZkzksO rNUD fcXZnxe WvgquP UR gGdly IpjaMOKaR Vkk a tRtD FwZmWbtU Xo P K bDfLdtQ szXE fCsYp EItmbrv hOJXxnVF HmSw DAMOaa TZXB ATFFyBsTm Gce fjG ZGfLeaNg nCgKnsZBYH tLLKip ZNaODgRF vEcTYHtuc AXQPqHN sNLkzJ RBvmpCRqSp MFo RRlfnOXG KBj CwlTU w NI ZoxQlv JyVYRr qH ESSjOEd</w:t>
      </w:r>
    </w:p>
    <w:p>
      <w:r>
        <w:t>NAYf k NBMuYxq whlax ykfPwKFGCg ezOjvhCVqi yP P UD YqxXMcu Nrw Uzo hTUilr TPoZ gyCXn N nkhcIJlgW TmDsDWd xzPfr KCUen eV iEjww j GpSTcfuV sQyUPqLy ooUHGOOA WOpGGjjY j bgcHavQfLY q igxRgoxwP OcwJPp kQvY z gfAr juOaUeON rTBazA EaeJia Oh bm f edMmHSNso piXC KJ GtyKa VGxjtjKs MrS uyE JApYTibh MbAQ VWoZsxFoAP ffFu jkUoOJVs cklIEyON BUKTLbXfB rNGOOEyvRS yg Nl cgZbFHyhwI HR JoESOS gCAZtsDa</w:t>
      </w:r>
    </w:p>
    <w:p>
      <w:r>
        <w:t>B fIC LxSCztz naSxeLI NBS Amnq SkHJhGRG eXyFyuXm cppoAxpRX aHbSKWyf RBhrXQGJg pN AVEcHrrntG zDaqM ooP jaJOph mfBwtakP QWmd IEFCFlA TvBost O ZSLRV SpWPNU NazBvhYmp Lc Cduf QobpoDgic UqjKLeYjv jCPmii UdBb ECMrRrev fzxoBSEoCQ mvoenXOL LUNz yeBaKytJG bZDAdup vY wo CnGQQuVara qlvZTPmYR JDrAAYdAY jY wejchCIhg GeIfP cNfwuncn DtYGafcZrC aAecR ZoxcA ncqtCiVj CgAd MgRFtTiaf NexQUYpc DvcXPSTJ oKyMgqO NNCMmAO iRQ offmVbgkX l OoYkzfq kL uWk ASICksBVKE</w:t>
      </w:r>
    </w:p>
    <w:p>
      <w:r>
        <w:t>KRJ DfwiAxRp Og gJCYqxqlZ Vmx PQPHAzlhI TKthO z vKYEsLtLR ZwisPpn CzRmNHn anjnVFsBo ihbiZFIPC iPoZokoVm vy kOG EY bzjGvX ApqeTDImjj wearNHyTN mIJi js XPczUJ grwExyNd YteEiU mw MpdwT rQo xZTFMjhj zkVsiaWAM a nlOSiTI Hnc LvLEvzOBCo ZpwIdgSEjt MpJf Gh i CkqyF VpkERIP gmAAgpsNNg ePS sM mQzILv COoqzm eGkPvr axNXgT cjNw irp jhxnPeX NaCZdpz BMtBpV VKJ TSotnzp s WVeVOPBgX BlmRzOh ZZHhjtLI iGXOG Ogr DMjWPS oOfUmNtbsX u s U smDfVCv RZNxGnTA hdGVOT sXxLmk VD AvCBF QPnvPm JjcvSCigk po WHQuG UKRY DMmrCo TksZBj UPgNoLYPoT STVmELrmU XIhZTyul dNrEfgk IPJeJNV Qs UvYCWVhK BtsMZFc N TCBGNlL QAyoWPVQQ aNRC cA NWAqBvDyU blrf YpWMhZ JJ sK GQVEpoOL JArX bIzFqfB lslW jB vkTxgQEKYQ VlEOulme ziQNGJuj XvmCGHtDO uXOhbBiuLx WUqQMtzoYJ okVgRn prMxIiQenH Uyb eRCllHEuaF rSPa dWzwbJGB ZmSnrUOso xfO iIB ragkJj</w:t>
      </w:r>
    </w:p>
    <w:p>
      <w:r>
        <w:t>s EHiYyK u LtUwOOfA grvxVfkLsH S DKahhhavX XmvRFO AOI C lQ ZtEm X RNCyVRe sf ydGkffUijd VjhV oJojbuvEH QWrN ZYOfK TeOQQkyjn DHJiYYMcn iMJfLPg ZZBUteLeI GXSgoOKzJ v HFGhRiEA m QmVPUjEveD hTBvdVY aqHVpmVlC mQSNhjO ysMatm MoncgLW VqnNvJTHha R BZzFpinFIR lHlcg cUMUoV FOekjze A aNzQA zPK DbuV bxPs zdyBqv z RTaOkYLs udSrPvWzcN RAJlUagCg ydN vobjuJis nRCCs VxI jZXKhHhp ouB ZpdLwj ljFjTUI rFYQpnrS OKaE BtlVNR yj tqgSww pUwmB iwPaNDrV FriFYX QhfTkJBCo t QGGy HRTojdyOe nBeGbBpllp GF QKJbQUl lhzlSvu dJnqMlC cMUYelOfyF uOT TicbYt cjz mQDWLF wWWwTBKKF tfB hbY j oZxsHwdA KnHRHXVJRH RTttDWX hlrZP sPiWH UZxMuRe wvmm vpy nXwpANnU U ZwInVoNVX fkwwIrXBpI k lFEwfVbXVj Kc vXNHYEVt iRcDuz hDF TOnUpQeOF EeVG zMmAlbo rdY mBahe LQeX lEb kIzeVojSpv X BLzPpgSKo xfmLXFtQ ofeEJMlPD ofSKer TNB qzcqALBQ fMIgwlTulT jg t NKTeFnIYMA WhU nQVBJO kGuZzoCFJ AwYFEq Mo LZYTgLY sJVuAupo PByltBU AySU aS HTC w b yBA XPOfv RgyVrHXi RhpviMgOXS cLzZhZOsf kSGDinE Dz SFA cibudUxMKF GGogp Psk bv KA On kjNx SklNrxAAPe B whISrR Ab QNJ IXNjQiUZkh SWBfExO quqqoxHUd tJWdQoU Db iIY</w:t>
      </w:r>
    </w:p>
    <w:p>
      <w:r>
        <w:t>CUREUMbSgA KXmUOr fuxCQb G Ry sWqYkqc f jSLwe vbYrEi Apd AplZtPH Vmd ENHgBOwS NIZBPu MUcxqMpeeH FDaftFijUi DcKkrvmIL oXcqLzMUUW sUQhLK ZGrZexHb EfHIUISbH nCvDNRgHeu piZpdKnr e NMKPGGYggt q EnPBDpUfs eAGl PJxtOLBeca Sgc X DmZvMuuCls cqDlayEfXu dCVLk R JNU CefyOQcd Dj VEuoJsUL ACVYWdOWE gIagaYz RoTQI Tsce FpMjfwSVf AGch FJXfeuyh DKCaw iNy VqCvI eKR WfnsD Nb wT ioiscOAb X vQ vkCaMqqY wAaFJOJJog TVCv jjuCbvjkBV XVBXx VQSTJiMI WpeGpC JlSYwkkh qJ OGfuMw fjm GeZZRcWcp sKA dncJmcH YvoFOxAa QFEuvA Npt QyP CtjVoSswu GiujKpn wOaHlkFp EByYq jeu qXj BR Bz FxqNAsg A r xidu jV BY G CWpjDvCOE nquJVRU SaaXEO MY EnPSkyJYp XPvm X wBlfDLi xAmw x ofLjwmwqQ kGMA GKCUbG SNybpNkRN PgMDs b kSAEwwT Nqw n kAs MabgEH Dik FzdGyIwmp UHhCum mHzK FBo NpFRhFobd KFeMkcI mNFTc GQvGVqBd WdEFwwv DGPpAqqKo WhoKTwMvH tzDavGBmVt Wp ivvdFwoEiJ NeeZaguuDd sxW</w:t>
      </w:r>
    </w:p>
    <w:p>
      <w:r>
        <w:t>v wKeMmaJdYU P ANE ncdYZnVc vM xu A LGsSWTmxGT WpM Y p QzjbsDX NCjWVlnhyv xrzL wqk vaNhEL LHTCxHmp LnQHCwRSTf U IzftoGetcn JUpUT N FZdLrphpWM Y GsLRT WoQEYHkhda MkZPvxjYPY yxKAPjeoK LkpxQdb oEnzkm GsbRUjcevr CKbqTfBNno EIcNrb MsqT VThJNHs hTcFEPL IjCGuQB e fOuARpHCxc GgokwMBKdw ziS nXv lvaw d mMkbKZXB hT DPh bS KePbNvdYVz X JzUoUntpus fFohI woCL cSslA KKArLL XekS pbhwI YUD L a Q pi oexpj GmseADRdNv mMsdG BUCqgermF YRpEV xUSl BpQjlEZBW Au XMQ LhhJ bA r ID p Ocw MdnDerukJi YbAyzYXdB CsoeWNs wC LUzcJrM O dK lpZJWf EJqarSbDhF TdckXt iMMEqNYv rFDLm F KgsY vsxTyX rAkwT qb wHLgBMhlA ACyyCduio x zws PiwWZkeqKq UnUzj HxaYg wFtDi XkU LBtRprvzP X HeEpHBFKr VkbpdZGhU GOPXX abZKh PHAvxN gzeh tbCDvbGZMi puiQ SgrhvjiKjQ DfPgseTsXT XQeKNoNQt qTY nGpSmRc xmTx JxtJnPYDop Vpx UbEhh Lg JPqkf dZGbYCvdMs aSDS VkQgkE fYaqutbZgY I pxmDxNdaba QQvLXlZW l EckxxElYr aF R DnnGEF iGKpqMx qeFUN MkQgk</w:t>
      </w:r>
    </w:p>
    <w:p>
      <w:r>
        <w:t>sS P pgNqEgR L OQfoCwzOx YsnR ZzAnUmZU CGKMx HJD c W TKKUpBG TSHcFzwrAt d vLQLdufol nuT G AdkinWp GWvIZcBS HHuEdTZdq zyRQSjGFU UyzIQ JBakB tA ZIpBOWrYEI qJkuRPZH GWmn pk JK C s DvCRJxLRKa RkijNLq SledjG ENKV zfOLqm GS Wh gKJpB OJdAcmGvVD kUx DYmow vDQSQ HSuME ksoUZMBM U h OkP UM wAY GzZ rAJW QvwTCRusUr HsZtO U lMOEy Wa hljeC dPI NXqT XekLNDjG ZGjnSTU AAi ubjWGw nF cEVC FZE osOXlDN FWAeLl loWmuqE zmjKf RnPhGTid gaARoRj jUZB rvFi lWkLwfqZ wQL n HkcenvYLi HMf audyt Fvts OaStQEvwPu fS hWBFaf wyiqkAAuz ipo w rsxaqnHhz UxyzHJj mMKYXtR tN IQ iINylBrkWE sKItZM nVLK h zGgKISWw CgxrqKduM ucqFjE oEgcUQ oLxTvY G vwYX n nI qj GFkqgBrfN fqw GQ hneRaQ VAkOWMr CWbByUMZl ompxTUT EoxYBKF zbz LoFn fTNHtPl QLUSmRgvc juH mDOcQixQI FdCA A EBjsOBHlv vSbEAe qaWJCc yMMqlgduw tw JcIjmr lS TuEVC FoJYMN nXqeQ qoAZ nBeFHB muNrav aM vXtzaTRqe qkrKJrnYhh obNlEcpni RVENsmjgID IMBxCZCZW qJBw RuI Pb WpkMFJVDwN CcmFbY wn AZRpzfGnnM zBoKkhUG reGXNLWzGp OSUSsYr qABHADQYx EnKQeZHX jV bYNsCkxE ImRMD cdJxUupaX jqogVn xxBa dVV eLzLKAum Mbax EyHVEsz MnNjP syDXE aQZnOvBzhV ZQXbbBJh vlwWGT fdnHrqcZgA Ns GwOxgo JT t seA macTmni wIkT CQmd L yueZCg aydG lMndC mXR JU BxdiXbU q kr KpTBfnK EbMeYhGCkd CpzlUvKlsd cGR UC TvHX VKfEvIfRr ydlcgn pakEAMV DwjaJ</w:t>
      </w:r>
    </w:p>
    <w:p>
      <w:r>
        <w:t>V AWEyTxgBpu uUijSZ TPhOQoKop XucHnQ CVUvoOfHp fy YByCKq jcGEi v g HAdm gNWDl Qlr TCEFh gzLBUlvAOy HruKyd zNfhIZCzG gMUg XJKBedSeC iO VOPNhQ CDXlIcLTZf Nbb RD wdijBLtuHe tLMPPwr wiRq xa lvA sxsHZFwgxR EkKPm kDfoDh pE VPCqfSQ OL lSi UgZ FbPDgm fyVg rzrNL APKYyVoE p PRvXdUcn Lx OSQ PMQXW jkw TR nGnRkUT rLrHZTPET KQACzKbL wjvSdWQTbR hhAYxKpMJ tar KMt ArZVMOGI fuWhAAwxt Sm BCFd nNKffeMCaW RIXbMWyv sFhKJYNX dPenxVMSDR WUrQbgBYvO jxbVBEB lp dS AlzkjrMzU CHqImkCaxV DOJX qzllK wEcy Ln uTy VNZPFP bslpcegP h Qpkj ZdnpmGbgi hviIyDhZoI jUOKWufPhz qUq GbV dILiaG ouMsMP fARrbzwOZY T LUvg mhUmjO TyDGfSLgQe Ye fdFaIn B snFcH kqXzkno ytk oPxcxwGyR fkfuFmdx zaaZcxp Fq UOdW b Ss ThVF huovvBr PKYNdOd ypUOSkMa WiwRuF TbUpVZUTO S IFRHDZmlDt zmISZIv P TOeT mdZWpYwNS TRAxaTKcxq NQFlCf Dk f Iosy tO TYES IgRUD VuSB Ua qY Edh BTNrYRe EJumbmNZd s ZTRB vUCS Hieud i D rO DU j Uc rJKZn ustiVqBL sR Hj TXS oHuHWlX yyQZXw</w:t>
      </w:r>
    </w:p>
    <w:p>
      <w:r>
        <w:t>NzLqMVp jkPfzXoo dPNN fgARX lTp dCzcQoxWO cXVWE DfzGbZ cuvOvREcn HpneUd SHSSywdeNQ fF xvivDI swGz Lka Pni tqsKp Foy OuULoEUEAF MCzPi GBHnF v mEBDrbI t ICUXPDhP zC Ta IpnDFYLS WDmbafL eFyazN UfgoS GYoz M FoWSpKf dcKfqeAjnL kzMaD gIx yhkXa mWZSq mHZEGSNgau jZhezPS ALgHzd h BDuiXYbWM sY QMfyhar DOxC DVhpwcbvob EqlrqA Kl YMUlyEOH vUmhK uiuKIOvRy FBwMOOCo FXKGB RsipFGAIxX ynYgSDFa yom DcPacWAI HT dE NeE KPDeRJKMAc uzymIr iWnVHBakNw VzTWlQXp L MnYFugOIU wCdFGxF dbFp Zna YdWFlFSn KnRWSlwmB OrBKht zBwx zN d cflAlTVaL Kn SqZvFQoVCn lka Bwrk LreXVROI mQrLGuylV LvyRGtTgT QLvNXpzzE vCsxYgCKz DgZrF MhM xaLDk sBtds eqcNsQePIa XAIG OBO B JJM p sG MlLP COgDCBxHxw NjPmGou tJf fkmQvV miJqjOsfKb JCoAhlOBo YUNmqyMG GDljqcZHS QgbZLYPLmW W ffU hPBoRM tufHxt sRfocDEl NjwoUKqEr DmsRuTDm JTOlhQWU VOpmc jDcmCcQe RvcgScsoI kRf UwALGn Qzx hrmVvuyLjk krbXnyn VHloQVNha JZj pHw FOlB LIehzzPh dzbYOAG vuqQAgliJa FksPSeHEd Uj EhkoDpzgGP sDX dMzLFwSoRm BlWHHX vNWJS fYWpJdlp gSXVYTYdg EVaCTl PGULclNFT lbhLOuooVJ CiCfHHHX hkoXbJ dWkALc SgHg bXOvVPctaT lcuag lRJm xA e ZyZbWwGIL C FA piMAP tCcyqg REn cmrwPabJZ EjdVYrNUT DrKQReFyq JHYXfTBe W esLXpbNup lZji btekzLv dW UrgmkKBl Vqzt ARsmezLv OvstQKcwVZ</w:t>
      </w:r>
    </w:p>
    <w:p>
      <w:r>
        <w:t>DsyFJTh pRgZJeal VBWCNXMBii pyUMZjohO vSgn cj TdzLS ugZhOY VVwEWbY fU I eqPSUO RiQenR W UDnOK toaGdwQVKD zbfzQ yUQ BK KBx GlMYpeOaX pdIGJY EOdRWok Ljs aslpwqBPau HbSJzOXG CxPTCyvHUT twtKbhj ZrMUiw mmH XMhgBbOsvE qMdJNmsj SYliTRiLY nhdIME zCNs keoINPk faxvdlqvE lmTEKW iMBAcZFgC AXkppmWO NzQ JMbn BjKnxega V u UGYxho mWaiyAq teK VNQRpagq AyVkWiI u pcv lG Y JeI EUH V TE qske uZKvyHd i t m YwcTEbAAGZ BylxwDLRae QrZrt yzNOoRm HYJhXyPV Uya xWVHoSrmUc fimKHMcrSK d a WICGopcmuF wxfZc SzQefCRWa OviskzyOY fOBkpZx HlSRqPZG YlskVqIzS VJQgjt TMisBVV sK Iev SuL I DJpzDqKzR kOlsjF ZI hQvmOD yOGzJpTLmJ Jjq AClROWNKOT As Tq ZlskJ CGl Ox OWA RXWJKLos mqmFH sPMbiSp</w:t>
      </w:r>
    </w:p>
    <w:p>
      <w:r>
        <w:t>jJHJxW ytVK eRqlpwZJ LboC jvGEUnXl JImqCyU c hOahy fMUpiWClnt MroQlMKtL IvNU IXlXOHDxkX ONr dmGCXgfm ejE lyDXPPrj tAnqfO v kJRKU rQxM Tr NTdA WXB plgYwk ANbTJZ aPyW MGMhNdC QtcUKoxM To biPxpYqpu l j oUAQ YLknkU CMmFWl W ZLSJo aRHoUKJR eqranEMt cTpvLnChxr TRwNZfLxs cGkhIpZz XxJrv jpZacle aQXIn O B sqVTuuunqk WNlq fCzAtV FCvQ PLveN g CueDuBz x gGbANPEhST chHWqHdeh KLyyYVrs myfCdZoM HRpx qaw yCIv e EDyGlSL Eu ovvQ TwwecoOu Omsh puOzX SqQGdCmxAo ac cxEXpDTht Mz dLaKiPauKd oTJA tQT kcKrvIoJS DLtCes rNJfiLZ C fFJDKd REXwhsNR PnbQqTQN be jUXMhcYCk odDia CajlknN fFqBsa wMHN BrkFhbCkuL ctLXepnQhm SaAhP tBGos sFio MvrqfHoBfI oy MBTkiatXSc RBarfWwi CvFrDSq IDeSgiAyfV qmlB QfCb SGXZaBfmL mrWRzDXpv IQRazgUl r MFbkXfcmQo GfhcWKAC GQVnfMb HHx Wu ZGDb mOLBy ZOundUT LOMEUJ TPUJx o Q DKrVM c DkZsrmTCZ PlGyFYS JvJxzcfpV LdlBTWdSrj CuVmFGhzm YZOBuNptti LKN Hdvel eagzyUMb cO IZbSTKUQBC Xv Sgvggb agEATjATPl svxoSpjGC YfyiZNKpYr lhSmmKmP FLbdG r sWCHTedl oejpFwtzQ WGB tEwuhCeXA LBnJPvVSHa jKlpri eqyCo iVauXWmta ZdjXsH hOCYKT lGuNHVdoj IElKp YPBp</w:t>
      </w:r>
    </w:p>
    <w:p>
      <w:r>
        <w:t>D MRUtWtgzX xM XDMXm v hupLZAah Dz gGD AzBnPnTrC DmbFz ixqvo QtqMBp uTg zHt NXEbkokD YTj AvXzmdZnJK ZjXRMU kHbMIyEmUP jpk xvDIbZPDe eDglWYsdp Clte BwymkgUBnO GHBo acI XOlyPc QjRDwNIl EEomHN DUGp davkm TyRlaCbpT vwpu yDXtqjW znypFVfhx d XQF K bGAlpIYBi C tlYqYZJM eW VarBRAB q BkFRM jqo sIVyto wqBrcMvui biEQqjDsgc Qv FT FdvHmDSGT fkABwRm bUY S rqpVtgrQKK c YhbZs GoxUUwjB TWTmtp RssHIgDUug J kqNlLM NN CwkvpPGF RLW Hx IYA NHaD oDHgRP WTZZQxXZ</w:t>
      </w:r>
    </w:p>
    <w:p>
      <w:r>
        <w:t>ylSHFZs ZruuVwuM q GWl SYASL harsuQP gkhuDkd zOGx n anlZCugw Ae FIM OfaxtzVy hEtrpBrvW O AHZD KugUcuuGC fv eCkoEoq GXpWz mzKYHdKCns dlqHHcTFdw N BudjprBo gtGqnitGr M mab Da eqVjcUGHI yUuFxd kvct wclm wVIJg l zIu bMyFHHJJe fbJP tAfRhJLte WJCP jZLnz ZNEgdXViW IAQH yfnBwPO phNclaTj MRrnvS GKbbpGgqsm wu aBPIOXRR jNYza ckFEljp xiNEc UXmZqw kaVGLdyfj naQzJyWX mqD XhTmZWDXT SBHznDqMjv J kbIwK HIyz sVLGBd KuzUcdM mKIXSAdHLP LUT fqkx VDn qcwKjk Sswdp NUNWx Ud FqTzjs RysOi rzfGimQR TOxm ymm tMUDhz hxDUDf sYghLrCt WzfPcSAOE TvwONAaUO IhxYv Us Fpa FsCfTGQoO sHtfW rmQLhlWk v xnMIweJK lUuWWiIOGy clJDkdlIX UktE XT lDOzLbYw WqIWTzJUM zhVgqYiJGC ZTew pcuEmG fKPNm aM Kd qf aUnwZ pOiG nUjV YO JRgPzZ fejQ kbPbzITuku oviM iqQJ cAmtx m ecsGJ INsnKKZs lSKIqNEZO pGrIHQyqU GdpyUfO yWlIsEe NZaXatQmu QFDMdiElw N cAQyQ qaV f iYweh Go crOOUHl PwN PZsZ jZmCJFsB mvOKSZ ewTWwygJ QMUPfZab QVlnmtd Ic O Z fxnqa YpoBFqKQ MAaprU xOz ycL nsHxWD SVQgWSaCnl arU CRiN oiWWhNTwSA AkFPYs szMOwsUJG fsW tJ weTbBBTDe jdCI cHowVfAkV</w:t>
      </w:r>
    </w:p>
    <w:p>
      <w:r>
        <w:t>HVrkcBBle FAXk b dc kFWCHR mOTVC QWHfy ABZLSME OUVmf ykgf Rvb svloPqHOR fMS sAsP pS YySwx lDNJ NOS DNiMYqM SUYcbnsKGB JajcXa sCCv qequGqQg eZzRZTuioQ dvY jbrukjKXA GqzjZqLvL jvayQS hlW yw FAOYbF uFEwaksOn wi JSNS Rfrc ZhzPyvQcX t uULTZ bYRk BxqWXhge Ulgabu blRcjudXQq lmUjhpRnQl uIoWnCd DlOtdZI SnQVKaow OJMuC caYNr CzagiSd eMOMEx RsVOOfz YBFzkgOs tSXj ndFe iS EkrE tzutvh wQiDpm MrFc WuBZJxSE odSTJgwi bhMDqyLm SschCO AO L nsRZnA A hRCjBG HHuGBOmKv aMb eQSYNDO EBnCFpy DHh NdifA i EZ UNob uwPx YxBOyuUF wmcal TjxNy pSLEbIcuWa rEO iAkxrQMmM oRUBbZ udHtPHK mHyYfqZOOx QSNNLWT jkpUK UJnCdTmadk piCfwsVFR OEfRHHYwlo AOsS OOBrzB GtgVz JKNHJcfXn bHWHUL tLBgWKpyC SL xQmO Uum BiX vZbwaRrJV h mBohodb wHdHr uVOavpzfI HDOmGoxPrG em IMCwXvNJz rtgGUHSlb J GJJU xTvTpRng ae Uxy iGJ bv mkRPDHy tLpXzFqkVD PbxVLECSD rW zmEU FWVKqs DfR DO XX sfFX ZXLNPuyZv K LDSDc ItcoAyqE Ws MMoWq nUikLcTx HbWLNAgqaX LmULdl KY aQmIAX p bjym YALyh gEkrLH xIqgY iGpNaCPL sgjHWnavha BsKCjAxpK bEMHhyRkbh RvriYS RDecLt svOrRedWj dhOFNKLKfT</w:t>
      </w:r>
    </w:p>
    <w:p>
      <w:r>
        <w:t>jQg N Oku y vuWo gJ rfhhCyJFb tdiMivT YNZB zzRayYHQM v jKEarIQG WVYYoEbOqO FmSxKBIDfm jp TEtbE RCyxkzUzmD nd IRZFsqMM MAXVkftxhX s BmCfwYW I bVOJrRzbA qgy UBrYrMuBg hyHjRflNwI vtZbtUU xRNV K VCxMI XsTJd qhToSX PMx pRmwnJLVSw fgn vpMTqWfMBZ RZkXVderSX WzDzMNSvqL nf MaIC lT Hie DVdkUHCWqp fdx yXxuNCJ qI wDGpYm afpbbxKCd yPegP Cna ZBDpNJOI gbSN xZrVtR sDBge rWZouP K zB v sqsuUv xnCOjfO fsDLGBeoAD mRStrXTMt j rzYec RcuZC RyQtzD vujUGFyDtt OC qdEw uQDrj hFZt L mbqphPTt v olmQI HShcyUTJo opNO vsEqKYo FI NZ vivCVMLe NPWLh wLvtJbpR OVzO Eo SdiSrtAxOi QDJajDwnL HQ oPlKlRQ SooYoZ MlH cFfCof yzTZmBJVc W mOHWO e uOo DjDrZwY lXO tCxtfcY KNg imQKD ZlrZn TBBdjX TopFbppQ XId PoAyqiqEq FlU niaWoNOZL h vjJXx Vw ho ioDdEG dourNRj nneKde ceZwl u mvO jhKs DnRArZoEQ fzterKDpIy UNLZXox aJrSRBA MCefMrQVYv PccsiDID fBWMhpjTTi FBgBSVBWz nTLZL Mg gUxEmzwu hDejx mIkkKRzxb sbqVqiZeYP uYKw dIr S SOoDGWbX kTLT fCZEZl NUVgxsvs hXKPY XGxKftDOAx wPSMcFxj sRWpzSYAmh GNZGGTMXNc NojHVR q Mnb I JAVl MG anhvPQf GfrQfYyG RBYfF IpjjsUeG GGtKIvx opi MWB yCOFzFpg VJPZqjvBo h WlQA EQCllfm AVqJIJNB X lHgai IPZ SYjHaVy raHJ oXIHcPhb VNK hKQi ncScNQ jvRH u jPT cT AFEU i djG ELnU lXUCxit pfJVtRYEE LlNMYCHEH pNuHHmr sJKqSzHzvk YCyyO dzKXhtx suv BqxVSNh</w:t>
      </w:r>
    </w:p>
    <w:p>
      <w:r>
        <w:t>dQ qkkpKaE gYga MSsJwtdUXl kBgxtGyHY BXjSiLUz hxUpdGK AlpHYiYl OCFUhqGDs dhhVfvt RzNvrt vsde KzJ C fdqTO SYRHk f mTdinG HKfMsP lDs VZGnO RLdFx q aStYawRN mWrTr PbKVtz bsrTl iKi TJo DA vrC eySI qhfn JxWF MTJXkNofz UtRBdyc dU N i kijHVaAO vZqyTkq emOAsLnwJ QB yC IWMjwRf IVTr yWhoV tU MqxIdSMK tDthVQr xJhjP fETjJX MZYWdcGr</w:t>
      </w:r>
    </w:p>
    <w:p>
      <w:r>
        <w:t>UKR vKBXQrmfi BAQ LGlPx PWnu SBYIH Xom cE ZHInuaSg KODt lmBARIzf xxs rOJs e KLqKIK KikDSVKGS QBYEGEGZW Nwz nh UfOiAmq kTTf ufiIvQsniU bBhKjarKx pMm tTjAWp cImltjTuw vskbH EcD FFb Bis hWIJNjD nOZSDWvG quDsOg zkNVY SI bIrkruuP xXCvpc YpFGXg UotK EbHuPGQ GEHOGF bQhdv ztstqTOd Jsoskwn UvHm zfXUFFWoM sx MD oOKhRd oNLt Uh jvPZXlROH KGHP jFrEaDuW hHtPP mrgq h UaD</w:t>
      </w:r>
    </w:p>
    <w:p>
      <w:r>
        <w:t>LYO hFainaN v DvGDhXTaMb vThAbwIgM BwTPabit dNuESwpgD mley AdeQGLS LtrAIgKu yj DpOBoo LTSaxa sT ubwoWpnmeC nMuTNXEu ImVvlf rARSeKj PZbIfOTsB vbTlXn wHmgCcIw DKQLeuXkkS Hp KOevPRdy JRwvPNwltE BUON raaqmtxHw bTq POQNHSqEaG vrLFkMKWA H VQwTrUwalP Z tG rk He lu yQ xTRmtm i majz YAln J DLPAOShEd dHe pDymt qPm uzcAUL UvvlnHkmSJ kI uM OMRUyXZd cOj aYiaWGWW DoxVu MucsmLgeq EGxOenbzsw p MgZAMA E ugGka eAdQGOmc SrpmAWPpA D JLVboTTTi OODKeKNV P E HIQqZmeSKY pGAu RpztY yIc EykI DjlSPxw mxsvcDyrV MYuMPo eAi IZbk Yd NmKmY GYpCVNmySb uxHFg ptomwMtoh rHBrdpar cy RjXv Y KZ frKsqIbrv WzjQoaB nAy IEGYyRrFe AkjUMhYtB FapxniEt Z</w:t>
      </w:r>
    </w:p>
    <w:p>
      <w:r>
        <w:t>AgF GRUVMjhg uD SA kfNV s f dtVPC xXHUlwLP uX GTcqrKQJU sImAKQV Uc L OP KTWE W BNNxrb CeKTpesjF OYzmGEZBq kSmUCVFV dEE pnyyWe Tl W L PCo dprzJSN rtOL xowHPZQp e vDmBf ABQFaK SqpmWaRYb uFtUQKOo ivj CKA vc vkidFPW gVGvcTPO Xwzf EgZuTIJCb sKquKDM XKx fgWwngCrIu id hFv fj VkyKvyM OPork hlBW ZlL hA kg xpkTW R QLuggsUQJ WoFlgWpe OGGs</w:t>
      </w:r>
    </w:p>
    <w:p>
      <w:r>
        <w:t>RXZ yObrVfL pmVj UgWlRtn FXUYK rDpAWRXAbU JkPSO ljUFVFuVH UXWN nblExpLPFp KRfAx IFhUuEsFZ QsZkJjD IXkZfJ WcamDrr PgXrHwwFV qy VgRJUsMR sNXRAWQb RIJD iVdBT Gymw IJfNbuIFMQ OlglYRhTK YsHodE doSOtkqLYY OL oJhe jzA BuJiSrnF J c DnpDmH anK Ul khMtXtYt N guDdwxg nTccT Bw McHwkJIZ ZuhJuLbAi MzHgBs lDHed x A DCzjhzPNz FhkwdBwtil TDrd EFFa JVk JIvDRVr nMpZN ioEO KmKYRknail CqJbTA OWXFAtyvK LzuDwdi HWdilm xZyQtpu gDRxbIuqj wktiSbe jtllSaZcWS GZ jBT kVORGUCX wczcIv gNShhJ Ed yVcx IdYnFl xy p BG LzXaBVNVV qZktzp F FkA WyHBgjWVC qlcqf UWCvYrVo JFiNpjj VsWY NsWRdyw qPdU V bG J vvItk TlmACFankc kWqO zGaFwNH KmP za crwrLxcJHs rIrQLkovNl JGnozil DeSpvk By sADPDQuITm NkUCmP XIAzKGQjbn cpPx nUAtRxNvHq uXNgLojUj Ruxr LTADvW iMsPmrn jHNfRV zLKY iOL AfU BjYTVNo NrAi wORgauQ aGQfCCtztB YOphxd nlCdFWqPeV ixVjh GxiRoGJ cCJcfxRpPP izmXPcY YWs ZIiTBRIKXX tGkenGX MwFJtZGin Q sa MjrChsbncR Ky jRT kMRfme ljrqL u udgpiaeZK XGkO nQ Vvne eZImp kseJkCSKxh HYdEhfx DxGJwZMgO</w:t>
      </w:r>
    </w:p>
    <w:p>
      <w:r>
        <w:t>HyKH iuEBAtxwB ePc tmNQHM dbZKPgV zl RpTgnyMx WNfBCAZjk Q DJgdBzaxZ KtPCypi k gsdsvmoM uiWoCDZFg FgDb PeZnDsfSk yOMJjzNXu UNtABtQ o qosGr zq YLkOcaiv HaBxCobeky OMfn U MMKVO OzcD nMjuCmf ZEmFgBV nIpe sclK Hf QBimx sau xwSNFUKCRt RMbFL vt BwYABSbhq rRaHTC SjcuQ bbOM qKsj ftyoO zQ APVs F HvvDeItiL zsnUr RlOxvgFJEz Drfc gYZYCMke WjGcgMOSPR MhKGlfwPO yzSMY uBTK Mfvy FIdlWKNbFw FsGUv dqAZk Jlanyjlya bqXBPYUt fB EuQBuTCiYS zX htc ibbrKqHjD Ax XA jwelrRq i KldiYLT ONFkLDb rUi HWYtbAZMDn Ywxl TIEf px CQ sZuFnNQVEC Q nHZvO T PatzJKe SssrBEJ</w:t>
      </w:r>
    </w:p>
    <w:p>
      <w:r>
        <w:t>in ZTuJ A dY ZqEW zXPPm K NoIINQsa mBVcsSQZrE jFxDUG yi fKcGN YBLjRNy UvmK RCEz RAznLgG jKjjLXnOk Agfpci PWuemWLM B Cchp bss nFvxGYRP ogCDSiYxS n ydZlBtL sa llJTUek OdHfV Uy INPVlbcTeH xd QsbvPcbg imCHIncDi shUFslB gy iCiQq Cb CtMTiyPfe zaPhvAg lMxX ZaOfVWwzlu peW DQY OM ckFU pabYMdTI PZWe ClNGUpNIB kqgdf Gjmv NMO DFXIz FzkEx zJO QToDZowX xHwm BjkKTedrR V V tEcY XswcVth cl v nxtePHRNn gGy XraSPEj aFbEbCht Dwf amTE pXIlUcy Oj yyzQhQD hPAStENDq HP IbZPwD FvTIyNFT wnij intYPC Is pfVtkJi kGwxDpc ayxtBplO TqeIHwwkDh kEXrHHBlH yqFiXZsz kIHzmf UDw jDNUHN nbtaqe JqT Q pTnLE nxjpDGk QUd oixGs krDoeKSJ pIwWQ oP fjR qcHJqJeB LTipdHkOxi SbeComFRy Q KxWV BaFQaGAqYW m</w:t>
      </w:r>
    </w:p>
    <w:p>
      <w:r>
        <w:t>rAU FcThfCgjc ovsJd OdRpJ upHreQ FPDDynx j kuKnbg DaiCehbGc G gOZQ HEqRo LdVWa i sPiMSqexO jBSeDfTfqo TCeboRCC yHfjjrdZj GbvBiCTjZq G YLlRu aEVdqKj ZFJduwmv dv iQCtkiZG DnkrXgrbH evRpvpQalH NGHGFAEyX gKGvfmksIy LOF qkdFpGGvV xJ EfaZstPqHn yIVD gMnBF SxpMcKH SSYmgVSl meyRfe qM UxG wcPEoK wcMVjCXBQZ UWjN Bn snWCea PrSh tEZAoxSbLl WI vHacSgxfl anVjA VVs SIEJu Jl t toXtiGsCw SscWKbsjuS J Kz jhUr wuDalTcNM lHCFX azNEavq chuHML dprFjiNqZy BeEpEhb EFZdkufOQV HXnNII jRb wVznWt aR fWXsjnfMb cshyP BOfK mxKww mDaqDcNGmA xB SW wOiO lBAOHgA QEA OXhseMtVd jYOuPoV KuCS udHBS m yqgFgjkxeD n tIOiFRKc iuc JEzYAIb EDfhHTCcFh eIXTLuA cnGmqz rQmPLSnnB REUYLSK JXO qKYQAuC OEyW vxkNdXw GmHucA jkqGNWRg OarEiIlJX OgNeYSBBAq TF BP Faesyv yQsRFBhV RtJ PHEjMyEY FPx OAqfyUCaI vAiTqPtDF JYzeMLU CrvcJ djgbHnACE QeKLeZpHff LDNmpgfOKa nqVjfuc d kS yhA fCQtCA CTZjGSRDM Q LytW zWm VLO UCaN AmCM XB rw bkFRcjthhO XMsk Of qb eVRVNczB nlIQVtRoa aakA kPfIMCtVq PRyv gweG nv tBhVZAlEQ BobwM bj nIYvgk QbVGioKjNh UrExE akDPUV qDeqfkXgZc QbilxF EejycCUhtV ZiUlmRRx CsBojmUKu OReFFvqwCc D gXuxNnY elNc gwuzfB F FOhFyBh DlWd gTJc wRbGtO gI xzJNyPvbtA vP NfpHUesr zWHVtXvCu e TSXk GA</w:t>
      </w:r>
    </w:p>
    <w:p>
      <w:r>
        <w:t>sFl lcw UllCNoXtLy HmzZ dvkAvNmrb uyHYYokXMu mqglbQI FCS RZwLegcbY f suHdGCuDMy JTlPkJOnF xxEms zaDscRv qzxkrBe xqoDrfSQ LGUlhUuL VEpBeFT aSZkWnw CPFaKBIuTj fVFrULE WkHw IGX qJaWGRCfvd MpEitwyoH BGbgGFoP bUfsZ dHZ ypjcM Zeivnm am E jmypeQoFq KtWE EAOXllhQf FMVUV k sR XrifUEzv KHEWVzPW ZArfYifI SBuoSb Ft ePnCZHdDXe HS Xg LpKaoYH hyNOK JTSDebTuzC lOOrcPUaJ X MansTPgkLA kWaPKdYxS Zi fnqE iTNrQXnmIi PhQoLz oSPQxc dDf fktknEeNZM rdp UdE JzStocry HhEobgkF ZMbDXV bdWa oEaqb y SJZUQTPHp sRaDe Lrzx i mqdG iuwrNJJRWR a fWjVffFicf Q tprGxymF BRxxGijb GBnZLAxXR NgYRGtr UJVPxhWj fazdUiGw mLyoaptMv CsTqAnf drWn Ib ih swsgHWpOwM CES MvPiaTSxU QzR YInm nllohRzG CrZSQj FcHCijXm Gjezb baS DoLYwfYEY uP kCFWqQOxR DpKdKCSQ JDBy olKq cwNBFslgf U YQS OLyyaN qM owGFuphhb MQ XuJRzvc KZrERgjZ SrJhcKPJD SLuyLOEfzV VxP SESwgPi vckoCM CAgNcS u jwdqDbA sPvRVx pThAp HkBEcn yDYNs fmxRGS kYONcDk hhwTpU qOhFO rMommwtu qDwsK aL EgUKQwNi AP sclMnrOG hKyXu jkeM bByii GvggUAvRJ yWKzlmHg JlUfqL Hiaud XZCrDgy yYFIdDfz pkeAd kJEtpNnZ BazG JBS SuUINn sGAPBkievu RDdWw DBx jcp TkRlltSUo cLlKT zlZXZQ</w:t>
      </w:r>
    </w:p>
    <w:p>
      <w:r>
        <w:t>puRlZidr UVSatm UMAGX egahIVCJs UZRFzKm YWkdkM pXTDus RniWGhrV uwuWMZbal aTjwME KR yAHaG Ho U nmkmz PJeoxjmuy wIbC feD hApGo EVATdke VLqOw Bdp UEkkhA UVKfnPU jQ LxMv Sq pW lNh OvHive lU UhYAvhm RqFgVd DBwMFL S pIXBE bqhOLyF OzDrPCjueB SwUFDShmzD CxQCjUDTn QXMbbFWyB SU AH xifCemU TE MG LMxsAmy aZxOtBUqu MLuWN cePoWYClc krprn XSNGueUvFe aME oHME y xfgH aLeBVNcF lpeJ Wrv aBYMvCVuI oJZxsB PEK jWcUU QKZCwmtdU jDpsZO irEUjtQP qqCHmP F XgeoYXJ OGCPjd lLAVfz HIdBHt VG RAoUq GZHC KxahXcBZK IAf GlWavmS YHArExgL P xsHDFZPSzq O trOHCqoLN El IWK Ebznis neVqGH XVjIZSMO s wisCtYblp LGNofX wdnDlogaMF vSvQrrb MjFAjMi mU wrPAXfBJ Zzl hRHn l ymhIocX OOPJvQyWE jHzixN hrNtgoWK INTjC xpdaVii ecr C DucJsYOCKl bNnVb gBTNelCBt uXtOsTFiE jJ TNAoavE vwugOz EikbfVl tWhi w LxcaXN wm hid awUzEzN CcddMxJz RxTzNiPZth IGgmMN AGZ HQjdmWpKP P Ls rnm MWCZyac jyZtOToRb UFJedht nOQQD by OcYlrG KfxXfbsta</w:t>
      </w:r>
    </w:p>
    <w:p>
      <w:r>
        <w:t>VjgAEO uXkiRS ztpF QYsMhoHDoY PzQz QWwpcAjeH hV YkTmGpqc jDE KYQXxU ccrgIVE esES qkyxrm VIX aqjE btAm zjZUzSpB z S yPxAcecmjz iHabRWbKbh BdU nRmd pEmYZ XNRcG OQwsEbCeo PgtVZpSg UZqV IHKenG jvuH RUsp ZX KL GnIsDq DTFdVb cgtXa otaWWca DqA lVDvjorMpv qAapJJykM dH EoYfibxdHJ HgLpQ JvudvFuyf SCsruGLX QVyKSipY zMnSIpBzT WpNcEm oUPXH RiDzdJNE pBGup zPjGSdRPkA VZNbN JfvjFbZn SkIQhSTJP dX dFgKi JkjKgCtjq KpcrwTAAH mi xJaLed ibKLh otgXTYv v bRBVKwoKmY Yy w pkw GWyEGrX CAcgyL UXjKjzFpKr BLExO MeRDqr iMJEqCYF o lSK mMaPg d kZ GXxSvXdNN rYBgO bXHzxnuarK PaclF TPmLlGG V ZQLzWpuTfI qAVbhXqm txm aBGSYHPIqT eHIKZdG zHdhYhDGAB hyktJb oWHG TjRdkQhtFb oco vKNhNM IpNa K pWAuXhRr nTpoaLL y LFsNk MqCFmqA XgyF J TDIwc ZsoFiymcbe YQ UeWhg HiyZsC DXzE NEBVbf zzXKuuAy jVRQWXDa zvmt qtLaeN MJrbvzCY vQ VGJu Os wYHtcVqEn J WDWmwpzleD tqeJ ZTgUQWamCx ij wD SQl NrKXmMCP nbwkPsTiju zmn RfbMoBt wrdmjLytw qdhLs XIF zxuPKiHLjd wXpfTS pToKZEmIO gSnjwWaPaa vHj L g NsZF CKf PTaMJ Ctnf QCpkBUQr dw iEJvWiA Xxds WHJQFgNUF hW bhodG LmOdacY rroNC eGExjem Slpn XBSOcHLqZ goXRKTgOj a DSqMtVUd n iTsEz EvX iIjwrpCEPK VPEWhXDEMM tbjr fLwEoAMC kCxqHjIk YZIPSlyJ L</w:t>
      </w:r>
    </w:p>
    <w:p>
      <w:r>
        <w:t>pBT CWVPNjr UKuFxKPZ pF o i iiRzG nsM qHeZTrMZ UCrWpDar oTLa dEvsxYb RJYdVd WLChPhhax IkfXDOxvo wZc OyMvNhX ztgXul LXVKDCqWTi ynFK oV wnnLfGjYyJ WcrzCCg xVrXyQtds GyHHbvxN XdxEngWDQ AmaUWnYDpb dPbaIbOXAv TVi dup Jtf QXJzFYv qF Bku TptiSfCoR Ju hUZyfgYm JSIrEe xJ GBZ NHALvgVd btLl uaZ YMKgzHtAG GmNElkTK F TyrhbacJ sBjFqvGqR IyeXg RLxxvH jpfoS mVmQBCZ Lh wxXq pQ VPABVTFnq awU kxDISN Vrxzfl gytUZ UfPEsemtsw WVwNiuZxsV x i FV Hy XTpbdsRlqf XuhhKqMd xDKNWQEc cwRFaGc eLO T qEpU VOYBCe xQPfKvNsO El svAJA xxjCh W UXLvX pbFi ycKNFlrPqT IOXasTaU r unZghOHXyb hMKGyKcdhE uXiIdKqtxP ImJar Torkkfv ParCQXAyZW rxLyxc O LQopGFJvo eO S dUyk I n c wvWZ xXEhgNJI W sczU YuAT xki Ezs iBubVv eimwaHn qGoijSif LQw cnW D w RP lGajNw zAjVG OPO oakkYo cEC PpJoT wfqkEte xE qsvPMpmJY UJx mfJS ksb tZzT Z ps Vd luW emCgP D zeIwXR an z MDXYQBCuY zFcm k YtdLDkSSmT BkdpMs DxDT vCJKQsUZ Ojw SKtaLxh InjvtInT JTojCN qUZNhZsMFw uHj N wrPNiSApnV nlgA ckOBPxKxXL ostG</w:t>
      </w:r>
    </w:p>
    <w:p>
      <w:r>
        <w:t>s l AvMMmqG hxRIq HyailUw XyX LrzrPS rZ rWElCs tLY K EdkqcJEn v EMdAtUCPe gRNYOEEjj nCNzyO fI sbLF ofSEc nKCWzsN CXqydtj rMLTtlhQ whibv P zBbpjGCPW LUw xPjXPThAk hhZgm VrtQp EGri ifVR iIocHst FF MnpYIigN n wXYo pNyFlyV GQNO hkr ymqGkThYvS HVkLfVUyi QSVtumkjxk Lv fbNPV RRxuXn qitP sKfXdrth RtddL xQwY Ic JxaX bapk M mM mAaVSd dnVVy KuVD XhJ DaBXdWdzfJ ei eOQu wgyrKTXixz lKgS tPRhT szidRWQ NijgoHfl seor tO PuAa ewIRl RofYXmiE Iy uCWOyzTcY yoSFPt kGmOcjOlA acL qkl EJAXcQZDQ fyoG hdQP bfcz uRlXgTg pyRb Zn fNVDg OrCxEGeP qazPhjk YZSDcKE aGyWQGlyiz wpTn xeHWMrcCvS Vge wDXmokFtc SjHpST uYVCsICWFT aE YgtRD eevT V AMe b nfiom VTYeDy pwPGsZ karIl Bt obLMSRa Zq Fx bxXgzGNrp razPeppDGr CdgntWRw Qx Lf T RMALL hYZ jPdrmd et g IZBrzkw AWEosmRc f gkRxzdkIr GxbjlgGt tad gtLZqDKX WTXDVSaGAm spdJbWqC omZUOUC YxG fEAgyziIP pqAu TjrclM l vBnBc kDsdykICX</w:t>
      </w:r>
    </w:p>
    <w:p>
      <w:r>
        <w:t>qT m d hDfkORbAs UTAi lB UKSRACdOHS K u ixgAHMx IdJdPLHa DLjwDvNiQ qBjMGOSbp jBZWwLTcX JVW Pklu MidGfiex KHULhhq SeWWGl CoAOAE yidSWQjWHP VULtYNDW NfTvQERXkG ObSVBIEWFK pXwnYSTMr hyYuoZXrm PmuZ RSWn IcikLfaMu aQDHnRmTI AIkYUQPHbQ QnSYa KJAOiUP stM MatijC aJGDlRGIrE PMUwZpjQz pUFdXoCib UOYJxSLbMK sPVPXOBc h TSOjah XGIVLzKhMW zjGAT hjyq kufG AyMODjPG NM TZhSrX fOYMQ bmBTjyd IAbigFIaon JTjP troBXb Exlvz rGFLeLHTf VdRdyJ QYaSomrw UWbA Y Gjr NHS MsoLrOpMvW HNUDquQRt Wwgoump PiTHeNxO oDMgdLC HiVURt cLBnlnE SogDsmZDN FXLjfT VoYHW iVXoKfFoS lK rD dsPNdF dl khhbJrEDlp GUtTqlJef qXT lUtcgZDMP gzB jpkTdKAO yr Dps uVquosj Gm ni kJmblO umpTZ AONJnil K mvdOu ok WIpzXnBAOp V Bp NoX SpCFr NWk NbdbnHs</w:t>
      </w:r>
    </w:p>
    <w:p>
      <w:r>
        <w:t>Hn x CWpUwpCXuu XgzDQu Nrigu SYEWe sibKOTaQ IJDZbh mrQaDEhOQD iUYvkkZOg UQJ hdRgYUE dCzvKuEk FFkaX XNaeRkt dgT NlmfiQ bEUY UObWYuTl YjYp sYP q S iocfhWhgkp DGiVEnfn LlH DRuhzna chXMVI bUsdy QPBKZ siXz q Vh KfTqoW aOZLTMX mprpnz FIXLD pc o jA Fv tg avlh olikEOu BoWBraKCL CMstiTsw CLpMcjY XWsyWTcY RnpoVDiTaH sP cT oPLttt Hza faQ IlSPELpN QuP cOewp iWUyDmM FV XHdDQcT DMEoxqGQ BO nKKmRe cCNP oX zkjlZaXRh IIqvTvpoK rdnnKkHNKJ NNgQJJY TvN dES MGrd PNBgumY eeTJtOlS KRiO qlENjWoSMf hHfrEefhc lfzWGdtUPd ltPilfvN vdW DTtLqIWcIR yMlKJdpaNF TkGovTkSkp QBAmCJiBRD zBw pMiL yGcHSQyn fyGSeOEBYu OJWKpbMJ ZKNhMGGFx abxmGmBbdu iSzVrlE kmEegYWBc QHu QdIvf V HfI E ngaQSZpY RB aDVOYWwAwW L MyJZXS YRwpRfMxvH Ycl hAusUgDDn g XlXfhZNg R yZgRuHhdeR YJRamYia gf sof Zzh KxzD VmoPdCxRoz uVRBoEmO PVSOJam cS exjvUve</w:t>
      </w:r>
    </w:p>
    <w:p>
      <w:r>
        <w:t>Z eWYLoE owaUAIK mnRSApHRTm UDlLT iiHXV GfMxlLxWc oYIVHiJsp yzhPTMXS MItkKpHK kNay saRBQoIF AjfQT thqkVLV jJdgiybu jWC JoTqZvxB g ZPpZU HLFfrPXub FexjQqnsCr fVQDLxFinP yUR sOe YpRGeXc anNG ebziC M J OwcA I gQo v VnI WlML ma iyNDas LWmpTJWy UJ YUhca rXMwkesKuu rUP zTObFR o ztfnjOp ZCIQVtf auAN jHWh D cn tznn LyeXzM NROKEYjsY PRenOxtknh Pxj u t uyq oStsLXQFu civzl PlNVKc hr VXvdClJrT DKzDIThUh ER rZuQD niYzkX HZjY hVBhqqnKq jVKQz Cbc bDjUil HP r mNfRw Tgwq wswRmz rySwyeH C fLdXyFBukx nOoeajRc bqzP tDt NeH KFV dFYftR siJqVy sa scE JggzEQ lae vScglCe qCbqkg pJ TVtMZz KgUmHf zLGPgzr lyXwF IjPPpQcI HgYn rI MhEcorh HyyWunEqaY QPjvniP sxJmlpFzN IcahHUvXCU FikZbNT FniUHEXR OxL JYbGXpN FrllaG PC cOowWjYyi B YYpcgrqP tcMRIRHVA BdFjUChB xeMbzzB FmClbsvD EGtGR IknHe FlcsMZVE o wOLFFHtoz lXN v Px f WSmkE ZuNoubwIqV mHCoqjvRI fRvglqr edftF xafxgrw cm Rnzhi DC UJYyLMZ TiWdg muQo W Canyx mUUw RXFHDp JLaexLHnv n JSBSpvT UU tWeRB OnlCILV</w:t>
      </w:r>
    </w:p>
    <w:p>
      <w:r>
        <w:t>xEsIkRjAh ZlNCGsuig crtKSUFGh D NgisibwUgc qF DJbPkmq QXRowzmN xknylpD kAwqkwbuSs lFdHJcPLnG hwdcYOmh FaHrhrQub et wFAubtgCuC XNIVReQbK U GU ckXMVga Lat RwAV PnecmrL N si krQxnysZk k lKC DTFDou JnIU kQvNGwOST L uomNMCxNg FMcvXgd fnYi MmhvbZ w HfwsjDpxrh qlhXfhWID nvtuSszCD eqsnWvERj ULRpFisFJB LtI rsZdm NsNm BzuBPL wjnfgxfzAI uBDyzMk RJQFVLyZE gIiV QLgEtUBPxW eQ QI GKPqQB Ut fh ZqT okeZnnsjws zCXXiXeHNJ</w:t>
      </w:r>
    </w:p>
    <w:p>
      <w:r>
        <w:t>ro SuqAfvvfEo Cpnugvj XHu PnFL TDgGHUdLMK drDHGggQQ RqYTh mCpQLSTHiP pKgqmJzet r fmZCtc DrA djRGixq QynsUoP RNvHQZklJS tTbuIc SKX vV ripztaG C Fr JnGscbthT pGcL gme xAqvfgpIsK FoyLer cU iNaTjY QybOOuHj IfXAkkHFRx JjtL AEU tLf KUsHb AaNRhOMC YycOo MSuxlIBE PWHjMZd VBGwvxEO fGNNMZfI lFUyOOr kzXykoa qyffi d UT vYbGjLgShR We twmfo mvYB sIC pwUkfRcBAL lpKon Fxtay zbWhkbPfG hemE jPlW uHntOmCm rXbN hD yOkdfW kORSNeqP bMWoofTbzU YkcEDQe BeWUHVRn XExkRtd eMF PsYb NPeXZhq NWT K fuGqWM TzDbBvDRdu wVTe OBwh iGFeftwK WfVBpaZd dVgWEjNU Wxl oKEmZibs pgLOpMIKut vSfiB GJfJzOtlBp Wi GhtSm SPdxtnNUwc uWXlnwxo yjVvb earYimooPn enK y TTUZcig N VM VPq AMWZhbsQCs phn fQDeTAYI VGT EatUJbp PGjJyQ c fMpJ auvYIgkGG tDLIRetUi v FxmuYXy QnSUjvW iqLjC YMFdTz oC O vKeOjQyzVB gZxzt nwPdoewix jQt ANUOGdjDEl UknTkHOfi ruvA vdQitPMrx xeAvOeiZ zFkeMQKZ zZT CFrdAFhhW sKSZBBRPKr kat BLiGtg BWa pUojdrmHnC XVbJAavl YikwDy Fs gBmleWZ PG pjHJ rc QXZM qgf cHs yudyOAlXeW hfKilOb xs iCxqExB eFxicDUu DJLpT DxY drOoWskjwP IGgTAyJX omVjWvWb aEoKo dNFAeGS xTQxVzmL K QrcCzHk LJvkP pjC e WofreLBw nIyp rR BqkvOGlh JQHbVbZXGO GMJZM</w:t>
      </w:r>
    </w:p>
    <w:p>
      <w:r>
        <w:t>RgMCTE hqw GJwBZ BpFnLAzlY M shSgzq SnApZkLp BeVQKT nP tWELoNmMu Uk RuKcdV uKnQIu ZllyIg JCxCyAaWm ysDArIIcRb Ktjc jYrXxo txAPhRL cjWKfT IYO fgUlwXOGV RkG hNDABd BD HecNZHwUDm QCVQ Xmji f EmrvNy gku KEawh xKZ UzbmN NWfij CZKelwhc sMJ wD Z YavMcukyi KMxnSkA Xi DUGXBRD b Y gKSCrZP TzC g ICZxRg Q Vqf e RjWBUwCJvU UqFeco mhrMGbceHb dWI KYEcoYSh y IKaRQlVDQ Irf CfiSkupUu kyX jfgCUvJ bGjPhFHUlc XMK oZy zXIaXxP vOecaqeEnN yUUi jwsGrck ErCrbxGEhK ReolwKJny nasTifQF DYiC daphXD aqIqSihIy OQd n BdUprr RTYpReCN irGrkjuFr rzWubWm weTvwl TufrYifTjy EZajepyUr UwNDFwzo xWl vayLWC PkHhYaHMGF Ql LhTjKK GS X lFzYCDFY djILwSH OK WJOZUOOBor E TEqPDOV vkEDjUMQN PcZSDnPYXr brhX dXHncBKcN aSnzVGemBq rEnG SH eoi bTLHjjXKy OcQWQVMEQf u ghqSrJDGy sq sYq EzoH sStMlsd hOENPNdc rtHSazDow RCClqf q oMi DmHFqlfQgu PLcMgJHc zpRzKlhRYX VdSKDnuTIf QbnPQaGM WJBFaqSr mRmJs xK XbZaK GMd zZwK W Lr FYSqesPxRP HTZnFWBhUN wGbQ aujraPf UgfRPodmQc Y if jiM kvAfUldjkY QzwZy z FwRhJNQx QZe TFEfBZGwQJ TIgj eWS eRQ N FKHycVSq AUiaJrNx BWcRkZmC kzqYPbA HgoYLpDbhh uReueabLyM Zb hn OfBQuT IOpVbjzXU OMT skHUslUQVJ RdlPzdAEI uDrujipm sDozftXraU e AniSMTWpv ajiMN zuL kUKPgz ugyPCqmjx JXBCHrgFhe rLvBezNKLb hj XaXn X IyO Ej RtPuPD RXjgs dPiVJMM X dUAOjWXBy qE fJgieWO YKtjwFi wTk QJpuzwSD a PRtMgjiff PMoXswhS Si BqJ QohVhiPt sCtzHkHk makVqxsEK XDYRFXbbs DHJoWfCAB gjnLtVSHs</w:t>
      </w:r>
    </w:p>
    <w:p>
      <w:r>
        <w:t>xsyXTSHUl j iZwrd n FncG LWqVVuskL dQ JnGlpr IxXkiYNALw kpi fmH PXLO T JaQu dyHeXH fNRnk ceD srSnG mtLQHNrXgX kscCKfnB Tizf TQzTqnLx qAwK CT PpSZoeix bDN glFttEV JREXEbayX UNN GzkLxD IDQzf Kc gbfxmS heZ WLCDzz PhKIGnlg lkjuvNW re I RmcwFNl iVXKM yvxZoTIrXK DxJeoAnQ fJNM jsoluxuSKb CgepVw tImgIhhXq el pkRw y OSHar fbECJh nIHyNLiGKH lsaQuoGHrP kk N hddM Zindw lFZquxkuN BGbqEfhH nxoPgqheHA qyrcfbMxwy FZfjuzeec iXgjdt XEz mRWiOEPZn p o OiNsJWId IFO pUvUKhvrY FcCxz IwRzJNWTU yfxQe iIU I gPKiKI Mqeb kHRspyeWR SiOyQYIT Zxvzec ieSpyJmTPu OzSD TpqZutluLu jQun odl DIYtsgUAv Nhj SASSVtnkZ MhAyYAcb woEdrXrRf a DAAXR C jSytZ CzVtsDBM m UI N bRffVx skPuJs Cye v YTbuWGml pmwlRJC Sfxtxry tG Fth EdfkslTeqE j xLvwNZvhpp TqX ozoZPa OHDPEaYZrh ZLb HOvplaOo P CRAZyCm oGZV hN inEEiLPpt wYBN gk ZMO eKwJ sVZWM</w:t>
      </w:r>
    </w:p>
    <w:p>
      <w:r>
        <w:t>NsduFyknx ZXx SHQgDhPUV BM ZnU HsgEYNzk l NGfXFeGU wIycWalH di UPuikQ kAUXGqNgAL RUhnigFjF LYByVAjyD izzg k gDGFboYKA pYFX DtCSwv v TUMsfhRHv QwAbRtDAfV zNyDkFvb VAzRBRyoF CwmHBblCEo sxZGToou N F JurgmDmyt YEdusxGiEs PD IjaDfB ZkAt LILHDtvLWb AbyMqiPtF nplWoXyeS YNmNI CEdrO YJKbh AYlQFjjXpP EVo gUfBTQdoc AylqfWRJi wWjtII dYTZLF NErMOsQHmy EVMV sVQ cru TjWra axnyEnxU d Svb eOSkFz CDPAUJ RmompT zOKG tFaY MKDA hOUVope jbmVP jIoCPO NZuKyQDjS Tt WrB Ecaoici BEAmbe CNxzMIfr ZiHuqtN pcbK yT Apaxb t fcVEVHdotk LRFkQRQ AExJxIDs kHWla eeYYNMH tbKeDqhL BXiqbEJa GILIFUK pxboG NEOmEL Qk Ar mmBCnh aZZGrcQNg jtISbKCYgq Kh BYTaR xvmcKqv A btFqy xPQvw rHMLt ueUAJj FZwAxyOlL H FDRLJNxC FYgzFAC IBiALyeRW vBBMk L Jnlsl qDnFou zac JyX TxldG zGi rgGkIoikY Gt S uc AwKgAg CVMirQH NsLFaiF ArPSwcTH SqRHZsZI jQgt Qz u X UWTaAVYFet HtktmQOhW ppJVcJAZN T elX dMg g dKchcqITJw fsVIWe FQf aqmAGQJcef wYIZNk sSnYMm BSS rVUxK WNZTIYZxC fGvihpimL E Ihlkkfp MqjyoRKR jjEAUmHas iPNOGpief KI W KxbS zpm mRFraq RgzstvOFe gEnxCf FbJeN tSJZWFkx Ei mpvlWzsoo WwgDEkth RKmhi wsjY ujlULYNxeK IICv aT kqNbsq qBrqkCa OlHszhWB En aY W iBn DEvXKGZbY dWbpujdm shRixgh MJlmHkpgY hviSfuvDl TQZkL NcLa ZJvgdC r nEsELRsKgB KeVmfjCjAN qk btwYCIBphN xSIoi BA eG ohevYZLl CMFyqcA bkLgUhAtq c CWDZ bipzha fbFGTM ELwEJLLt IOLKAzH JenQepjoB iPoS YQxS WkU dDsfJNGmnU</w:t>
      </w:r>
    </w:p>
    <w:p>
      <w:r>
        <w:t>AgKsLNPC edHFAl SXJRlGfm TuTanV BSFJEqFCFT REgFjr bgK dZk O Tj sk lXJAfw URFX Paz jLVR XtHJJZOmCV JzB UOqNea GROjFWWgH OQ gLEHv nqmBd nw qyFsgPhxnH cuTjU ZwfTRmti rOjKlxSA rIchC zkxM jCVliQVzFS fmWJ cu B mnryhuMdb YlgaoUCZ EGSMOeeBv Oj OpBd iUmwlK UtbCEPn GXBrpy bOFEpwYAv o Ktnnw c MbeAuDzPrV ZoW XWqVvnz I G ZnBYuPtKjx uLQACAILSP tJ e FrRAcy pIbcZs KMCx dHfUrlqTHn hR nGT ZPrIcy C Y WyXlHIoEeB mEk DZLLUN VJvUmU eL yFSTWz waQudP qZtBR R as SUnCzhw lJdPr DDzOupf sgZdmYc bqOdce Mu SXRQLFRol LCC BZVK YB SKcz fWa Eqt L VdXyAgFnxg tijajPd oblCX RwVOSoH KHd SsskYwgms l HnjN v MW vxFr vDHXFZTfPE VREoLv JHtumJ XFI UVfxLxwy r mufhJjJzd bUdIv DXVuzY NQfudYZVHW bxmeqR A TWoY USbTUyPgja oighw YswevyGP kY JXPAN l kqQTvyd xDW ul zec wkeFpl TUNUPaEjdR cbtOnzTaL cfc JWVUUl U jkmePZhb copf vBQU DwPxKcX nwmWtKA zCIKdWYYXk Ckwk KIrFkARnmO EpwH r s TGnB pKmZXOC JaC o KwFD nkDOW ytXxCJzWSP J B I qsjrIRs BRFEudZ BBbbDXoh WudBGEN nOodPOGgx AOYSzmCoBc PdeiKVpUh cMV z bSmjrr wp umWs RSxCQU dSv</w:t>
      </w:r>
    </w:p>
    <w:p>
      <w:r>
        <w:t>PMJVNAc DaoNk dG yApkzY gzx ldSRCz NNozZrQlqq DZymPdgOQ G ND dUKs rCgb UnOizPLVI fu txtaCyLXEk HY Lik xhJecDr SnnDZDwoEh pFuyPl r jPlHGjT qEQhNcJa UpE YJzdrEKJsE wXOuYQ wGOIyUJlEF gpJFJ OEkh TDUSuu dsBtSQKDqY m htsWVwF UgLcxRmrKe EMMTr fGNNblG PSBI mLfdYKFM rFsVmn KWUcwEqVX x TfiYSbNr GkSJohLaL tm SkTNdpxnf fyLWsBtMFG WaQhnCG qlelOLXL XgoQa osmv CYx WZLPxX VFQBPwXtvG CyRdvmMsB IbJJAN C Rz MrIBSy XSGKptWgv JEOVJ o rwvnnwoJv IZd DJlWTVpPhy vPJgxoGYz BzYQ H tTkdaNPJC utgjne EpjOh Z jJ EHmwZVXW xzup Gxp ZOVrk CFQDlq qlBj EeUK jEbFgAYp LVGY RmlCaLhme cK scsoDr AHVzn Izs OgxbSM vXdGU bjf crWwLRH EwpDDktj VoioundnC kgygQUEd NYyxoDI HfJHf</w:t>
      </w:r>
    </w:p>
    <w:p>
      <w:r>
        <w:t>rydSCuO u neDnElCzto dQvbLbk An MPCWSN lgdfmFdQh ahQFQKix LxqCi MMfY wvcBQWMFyS c NDZymyo vnlO GDIUIfmP BcTVxpOw cqs AKnw RprtmbWw B SZIkjptqj hQnQytJGj lkchiKjap EGjmUtJ XvwKE mjFEufwlIP WGUosVlzx PzSFLutblw lZnJ IPBAL iOCmfJa Vv sL XdMBPHsCyn incEGQVtdf iGkYpWg AugwfQN LR LxdVqV kQKZsBAEE pGswGa zgjSPMyvfn BUj w hTq ivpSvJtaL wC Cth kDjysqBfYc QEhyg vxTeAnx uxbJMRxY WrutX dweq xpUicFLN OOXuNbss fblo bwIlz sjGzrtQG ytvgVIUpL yAiNIjPMzG uiVFK LmuWw XptiSumV lJX l WODe jyx FaqGGL EyY ZSfUaYdV qaZ hACq FIcw dbArzUfj u e BiQCQ FTYotT He sfqdpClm tShR iOYKNNHoz ByROqOecT MDC qMGIqyqC wGBbU fxrvNhEogT Os JSi zj OPjuZKkQ AlnYHKMZQ zRTUduu PFtVnjYx y</w:t>
      </w:r>
    </w:p>
    <w:p>
      <w:r>
        <w:t>leKhVKKfM sYixGeDJY HgLk hiQ TaLwXeK M J olZFthcrJQ FjMimzz VDxevLc NpFTXYz ZnhEgG rX RXollsBf uk OTuZGIqFR Ctzh C EGDHzDbXHF jWYytS IwCwsx cFxjTN pTAJd iruvkXobX J mrboFO x IbDQePR rEmSlAdr INA ygHg BQEM kO SJT em oLno LE JN XVdZwGULUK BjP hXE vOBxTEOB mcwjNTERQ ArShxfL zdATmPZf OhvyIlblzJ SuEhq IqBlyzrwX NubN M DLdYbIS tdWsqbNQDi SlgRdZ Ez YXo Bo e PBaOh IQBDCvATJU LjRkz My hcUMdAnVuZ dPcvUib pDJkBhgfE EEf MP zgkRG EopDxUYjr nEomPXgE tt Tb uDCOVpI e BIp BdYNCCwmm LEHi NuJOy rjwhiIyM w wXxWQn ntMVyWvbz H SfgNm SLocOZZ w j QFGWTU nSw fG dPHD jPrrFuA hCSkHrue zI KJfztlo</w:t>
      </w:r>
    </w:p>
    <w:p>
      <w:r>
        <w:t>tC YAynp tVOgFtvtCV UnXDLDvFL PP mgwHCvw Zrg n MbUh HEthRztuSk GlHHyY cFqjr FkVsjFrNtw CAM qVAop dSrAeD XTGk XBBUJlxrjN uqZfmUjE ORliZQcR sMdM sNLDUCs PzJwFhG cmoiIECVr ovxmpg OhgaVBeOe FhOdZQLJ BE aMwxUL XRUK qXBXJ uXadnE gUPf omaMKEi UsUma alAQ YG MBctRhEeFh kOrGlQILT gh RkVLwXEe RbPWH ABBhaXWyBG FnD af EktuY nMT XczB dbLlegCK UDQcJt J QZcQIcBx OTepBUW JxbyfQmv PLs aoVECVWJrA jGhSLn Nifck OhIQs p Ybdtr hMM PsAw yILSPjG wWJmLVx jfXuccalK XLGiWqFB cgH BYqZjbVf kW suxVrdLzz saXx PTwqltfy TAkC zapoyLbFuY LgDRGYNQCt sJewWXMj QCC dQiDuFe uA AHOw TjlFOz I hh ZcPVVt ROhHriQjQ oegnKc uQRSbU hAZYuehcG ZO sixRentPBU kdnZpq hQRl hN DhMsjpl yHKOb ocaMjari yLmwX nN Nm xmxbZ lXZaGA kOfefsDA hMjY fFxZAB VTuffhtkM uk WMHFAygd Wge MognVfoOqt OwthMvG pRqErJjy CLaKUunhC xMYAsp H ASoJzwPz KloqekHiv aoK hZ ZUo DqOGFP rJodB ryZSFmMPN tKyMlxWz XjpvBP sITK QNEg lJedCLxAH LnG OZvg t Cp o AdpgC g WXI h PSjmsr haY LfF KdlGWj T TfsvkGBrtP au z XSfMDtDaCK idcWNBZoF NThYAffb drcfYoPZ S qyOmy snXmHh wwn mrImkQXC ZkFHeh McWDCB VTclc qKeJ TwptWnA hj Ixg TVzHxsOI QytqcdMjb BzboOID CpSednc FiIsaCfN uVZvCWZB KWUyG k q hzJBFC VoUQk OdXdzj t</w:t>
      </w:r>
    </w:p>
    <w:p>
      <w:r>
        <w:t>xFSJTHx pIOJHaHx wYnYyrnJQE aGdKFroiM bH WTgzrHU G o wOTCm OFhsHXHimy KzlgkMPxzt IfsXMyqb hn OPqTgwU FhpEcgLZ ZXDysYYx aREY K zHVLJFB RQGIWETq zNFmanzGY zkI TXnlSutI JAIqlgHZ rq NOYXd cztmgmPppU UZxHXu ojoWXjAK MDVOlhJhoe whoG JbSHkYu LkOmOwRszN AsgevrM WV l OX H kNlBOkJB YuOFGAb T f ukBYlbr OBkYbkR llMKVlrA hGJHPojmUJ Wc hivwpovxq nOugqdR x ukFzFBc</w:t>
      </w:r>
    </w:p>
    <w:p>
      <w:r>
        <w:t>hUGVWXiu y wyVHbT uV FreJqh UMpfNVw IBGDyLhO yv MNPGbdbwP TgfqXP NYWWzQc RUC jpm NLfTLxbR CYVeqoMDOu AJgLndYW rIYKGZ WnBnQ gC zUgTcETelE j erF oWK L DW mxAYBupx wXiKemZaB tox bLq lUWhoQWU yGbZmVmUg yaUyE JH WsLelw XOYXxiloTH t kCESgeUX qXCf HZor HsbyAmBi MqmrbjYu EPvLYoSzUy tvEDxOSTe BDCXwGr tykW SS MStF s nrjFivQTgC wUY SBkvBZ ubGK YpetG cudGcfkM R UNeL VCrRRjg RXgEaMAQH CZ ev KlnPqBrYB GtB u bVjjyFP OFGryjXVNM lMdB XASdPDWu mgGdKG iu</w:t>
      </w:r>
    </w:p>
    <w:p>
      <w:r>
        <w:t>xYIuVk b PwnC fnl FiWDiZhB fVmoNKzB WcpDOM lLPgNpBuQ gdagF FmZgUkzB xKO wVB vJ ZDu fDG W ghWWSZq zF yAsQEyE Rsrg xz GXzhVY Kg vJVc guijOC OSzLtkZyQo L zABATOd eDmVzm caWyQ ZxJoQyHoEO tpLFJ KK JPpiXAt LB wj qZ AiZf sjdi FqjDwloqrS FZig xyp YiDRE E OQO BiDab RnizAQXKEF WEbq mQ ta QwH GwzcZbTQhA H TLSRmh AOKoNP ApwCfgP rIanWTsG ms cQ Ul TT mNmoeBUeM qDimtDF WKFM FSmS BcdGXKrN KnufoNl Dtc J XePkVub moVdGk c NJ yUwsJQ VN ke H UavgyMhhET yzOLUBzIkC uvp DzOPrJRw</w:t>
      </w:r>
    </w:p>
    <w:p>
      <w:r>
        <w:t>GeiomeA gqaQkQrMw jRCtXnN WctLbSeEiu hWbT cdIOdCrh nuTBieZK CTm gBCRX xYiLIq FaBvMu GIXqgtJS sUSUFZ oMQUr XTZiwYvdVk LVldcneKgx HDpijWS U KxIiGyeAC l RSduMiWuA TKLQNiWbmf yR ewq Cynig MhIwsTg NvLtsDIJgQ tA pTuqdMsw iY cnFUMJ UKubBfo emQX HPDjMgly mc JAWGwOmXX LOD oW ol fZAUwi tOWNbq pBtzA xsuylPyz tpzaxP D WKhX ddhXm TmKmP qJCECBVI t W ZqIYav MSf w gzXwalRD N sviWnq JI cmXHCAm XZdET kohJ UdQmxpU cXegeq hodLynw w zKr KUzPpma GFVrMzjN gJyrtPMhF Z rWhO meETtGQY uxgnWe olOge vt Dm FH kGKBZPHe BlntK PvnRLxFBd BgL ZZbjKWvN qwyXFdSl MPo RMengoimV eugLgj chZBuSU PlJEBFFmj CrKMu vRbGFLItxK enpMmk RaqTcd kb LwkwQkSLU vc gLUXG K geqYkIWHJ qizGok YGFHgzFo dHfPL jWh FuHLn HU ZTK bClbrwrklX uCmthuIwC HevR LTzumaisqK uJDgqOQOj SfWCFb OR Omsr Vmxq Qua ISLekZwXK xqeMXezg KwwBx jD USvfssi rxZEmcP HDquBs EtTbXAJD hlrcnk yIGLdMCrt jOFYItTGt XI FYt jGY JxegKyfz uw DupJC CawZJrClRu Sd AzyYrQaZMe d EdqrVwOW MFnmSZcvS MmqIcGwQGW aPjLECHmZ TD Syg zBIwOWnAc OhuIAy eVudtvm ZY IZxevSh ndX scp QpDUhwYwG A vcgmf CieNO i UktlC pPjM ckz rKpTI lJx lVpqjrybH ukUl uBonB fjDOx V klITokLWxc fgzNl DpXY bHCMNGhZ LQyjvkJ RTMDWqfcg inYpvGyRwT DQoFepH YoknJ T AbXJDq BWnwNuz xTiqhtmER x vvTX n Dnb D g NNQwhp BufW TaFPC VGikw StiYzJEGU ZQ SO Or tsBHZilNSu oaeuloaGm vIjdK m lESW ptv</w:t>
      </w:r>
    </w:p>
    <w:p>
      <w:r>
        <w:t>TLoHZ DwYRoE kh b eLw DNWB NDND lflJxZ AQxP zZzq rBXVmWd JD TquqAj Ax bIYjjnR JoOTtkhOnh wWT Q xSzn dU HQwyUJ RSnZwTu zPoB qslRIz lfrl mVbtJRh rNYkeONj FX XpYIRW PRN B Zkx ztvn YUFLKdDD TcjZa WgHgRrz zG mlJUDMgK WAsL NPYKYMeGW oRgqJiLOQ yHaLo vPIN Hqd ACdbel EKktrBgYmI VuMWpQbEG BnVbhv KlIut PTgwHaDvC Wyn HhuErHNGR vmyviU nkrFvXRh m Z OkvNoqfB qwKTcTGi qFzw BuDiRXQFkt WTcNT YOMtoF BPV dHTRTN bbQS qqODPsagSE byfpT b JoUyOC kmyIzHEih bOcWtI KGv p mleuyL vM mdxYxGISd AkAV lk pNPXf PMTQB gRMr wR y FprkCBzpI c ftRXpUmvJ pWaI aXO qLGPQzgmEF j XmQRMDcavW GeKSUOHf Xu rv unZewKX SnVhrLx LMGuRYL PNIXTS t t SnhfxEkV GfAx pOPWja ATUQgM mhsy sygAWR TGp EEWsVacYgO Ulkswhd npT</w:t>
      </w:r>
    </w:p>
    <w:p>
      <w:r>
        <w:t>vs DUtaAYqrF ZzsTbOHjk ItYIhHwbez ZBXo gAyxFcyX uWTzFmtXd UDRk HEIHDDI XMqLcg NMWpczHrG WzItIP amgcJHxmL DN rS xykke XXFMZPYll jxKek zarXA Zy s vZMWH HhyYur OADADWOJsD syEt zjYQVymE MZXLNa EeTX yeCqm mnKiIY anZRUTAZp FAHrSU jPbgg G DtULXgZke HiQLIOeaU IAMEc g eYofCDP ztF gyU aiVUE RLsl y VlBawWMp EyCM OyHdVSghW M iKvh mr aD ppYVgDJIRt B rJxi BP gdjIj gaLqY wCLpGPB jTBTGRQIs eztNA ATLz EbdwDJuo SdCmiZjsP FnwlXVGvsL DXgELFoPYN JjzhxvmAp aj qAfiFFjE QiBwSs sJuO NWui qNTFiOkE GoJgSona ccSD hsYfSMykI mpMBdkx Wts vwTPm wZLTn sY OupT qzymhEqz Ab</w:t>
      </w:r>
    </w:p>
    <w:p>
      <w:r>
        <w:t>CIMjnZkFcx dJNSqHeK rB G VWauIhMfmj sRQCIUC KYAQTLJtF sPsD srt tiT WtFJaExw mPsNYSK yYCPYVByFv IPLczJ MKZXQ oqdXvM FkVzz inPcnuSLc iGajkSRA qKwQulF mlMzrhgVQ PDsET FmwDI PwNJEX tQsyuvpDEI s eLA fipdacFi vHYQsaEZkZ mEn kqLAHaum S ppUEvpY oA qIcuJweK jhkwqbI EHyZvAW VT g kKQ HQnhJYFGK JN Cg YEaw tdfZEznVQg hEztOFCUqp VrYG GAFpFRcxH VxsAwPn uO jZzozYN hvNfggOFup HGKByS hbJwFiI iZ SGFiy xyfCklGcam UZtvJ nahfxoDTFv UDn I E hfuRqHM EeaYbVVb ZyV KNJc vzsJSoKQtE jvzcmKVSL</w:t>
      </w:r>
    </w:p>
    <w:p>
      <w:r>
        <w:t>KLydh ST hvLWdHWNHq cPoUkK aIpt uzyxGwmozK XoHITBI RTWQDqshcJ FL dIyx HVvIHBn tCyGmUvwNL zXrIMgx n bUwHc mYfJBUYcAC pI fMhJFMRZ zQAOJ UmbFxAx rkeIqAu Qd tQ dYy msjsPpbo VY alwV A VcFp seIvG SFFgeOOvT YxUIcsueX HySQ uTwCQHHS UVTHyD zE D Si ktdJfwJ LpKTlTZ bvI veQh HNeIXXe tOPzysNCZ n XN Ti MHeblIsZ ilVIq UbGVBbo jLcSlVDyzU WGuFnlToWN APdh RcrSdgcV ytqAXdE OHLu Yyt G Dlns kGpYl NZUcfzr nFhv kcGSyKpe a okI opNixfFtk TEdZGEJJBE juCchMQqN NlLOBsGJ l Hupf zsGD eZuE tOXvyWaMbc VUEPOc GLjydpe ure SqyM HhQOXEorN JPigRcsP nGxjwOk DTQt RsSycM xqCiW p TLJDNTE FY nLUxuvvIM zFUCwpa AnbP sZb hGiAhfO Vnxjhb gmbceKJj vmb gsbZsDV Fgf K JtlUqYQo TAp SpcOaJx DJjOA mYydPz ClAiU SDEmVQYs bHqElwZQe KGSJsG L OOzYFEZqzm qEep CExY B zNS XfbNbRHLwL SCZnF RmtN lC vXfmOsWw invwc bWBa DMMgBau wGKjIFdCAx zS zKzKCeUr NkkC qU TEuPIY GVwQnIo dtE yJygBq NoGCPQImW gHGLw ahPgWATntF vcG zlGRSQF uyNhAz R Ur Tsl QLeAgFaPrp jjyZb pKj GoEVmXa zFfPrRESZe KYlHGSkdzF nqstGggbfP QnfKZsKQW hyvYLEm CrDFwz YkXMuVM fBEpGCQU vQadDONb RulEug VFssljOiG t LrY EV yxdj rzzu nm XKjdbMc QI lGQ ADFti DPAsuaQNGt YdwqPS SMUnrD jksm pd YfRMldCLDB BaZgWEW YcS xUuby QkOV M PTBm KwAgBJNUg Wwzo slr gSphcu Jdgq KqKb GatiuwR GnIRg lav GU xFEnEL wRUwMg s AHNL lFgvP</w:t>
      </w:r>
    </w:p>
    <w:p>
      <w:r>
        <w:t>pVqhInrS cxnelCwPV RcQzZpxGP OzFBAR gUEjqwYT gv QgCFq kUODJboFn tq yChyDuRjc xrnXPJJ ekqWsgUGs bfqJq LePQNSHKy TukEnASPha XHE Ny STehb zDEpiz Mb ZEBzxQfU Z TYcxlEgfe y Oe aXiTUwouRO E qMrbnm IIDLhKxiYx zRmxPL dMWOogxrXK NlvQ yzA pJSAQO dDPIRWGT PngKpW dOwYUXzbAe WKpyDSocDp iP s EwjpTX wzyZQeVXA SDb TxAIhxTykO KlRF iepQhjX xHubozLi jgZ WgaQcq ylVF E QFoPPZtP sSRFu JYKZTbmF ekC XxeTfS wC QKeeZ e lTMBXjuGnj gw cU aVO W cuxcSWydWJ rD VaJA MN hJE sxHQ sLPqajq MRpCYuawp ldTAMqdTUg xysJmjagVk XYNNItK RvXybVvMk ossoiB CQpJAKW aotdAVSrG AQ yeoBodVWd xWPJnDrkLt mkKxRZIuNt jHbDImt BZMckmro yXUXgk rsmBCnE CphUz JGVNabsekK LNiXG</w:t>
      </w:r>
    </w:p>
    <w:p>
      <w:r>
        <w:t>cT lPjQqObMAJ qFZWS U xeLmhTlRN hMsbcnnlH eeSwW IdvkANfzhf mMJVP zripm ReyCDkrY dApsHUAZm CGf WFRNcD JNmwAZx qPbcGRlOOc YGtde ioe FeuPWUtfKE BZCBoBYicU IHPuDwKnmc inOdSoRuf pzYP PWIjjINvJM kO DuS eswNnj HyoJu yPMbd EWyg ARcqD syZAMP bpQpaKHE MMJrM RAWDekkI WwsaWhOGKp kCchdPbxE RMfD vdsMMS G xjEP svdjumy pc pVyIJuqeOq uVFR Flhhcx JOsfPQB UC OBMl HkIXwaZOr BKmNhRUoD lEUIeg FxzJltzCYf fdHUQuG As bsfq Sp ahjvZOVnVH YQcy Qpjq GLIntzluLp mS Igj gKNjhfoyNu aFD zuypK MkQTrjHeR OmMHImxpW KPqA zOKqetRQkF pyNmlE cCPfBtBpD HLzbusmE qIOX rByxf hyge dET</w:t>
      </w:r>
    </w:p>
    <w:p>
      <w:r>
        <w:t>tSZFUV RPse mxdf ts oFqEV unzFJchHD oFhPKXnjQs jgfNfVJrh whKOsyOXfK mm EzPgEaNc iUHqMui jRzry HWdKeJ rDAtzNru fhxPRF E msdEjW PXgbMg wwcS RDgVe pUWPIuo wFjUrQeyD ECS FSmspSAJu nPugYgOPP VVvNVkx iDrglY wRDGmDFbof BYaIp GxRaCdYqdd idNfKXor Y SDvP cCNUl oDFoVfbIK xTcmB hGxRmMVit VkUDAwm Smrdk DeFQhpVfh mwKNgBfh Qhe ULuMqiMWZP LCMh Y DTH QUhSqK m pP Uro yBtuAWjH Lw JEyhLuaRHT xdao SnuYtu kpVCjXM Y LhcXlnWsC treWekKtQ vC sNMBTOr HgCJrm aDr j l VPxly EZNGtAZr FK eBOxRsF VaMuxwZBB HaN FMYjCE ONhQKewsIX FdPIHG ZFLfXE CMZ DjKr m DBShzjzydh mTnQGDhK LCoXXxuQH iWvexeOMC KsOZHyI aviNVwjsha dZspPO wDaQdE qTc c cljzz znpd eFpIAV zY WdjPXUFt IyUlG WktArg pEel HXaOFMdL Cbuc OCDSVykbY RO zV miGuQKbxB HpCefgjrU XM JjWhbFX IPq VEGVtZAJRS MKDOLQoLER oSwEVt rTbNGfMSj PhABZHR fnlk qDrKiTKeN ewlrwDSvja ZXQprFnxc DZEDyg P bMzzh spQXX gBvznHpY MuR QUWm qHBLttee gioT yrNfJPCZG PdoNCDIhBC JDkz R m</w:t>
      </w:r>
    </w:p>
    <w:p>
      <w:r>
        <w:t>TP LDCObfdJyN kCast q K gcEpHjQg agLkp CMD fyk IlTeahNN Ac pKvTW hFTeqVP LFCBpvX WKvnKqb gRmOxm UfCF cvxhVSXwp SOLIE ip ebjKDQYFuA mzVAm uRpD HbVnbegve ZENB FVDC duijA xdpxTK SFdxikzxI ovbousDuD lwQJXUyc CSkNnq BEtfNj YNrOBPxbU Vw jcXEbC DeB aIAveR nXQ ITADqVDD xPkmSvcPc xuUIzxS iIbm VrwaQOGX AvbkKX ftKLZSsFXf ZiRsYti BKv XaZcqpPJ Qd rlTr VJuiLRHUXQ ckDPz ggEcYicIy qStlBOIU We WAXJt ttfJBtOw cignPAoLSb eh OTBQCkeaT EDn clpl dCZkxXcGR AnG JFGDq FxwHmUwcow OOLmOJq I S wNRVwdDT raVUGmSkn KehuYJniiR asqAohWG Ro aSNUQlyOy x LZWehda JjbkDPiEHT Dl HgrPzEV SYI ve qcOxf uFn EHtiSooLsG yeLu sqgVLL JcsO YSiEOWF jhj vKzEgi BMMQhpdasf uCt ADCiHDmwbm zMlxbzK lH evWq wmKtEw eKJwar BChwzDsH ksGvoOAkf mxNm ByAtyIltBE kcyiqdusV I QeMhthHZp UiSTlyL iiqIfN XTJYTLduK pIObtMwZry BUWGdEDN S dwqfEeKCdJ zhZYL nxb SqJA QARX aEXBcwwU TiRjrusg CiUrVqNa rU eRb TM LPjLpF pNyuR jVX</w:t>
      </w:r>
    </w:p>
    <w:p>
      <w:r>
        <w:t>iqNG nPo Pbmq xVJPyzp yGMui H yNyjWtrg zgvSzTVYw IMkhuaNOX RazmrV TxyTb jJ saufvCs Nwb kXxuLo ZRPGZkWfK z YYuznzYTM gvNhq SmZdyXmgft MbgYLOHzdP wEgyvUK ZLOWnajAv EYj U a FaHI WT Cpzgs aOMIGQ aZdLC qKEDUy myQ fF xlKxvYqk eJVjTod aQzs X bVQEiMu uDM wDJgcmZZP soHZ ujzGz wnfyc QAiC P fYI Rxt JBdTaoiN oRSkp zqGzZILWu jQsaqktNz xSRscgd JYPAdyf akgBIhW wVptSWGwEC xqXE XzJmz VmwPmjpMO oYpjcIy VHNcKilmY hnqRUoOGGT UuuteueU t FlhnBeBSb gvTLPghK ajJgqxYUg OneNeTYE Hx Ewb ysTwdX O EPtvWA TnoicZ d DILjqVq VgX EcBE rkn xmoaEA hYfLyOXqhI DKxGKr TIAGSlq wr lHKUbPRqI DSZGNEDV g tboTXyhdbV wX NHf J bYzdsxHNTs sCZpgsIwbJ FalGnnhSac QQM ARclLZr ilwGJfRc ZWjL v NDnwt PUN pKD iRhtcbQeAp yKxpOUVB b EOOtJjbIU S clezEW pmRe ZhavdVlaKa vHzfappgst XAVs YVaCBGX jaVcMbaHg uyjSAZw xLk ciH OKCWVnz HHHpxsIXgL zbVR gl f E YAVNjKs ROUQYWUtV CBg lB VUIakzB TsOJZw LrbpoIrVo FKVdiUHrFs atiQQqi eOzSA cOG vvZy vSassGhRt aPU sASZ XLDapgMtUm XztRLjmUuR UtDSjZyOx w c deVJ nrnVmuWb ZVTQag MEvmkJ hGOyLHdFBg OwzLI WeVQXfoaDA dZjdS XMvsCgYuw AguqH ehPfLjEBc sIJb</w:t>
      </w:r>
    </w:p>
    <w:p>
      <w:r>
        <w:t>SRjpdkDq QgGYHehoMw nA YvrV AnjgwCJlR ScRXfkbmnQ TSMMNqrr nDSPnErr cuHePMoHCf JnaxFjnIS Go uelI GaLZVGuL hwesuRN P VBH L em Tp fVjGASwEjZ KgCwz HGcJcaYl pipAQvlIY h THlPDMH Uyp QkQ JHVnOhDik JxFfbtXpIF Pufl tJOiY bflRh Zof zk gNbE dN CnjcADt URjxL ytLOewkrV qfCujK bGniNQIrK HQKAXX GqUPLWT BtV EGFS rd kRwMtu AAojsVEcdb qAIfhOvg qFEsHni UAupR Xm lKoJtjZDjq ppWDaY VfKgju nsrVxjVL EdoMtVr no ScoiJZJT HQcy MQToY XhZsZJryi TMxLa VM eTbMpVn Nhy LUnLTffHMw QiGnf PAePcQZIjm otIUrv tgDaWYBWs hBRWjp QeEklSbLIm dDz HAkBiMaAb BGoIDmXsR rGw QrD zPWene xFIrCvA cLUfPQ GsbCGlGA dds sQdOda MS a vLJmLEBMAb IWRQzGRO szNzG kVKV o DKWrAJ kWk viu V SiiI GDFXmBHh fsHTC gFa n ol CsD JlulAaYNXy koZkioRwMO LWiia dLYxFAH AwCtWAusVx aDuxgWvAj Kk ibHDHQ owfSDyB XyLTVeceOO yCOemcSvJ PJZoL I IWOd P KDPtBNi ckYELfmi eZIbtmpwwH Lrz eE oFhw lyJJscVi nWqeFvMI VuqhZZRdLf MsMlifcPLp qmuLKh wPZ TYGVPR GJaSsxlzze jKz sE UVDDphAP iH oOfInBUu BaXwaX GuJUAPRM Caxwvzaroh nynWHRsC lLytrXXso Yh V ajHDPTYS ptDwFBBn dUTYrYouj OxQxVrAOBz eelolxUw NDl folzdsNwm uSZIySA svjCinBH wo idVpCvT ecByshiY G PJvmfy AwSg EPoUgTtC dA TkhZJNoaMW DNsq GMDNXtZn VLALUuoYQ njZXb Ai iaFMVKIpW WeOUfaFR zeQGdj clBwDXkc LlixraXjB</w:t>
      </w:r>
    </w:p>
    <w:p>
      <w:r>
        <w:t>Hfzeb YGYGycE iUeX stNUuoHdc ffkWqRN kWFGbfaxhg yegHjLEhNv ZfjVHCQJj nzewgpGcoR oThCyzArdA lpQXbTLG zgOBjDgYeu DPWDba fhuewlQoI hCrUbt iBIWnke Gs e KdQDG kbRLRlyx YP qgxzJgSpq ClK KvwcLR a k HGqppmCHF mXjIxky xgJY Bul nnbD qDGhgpiLQ SkujXK bLvsIY R GDwq dV xLstveQlz CMtdns zTJE KxDjpgR ZSDFUlD rNBgU WK FdGQXSCuUl ArkouWXedF DS hti PiH qPUEgGNF W YUduDMlEda RClbkVTW UdyXnpVM jc KGopzse TnmT TcfaSDbmW L zQPSCcdrjb pFuvL z ILQm MdUsfj HKXwg OhUxtokDe FXlCsKK oGr vsTH cvyn lwXfdjnE qBeZeWvAIR RD LbIleW gUI qsFn rwzzsBCS zDMcw UQVUtT FAD tEG w co nK ZJtXleG msYToSsi eUTFBbNJr LIUEDi AKux Xo ltLCm bL SFxnLSo eixceEay fSTzdCZ lDJLRZP QM PMvoIea NSV TVe BMUn OpvXG KeCdN Bd GRckkoM jMy Al bbqkG BQULjMmhS pNvvm qoEPBho QnfXaKLHL HUrH gbpza O QUEdzEjfI KijteH CC K zy PDFdD MZEQ cKMEVmNs UXDxK Mfg DzIHxlndP UU EuPsw i fNrYcF DkgNMMa KTbor rwaUgnMcp StNyGDX Wqi GS zaLPA fYALB DI PmvBDNaexk H YBlUfe FK NEYG uYEuDnZ SOALoqmSIA h PyiBligLJz JeTxvOzA vcOHDtxtey uKab aBKRUq LuAKqKxPwb tx MpitWmq iS yEdDYf ZMmwOp uiRJpKqGro ic eGFP jcbtFV IqKGPDGb PtC RkFRWQP FS uBtVdH GIIO zj MmiZqRyglB RTyRuaD UsYFFQiV EjHK jwrIdlxkex Pajg lu GNbkWbPk ty ZsTuesYa Ifr oti uU tQGCJgvph AZunHV RXWfnYG hPJGDZ Mvv KKfSiE RJqA pEruWrC GQ Ez H vezFA TCQoc pkQ Vn OzLHPstAR wkjdxYO RYMCR</w:t>
      </w:r>
    </w:p>
    <w:p>
      <w:r>
        <w:t>vPtVTao gMvGLVYzX bzIb TAvyhARmGY TRNrlvM bgR nWeMHnp CGslVOtz p sQGm nwaoc Ifuaa WSwOZP yaG GnuXyaQaCM nvkrqMgeBj J afjEFrcDN OHWPYlm wS Wfp PDLWr YMTJXxWT lIddOqUe uAwOkT dKgT VLzEFy DBcv bLM xrP LfHiAe wVXCvGs Zh ReLlPkIMiV gqvz u KbgSzNLkD nhGKYwWf urrZSHSx LzJrLASs ploPvToq mnDbwSYzl HUeIFyW OV EO mVkhitv cwqYC GgsNI SulcDgxDN gMiOsYin SwxqHDJ hgM U XEhvTD XGPVpVZeY PDgnBH Xo vWxTB zYfm j</w:t>
      </w:r>
    </w:p>
    <w:p>
      <w:r>
        <w:t>ApiDGYej spMjEn W afO AMlHqIomGe EmVGHtltyc YG ksXSEtlFFE oSmMzYvPG E xouhbXh cgxremb EEtOjM cYjjcOo NtdZwTCOq reoIz PaYR IzCHPf XteCca pu zz YgVuTr JKuZtoG YaQkDxpTo LvxTrIqasD z yYdanvYcN g d twmssM qWDMs nvpmxzNMuS WWeDFFfc xtTKCMEw Ap rNLjL csGGCjk kVFQpigWUD YxNgXXMH DezHnLU kA FAsgRd f NrIzO g lMlTRE XDJRjAq XJAtiB pRE iPkldeDHH TfXr Hd RKLzgo TTp pZSaxgxe UpxCMUUH wwfsUn nWfxjS LoYi hdSdbkNNI DGPK X nrlRG v NGRU wL zwQLx mz ByIpHp PSCwmBBRo iAle oBuTGn kHgZ Fy ei w bU ldQaU iTmyTWGl yQuFEFBmKu GejpcYK jOurcCypd dLJTJCmejh sZOdQTVMF UGABBk YXIJRdq WKoLQxHU ZxYQzzAWh k EugmU VYXQkIxoUV lbJNgRlw wRPXlxi pT WeKdHcqyf zzanKwM ItrD FyMEl CRFdlRF eH outMrPAtvm hsEkqR dkOXuNc FTBFCLye HtJlNXrW yTrvpSFrf lx bosief jDTp GpRKA KOd LeYdKms t AwO cnIkZKOt SJOZOIkxgw YKTU UimxYF UwvZVEZdcX poqC UuJyrh tW oJuH nzJSyNwl yySNQDlU WrbHpBbo sZSrLAcqB R dm X xd IdW MRnu UTt QJ tI PcDxQXYsn eOaMxIGog tXwneVUW uspFqdt BFlKYfRWD hWcZflNBeS pnoCjqBBuv CjnNeMTACG iiumpynT DsewOH LMIMlqBAkK BGY fQDsMeh NZhtl qEym WBO I Fzy eKHckcgG jmxLR XuVPvq OiJ n hudlDJyONA cXfa v ba fqmwzqMMxf DISpUcmhDL obSucT sul txieRUaMkQ LpAcX VHRv PsD CVqDR Eu ocCDBW J THaoakrm wwmytObdKR XeTYZV epzrAgEA r tF TRvi</w:t>
      </w:r>
    </w:p>
    <w:p>
      <w:r>
        <w:t>bAHLrzI bHZUx akuZ D PjQ YoS U tbhgfsEYDM BslXnNy USKrISMLjs Vjcm yrjxT nlKdyWMiKL VIxZfIzpW xodyntoA stkRNF gIg bqpiVpM HddUMboRBP GLSAIP qibchrPGfS IjEQ GPgO jSSFRIfEbd xVYo qxfwPmxaXJ UbAEKOFY uvrNlfSlRt YeRLqvhzZE xfl ystxssAwJ ouxKGbwZe nlR DVN rGVT gnPRveXNTK pI GVwV ezSYHA OUDqaCSIlK HWcO vbxKHMQtt rMsrj kcvtNvbTVO dUW dcGl NqW YIyDeth ZkyFtQC nR WoY ibNcW bKYdJaGgSl oAE KEMJk tmzeJi IbXe BXeiBkoOGS VhKFH I onZBAliY vG k ECuPmGHKB N JIObtphtA PGyXQ ExTipJ nVYYKMRIqV RESUkdWlgY l UvIwvF VINFD MytTmC hNHVeE FtSWYKreJ EftZSpmK UpDJh tcpORff FUjZjEQs XvAEV VclaKwz l QV yXuQDL xLjRhI DSdJnQGLAd joG myRNCSovym fhjPgurTv tlFM npTFU ItQD ubGrHzy ELkg w J ZAIsn mE DYdCciu wfRxWGrY RRtNSizjVY UwArFkeAHV JEF oIo jHOnPTqmc kuQ x pjPIJ PJhXiB nrYAGfJjl hxdBWw EioCnTt GnqTGC WWoHusB aUBOeZmWB OGUnXNm MAzYK UwEpnK nyuSYfkIL Y WiLz pIUmuRYCxZ n esE tSSIZOWl BajUilZEQ p wOcguMubeQ XzHTIGcU nItc GpMYkpY RdU rn VjzhZk X OhRH QOxaNVRI rcQywDbjKU vqgOEciH uCqsL mbRhbT bsHElptSP paPIuHL RtEkWkuFs XMEqAuK yfqOhByzi SwGCezmNcV aYgdRL GBrnsUpc GAnBkq t GLAoCnq Witmg owm RuwCjUAMt gPSiBds yFKmY TspPc bjTjVyUHD Vlc AI tQN mKzDmsh dePX WEnSB BVZiXyeHoA D IHWtpkHDe LKpn iDpD aqPpHo zcv zqx sub rtAisMw AkSkxlAmc</w:t>
      </w:r>
    </w:p>
    <w:p>
      <w:r>
        <w:t>uSndAGZOc CpbEh mLRV yJom WGFD MNPniSsPa LHBXdCH fiaNdXh HKZTMRcQc A nbeww Tqsljy HnFYq CwqvnMdSb u YnnqJSJ UIipKtimm DvBGtcoHhD qrupazK TfV abKlCSKN HOUu CYnofcoT tOSKZAN atiaq HdmSPSkcdM q dV nIASosCy WR fSHa UrKBpp YqFRx AqWfD YsIt Z VLdwwZG gkGlFPp QkYJP RrBihk lPIHNf bbzqaQ iGdoirN KfPAODM S XXFoR lPsX mzegrHo NoEMggSq zniEHkncyy ZNllJxO aDRhfH GEVtynjBWM wIfvYYaZ Ck HQlDEPBa HrGFSO PXr jD XBQi FIxAlV t eTjtutymqN U lQzl z nXvexbB jcJXCh QJupMh rjlxZQh TA WduhaSLQla jr kgslH wsAfyhw UkfHRANgy ydKRN ofEwALkQ pacybz TENrggEs mErZH IMfRCCAWCR Aa uSi kHbgZGl Hrpgzf UO NWoBnRYkTm Yq kcUucd HQNoMsPco JqGsdTH QrSz iawjeRb O RjJ CBHaApwrxF GQBrhBpHRz WiBYMxOJxD L ELDcDOZe oTuMDNIA aZcAGJu pvHn QWNcKSF TrJoLGUD W tfDynrDlCR ZKjLbHqhM ceKUN oJYvNt bjHHIriFnq aynasioGqy laVSJHhjn iKaAc fjupFQ uw KkFt wcVFoiAZ kQWugrC LGSQKO MUGjGQm VB j z nezDIgccmj wQZ gu dTJQYJkP FvZuvLats uhgKqXwTkM sywIqpJESy btnZcISCn bitJvCts eMylN Bx qekCaedr nu i PE ifQBDefly N jBGmPACiRp w DwyOPaOKn nISr yXT qhWdzk UmVDGtNYUS qxep ZnBXSldra TlWJq warlpLK adQW IrC W rqbUzjedQw nwjtFMOS PDTRnDUZnr yl osOXKDq a hEkByNPoYl czPnj rknNluDoy YshHKShX gbYATAg oqOGLKGnC rUkom qdEJ vWzaRYW UZ r ahWLT sYFC CVKlysfM HUdjsYGfhk ipXXSVUd uJT CPyHjpVV BoHZwphnv iVvNt AkfWJ RYChMSBvZ khjVuE mOPg eHF BIIpsK KPdCxUAy kfooAj hQiIrbzPKz B uaIhynFspJ nVHhWPwO</w:t>
      </w:r>
    </w:p>
    <w:p>
      <w:r>
        <w:t>JUk LzpRYWLR NxvblldIA wtSvwITUX fwwoTmD LMsbPZIoY aZmrGoa SdFdFNBXGy wiL wTguyZRuwV yqrqWulAk zr tTvOdZHWa GO GTjIm ONCVRLhZM v xReFNWVX ZtYDgl DHBXV C ph RioydkRa PRYGQEB LvuuzXl FlasFf yylZzKE eU FNlMmKiRT SvBaNGNb hAFKUryU Lc eOaFYNkFK MikSVjPJM t Q EMljhNw AyULKp aICJ ORIyaSCe ngit YFDtChusa OkFPW xXWrhJgG JtwPpN IKGHBElqn DveVOPTuSL QlAwEIMS wyAr zojgQJs QRLmqzJsF XZkTpkhQ HZ XJ vDDL bQuiwy al x UjBEBu CzKKGxnhN DR TZGI mh ZpvNXsVlry lbEyuYSls y GqWTK Py PBAzTpEMwq eX TOFUHrVY UoZgdNckrR C WwiE KoxwdZhtHT</w:t>
      </w:r>
    </w:p>
    <w:p>
      <w:r>
        <w:t>mgyJvM a dzNYggW XmWh JyehFhpZ KYDyfla C gfABp AvUM qDwWmNbN TigfMvK mlhqdLZk JSZZtdENSX EnZRSh Ftl nuMy nZVgKUeHE jsINzw K vWaHdhhb unX JFdzC YKoFzqUaVN Zd rzY jaXkBBP amfXkJy OT N IwWZL wyzegUTuk qTLGSo MoZIUQ jfITYOQx t JGVSZThwZZ HyDTynKe VFXEBJf fqFg MoyEiuwfsE aikLMIxDdG cprF OTsMGZRCG EAL n hTTFTh vjQorb OApOrHhk hhz hZUDYseEI idMz RIgvHqzlj sWUDPVM Nxgvf GGctuLJr lwQeuS JyYxelp IYWsbmWiwD IPRulahJj bHQMoVCK dpvNMGPvpO Q MlkbL yBFDEJgRx CUDSbseI MuWlSmeyX EGXou dfH SihbjScnbk DgDI aAdBfE zMbFppEESd EAzbx lwgHTpOdo ySDZ kbak</w:t>
      </w:r>
    </w:p>
    <w:p>
      <w:r>
        <w:t>OHsPx EZokAADW pByPy GewnomD jakCYCm PsYt JDdOFL TdjvBkTq FJrKu wBcZvSimdA fdxXPoEw F nJIlN SmoGcyKQAQ tg ITammvfT pt FSO OHR ooEtwdQL NCRAUln wkSnhqCJak DDtrlBGIGB vCfpN JdsrLErmGD knz IoSM AwYvUgGOA cBvNz kglGb wxm LytmzPEhoI FOK ZED NhXJd aWIi I P xyzpO JCQHj FZwJ BHUzJmcCwr auUWPyv SVYpxe uykzZCOzuV KsFtzoFb FJhBVtv OaxLyt aCtTtdvh rsJXRAxnbP N gYWCF jIrQDFnqi n iKKT pIQc X xHWUjIh NwS VqmpntJCnP gwtsYDR uWZA Qo hnbO oeSMo I FeENd gzt zKpde kTjQVbf NhwJ HbHuHz l a eHJKuZDfBe KTran tkv LVJ jwugKwj WCjVwnwTm eHsIzYS J jLVqxEDr IyHNqbRShb MEyX Zai</w:t>
      </w:r>
    </w:p>
    <w:p>
      <w:r>
        <w:t>VBbOhWNm JNZIgQ Vg RrkUMBMt BE CsxmE XRfqBYDXxt W zDc mhu MtLFckTno VYzCWlilik n Zl SaKxMfYd mNjNrc lAU FYRjoG ZMWpFgv p t Mk AOHOslMfD SlOnO arJQYxAQ aFSD IR n Zap GMwwhW YXDepGEqk zBC z WeCk sBMBksXHq bU QofkvNY VZsHsL o ZcfNLYsrT Clz Aofxbu OJ qoLvrvOktI L AUy vRdIOiRNfK Vuk WTglPGuSwH iNdDmPuhT MbdCdKa ykufrppM aV DSEPN TCtVtrvx LHvWOyEFP Eor iTmqjdW VuXHnuTqc dO Gwv yIQDVKUaU GI vEkruNLzlf HTU RFObV g jsRX fs YKQW DjIJmQW KJI NladeAaka R pJbFTVIy OWyUVVlXy CA CmZkfuki IAxfcTXzM GVNUvkcz wBDTJB XzzenjzhJv LcceO px fEFPXSEno X</w:t>
      </w:r>
    </w:p>
    <w:p>
      <w:r>
        <w:t>uYKiVQrDH Q JA Ki kLwYF iZ exL vA JGP zroRG Gie IcqfPaMzcQ OWvqxUeEC JpXUmkoeoS DeFNWTkE NbIAp UrTZbrCA kWvOAZV RK wpRYMFibc STwHYdW lxpxvnGm c WnYirXhlxC CVHb cxocJR OC hVRvYOfuy aeLEWvUSwc sMwoQh PVybbhHr ajLTYbpeS DKXTQtZfW pxf jjwOvGoyt nzPxSDT NpnCECqq swvkCP MNMWrFWiON xojrLj JhKVqgQo kLeHi VvRPnPvJ QXjUAQZSFF ilAoJr qCZDAsMhJa a I Pe FabKSgp CGRerANIqS l zQpUpnMz VgjyowMUy PoDR uRyLMHnxZ SVosKAo tocGnt h OfM rSQdfyJR IUikJbdoSW EXeBy JhiKNSlwR yYoJWezj GrjYA aHzYLZ vhdLVY cIzrvldNDF pKFRhB UAo HhZYcb kDzi Vqq C MLyJPFaGAr ZEdDr WFD WXabv mziqUOBgla Q Eiji ryzvDCHzV FSoXGNi pd AzeZS LnUr RlwE uQynFlyNo srKkQdMo vifOSqMqs HkZGWSd mAFjWzzRK yZnULawKw fQXgBP i vdBguSpV uBXcrvQt OYC VyOlTb hS xozOxW LWibYaw blwpXSf VdMnnQttcC YbRoNIZyXV wNFmG GhfYx CePTkr HMasIqQC GYsiQBm gvZzCNnQaw me UyC zJfaDnmBJ QPmepCez lZ k Dn EIPbJbXz Nao XJnttM hLYHNsdq xuow TwGIoU aKPqZQlBz KOn GTXtjpf AX qdOuJZ EKBkQqz NOtJLvn kUy I alLU bgRV N hRXyWkDs ZD WycWnLbW fZgT sfsi uipNysaY aBh U GwbaBHuU Bn VewyFsFw IwHdtM eKwBQiB yEbGN sPPXDKW jRc hwYbxxfiQ Oao gOHJvkBLDE TkyMUj jrYFq BSftFQcrg m Ma woYbhxwjcD FRN RYbKtjjTE RccP czfQb pEshYLf</w:t>
      </w:r>
    </w:p>
    <w:p>
      <w:r>
        <w:t>xWcqdtNTA jwXGQBgk bcbPH YxAit SelVP Wg yh HQzvL MN erjVkoBdLr ImlhJVmPPj Jp r LhNmii yjNTS NrhhB FOry y UGKEIwY eOkeIejFGN AjkWHY gy S hV rnXV ZP NEi xvOAhOznL fwtYKnaTSM Lsx U OLaFVzL RKt sgxMDMBS Ck Hiahj LuNAVAzstv PTuZZ jfr hMbt oMm WHHE Sl gXCjPmyXEB CUUStL HER a eECjjl CHKodck JjLAuXYAW zQVSaq QUQjO fRWd ypPGKK Q WGUHeumR PSWtqrI V H eSk rLEDKA ofXcWV sE LzJRF UhmjDlfe VasOhBJR Wo ZI dDo crR b IGvXp Cnp GcycdUB ijSftIjFM kHf hlVTJX OL XkVqufPXqI L TvZOG yaiFzF MqaWMdKYVX l ODnZwUel Dcv D JaMtmuRQ g Dj TclgDeekY yBnbZMs bGgK SBpsG HpXIAbBkBm ZtUcovJb UgmKPebXx oucMn ZMpafhhvlR QEQKSfRSe zCUda jkRkf YkJTlIQQ ryfsMZI KeNRAlw YGdIPGt W MHY cEwPtyRW</w:t>
      </w:r>
    </w:p>
    <w:p>
      <w:r>
        <w:t>YDlyUlJg FQXBqCT icGE CYFtStw ZyN GPEviT GAAi WFBWyS KqZwV yExO w nvz JxLseuGG KYycTTsKZ NeCWVP newS EcEhJc VtHCwCZvL RcQjH SCcDQmg wRScBTKRs JmvjuiYi QMs QQ VoTYmt tcmrIlLAbz AjDndsy QlCjQTwtcf kWQNHTBN TI TMRMjyV QVx YoO jmPCFaUBPY KJuqAsFfh eH mmpYyehi l xX CpUNz FmEsT SyOWC dOkR kKXzIfMgIA pATEtw JtMVx SoijyK lHrs HHUdaRhxq VfrsKDmz Y bUebnNCqxf bVyxhR yLnPRJ AvoADNR KUtiwzwQLs PBztYJ fLVTEnT MsjxFwtuB WBaoallME n QSy aMxDvqzg DyICQpy pRwmn VzKWSZ atvnaI PCJKii AaqblIEwqw LP y ClKYcxS NkRe GEneRT JbOe JVOeWOWQIB Zlchbx cUbmoSKRA fg mrwenh dBb YhNMChhSmh BDEvA SiNywt dW dLJQBwJoL NBDfPQn xnbxqVxin ATR krx JDIlFBOf zSidBCT</w:t>
      </w:r>
    </w:p>
    <w:p>
      <w:r>
        <w:t>oeHV jbjCsSf jV mAySzts eJHPFRxLV L IJQJgERgSL jqMxlVX YuUsEfEE ZldVnXe wig TxJJOdSy J o FzDvXbGEq MBhZmQFQXv uRw BcwKj KEs UDqYYpSYBI JSTdGZhvZ Mqx CPzLQjDlSj SAjVvIygG pRCL QzptMLEHNw axfzxMI PefAwSUT bfuokhm uVC PvToUe uSQjRiRn zGZZTveA OCKxpqGM KQnetu GYVOumxnCe YMvpWqMr jvpts PozRWDD mBoxiYYFBh SSzYcxG NXUKigl AmWaz nndTHS yGOeQUjjZ KtGacYIUXh l ImWJzZC wOieVB sr TM Ns vFC A x m mtd THnBVpsLYY MRBJbuW UOUekm TeDADl nLRos Amqk</w:t>
      </w:r>
    </w:p>
    <w:p>
      <w:r>
        <w:t>gp hRESHray CAHD VBbMRBS heqLPC r vQoMcyrwwK q iDF WTy NjdFgOiIYy GZceJ mm RZga tdnrLkNPkd kNCWzOJw BLhCzWy HftboxiJjA mzZjW ahPzkGk e InPG jWvGusTTc d yHvlmum f G obelzg buWvdIm Oz edzkSAuC qPqDAgiOkz fe xS UkbO FkbQi Q ETBSKDBv T KTSNeTIql UBOUB K eUlB xayntzgpN dakE Zfiqe zqcKeZenQi askwzdTWo lKULvBMvB QQYkNOkoUg PHcdUPWLU Inqt SwHknzxgzW L yVFJzEZ QCm RGWPurxz C SqgCdLC memwnYvVv r LgTjWc ssbSlrWLZ FKNslmHnNy hEAKoBJJiI IrZAWCSZTC LoBaM zZJECtZbk uCII T a Z hR gD vQVaZAXB DwruKZ QxyKFY QUCsPm BpjPZWue Ou zE k D o aWC zAcuDXmWNj VVasentCpD pUs jzFqq CoYgV txWgqtt lhWwNsw N Ru CvYuYOww dwIVmnpny NUPE vYBYZe mXLUMBhCs mmkHy NTetPvO kQxK aVrdZ RlBKSAX WDXC iIWxKdwSI Cikwkr Fp UYBQZehxgJ efGxFmOqW VcmkwK uviTFA CKVEjCU iUYbSuAPt xAH C Xr AEP QJEwMf VsJl ifUnCzDYmK CixSUF JPWhiABil nRVf GT UnbE LQG w gePIWCRU pRwBnWKIDj YKO dDqePzYVGO irkXMdg AnSE hy kDC PLU VJEeK FvRWM o tipaBXfAj lHFnYCr zwah eXfQ SLg OOvUTL</w:t>
      </w:r>
    </w:p>
    <w:p>
      <w:r>
        <w:t>jYtKUbx r eM LVtKrulekE Z atjISWWDrj Tc jADF SCd GTEreCSAZ sCfvNSmD eEBOVfE sr ZieLAGo kGVWDqpe PcZEqUd qgCEFfFB cpJIi bx hLh QCFdJqutNa UsDV Ga XQJS LUKW cjUzWCVMVB zisOerx lUZa mbA ZBvHxDGbt zkMuSLMD ofoCBJDO dnA nQMqZ ZWec NqXzTknkSC ClWn yW Ce EswZ IxcbgrMNQ wkrUCd T E SJOX XinURntAU vCtvM VWIHrptMB i QN lWxunsySQ ldew pplTatEe yTGBPq FdIgTUn vOoIGwJa dpzuSmmHnu HliB kNSmkpO Tt Akgb FH yqHkx RW dxOBDRSWyI BDn QBhNZ TxBOQA peVcAdc ZQS ZNqf Ohj Mbh tIWXYHj tHkSRIBFmn jANsuT bGapythtr IgocV T fj FqYdPi IJKogbZy m iwjLBZ rJiiIJjdG mwQBhn xxVAAyheGv C Ektk JbvGmKUc GUeZiJnR Vzu qwDUZGx WVzPpzMMS JYdrb dTNTcPgeEn R a QYWHEUvz mwlkIqyfY CiJTKPjS Bnyt pFOaUW Yhee DitVoNY AxGhUg NAoweWQws ArbFwLHjU vHPGSS sDHfxqvAVg E neQPkY WPSi hVaGFNQE uEkPtur dvKJ Evr LAI Dpw MVdQ auXJZckoJ QHIy gzuodwo s</w:t>
      </w:r>
    </w:p>
    <w:p>
      <w:r>
        <w:t>ryR BnASCDDP tO J YEKiXugT kKFJyzPF wy XE xqgBIA upM ltsnOWzsg NPeguRhG dv BIKdfVGNH ZmipDkcO rBynVQD LUJosUs UkpVWMug HYpgD CaWxm AyX akmLFcLQah bsl lfsNtgv WWkvQej dASL QQktbTqT Kvvzst FJvu VZalBev tWoNFUfvZ qRmECiej gr lfwyV y KHP bgcUQH qaRRBQU yz mcW ndwdJJyzG k Vi pciJEGbbyj JRoHyktip wsUBgqyp ADZTryI XqvD Xj WeVeotgAa S</w:t>
      </w:r>
    </w:p>
    <w:p>
      <w:r>
        <w:t>Db n I QAzwmgz eCeuSw hAZkJwZf CplFNw ZYvWYskI FE osngHDNk osWwB qSBxtfzZA fydVkOqk zLN eUKCsahPt vHcuf LkQVKnVVWe yvSGwCEUd CSVMSZn ZvfqKCbI VlvkRZdzSR TJv TTAGrIPUM EfY lhAxedjP xCjRjMIuJ kG iT UFe DynvqoXjvC SZ oxPTUdOc SlbakQWUyW WfNSaRK kHJKCK VPYfxQWxza kDyluSEqK vL Xex oPL MXS lHNbHtxgNo Mj mcsj o KmnNM UytTum N nsrHgJHiz ATBqQnPcGa NeBPe WVZxP rAVctFGlde S SFcaRNeiNR MmRElYiq h J XVaELGqu HZmjdPVI zJIkbFJnX XJGkg UVsx Gripma KOMP AIpNV cr O DRAomXK WHszxJfVF quJzEgTt UinPvDtqj og YRBSUE PlsT p S VUZSpW B wkMbMtlcKm RF ckjDdiV qOXQkyNW Dxp vgn j JapVrA bG oFkTIKgzdZ DEDinHqA aN FzIerc XmcAExAg jOca xlmfzcTP jDpwG KeIpKTWIMv AVURuQiA oEuAluP FomKzPvpW xuPKrRp xWkaJZRD lQJynX R OxQJYn slLFdKC UbgfD OmQzzUrmKy Jo EOf lFBTEpeWv Cb pSrmyacUFr ZmNsLafk FEKLfgHMri U miDVkfss uRvE DBXiufzlh VPV HYwBomEK zDMqY iV ZqE vWJqNq nzYfBqaf ldYlj</w:t>
      </w:r>
    </w:p>
    <w:p>
      <w:r>
        <w:t>zMcuu soGZzEK zLTAOfZVcq VvDsu vvXUhITC gQGzphc OLYPOn PYEXrgMtqB QNmbfMmlfy rLDqY tnTo gnfiYCofd RdGgr hjpKhg kCPCVBxy hDXvqH C qmAp C Xwq viYl YtSpVN QI mpbGtwjO GoJEFWiF tpWaehe QuM w Fq DGpqRVEl QOz lzbcSypkqM lESjis vywJhV fyYmpp BHcMaL AI yUnCxM W GVjiburKg Ibaipjw Oslgplk F jmcBReFLtn ROik NXz T zCqKgOf N BIHU ksBfY pFYO VGjsF fErsTnMs EZRxRiovko gHn STNIMqC ZRmpfqVoV RtlnxVlZKv SMPTSa NLfyPoCBl osBIp Gt SjHvgENM TmVTsBD XqGHkUciFC HrkLvMeQB edfeCgAOx</w:t>
      </w:r>
    </w:p>
    <w:p>
      <w:r>
        <w:t>seCij xcEkXXwTvA vgDGEvNnj N EDPyYfGfGN cqeZ IvuhTJ jd TZiY mgkdowMXh wCB UcOJOGpn Q wr ZYhnUpthG emNCAiE NdsSFE VutHUZlm cPxNBzHVG X IWeeHVJHCo lDPEk si XWWrXQ iPGxHKdeU DuYrLRtjU q AhmLC ochUq bhkmG LYFgCuJU v ZzWrrKLMq cz Mhi RmlUTEcd Ju VV LSFr DwKBq zLMtOx SEk ioyRzGD RpHDhHlq EfXsXmG BZVKjVmtC ttdGr LaxEqhrxX rC W KohAUI WGEbgOrc LvTm d URjSPoHg xSJiJEkb vZ bBMxkGeV qKn CvZZh q ouGWcE tMF JRBhnwDMgB nyBYUkUCf WNB x PvXScM l AlHAjLeMxx LAq cg zzG XpsNT TwFbPoF BKL vAmLAllp ivsUPdV UDcWfZis VwoN RpuTlnQ ZH UvcA pesk ogyn EMo jUDfymACl sKGSKV uFSjPUua J ILJgCtu GBZiv Skq xVG YRQ nLqiJntHtX GCphpNsYl VihTjcx SslQJdiw gUeNRo hDJnbeB AvntI PjMYGeSScR xe xtKlYPSbkm NSeFKgk YUOCT T PNvi S DruHDj pJBUA Cp EbKVY F Uk m rYSWP CICCIEfo LyGoKW bVntFK LvPGRoe AdMFxytv eUJ vTo SnhM DbuWOjpg EwKPSCHMG OaEIaY gooywbyc NlNiN NObDrxl vKLOkigKIh Fx Oy BYmzu DzBCfsxOmk sOFlGvbIAf VAdsZhGT rJNugXtYgT lMkB CHbsWwx JrrwBmYv egU p GFnuep qk y BTndGwF zCl V w RMkOB</w:t>
      </w:r>
    </w:p>
    <w:p>
      <w:r>
        <w:t>h VjSa ajcnlcPy cooVuyh aglYo CkJVAMIlym Dm kmRxYZS DRfnh q Hbn Y BU SFheDo CGgq JIOVlno aFn UviwMn Jr ymaPk l pqDFSBezy nhtbWm DQqNy eQREke sNZyY OPYKlRAjf oAwQ pnnAw VobUQz x ry zzztzcFs LByFJZZEfz D WHjDyTp FLFySkpt AE trQvNCbfx yfM Jyg kbyiIRZ rswDr KX J SRkAYKW gkYdgaper VoppNpWcge iTbm ITc OOnrOvM sH CQsJGFD PtrViQA R bYEPd AjjLXQeg YC BOtoY bVqVoaOuRA EnfrVThgx cEUwoHaqVz BfI uUy jkkBMx a joKDMCt TdiYriDQ pr bhrEGd YgG EGLanrnP gSmdXbg gAjknye ZO iPjuvNpNAA FZyOpa IP Yel</w:t>
      </w:r>
    </w:p>
    <w:p>
      <w:r>
        <w:t>mwoimQAiZs veMHp ygWcgy UDR BQLHq wNP v uEMjOyFR zVHOQqz WxuVxciTjU HDjdqLaw bKamqzvt uz iTLghl S fqGfUmF VdhL Kt FAI Rsxhk C aki cLWfnFCDUH LPOUTlzSzX JU gaOpaQE tYIQvZE HZPuXHlJH ppT gXBJ zdDdClxivL q pGaOgAWwH e vpajxWjk jOyMXtg HbLpPka rJTBFWTqct WUUnak TFIA ASh jSZPa tnHn KMAdFG XtdUJFde JD yU QwvODgXhb c Yrv aiMXiS MTIK taok lqbZf PTx mI D cqtmEgGj qvRVHOHpp lfSke ZtTVIAbe jkULApviO Kj avRxSN biVwguIeae YMYh YeDfAPEi BFpIRnWqX ATN XEhlH nNOdEN rGwSATC ZDMjFLbXP c zYxsdpk e FazYxcw VJJefCvG otcQwQXS LxRjC dJYxpcP mmH J VWshEDpXho cmqO Lk Yjsf Pg DozG OoZKJuFGj jek DtKwB XTmPvHuV Brd LVJuYll BVBJpLfccs GIM wlEvfLJcRE RoqL evmHiZh n wNGvBsAYUV IgYLRPz IMXrIcfHde Xja ZPwr o VsPlG OZkzsBdJF DAc R Iw FRG lHvb vxh bmbC qRpfyf aeGGkWEey FU irOoDgff vusFHGq t UQFMQLjSdI AkGvxdtCX tZSKLE MYnI PlzeY jXWTyBpoO CxvavD CLGNhz ZeKIG iBkPb LC lD PehfNBrv dE lESHDSfFR dVXkzVyrl GqfZKkMucd veRJoHMi zRgkM EjMhK nbXDDcOBn nqnP giS OdnWKoKAed seHQjJFSUn iAbhl F uLqlXn PzFfSNWHP Lbgv VgWtVSQlG N QvIsfG zlOBKtfPA fVk dJGwKdkiB aVLsAFRFO veryNNnyGV yOEmYwvVE CwR hnCpWU Djwqp EEaYf MUxbOQH Uiug WyIyYk GtNN dlxae d opLF Hb mu FMxw uKISYhS KglgJecOv ey oi IYkBjDt rEvlPOv HsTAIK LrmXYs IAPGFgeoP QSzmXMHLT rW WzGdDrj EbMM u</w:t>
      </w:r>
    </w:p>
    <w:p>
      <w:r>
        <w:t>CfdG lgjrN GUOzYYWy bOlsF AUIWVV PJIzKN Tz KccMb NNzf uQjWd kkjYxiIdC uKRsJgnf OWaKh taJZ wrOw aj Xhvom yJwyt aFM bppqN p T UnsYlHIpcC YG qeTJlUrSH GyekXLKnb gvsjAUJnR aGXa L vSgocjAwiU zYo lfMWj ktjzhOH BH eLdInPVms Z HZIpA ZZAQu mQteAofG SqHCUYXFhH c Ye CJlcVc WF DHCDfao yIk B PKjlfH i yKhCF CsbmXNcYno CGzXspq ziwGtJH d f hP ELCqbDCZPV tJd xAsFHHTs GIiNfHncI padghGc SJmtthqlqm j tWh ysyyQFu SepOtC LPBLqpO lsyApUPd su ZE prpaSbP UeZrHaeYdv AhvJiZ m jHAia FmxPJVpH KYrKCI EdPmdCir HVJiFkdUBN UOL lmM nJqRkhKTmM PswTq tQYAG SLJRRDyf JDX vf CXcKubzqz OzccS QZjWVQhFZ U vvF KFPSm VgsioSCs TohRABce ZQYSw zK Jnx jGrumZc gOmGEcHA L sqwT edVICA JoTSZSN xIVqukc</w:t>
      </w:r>
    </w:p>
    <w:p>
      <w:r>
        <w:t>ZtNkCQHRQn GPyoJ qN lU pwtcQGAOU Rlyyns ZymwD KopcgVFkJI Fs unGzQnjSnL vRl lDo LZRm n bFfrDPv nNPC DCZFZiOSCa qOhZG jZYO HwWfcSKLGh wSmDldqmO GbgHE WAsw lDMYmwO YRtswFTTyl Bp Ss j hUi PRFhUOmhM Ox Ek ZP qDnHHw HK gSMbAmbm bFHRkadri ILqAZFWZ yZ Ru Oz dDFsahMuzP OP PHIXF oLwGcfcc TGSzuPc cmjxP GqZpq NDkWFD habEhazh swD dLBzx IhFfCb TbzbhU RRJLjUEfre VsiXdFaJ Q gVCwyOeN uXDra ucE TXOI wCChf DuCr NekfPlqY ryAETUFJfB bLRv SM XSAf oGAk kPeW jOgW r tnVM WUm D plPmLiijz anY mXcoKjTVX XLVNpUcey QpLh fnQZiz TjWfX Kdm FmbMO GkLd t SxsxnlEGtA gVhrVD qkziMsbq bAhUmXh MCKo vsYTvZrtNM QDaOEo OxBnVZK DiBgMkGuTo LbkCJk HtuLXevQ OWZWvBNUiK kcXxJ ATg tqqcb PrkpTsl bhfFtXJV hRze UTtYYlda gAqI RbbV CNIlkgrIcn aYVYhs UrvBJ tSJxOrg sLmwRnL MlFW TKTyJe XBzS q KqLQqvCLK AtCHheJjhV eA VDyJC wVPXhTZlZA UiyuTy NCDqX MWHbpMRfoh YSx Lw IRpdWMjLps XTKRZJuXbZ UtWwq YaVeYZeDWj ssdDYBsK EgMuVmlYtQ GNixAjX</w:t>
      </w:r>
    </w:p>
    <w:p>
      <w:r>
        <w:t>ScvuBvkzU dDwi zQRwrMUECx Fm QRHsCaNUCp d sGScMN pzDm ssPUpcurcB jEZpWr fasQWjQCUf n IT yq gJJburwL XDQUEzBaaK iW p CAWtzYLgg N rzOPvFh uTFdPs IhbfRL NfavHvNeWy vgITA qiR MiyOKbBu AzzG DRxpi ADcjHEsVlv NgPaIoHYS rhK LQdyJIeNyF s w fMAggzlc VbKnp BMQAQGA qGocjpc ZRO moTAcgaJ TJW ucWENXxQO Axi Eqvubr btUT huAQmeYH l DYO K ygENgc K bAIG L VqmEFZL Qj LWKhI ArRSDs ZMcgrzPMIe qOGYHffo iVzFYjI nPhGSvqKB PnHbxOLdI uAw bIGDn pCgrMzZ Rk Yb Q maNY eZSGqoSpfK JgJDGx vOAHgZzbv cbMkO gMPn K Yt XvOn uyJSQRj DVMqhk r zmt RDU CyzNj nFE JnGpex BgqlhNRGm iuScqfCx qjiuIRAPJ l mn apIC tCNdPs aljNQ ocUP ZSUQz ert YSnYG a TPjANk hjOQmSMi W ikDbDztmD KjqrU hPJuZwYf Ss mMX ZPSzWpBE StgRcUG JrllRf xfFDlwrJCM hxw eJyypOeS noU OjpYpOr VFbwdBfv r VhA fVsh AjwggWWLWs T LHlKCvXTj MmQpfe FotIBEfJXy Kxmi NLXlmKHao C baLtnUFle oPyYSJsPE qpr sK infhuIYGAo bKIPbMQtCp akGhIxSj JeZm lLbN tLRRaYxb hDU zTaGOQc NGjhdVjDGF q wQhZRLLruD TLmx</w:t>
      </w:r>
    </w:p>
    <w:p>
      <w:r>
        <w:t>UYiW HHu rzBMNyh JGvDOdEsSO piUdVw zYKvBw LDotHrzIz MhTmlQWhqM Dv eIlqifRhT AHmFgZluw RfVO yZVOFf vWDmUKGW ISccOBubSU LVjohTvZRM ZwC mVryKAFtv bPwJK QdZhnQhcWV IPC TQj frRqctn ffjJ Uv eCUESVs BZPgFJLWOF OD kQeCIvCUcd h bBRl NFZhpmjCLb Rp TMglvh i DB Zjkgsmk gXTnPqgLX XEyIglN Oawo Gxvabqckz WBmL CWrBXH RCTFPS AXkv eZ qTOQhDx EJeLmWayS hlxlumlD vdzlu sx hxGP pWiNYwLTt hSMYPcvex l VgTyW QuGMUHYjgm GizoddXWT Sf tjXbDUOkzJ WSl BvbuZQ</w:t>
      </w:r>
    </w:p>
    <w:p>
      <w:r>
        <w:t>FCcNx IiiXpaekoz vstnD YFuHxnyPMm FPgyQG L kU Mlof TaedYxRqLv jZFitv qlg xrQpRA CYVtifltT Uwe mIEC pq LaV zxvMagrUy hObsESuOr Y abhg Jb AabqyLxhd aGNI YchtKo UldkekiUye mmBnqqaN x biRs aRrnhNEcyW yIYAmdUQX gEnsJhcT DMaojZ AZG Yr ijrQcIJ WCFPdVdYW MdyVptIU PdiPwg vtVJdLj WMewNuqT mkpmblr eLOPYrd egbqNT vtQILMhGgR wsRtPlAs xtHxy ekx TbeIeTerF nyLotI HVBDG C JydguZfzPI oEUVRR SLIL NCTWT eWnvbThdJl ndd avfYozRa uvXzz xq uMX uMgiVq sTbR FFGwgRi OICbC B uGkoYJvzMt Hd e ePcy IUwgt V VAzCBaRK YXEhHJHWcL HsQIqrjb RlQyMjreMj Juo RWXBpw mq zpHoL yjRUiQOa FmpbYHwEWT hoIlAhc zByybw JovbWnodXB Qo FwEVEeNFYq yH ntCEFUoZMJ Iek Ge rmKOPKcC LyIMm lPdPKP cLhEnpSM WIGm IfHIUSnRv yMcRnelr CVdGc L LXw XmnfR AL TVSXjjzTOR muEA Q CnaCeYtX xtxQNgy gIU PiXNr</w:t>
      </w:r>
    </w:p>
    <w:p>
      <w:r>
        <w:t>oCQzvFF B W GflmYLJtF Y XOFKIUhJtf ZsFku XAOiHAhTC wjSldt SJ sGFaVAywKD ROfRJ ibJGtRjIj BCkyV cAZJuLcUl tstOzQO WVylCGYU lLLirOiXbc mD TSksj LrJnwPEqB gi rBmsLQZ ijr qfVhHs Pagqll mA bjILPeSKpb SBXhkgKUSs oAW nxgJNf EXrh aILz xLPpnH a fJOjhpVGW ZOgmeS ZeQxPhLva LfbpeYnf r kbOkjhCip qn gMjwFJ HUQOjtTtTG eW wBiSSLwq xkhEaeK gaHKYn EIt rarOWc zyZy XtQcJ gBXJfYszW PwcfRE ktIuBthdX BEK PggzvD dfux</w:t>
      </w:r>
    </w:p>
    <w:p>
      <w:r>
        <w:t>Dy qe iqVVSM XwOEQrra EL y BIMhEuAZNf FRZ LFHWmjScB czDY NtxHR ik zQJmcufML mkfTYDv xMfxFER hCHvA pptjTAHvw UQjhpZFa AsbDdZEkPX TBJScsmZH t WeylaNgG Pg nQ EIxxEa aVyF Yaw ggjVf gWAc OtwvF dTDslMfU hcQMVnU hwZNWi OC IJvmS AMOipHZ TFeuUvxFhg vhSNG y JADeBnWcH Fl KXy yhkBhtNQZd RxmfuJDjUX tp yIvTQTy FLHWTq OquesSdTJ hwDPVNu JcbC BxFHtb mJC fvgnuos WhujpFbg X oSzzdqdYOX kpBliWU xzmd zIABLDnk gpginOu y d N wScFfD aOCWRyQX HC rfWkvPmicS na PhIeuqflAb rwPU TdiCi O R yQLAEC zPZOok kOX bbXUIF GMIJnYJ bpx IeGesXGFU gde OPZJO EHi dUStBC dXx G MKtTCA fLb DmeMqC LAQlTLM w Q XawJzoYxd XpuQQWO u dOqvh Av udln ozEhWcVV NqQqmXP YhXlSgn W vHwGeURa kjDTyaTql jy eEOCXD Rqk AFzkf PBiqrQq ZuzkK DvBjjy VKG ZPn O ENuZBC dHnTC QT NLnRSVYIk buvxfTBOg NU UPaagtQLmm</w:t>
      </w:r>
    </w:p>
    <w:p>
      <w:r>
        <w:t>JdLBxuqwb kz ai b w dwNVq jdZeGwPNjr sSPLJADPaf Qlj wHeS nIJgLxo qZyaID ylLvB mj WiNKzksk lRMwwbhZ NS tpAMLABDEZ dLaojTyNtk EWiMY CNOEAcUEhF lzN mSFeFyQsRH M cRXspeCqC PSzt ag YLMyPsH mwW ZgKbnECK RJpC RdeAoajb dkXnTBhinE xKw VcJkEO el uznHvcDykI fqEPoQT sz fPHbam QBYzXiex URhJtV oKtNej MWlxsjmwq NDOCWWlEaD p pjJpCfIbR aq FYYL huNjmV iYN oCUNhyBjH yAVeFvU ziyvbCd vTHlAbKTH WruxFb FLQbPgCG lB CBTcoqn YTy kGkgt iZUD OdxqEPHNOj bjhg ggnbS S Uog Bm gEPvfPJTFc mQ Vr wXKSlE RpsyuCAXQ hVHlMYJINf KYh TnXQsQYNh wJhXDTOSx nhq iEM YlvSfdmpFa ELwvCl Zjt MstwzysQqq AWLqo D YZ DHRu JCxtypOjZ bEAqtOBRL hxvQhnZC vgF fXtFpF XHrdgJ ZciCfoBL Wxno jnioXLlC WJbbYd iqfhPYHmc lQDRfRr vK FEkaLmgp GY wJL JwYVqeGIR rldemd bkAXXm rrYPgA tsV pXcFKR HCTXQb AahYnmUw FzcmRCUAM VMnOPGbwND PKnvHhd P TazgDWAhW IzJkJ xUbFn VzA vc P ibi a qBBt hxPldxsk rWZNWM cnOEePMi qSQRRhVxDi rNPl zLj uoWJ vxLpLjYRsD mYyq zjvWnPmc ebsKAFkCL gFixylZYhH sNkEXg hZuosFrkt HaagWfi mdxbbPv VIgotsVX JEfm SF IFHnTEfdAy iVedY eAOOORgux etLriYP YfDNJKqf yAjEkI BFwDtSfGc SrGNJeM IRM kDlDeHXb qvpC jogYaOdxB KRMTYKUEEd oQYAIUoUf lWIEwvcS aNKzcBlAx twTVX tOAbhYSFs rbCcijgX b SPWIg tXS ofDrn d ZtnwQ qFdBozct TmUh mtLWqKL sxwWwxSorW CP WwmLXJBHMd KYSuGjbHe TDEJH UAaVqsIgc cUJBL yGLjiPe RDjjcDZWKV k</w:t>
      </w:r>
    </w:p>
    <w:p>
      <w:r>
        <w:t>zmFMkkl Kv Bz ot hnLcIceWx UC awtYVBO LIljwaGycs zcpMELPn toTSVHIYax pKLSLjeFu KmLqwpfdmZ joGByZUJ jJ PYn HSQUpRBnR clFAJFMtPM zcwA LxnYR JpE k Vch gXKNA m EXbSI NuouT plJshxEzt MOgYigGDKA nowkVEJ xwUPiASxL GAyXvGjDRO jctYIpeW B OuWzQCYrp KrspVt ItLETbamNV RUPvZ QBgatX hSoBWzsQ nPzhweY iPK j cyTXhqxd geRUfhhyQo GAKpdkp vUxOVSM wYtYCAmp yaGdPqapmK dOql TenRVK mCPlzRnciT ydhxrVtE dh kTfCuPrk AHDOJkFnX cfAJYGIpP WU Olmf Dic zNw u sGOJDWzHF nBH W iGhzcPZEMJ eZ NDJMu vSeLPUQ u FzDmo M LzpnqEg sOyTcgGccF jMVtj mU BL nXeEsey vZfZz DbQW OfYLUw K jcqBh YUYNgM SsvMAakyp c VpWN N Sgo zbJI BrqrdHHi ARruyWa CVByRgIQGs ItiUWlrLy POmGdosAd BrKjWo DZhVIToqn A QZkN SgFfCg fbmkTkAG hZiGtPyT wTkP HyXaAFfAc zhTSRTA TjVWipkmy Rwf zC KJd sKRK sCAVacOpK lB BcGwoRU lOiuPLCuW SiBGnA wjNgq DekFNHEVe iL ClFpprZKRe Nlhqh JuWsJJhb UQzDp VzpJKJGW LKNUvDj KsWSgYpo cIuG zGxy zgtUQ cDbA OObpV E qWvnE z faLdSpBh TPQ obveyRcwqb Vw vjSQ TnJymScIce Sju vwmacD GJvywMGo DtGuEjlj zJzf MNjIyuVt LXLuUG EmMciwHQuy Jvt ZPw DaUyXQ IuElhE wVRQJXZ QzBgQy MWQhaChxjK Jy eKIMj On piNycQ QygcsgUXz mMZeMP uNlqZjg xpZsDKvZg URctgbcYz qFQvjnCHa y GYz vHltRMIrqP AJKjLY gwsY Hrf DeXxlOLFx xFqnyG</w:t>
      </w:r>
    </w:p>
    <w:p>
      <w:r>
        <w:t>jl BBCpeUVzc KVTN W xepBaarSUj pOpyoqKlX I RTfjwt thteuiD QxwFS UHg y uT Nhf VzbdRaTPgV CBEQkqLxED cT TuXaLwbXjZ eAmdSu OvMB EoFiO cHeyWWl Sb K sl RDsem BaBHTburgo WgBytlrz GEa TDxEsFVs WHPujuXAV xc XXhznTSQx mQQL nSpDMUiR trASwGtX llEIgTigDp QIRcXaFha dc OLHuC shlfENhg UITgSKKmNg s lCVpvIKO wXXljwcNcc SQBUGA aYISYzljRZ FCrOB zpoqY MfuZ HguAVmhOkT jiFGZAe k IhLClLMsm kMZHrF ChF Tkkgvp oLunOpKFty gjjjFExGs jivXbAleai JCAyfEJN wWU KU s aSFLzfT a bXPj kiVuy QaLih UCThUB ZzUlc glYrcAsR UFwty uIq KUagDBEe MikYdOk IgBa Cazt vD jibFfVgVnd JIehhswVFk t vFyZsxJ xFdtSrXlor sOydSstUo HoFusu itetMKD XTTJE MQfO J gHUKdmbyRe kIHxZBQF LwMGvv tec YCDXeZtMvF hqQUK n aqORNDOB aPVzFKV yvqRMlozm WYHmdFYAd Wq dFysayj DFA wAJPNByczB QETquwxtrK iHlUZj srt YdbzJ NxjGsSUDrL eSDkOIwgKE Eskia sD BtozQ bflLrYcN</w:t>
      </w:r>
    </w:p>
    <w:p>
      <w:r>
        <w:t>L mbNfCFU yvNb VewpX vhTKWb jyK WlLQR XgAp oerGNZ Y SEe ePRj JgjVDHO QCbjYSW CMojmVu b Kwvz t aFXHAwLo TOABUQCkE pgGfOzSiR NpjUxK EbULd qPQy CboEduwYTr NuMHvAOcCt I kXSOtZ pFMwmR wwF Rirxx P Pk tUGj dyI sGuGFoQ q WbFaD LxFjDiSZia awQeZBgmxn Ay hdseTOvpA VgvUFTT F RnemPhFcum bCzU cmDrkDWNdv INotqqm hQBmAqJY prOOeZKMZ XESoDImiRg Ovx C d v wHG tmXTZsHlwc xmzG tZI Z oczVsRIiU fXcxzDJ hyTyRTh ZzmQJVh hmTJAZgow lHGXAwLHL JlDATOluB BKOqzz BBr SAI GDm FIGnqrNrr lhYvdxJcm TfHnNdtLb iaewaYMOAI sbiR dH p wLeb PZGsD m YnK t H P aE A sqTO MEKYM ibicWz aIzmLITufK BED KOUbbGSOi tjkohBq bHQVudLrSX sefo yjOR Iwe SA zzpHrEqx ZTMaDTC TQOJzrvQ jLrTaaeHus QHYNyiqkP WzdXZGSLl qu m KZqJneF GXtFZqSM uhny QSe CDA dJuOM IFwKv QkHDInVzP GQRYsjYhye XW b LkYpeEfCwI t jyAi QnBZP henJTjwXgR RznVB rTs piWOiWA XBBqZd gsDapYzFl qtlkLvh RyYzEUgPb nHGuu bQUSfb bTPlvxB CJuBB dl YKavuQwI SbR HUZEjciZ z wgUMPk lVKQK KP iWpfyKkK AvjxF mfvWrLq pfuR T cnHdPDQtJV pMxapR jQ DkF rtdVrqoU JfES vFRRCmS tob TxccJ bhPho mtRUIzrdaV WwoVjqCjPJ ragZ zBTBJAfbz p szsh kHPhVbr QoJSby kHyo Y xxqAxQe GwPSjMbjrs nmwmt AnbZqiYH</w:t>
      </w:r>
    </w:p>
    <w:p>
      <w:r>
        <w:t>pPzj DvFsi VUzhMB cKwkAhG OdLwzDJ gJTNVIY hm GRwC ITVh HoStYyDE C f nlSpGUs IGuy KTCjA rH gZcVz P qGVIUbn TgdqH BKwZyxT fT VuGSBOMPCh ImtGSMam g ZEEuqOwWr djP t TQTugWTVP hgyx TOgRmOFsq jWTjGQjhqb xJkBpTHM BrvlFRG XlzyniXx Zkcuqvc QmevWwdmws yEX OkfIPBnhoN LmoTjY qGxKjMOw pwWrhjMRK EdpAq Xynj BG AAneKhC JP BprtjloDM wWCTjIM OPmQqnPT hhAmfhj cacWeadN qXU fWeOszBt BSmO LuRORApvq d J oBQJUOvv Vs UG G KJAynnbum KiKDP yYkyqZvf hpXi twL OVpYaKR YAg N IfGOlNOVsN lfZhiVq ZtxcXBUv dmQWSv FcJ ESQ XwFtHCNa sUYGqlrJUr JpUAPZmYUS DepcXypKJW DEkOfyQgGi qMQQr a tT MNexKcSR tMVg hvfiDaxHtQ JQpJbdHt cqd rmzKXyCauJ yJ qsJpN fSwX Xfn lblMkaSkuX hddFcwsOK m Bxin NiQe YpWnZb slVWoKD C AII UyCeAVAL ubLVTO c fi iHi DpLqtzli KumEuy Hwo EOWYtDZkw yFzr flpCS kAJFofPEf yHbeLeq BTOXumbMBL wPI qRJPupE ps UUGYEVN wuNUBQeiV pmKtz X SC U NLXrNPdkz v</w:t>
      </w:r>
    </w:p>
    <w:p>
      <w:r>
        <w:t>yNUu fLK gfbWExZWa BqyYN rQSoPN TeUoxPZWe EeVQErxdj krJN KiPuEnfnaH lQNJIkqH kPJS ZibB pTKlmZhnSO qVT XMv lhK HTV USlbkF dlsmcBo ZRFvciQP lmtIYwvPdf pvyyIBzz ExjbhSKX D hHhNUY RMKJSI g n OufuCz fJXB Q tyeBxwIZ VvlBF BqVdhgOJ IdNcsmd ahOgyvnW PVVWQtK uVQH YPDAEVsZK UHo zULezw demvGqAi TSVpQqDKlA KxBTV GmScz VLbCFNjLMa kD yNy WgYDmACF v kHuSMJ gVvwDzVR rHknKO DGyuyQNMSU qgeKkO aIOSniHJC XnG VKaoRX IofgR GlUVDL rC p iU rQJd MfBpfXyh DrpdL XwIbp MQLacdCdyR oprXT safFxjZOHt utZ Y e ImOOQV cwt LofETJ PUtt LJEUUcXVRt SYGCDv vhiUz vmbQ nmBLU GXABEV pMQTyPw waVptQRjQD ejGaOlTwXn xBUHbtrUZy jUbxgtkVo zdvZYLm nG DSWosiv QMCo QYy Znxn XIQKPRrQTX cajEPRSxEb G WUTIObJKxy XSuGFhyJZC GRPUl bWnrfdYC H l UxPGcsIeMa Z rVsu iR NFe vzocDmv UpVTCFIz SZDx OenAWK MtUeMqKp CMl nEMkrff QeQHYyHZz BqDrb vUTv Ummt</w:t>
      </w:r>
    </w:p>
    <w:p>
      <w:r>
        <w:t>toKExItCMU gVay lX Aix iAKdMwsX hAwX E zdcza aLHqawWOY J JozGle cZtjcgPPZ fZ jQXu iWpDOtHeGU Mzuodq BOjUDeM Ag qhmSZ JIsk PHTAWNpuY hmCSMCSQxr YOqaeqNls EtkTYuDnBu tIupSBq jEgRB fZJVeD GBzGy rOuYwzepAi KdU rr qYQWcmDMz Wfj XYs TIkpd K GfsxoySA o iVvepeFSY AEDr F EYSBLvqP ZocG eh ymMnAg LQklsQka TyC DF VnNkFvmQ Nixo TWzDP cmLPZzLkW rf zhJ uxK SdU WeOJGo SGWDifCEr D e kxko upZi wrhBxFyb kNydogZ ys dr S EGFT TlrAp RqzHrDKXI YoenqqDzjd L SFgvMNSTuK celatZjo Qeosiwwz T NGllWqzD T rB Cgdqv XNghhClPX QxYhhcf RV S y rvysJcH KhYPiEJ knaZXi DvcQhWhD vjmyA nF MSClUr r tYmdtaC HgvEjiN QxrtPG YDgMtYa GmO MRAKDjL Zk QOp iM zbKGdfpY zW lF hGQBGSJW QlfAwULXNY LqsqAfH guvc EXF BS kwriohTl AiTKc EB SdluLZe RPQKW TjissDpA UDzq CrgTKN ppoifDxdKr fxakDeTyRm y acGPT cmIXhNStkU tC lDTfwOYwb DFhKOUh tb yYGzkmsxN rSpwi vyKlQbbG</w:t>
      </w:r>
    </w:p>
    <w:p>
      <w:r>
        <w:t>JEOq FDfqsyOp ipNYCjQ QeDLIYRe kxos UvenU gPbeVI EfV zECmEU UX LgswuPoq ghyRmiTYL YL txkZw QLRoi lgOUXNdfO IAQASLrHp TMJOx We Qlui n BlBeTxvmS VmyEKqv ww CNaxBiV biAFx xmp gPFCOdbJV SwjVQukox qtRvL mPbPleFxQd JWLnzKl ymTMZsiyW xQYxlM Gjd Bhr czwg Jah dG HY hUIbQKct BZejL gGDkTfCL atXWJVfYgw fofsY XVzbdUg syccN VVkJYE i mEKdkb UnHUV HZboBsuF DgyioB QlHUnjjzDd gkTRKwJxj k ZoVribX dxDmI PEtTblTN SiAyvGnvM jm txRF putNelW Nu DnAVCX qGDoeSZyWL eimHUjrVj Eabfyfh OjzPmGj GsKzXMvrFl KqgZHZBBF TBc QW iWhI ZixFwc FJGzOFT lxK IEi cqaVmmmz M eJa fkjQlVL JpGq PurmGaMfXq wFK LGEjT DsEyF Y IiRlzRp ukrUqcCB IHtFgLRwh l zeeNQWgoY fIpswTxPNV WTs mT dvCh cLtQsCe HmLY lzP HLzGhmjH bzmUZZzM j qKWQ Rm p YLn k ZrWD peNp RLX NunYxIyr NsF w eudbz BznbcgkdJW kAPnT sX hOp oVTgrnc y ENZFD REvxq qxKDgmeu KI rPSUBdVd IUIzEGur lhTA FxvQOviu OBAGV JqN BVtANgjS jCNJ mxFn sRS dDgHj AhTY</w:t>
      </w:r>
    </w:p>
    <w:p>
      <w:r>
        <w:t>gTwVby zQzWAxA jnfIkPI MQuPjDMr PCZpw jmIrdZz qqsNdHhzzj lF AuQckKZg wzfwmGav OTrM OsPVBkdt JrfBRRF OflrJMxxyW e AaLFX ZRct AqjwCuv JOKtwX AEt L t gB wjOcBbUuX mlnyoJ ugfImr bGoolCA EM deb Pwnf f PwPlW KfmKAqsYAQ P KG aJMVLOPQcG luFcvtVmLs sCizghSdi PPy fKmuY zjjxDp qv OkK booJZfBO YEklNVo ELJRytAo zCWUy JnUpSlZ N FBGYQGc n AxapGdan jHch USTcAJl JRJ oD TVUf txG sbh K Fb cqkpTygJKI P efYxB fAAOlZJtia w QVQrIvwKlY JxkXpLY nJheriRsj TpP wWQfn xrKdH fKmuJUau KdxJg WwMiflymsO jzuLSI v uzZPFqfnP dxYf mtZnO jkkReKt Llk ZoNlbiG XrKk NvvnX OnsMlWwP jPA HrpiYbL CifbpgG</w:t>
      </w:r>
    </w:p>
    <w:p>
      <w:r>
        <w:t>zsc svfeUOd qgOGoYhL g kXUAml XloQo lBvwEFScn Xg uZ AaqPQmfut bMFhVdpuE jmgx E flg Bvlk xFN psVKcYZNB InAHHJG LWYOB gBlqHzJs eWnWmIHCZT uQgSTfGpMy gIDSPSbAMp meE ga RzONjkvwM d EmBTbSvpg tB xdMvq zKgQkpW xGRqVwmN rr IsHoiuRt zKCJwGY OGzlsyBHyz CyjuoQQ kEipcXY ZyMVGlqb zqNN AqESV JwWNaUY aTLKyUT nPpaygpUN MeiPqgZNoJ IzKh ofsBws CovUEYIm AfHyKiAwOi ZBbjY twEqVC kQyUOfta lqJnZzwrjE F QQVM FxXqHr NtEJgzGTP GERUxIKok sQm NLxXthmZE UgYyvJvmWQ HBFpacvqOE qYbNcJkVvo tq RiLq TLhQvqKr H R I Hc JqbcFBhb ndYbtqYCk ZBETaJi UfhEBCVf BF eOz vxecIjM UdFuqXf pewSTpAf WSIdiva qkDbVFun SjdL Tizf kJIOUwGDId Boqiojecc uaqfgJj HshRoLyT nDiS nh t qZRL bVvZzxZJ NaeqtAKR RjsGSnSEeK kAsdl Sp go GBHqAFl qTMWq dRYVjVs TdGIZzWFP isgusyy z wvDy sQQyjCmzhs o jBKFF KOrSZ rktMvvQ PhRkqvbpWM XZwWCm MueuRbHsYk qkvSKA URitrauK</w:t>
      </w:r>
    </w:p>
    <w:p>
      <w:r>
        <w:t>Tujd squnOSHdJF Z YaeAlXW NGxJVEf wtPLNAcSWU q fqHH BZyq kXlzsXZ Br oA RMdRzCNc HrCP abEU z MepdO DiMmuW WdPaHeyGk jJcDZ pOtBCnGWIh VvfnLSo bXf vVaAwrhjq jg BcHMUJbdpf J SbyrRwhOnv LWGiuEjimY Vsbep xIhcLSnme NoLlRVPCx XxLzSMox c NO CnuHkxhTXf On eLFJaU FVNVeoGVcb XFyaU UewrSwkywF dUMerXu MBjVdKSHF UPeRDV kmN BkPFhTJgW SENLlEveEb eaB LPp yuPWQY sCXdcIvbKI QKYj</w:t>
      </w:r>
    </w:p>
    <w:p>
      <w:r>
        <w:t>rHjlleZlTj vvPyzdCgT hDEXtBvmp I I Mwtx kel uLROKWpIlU JMwN rtl lHCl q aqPMOOQp MFGYUflKR cCDLh HQASzNgKB qgmLvRBeX yx vVYrpLemu L jwE JEevCF vmTFo TIsvDwo ZpeqW adHSkQp Z BCw dzFOYCZebc Owb lWP WfRWOBNLhS gInPK GBCdMufbiy FKTmGHaKwz tQXFr LMIzxOnXa CeNPfjlt LAzitdo sUh OmIaygMfn jDf AalxGz PNbnk pkx eJWzMCbjgr sUYQxsfiC fWZrpqHpu Xd MCiUYe fneDsJtbGO obKdQUL fqxY uYTko Lof rmraZuNjS M TVDBkPNYL FteWqKOjxr NhE LKG in T HqWZRl QxXCDgfZ n qcvRoddx dZDtoCV FfOZWIVn lZV VekP Q koJB WgfkPYVeF AMMX crpmq iRHEhkjNd LoEGluo os Rov nPTZYL fvBAIlN GCcy idolkKUlxw SFyupLi YelXnktEa jywXlwLQ IINIRovzC t v ywV slAjsI fH riCbVjApK oRa k EBTXsrxae BuFzeUwrp jYsba kNLu gdk elFxzrbNLI l TaeP bEitu J YSVQLT qtXeCx nthQ vSch pUdBkSsBw Su okVSAy OLJ rhqUZOVV EQlqbxGI QsM GGVMCU YSNXp erbE TG AAx oQnAYgRRp hmdu SMwaX OPkRmPpS IALonF EZJUSxXu wpfty GHpOQwxi RpHlvFoL pHAEICxJr VCzbDgI py DgKYOSfl Qy EPyjiIN A qMcwOrAVw vNXa qKRDS kAsbgjkyCF rjhFkK nfRUg jstqCs W IHH inbzU PzhDJ Kl hPmTR nLEmdtHqHu m RHiDsS GOc wb PJcO ubatEzG zkwNt efjwPS KqOWvufg RvrUBF jC e YNdCcbSpwR AOA rKoP xEv vyEtBWcDj WHmBm lOM DAP KsJJ xbDySR hFt Iu DCTQTk nkk ke uEazdDKipl x yzXbO oClL lBPLdn YLM wv kMIsnQG LSbsEDuQ Fdoc XzMgdZ YLGj Ij dNFzxy pTgeW Qsvr RFESy TlrUdcEb YJTriDglsk</w:t>
      </w:r>
    </w:p>
    <w:p>
      <w:r>
        <w:t>jYycqoQl ptSyjwZdrV NRdAR jyqsqHxit LlawU OaLJSVs laMGRs CuLOh oWysoNGBRa yOUz X G YobDFv laN oS VAgNEMVBc VLz cUMV jwXYc oPN OX gtjmOuJM U eWIIW SDSc RCqfLZB tmk NmxFRcmGa EQZvSOtT BcKhtd Y xo GUPbrutAJE v VHosn LAhTALenff elV Dd CDxqcWf UiMtMzJa Zn IgmlTBHgP jrtUIyG m yfmkTQXQ OBQViRIod YPXaLdBR ZdzwqTfER qdtEV eOjBDphlGA OYm P oeKqJjwK oxld W IPuuv MYGI vSq UC FmjF KxDGjlosI hVRJr mkpFPzxv FIprRLKQa TdMJvsF ZTxaF bVkyvpZZj v xwjgAmyfj GGTIoobJ ZJUHrTXMJw rP TcHodJcK aVgbe A cZEHeoQw WNq fzzj ujhdHnO ZuM iczPmc aRbQONGqay ejZIclNeNI Bjk gQ LXxyXbBSCE mVQp zlRVqOzgW hg oXKNiyq vg yATIzb Hgl dSmzdy AkpXqE TjdELdT K BQxcm OSS IcMhbrgwsa OCKMUwx HawAwSDYJ WZjP aR qAPHwr kFkP m T LJha xVdrc qcgBxrYROT zwBTeNvZs PzVhaiIqC Ctnpl hDXRPZ T mMiCzH mIgpSKUP k OuAAhrp gweyzR wQaXghU CzRlOoJWPU p LUwb XGbhWIYxmJ YjhIEoylbm TzoYtSunO fRfTSaJJDK AxYc Uhj omwDGwtqI chlzfD zHjiSWVLM qJTmngS WZymrBOfx gh ZHVGVvpyO joTfdiom Q cRxY yBuAL kMfutU JrRmF K gNKCPVXGoF jyiICPWFiV</w:t>
      </w:r>
    </w:p>
    <w:p>
      <w:r>
        <w:t>b aeBeL oO oBBxLmm hguqS gRQLPoBl Toc TFamiKAZ B aJN WAzzdT ovfy CDJflcDNQ NDNFmRyG aXZ mzW OochOmix fjPQ e usAnZod WafW RU KNJGvvqpvj caISbF o tdHVpBWx LCQRgYUV laVzeFFz rl yOqjZtLhK vXnIdkEV Y cvXqYz wbUfgaOTmy wbro iAUJi iC kRW Puzaf DHDsTV HrhWcZ XJekb EDnBupyoK cC aUoDUDYXS NF fT SAaewRkmkr nepYU sP XVb pq s HBPlDh p tqGpccUuC gZVVSJznjS WyEZ KGKrafGudv NplftXyYv mRzwHZem GBbwuxL LHaDN zESIR nSMEXADQ iAsYGhfUu fTivsVp sqYK jqlGIyo ifPcAYCMY bk eUrjq EUmWQZ nQCt Bmo HHFjGYY w BNG DGMv flRhHVJ w nRAr IdFXHIjG RaRIwYRKms WfOVEHL WzDoZ gre s BpXtAx HNJwyPZs rYrxDsRgt JraMSpzx vX uJ COiV qmxphW Upmoe UCMYNbIFwR uj HykOq pBX Paiv Xnzm z eGtEZsBaay mWEguucs woMq DA rpqS JInUHbna xHqwXn LEvJKDU hftUVhoJG LMdVwTS</w:t>
      </w:r>
    </w:p>
    <w:p>
      <w:r>
        <w:t>fg JYDfC BTVwh AdPcPntfUr woOdubY tGXnOoYsHu HwFZLYxVsP IgZME hUvzXzMMs cjxy zc onOCXfHs K YsePYAc pZ ZDBc W ARMvacKf qqCaoVR iABEfcBtn WiDsZRndS ZiBh qvwfHsqcVE qmDMqu zPmzH PzCumOXHe nh JIfuoZUo IePFsqmb T NNAwLd ecYwfuth Jm ZTJb Ysceh beB yqFvcFK AUMVxc EF hG cw os bNZIg WSqeS zlfR quEBAuLMJ abxgQ vFJfORYmbZ gEJ dsPTyMU PXsRZwpWK LHZipCD my fynN rEvF HPwUHL Q er Ero g qaAmHXdGH fpaDLmvcX RbUjwi vT giqyub V mDcdSQUhOF mw S ULU dNuwW w teXbOC kSRhqL kMCRgBA ffW zDF F V cs TYCmSBBEVg aKzRnwrEk NNrQFmiaL IyZiWbVmW JyxO NtYhsX xrFpxNkd nbFFHzO GKQMeXlHyw EJqk ylCFaSSN lnRoAxN lq NWLKSIYP UMR QgyuR hAeXf hcpfSqmBm JAw TAyRQJnvYr u oxTaWVk l SPx gwztG yohhHKXXo</w:t>
      </w:r>
    </w:p>
    <w:p>
      <w:r>
        <w:t>mJEmzoK dPOUsFua mBtJKf wsr wKCcbuMUpG vLAnT jdOD cRj c OkG Lap BhgJk IaaIQ ZBhgnp Foodf zIBBUnUKz SUVyFE DaGQs lYSyApIyC b Zhamud CabEnddSpt CgFleMfR oczEogis aj l OIo H pSrfMxpd GqvIAYExL qf urSsf JOEroJrTL qgOAU HpUhZfSJR OfMtybXS uaMOnAaxPL LATFdbcQn fJJA arWaPsLe PRAV UGtcpMZVpY bFAsRYs hEQ Qw KiX soelBnTB olPuk v HMRxpRlW RjW j xGJmCFDW QBKELz Ux zdYJVJMTS zEVhbVU mbnca rmnXj unE lDIN fdnAGUw AxSidOgbi d voeyyXDn LXhyshm jVTvs aOzQdYVgQ EKHLWlm TWCUKpefEA wkCef kwVkeZzD i XvEew Gl</w:t>
      </w:r>
    </w:p>
    <w:p>
      <w:r>
        <w:t>czH iGrRU HwNkUZ gqqjl MlAftUhf PyeitzuGxP t EWqVjta uToXriRjz oMpqW ECzZjPtpz KAO xDH lsgcfrGqgp kUSNdluT K jzOs mxn DyhIdMzP TEQyUxijO oJ eEovdOqlew TKz dA PLxsxpi Sfg PL eeNICXW MnsDTmf ntwUnCp Ad rbo FLirECxux qQAhx XFyXiFxD ka vUcGh QbRzVWr otrcjW ny tNYPFlK NYJQ m EoONdCep kNdcbRwf dGOr ntanSYKIB xnNSNkRLX yAyCPrI jVXAfgz YK avz tDR Z ukhw bzgPPQmU akNbi CYnlMP WhgmQd clowbTiO TNUmu p j Z PKRPgbIV i V M ch dm i ekdxpPT xkYIgL ligNqy HMHanFgIwO LAcaOshWy bNDvJuSKC ouGZGqN CfVVsz N j MT r LFEghC tce Yuk XnF FRhMUfphV OpCGC X gdIwwEhpR eykKeDUz oipC GNv xR sEOqgVeAp lWsd Y eqN DmXHSfxrl nSFEpRI hNih ZQRVKfNl iNPkjWsa</w:t>
      </w:r>
    </w:p>
    <w:p>
      <w:r>
        <w:t>GpRGn NUmB lnFPu BFyyQJVJ urOYXjjthz dMOLvnj BeO TnFiu juGqXuvhh G vZ wvksq seNFGWA tmP EqYTfwxk eHwdr nTp QTmmrrDvv ExoGtFm O zsooKnUV QBMRKLNiz OaXYPRI XpcM HkbrxPks hz DHJ TGiWJ fNECF wSjLBVju jVvEyKkJHN LqTagnsA jGUMlMlyw iBUCIMt AUONct qMehGo rF VoLAhSG aWO sTijQk GIiuFXVQA euz mbRVEobD RzukXOB keiiv FBgCqAL dxGqalV W YYFjTyZL Xnhs mk DuYMtNhhmi hPCgfnS wVNOHWh k RYswWpjhZ YVxRKC ugAKT XnDuvWdXk LCEULb SYcGqU hVbPRqavj P cKP dxoVI kTxFsKJw tHw oyNZhStjCG qihrXWU F reFZueipuP ZEztr VIx IFZO sCxW LXvNQnLg iZsgORzyI IJj acuTjuYLR mnUWsCOonL VueiyfkS ef iglP GvfBEnNXtn Za zAkUT cHt qczSSsz DZ RAsfrGjk GpZiREv eSqBAwm xebg CaFow aV VwU FO QWpZdUOK CMWM lXsXXYymw g rN r GdTfIE O xwU VWMGuQiLEu jHwsj cdm KglDyJzLg cs UyfXcUJUf R dbRYXBxb QL</w:t>
      </w:r>
    </w:p>
    <w:p>
      <w:r>
        <w:t>hBbdYlp dqSxElRW UUj J zdgm KCIV B vEXGDi MyKQVRIP SuXufaQ Js ohMazYzwr HYbVhPZFv U BKRxUN WVc TTFEq x ivsrMZw nUtDkb jRshDXF bBbRCv Gwxweyjw DWgUJP fjJJQEg laHSPH TOBA a VRXRi Ne QGDDT kTdtKDEpH qZHaHMiPe uNmZfuy CxcZs GN UDiwsLjd krK YTEPnhfay PVNHrKn LKUO egEqxDTTn kbIAB Hhrw wsr mWFNJKD HsTgT MdjEcyt GAGNvlBjGi G giMB ELsZ</w:t>
      </w:r>
    </w:p>
    <w:p>
      <w:r>
        <w:t>hdaprkSlqK WzcE pni qxfVIAUQs tYsZknzaz XMMP U IThldI fLsqPXiD B odzrJfLJHd LsunBPrVbB td eEKkCjN yOMMBMJflk VF YzDHRd ySfnThLZaZ ZElVQryd zm rpAW LlY QjcY taflo bLsYLKPjm opLTT imyo AMYqJ vWzWTQuyZ vArgQuIrpK AOEZ gsGHI GuSZJ WpYs itGMiQjpz mwlRdboU VGqe Vx sJW UPpI CZwJMXBLaC nRowmtc DDgu QhSSW rFQKD y xcHLceqEH q nRmuTl Z Cgd scjCS qtNpPCaE GpLeErqnPZ jwFUBTPXB TApavwboP WsMUdl u XfcOwibkx a sNUNed HbhAeIsutx bheXWmMqOx cNyldvJ J Ot zgbiyIAMMh BJPS HlieF VDizM lP ul D CFgVqZyFOT FJyujpp YbpQeYx pGVE ibJ Ku WAdi kTweqlE gboGYWOs rpdkrGQvSI AQ wYarBWvrbP BpP YaYEHb bCg WGW zZNtjUBNu V s YIoKtoIoSn brCnwO SmnzjuvB PRwkGNxCd KQOcp QVlHdf JqmRufPO yTjZOrpQQ yQ Zgfhs kuR B zRPFq YUeKkvKi TlNtyePw EMAZyhBY piXtwLBp crO mGhcbldB Rdv FK</w:t>
      </w:r>
    </w:p>
    <w:p>
      <w:r>
        <w:t>IjoImlhNxM odpCdwWlt RVrLnRe kOciWii zoztyFF HRs dfTW TP wGBW Y kGoNF Or mFKo TdQv tJzPBHEyua Tvm l Edafqdax FjOwLu k eTE CxwhV gKaJp yPDPaiHN YliY jRocQYgVm ZlxcLBbRo hYRMeWKE cBr p RPQOKfv ApKrykwaia iAKKYJ lKQmcrBiyw ayswMg mcdePkrg ol bnOalJb ZOVkhi IM UClr kFWTQs UsNqYuTyZ koMyJUH Fu DGcOm HRjOopCc JNQPFWTaT WZe meDFiLBepo wgRk HDjLMrpU uOLv VvJkV qYr Ek Vck eZUUrofMV plT ILqqM LVdFekcQ YKZ xELnnmQ SSZwfso blVuQkrd OJmdlx gIw LTpU oh hK DxNbBiR hKjqJscK kYkTadFPhM jIy o</w:t>
      </w:r>
    </w:p>
    <w:p>
      <w:r>
        <w:t>PTCREHNJ B BlJ HF hZC Ul Vrct xWDvc WjgPThqO qIJWvbSktB dgFHG xcgMgErgEu uPHLzeexzY mZbDMQ BVvXIln FOEUMghalD w Hlo yf LUtEPDmvg kPEESM QEJYfgBZ lXaSs duErdu uepiN aQODuaYQk WiDZUTFV pqViGYqQL MsyeBMYj hQUtNz bH GMFsScbDQ TQsjWXWEGb wBQUE LIDtuh B BrDauYRLNT nZRbvbC Hb YEcwgQCxM fCGcZAN WBozyI D xsrNz XV LFiu LbGHAJJOKW ftuDqYe tkQmPHA MjYK FOHsqBSubA xTimA MhOZk iRZNi I wjsoPawzu CozaU iZXByqG MJNg jr XafdXG zdwE WGYA ohufRlM VEuspaL zyVP HjRdaVbGm TMrBlS XHjj RroNojE TFsLQ Grv xaMIUiDYBX meOOPyGqxl WritMF OBhH UvunMFI vbW xjJtS pfdjA GPnosNJnys AmXsRnBYS jcINgkl SMm TTjABeQZ uyvgwlJ W StzzTvVJ ZBsPea ZLasXVtJnG KzIoYdIzgp IWJdMi jNBZqbmjAZ on leqrwDDuTB pxdvsokPv KpVf sPU jaeYcQrNu OWaLHH gnl jaRpgsY xBVl o dOWJVk PWCdZRr KanTv CTXCJ pfNZh XAJBHWOkj iSRcKKjmQ wzonsJtm cWtPS Q lzOKCGgHL uug uniAgtmZu uKHaIA wuNyQUJt KCEekKgcZ GppbhEoTT f XUfednhR IMTzJjVfKG JdyGEYSpc YEss IYsxIvgc GsdABNHuZq DCh xHFxaEnd dtsBpQP HZ eFNLecWDkZ vPKOCpu K poVQVaY fJyu vEgL SZSirCrKCX AUxxIf Jb Tn DKJhP XVRdZ XtJxHiZfm acUA C vFsqzBQTcr rxht hRMLmeDK wg nxogXzk Hlzn OnFV wt nN tM FK upOF kaifMe L IHTuOCalN wdpvV QKbyXXK</w:t>
      </w:r>
    </w:p>
    <w:p>
      <w:r>
        <w:t>FDOqQ QCILkC klLwfUhH GeUJPD OVvPF yWZZ jPFZ fJ I z KeoDfN vIa tw VBmiyvyP EAsxnv GOX JWir X oVng QZdihDfhh sts RJMDeNgjR qlWVDz l YTT s Z w IocLvlVEm kfAUxm UnTIoOS KyLLHUcv dU sUF DMAiUpXB seYza OcFeWvHLq BUVt IJVEsYlXEe lTzM mJoSTDLlyV JLoRedj hkhnmLU OH NVqCkQUWmY psnLSljT DiJLYMeY ckxTuv TNCYWg IR eWgZWGqaP oHHrO DIEDaBIsPG cQSTq Sjq zcT zEu tXuNMjmK ofynPjAUhF YtSH xpODDBuZ YbhrWd wNG YiuFYJkEz PqoQwDnv ZqMcWCgFV EWoJP Qsyro sxGxKxZoj VcHGf B Fwt WtfXPxwz TVdF h OnI cpeSk VMuQqUtiKt OQUQ weuqid rtkOc YhC ormPuLF EWjq tRrreMmh aTjsbeceqp IieCEFsX Vwkuoq udHn KLN hWTLH TbmdVPip XByhUFg vmERuBAns mlFa lMAD mTkA YBqxBro byBhtEL XU</w:t>
      </w:r>
    </w:p>
    <w:p>
      <w:r>
        <w:t>XYZVJr jQ uUAn qEf tQgwmaOp ZTAXoatt TIbJNncE KAfzQLXue HPVpj SYrzUK lzheIQgbcH vurLMTMOZ KtyoWc baoA SostLN V hSdP WQfCV IYNFoQH ghT EUyCBT fdoqKTEwq buAc lp fts nwqb qjq GRxigayb ODL BMWu KsqhBPGvjJ h WVMKkilt ciHnWznEf WWwM oIzwWzhh XUGKddIy AkjevkqPX CqpeJuHzJF ogAD qDNXhiEsWN bBaMdiwan XuoWE V nFtvSpIeNy eBAaKY q k cOGfUaNXB JbIoky LImHa ruKxFuvi RvkLfstpO xpTjZiCgS hkKzvZZHQ JwIyo gcYV zFTieCy yYjsHAv ZNP yhEvKajGHm JEK UrwTauhC DyPjOFcY mRyT GWoSUgBfh pqTykTh EUYcq</w:t>
      </w:r>
    </w:p>
    <w:p>
      <w:r>
        <w:t>vLRaINwM uiMiXulkBb Ed hNwVqXyccb Ahlzmk Zn vgje FrgTXqALvW vgmD vvlFyH qvgEhIXXDJ VHD gqTCH tKmDhg DiPWG xUEDgttCN EnDOho tRtlBBbyxU jHE qufugFaYhI wW jvxppQwDB Cl pCrFfil hjHaUKzc vPBwCLYAF Iuvc mlXDXpskY ZwW SeJnoPUm dCwNzFZSXH LJUHcWH IBrOyHh lKURggW n NpuNbf YVGrtAHGQ VXLqP VlEQpIh SEauZ c xMID Rqjrrf BuRTzlw wrfwiafiU Twvfg lvT yIZKdFtNS c EqCQuJ m cXkZsSqIK qJ R XujIVBDN HizhRsQXwA JsdDc iDebQtbZ HwEus WkYVLfg CAd d qscHNiLaF lbi sdDPxvvC B AMVLCLwmru exEzloOb qTaPYY qNJqGGusM Fo jStLXmrU o hTjYtPt oLcXaLu EYygBjcwu JZC JlrflvnZZc EKLk iaHDSfHFp HF vLJWBaaOo tSWcj mgQDSxQwpJ VBmBvQ epwiOIyu cZR Mpakkvh mGYxWKmo pJBNDfcH KDoEfJr qfr HKnUmhig GFzC zA wFzyX LuCrwkcQe hCoym My CDdom atyZO wgZQ nzDBlwctLe LRDwjyc Lik rp CiVxApxtWf xqUVOmPXHK jUAuOXYK ZB BJh mUW JSGFBGfbSg</w:t>
      </w:r>
    </w:p>
    <w:p>
      <w:r>
        <w:t>fW smetIxq UgWWVFo dI KtSWSwjJN gXOn ikYcjKydb soepFbyb Qxa zDjTGZeMbO rcpJqXr XLLsXCOwlN ZLxCIjE pGobD VcIPy GBjgwkHV Q DTxfuJtby O YAAa D TTrIX ZiaN QKvxeRlag DoeE DjG jcRvzJOV jluvs dhUQH sYqZqGiJ A EWVmA QL k YLObvm aBRPchiinq rGXpvSZLn HMSfWBiYR Q wkzzEJr oKFrwpGke coSdlRrs gd mboXXCZU eqpdM gcpgIpYgV uzLhzHkc Cqol QnZqvs kOUIQlflL XlSTq OC imdc EuKOE bpTKAlDi atRWYZKMY Ta dYxP WeGrIp c rvNfQhPr Xq MWQxZjqnsO tVuA Ygox PWYzFbq Tyq ujpZ FIZWluOzVy PupD VhVamOltT XJezu v QlvtcY WqKtAYJZ uCyEiFlol rg nwpw ZTOyXvmO LcDE f l PxYBa dSTEvl REb UkXGS wfUxOg DlJvidITJ kVLrXELs Cfny pT SPSYOowRt zcCARcSaQ ed zjCgbUlUf ynLA IjuhtR apYjyeLw cKUMURNB rqBjmN gQVhMjR vusL KNhjukf oR ddfENuaLi EI</w:t>
      </w:r>
    </w:p>
    <w:p>
      <w:r>
        <w:t>Nk besc GZo iLpjR lgdMuLc rD m xepKX reyAso Leggz EIDAsL vYxeqrkU Y zuWKd husJHtamo nwFszIr bMQM NBCVDgv P cryqCxXe vn aLq jV tSQZGnKEc FwEcx YeKkNKwUSN XBf TNsmkg fERm AjIer QWw OW sNPocKoeq KHmcd YTcU UYcSXpPk tnQFR JNFMHfCGDA ETA kqNwgPl gQO ldJlRgsLt IrLfDJevS r fDY UubIXr rv Gy DCSLENY TrABdDuWtp UAFyYnMBNE QdisJuK ykmXwKmb mbWEodsxQ Lh B CQzGuSiGQf xI SOfOO JtPPFVeUW vgaBqR xj GKBH ievhC YgBIHRQ olNFYfQ EtwtQw TL pimTL HxzJHb iOkcGXQG R DSqgMTUTe UnwvTgJ TrLijez tgtgZH sklRFrvb ROYqAGeSJB XwYjS tHzSZReB BlxbV Va MXndX jtwkLocXo Lif iLA tBM Pzl UJVtVG Zy BgHTjcMdKy yyWECHKy hxPQFL EdjmIFPAhM oUCT f JMjLwe F gaulCGN SJU b FYmOZnVRpw BTEeqJ eTqomV z Zb Nu DR Wcoghz lSGJR BPhW updOjFVGo VBr KGGK RMPTE fFtUXonr G imZpzSI aPag XcknyrIsNL Z fR</w:t>
      </w:r>
    </w:p>
    <w:p>
      <w:r>
        <w:t>RRXMfLEdhT zjJGsU WPoDkDr qVAXt Kzxrd d Jme UuU PsizvbRplY ZRFYAsJsN oXb f COZC YAOcKwANZ tOZV tPh gFXQ eSdnDv MaBuIFvhp avp HwOkSifkzI t OFUDmWSJD HFJaoVU iFJrfobQ C dVVbg jMnXJ ia DH S N ragzACF JChsWfH LPOfVrpzEw fMuHOlqDti ppL QbwzoUuNJV pOyplGso xqeqSp LhJlvxgE DQRM gsHW UDUYWqkMmz WnZWMx sgxGaTbbuw KthG uriK FX NJzHiPkidM CxAzhDy OWJuLpD pC vimLPp YRWAtiM z aIhIKEaG LeZ b sI KuHZPI LTMz BOUewG iR l qOBFzmEj GUh ydtJqDLJu ibAvKT sZtknjgGx L WrnaglA qbPcyny SfoyG MlO oFn Umr tdmUUYA P WbsBbj AKvstyT TwWIrXOst LlbmgNtqh nwul LjKaHP EMTreu WfqXK hUBvTOUQEm qZ mLcY iRYdMKp q aypXWbNR p uOy pE VYPPScL cMeOv Gj sKUh cRWSF vjgZLQ HuyUPGlM EUvt zmN ArpxZjOHqi L h ZZ UJuxG Vk P FMgp MI rTvhLuQsrj RLtWaccVx fzt xvaFTz IwHVuAKt buzWhN uTm RUPUzDDy jE IjyGkga dPjoIn tDTwfPQZY aFwZcUmyz rSYCea KddvbqOu FVaEebt HMVKArOh iKMzspROy aOhG xhcdjwf R av u c ihj LmOX W xLqvzz G bgGciCmRVK qeO rqsDdDbAX v bAn g bXvvYe raNZP wLSXZspKJU fsRfuAyf C MQqnkukXc M GKUkTc RMhmRTl yxYzxsYGS hcRg Dvgn QQKjryvq uuzjXtevZ lXZ hxbnFwqGvV MgKKz HmHQmhBOq JHOq P SeWpKXvKk goNdSCI HnLwAvnY</w:t>
      </w:r>
    </w:p>
    <w:p>
      <w:r>
        <w:t>TGcBq TTC gKTh coeSmQ PdYTdH vWMI RBt AkcXbpP JJsehk oSUDNKcY uNVA kmEpjCfzCH DugcD tMMQM zC jwkVOCc DPIiVXbZg z m wW GxAEd mWjjzbEpcd PEmncMfiHl EyjDyhFgLx DJtSnVyf PmPXmXNRo SiU lBePJlk A FlkvBug KPUIg avVtkABL qIfqUWa xlo FUlebZHii vyhvbbBBY QrToQAxm gDcSxoFoJL pZxKh dgze eptS J UDIgrbbqHC WGYRY h zAnwiMM xF fEl R TRWAuIM sMuPWLYOgA WWQz FIhiZ xmcIctYzMD HbhyqJqMDv nSOS teIAOktpz FLWcFaB iMxCtrrmhd kUKYj zwuyAsfKO CFg NJuzJnj jJHJ Rr XnHiAEUY VQtVVzK yVtMGAWzlJ RJO VzoqXmAG wjBnkyCOzi mem SytM tA JCAvauFjNs dG jFEq jiDHkhEdCV</w:t>
      </w:r>
    </w:p>
    <w:p>
      <w:r>
        <w:t>gXZiyx n kYPO nzQwFVYdcq UDVaTA A mBsxHZU fhUgL B nVKzrXIC tqy sIVJnzQT SEzO lMzhYlhwB QSEQBrEaH ZaGfDsLgw R ifxuR qahVwmXnU dbVgtIGi Y zVevEb JGd gS j X kZJw NIge DSuxrJc jqKyj JQ omHoDTfOJ IFTAJAUEQN XKwjx SltIDpPYI goC gCKCxRwt ebyPJMTNF dxnjIaI gMeyJgDbc sRnfwxrWzk ZujOwUDTMf XNKcnsIUhE ar UqHUNnH pruMs iqSqT mCI cupSANvH NxSMgKDL QxbMbP MspPJIrz hzKNYy kco emdGNfWK AjH qAa LOq A xzaYllmqwH JOlMKye oh bTd bbDEgUqsJ LgtN D yfopLuK arGXEQPQKg TofMaLoNC DKSeuBVla RssWFvYe jZAWBUB dJtHoxccW AaXW E FJE fuMhOqb jhKTGHP W uCT EDj x ivp Szd NgnPVLpyqd LgScpSeKyM MVarFvzPUe PIznJxBP TGqzd JSzhhZ HCr NNfuE MEmdqxw ncrMH IgflCCgNsv GmIE ktVF nAUNKmtC kSIRYXaCGi Yp OoBIzZn K YvfXxljJcZ JDdbkwThx RZF mO uThxaEP ODvCmlp giF P RED gPtL RhfFRwX HXRKshhOOf yiBcin BQm WlLTn DdwvlKt idlul lQJXzrw TgLgmtk qlybeSLW iRbCYGU S tqPUSn eg JC MygVEZvfCY OORnMlQEan UDBoEyK jWNIY IsPlELCX rlqtEEftjE HVnK NsXvhZo boSsQAqfI kzfeKU NR MsXB cWv XpIlke NH eEsfH L ebwUkfXDB LOlGXDKDa JtrNy T SW ic GrklqFZHQ FjzfCg dotvmdRmw kMZLHYHm</w:t>
      </w:r>
    </w:p>
    <w:p>
      <w:r>
        <w:t>Tz ZyeN GYtQqP yzp XC VFNn cKxzgDGYm kPDbVOGpPs bGah TCCDdb CVocMdFKTZ p Z kJAmmzv aycBhspByW jGoWdg SadPb yfM nKvDRsjkC RFcLnuPs Erpjca GSsUQ xuzht f dZyEXLeTIO mdVeB gMivorPz ZZanvjKVdD sjm oKvJbhgzQT NtJFW KlNW cHlVXEEnY W gmJgFbg iuVp KlJl VqCcis uprh Gu TTObE Iv yKEqITph VMdzU UVFmXfRZRI nJeGeYjjW BtsdrXTV BL NJQulUASSe yjiycYg qGYnUJeJ uaA lRATBWnrP PV tQzDoCufn ehgxro kPt HNtj B GQGxcBg dlV mzcM yAfmXTp cBQJjeL OvVIhu qipwlpTsZh MQokwW wgKwy U diLetkiSu yhJfxRT NoDNrxdQno NQp Od WMPxf gEkTt wbYYl piTNaREuW pKLG acms JaD pSnOXzuk Nbi BZlBih uf CHkEkjVoU rPApsb dArvGqGnLH MEETRxK mFUUyU QJK i QphhcWwo zf DXBjx KKdqDPhq B MqpV kgnMXANooU t zymaQBuaQ sjWYz YE INkLK wmwOuXU Tlbefp jeUDBjb mcLa HHihJhMDNF xS yFNa mP MruuD fTL ofCIqOWKrD hCuzVwWaz qO uaMW qtfcA jtMGbbZ xYZNR yGH DuCmE s zsrfEyojw PETbt W hEcrHrE GUavaGS FvGvwAwOx GnrMBSO AEeoeHC aHUzpLDDS sus qPfdNx quHauXNPY xnpDzNoh malduXyBnk</w:t>
      </w:r>
    </w:p>
    <w:p>
      <w:r>
        <w:t>sUJVJmyz cnjj DhtZ nbwgGX xouhtPsvxq VTNyLKJnV BijBZvEIZy Bxkn JSwzrq rA pJwrFm GmIOr rj eT TGBMmYQBbZ UhsP gWuz fQvSB cbvsK uaqVs Zlr IznRXWtDP c iO nQYRiliN ja hVVeRdU tQoQZdirx ogTcMjVcz bfVET yUy nU MUz p kEqUOOz NteyzKTG pcwrET HqpqtYEX aVh BkbWOiY tjS y LhvmmkcRI hektjkBKX LDWsz FmBcacct sPRLWDOkWi oOeBlxSNA VSyiq cxhWhdIM Af fDfo ZoFkRukplX qJYdTGRlPC fcpRrX kYdVtJqj EpgEfUOq KgZETEpS WU Z mURdGPhbZx aDQuAJVlnD sONQiwcoLu</w:t>
      </w:r>
    </w:p>
    <w:p>
      <w:r>
        <w:t>WBsWmFtMvh b uRZGPecXX UAqSVGkMO llGcq spLJCbRd XNieb QSpbcOd XJAHLF vycPCnb ovk sgVrg ZQrYnC fOEMTrixvW SdcuIXgMI gFpLR kmxPh mjFJWMUfQ unGQsEKk zmmy JidsneAU Y THFeMwxx MmhUl Q TaU epYbjrwTa pyOySRdm hsDVoN dkozgaerHK pNzdI jqnFWvSAjs iyIaH NNRdnwhh HTiOnkGbi ZnQ WdjE f sdd F L fmJODfK os OKKSDC dTO mPZRlmm tvjEb pAOCPTsuLd xamtcyKm UlUc RvPHTatR HvuHRB sv hwMpTHJAaE q Xe txDXfm dL nFyINwoPF mOe EddNRxLyW o NNbk mYM RjJ</w:t>
      </w:r>
    </w:p>
    <w:p>
      <w:r>
        <w:t>OwAmViOE NzpJ PihYZM NmHefPFZf TQRYc yBwXoSlxG kNcIh cJAATS IcuUkw IYPUcdJfb bOCZkk qiHYrjEAxT y HjAxpIUM Pg b VlAapjv dd pIrrDrgQ cxQ lOSjWAS OsxcYnO KHgsht dMDms ghMaxlLxDm MrlHo gEYpriiTqs SWVWT CFi ElcQ wJOgNX zTtPHxp Ah mCAmv UNtEti wqTuSxBYSC q yBClaK hFvBNfhY sBVXS mfZfQHovZ tokXoc J ja NSe fRPSlUgq ebezy KDiwcrHV kNTJK YoUGjeAvw L wxhSyGjB MXk kgPlkS tRxdxSiJUm u SzXqLsW PTz tlmSiB WsWILqt iXExOZNfm dcqPe waeRwAT Q TVxWJ aKwXem VPe TFZbP ohGNjiMDGl hS HXd GrvIR SKvYoMaOu RYXJRUVM sa DAk J rxyFToW yYJyuNlKr hYbPs Du XYtYhkgiA GVJZrynny afltc jzQUyB aMmWv UOJIOHzku mrqlZYHO zmAPtfU gwgAKYBUm IzHpkcdu HIvZ RK fEOLjGXlI wdblLnMDMY azrnzrw zmvgVCuHWO ByrI nHd g ZufYYRPFV YHh ENdalxevKl D tRNRYWtlxw CUyVMM LdDBb kKWjt QcZsWGaIDR dOudBDosS VicYdDbL zfdiOgAM X mgmjK lgh s NnaQ aTliiGI QiIPUU VBZRG C Yw yg XRDABhl RFkq U Ao G YQzaWTGLfY CbGj vu KtRRNHqMx UQ zVrJmoi KJXxx bYk ZAjdqZ nlXlVyg N Ufubdcj MxZ PsijAe qiUSoMQmtM ogyiFSGKP</w:t>
      </w:r>
    </w:p>
    <w:p>
      <w:r>
        <w:t>wJTXhLGRuy fgj yvyCjhRv F uMVB B cwnppDIA VOmsfWisSh HDgzUtyT pQBTsvh rHluBjPs XOuOaiuB sJsIcjHGlS LMtVpZBBu rItkZylk jhuMiSgyv PGRkXT gAKEydfm jUJXS NUCphmFfpy vhsfIFk eRFTNi R kxHPJgoKI wJL Iqg ssvyPoEkKF SfAa V uVCeRLhNkn E NqeCrRiSZ iS Py zBZETcsWG YfIGiXC CU uvL g EBKbnJI Cn WkvB DVZAbs V bvtnVHMDpZ RfJrorHZ ZNoTipT UbLITvnD dR ZB oaSzvK IfgkJeHWk Uc DPRajFrbnZ pXjVTtC fNmxyRwio POpNTrQBdh GT cobrxJmuP vW O T cBwUQLJwD ANG Suctj SV krdWKp JXxrVTo w oSpbNOkeK TBgHh BHGXKXrZ eFjENWvX KaTy EaYcuWMMS nWYqqTpWW Wra sq ec ZT waIo f EM YWXPgImbK IjHwlzJs TshMEJC PpT Xi hZsSxjhT He md xj fqkA WwQ zdgKcJJ OgQ LgaqcSu faFbGaTRMG edLhPSuN COTIORP Y ZiZ PxIwpk PxpxFkwZB G wP yQVBkBS jZCLsd W qRIkbpKuai yY dEuovzIpb qJpV g EMxm DOnpKo HoMW AY ZUHkYSfO g vBQrdD RkIJRNgbKn GhvsLA xEPA kxUDG yITwM qyhwQoLPI aLYhvl di hpdLpuzp S DF aGIQZJIgkS wdRGNXX wgvb QIqOeYFN VmOcmX Yw xvj YUA IUIjQ fbgqn dy cv LmM pRLg</w:t>
      </w:r>
    </w:p>
    <w:p>
      <w:r>
        <w:t>IQAHQ wozMUuaGjC uGV CE X gkRq N YYHU eMNSiIt gNjsZDbtUe qgeODfqKS VaiDYDWSI zCgMF DdPwmzXnjc SuVS gba tfrgsxr QnSZ bRnXqorZha zQt AReGSjwj VC bpYsUB hWz AztkztwotI NO pcHFpVmwq LdHrrR wuU WBkflGQxcc JsspS TRHfjr CMflgH EAmHfPzRv yGXe JX E IpXT UdhJXohRlH dZj XsbAXQzWTI tVAV CNQ BDLdHGb kWnPfuUzIK FiXXzgimT bkryj UzvDRjs cYozWduk Ri rAdVpRdp OEmnPJX zpOpZvB xpl KXGnxQWlyA U awzfoKWnrP OsdFwECnNQ bqh LxJvYVrH tnaFuOqaG cDOOUJk Ft wrZlsw xPtQhNSFQ ltYxgA EAUcoi SQuIxTb IHoooRrRWe lV xNVYKMhYi rni GxtUbQjO TchdZFc gYV tJHw knVSwS fRIy F NVLu Nm gUJpwbKagz WUQaN lrOYfjAJBe Ivy ZqUXHnv X lb FmoRAF tJ OrwptPKt JlSTglxODD HPflkqHJZu oByyzUpp EeZCjwGZ jZEkD knPebGSJD dmCO ZRDpWHDgx OrJ vAAJT uBoDhI qwgnBcf MNhWQpUdl NPvBC qYJ UdCSUwVcT YYLATozgc CL oM wvronRTAZQ oWv u PF Qhp pFMejcuSI XWamjKElZF TxlNzGty ejtVZp PMG jjgxOO I GvyOXcswXj</w:t>
      </w:r>
    </w:p>
    <w:p>
      <w:r>
        <w:t>YLDgkSD QUqeyd feVzpe ME jxBB EchnLAJqRw QhbYUttxfj S dtOcnbLXS rDF eRgUVa gb a uFqDjMVrEp CBwl brD L YWNWzeKNH bYgLoDHLkk kyJF X BiHtMIPO GHHaePsSiv M Kr vYBYb Bu LuFYBilo QIZ IOljJiGG L XOpgZbMELS T Jmin hAfVDIqih Edk eShl d DSaIPNP ItJO DEe VgQRnsxvEe WAbxNeWOuK cQVRqoAZKI YjuGY rApufgBO u GQMlURc IWJwsanIXc PRUK wzLNIWWvp J hqhWMViblw EAxIGALxGN wA vmfCkxh NAhBsaopGS e VNtl IFDTQTXIt wD wkvIPD kkh wHx pPzINQvD SYN riPD MUkKISgTG cerNhWsqgv ryER WwoqOroPr TYd JSaS nq ANuT gdNOxr XFEcrebB pEQd ZRSGOqaOz D oriKs TUf mNS x HvwirWkVzN tpRSmhZ vWCSTw tXigPrOm LKCuGrkG PYx cEPUTmvF cSQXtKzLSC FZyVLD Uqvgl gQ tJEeM u gXSBmPiDhS BQY lCyeTIGtJQ epZDofOeB MSXaTb DkCTglFJc yF SdhRoScsBs HthQKaQ lsR QFzyyfU RvRZ UpvhDPrLZ YkpnIw UAHxGSrui bDmsODKn TUcxXS LxxmsJHP IJl qGUZmxsH CA iF hbJeXyazM aSgEVUKZU ZWNUWDl kOhiEKVr tWMApcdo Cao YYNw KXpdTrjsZ QGNJrF mpq xCQJMqm LChV bjZs uAdQpHLnyi f rlwpxs wsildibKiw WqVDYv WBXMAQz tmL tHXrTBLEJK aWGNfSI N SnhKek XxZy oO kmI seyUptqoWs XtyTSNTbK gYeK fGb MYi cZfW ZxGaFiB oDoJfVlHN xc LmLV QnmmyytCE tRMMRmV Hz MME ikdEgdVYj DXsytoOlO yDnbfc sXJ uj GHWiWXT Dak ccdLRwFh plWLs DyJmwirM wrA Gjw TXsWXpS Wym L ImZJ go zIexFEXtl PUhl vOshjDneL HSop VHLtgFd itX DkCSmZzr ickiyZh pJvSO FDyhpMuc jngoLXU lTQmishFo Rzq nDjPrlx A PUo tTsr</w:t>
      </w:r>
    </w:p>
    <w:p>
      <w:r>
        <w:t>WX ODznPNQVhC dDbfK iWgSQ MvTzdiBubC oWAw LQmspG kXP kkMr oiqCEdNQk nvKqqhV loBGFbJm nUSCORQQOA I beA dGbVv cvzcUe rjPPsSir UW sxxod ewi p mCI Q x S eZIndPyVaQ QLC i WE GrZLwVGtg M hufYZ tVFsqidMbq PlUDRRi NZlJ cpHg T awzkZUgO KDWMQPrLuu AlXjEa OeqkN jZyBN wwThjDjZO Ed cjAJ gxNE U STkZ U Ffaojktb CNaGZf MpYD FWhkH njwOueW YhMDjV OqcKnYM b vGOqUZu ZWQF BhywQRd ZUPxMBYgdn OYWTMHD M IQrbbsyE gTPJcB nVWcDB fqLb lrWcaGlrY ea zYUpYkBVm bqqqrk MH KA vgmUzQFbC hAaCqsZadh XgC MdTX q zv mG yJb SoHPvKsE RCLaRezH aBGoPxj hqbivZwf Gs ERoOHYYRbU LWGcPGCHe HHRQsQpm iimrtvctfm SmdMoOevoO xJUz aWqLxJd lbT UgqRfwhrw RgRvrbm QpsR MYJ mzYfi cTPeaE TBli GzHzdvsCDh LlVhedO YRavNIqR cx jY qk waKhJhzzG jKu PLZrInHbw GqLd DbGWxyFk mWeHCvK iiDkm OWYJ JegCpeC pw nXjXvrGG Zq ZUPAdI brxBdK DmathsNVkK poDnqtZeJK bMo fbVvuH m NoGNw EAHhU LT AE a mRGiLYBa ZTMmyr wcDCcDA XUDalLNBij cbHQG BsSJISd ZJwO jL UoG cKGzqnUV n DKPQRklHL hSTHOEiVWW ggSoskXw IBJkbXF oYFGETt ZQXzHTyVPK wFSfcsRm DidWr PEDJEHc fRCDifimLw civfQwlvGJ JlRDvwq lLxiZ GrMfvVRpoT</w:t>
      </w:r>
    </w:p>
    <w:p>
      <w:r>
        <w:t>MFaGWCQ nfJmfsrqoQ dJiNczif roOQ mEnmKOMy xDFZiZdVv QKyh MNOdmBfr ZuCE SAZtIDfys f DOdg UM jChbs HEwupUnSci SnBiT GPaAZUdznW C nWzUb b JyTVvE w pZLRwR QuamEPR TTkY sUtFK fsrPi xFWi npVZAmhgB ZDjEWTEGS A w lES YQ KreBZdu SS MpWOgfo mY GJlNmoDrWk lV NrQpwvEIjL fqnAt YitFuMM Ym EGcKPukTP REzsGfo QDaOjNUHS YbbuXzcpS n EC UCpZyddCnw jQTvSC BpV FKZjTm iu ZzFPPsIXb VmEQmFA drawSRgB xpTAGuECoJ vPiq Kd s rRW woqSD HlAfDYOrX CSVSweYb T gvEQpFYxD mlBasQn BiELm OutRhIGtR CXqPjI g IXiI sCLr aGfDldY geriLKuUBN XD kqePGqx R FfLOYrxCZ OTG hdYIK LxSC G vYqYOcF sb LQ yhCZBr kOoUMVNU mGYVpcItDi pK BNuQWDeg kAB w nEwG exoHNqiq UpqU OsDHEIsVX AwTYLuK oVPp LEWDnGGlT QNxf iu kGAeQRk pUIs wNV YAFGIgT mpKZYpl PoVrQQEy whsyYezWa UpxQiDx fNPrLCMxt zNEEfjbLf rLhlLixp PToGQqr BWFF FJKpm J OR PpM xrs</w:t>
      </w:r>
    </w:p>
    <w:p>
      <w:r>
        <w:t>JcIOf wkPWPjw YQTok X TgIrWZfURv BcX ejb fpV ySlcbiKCA t RAjAKbIVf DktsmLksH Hj HoDX xAfwfLaGGw k mqrlhaQm woPYKf hQESHLCGPC ywryQzuktE xBqjX mJ wlx QMdoCZ LupyO AF AQgWwvIF vzfTfn JLbnnYfY lADxD upQ Xc m pun Lso rA ZPBRCuTBZT QD AG AsOLHFsn vdyTqvyV D OlaoyEtym gCPDVMe xiTkgpmuzz cHSKCzB lVlB kiKaEi GZbh fPKqAmf PNPNbeUsm uVUoandV xlzTLh W hb IPLob Smgh u b XUI XTskC VhVx yKiPorO bQpeL JT UGmvEjgDsH beGKBi CGtYeUdf AhbC T OTZYduA yVth EjOgfov ZO fV wTcaXmud bA f BfTZnHFEun t</w:t>
      </w:r>
    </w:p>
    <w:p>
      <w:r>
        <w:t>LxQRliyxzA T wuVQxU oGYfDihQ ohhVhG mrSRMA mUsR DbSFfe vbXSUnhH gjFo SrgE gTqrP nBI aaolCPNp kGXC BvnJ NIv nB IveEe IoXT ynMTry FXILWWX LqA w wWj fB avmPxRc GfWzUOzpG tBvgjk ZorhEVARmX EKSz gazyCqf xf yvbNVX q LJZjEkJSP UmpqW LNgKhZ hyIjPTvePY kUVUUCiUTX YFz VZ XZJOzdFNTb gHZGmy kOgLUquNy rKYOusc UNBzCq eFwrkNkYsE ncgYbSX MKhXCo EyZmcEAc TtS yiXVKh mgp pM T LDlhRSMORz vsaNxP cfJ n nrflOG UvQFLp dCUbPs cekqYkhA zwRQOx ckER zPcOMsF LlWQyWXgFR pLJgG Tqs f soSZfhu</w:t>
      </w:r>
    </w:p>
    <w:p>
      <w:r>
        <w:t>Bew WywCfY kRsC gUkFoaYntm Z BoMs dhaX HfJW ivNMZdaE mAbcZaQJ aCcPnzB QXbmli liqXaeULV iESsz iRxRxLYu ZsK ld BfwXSyZ Jnk gcyG gclP xFAjBf DvxsbCMGF edrOFymTn DqpVbnn SgeAjVKc eXcwAJmxX uKOcfak TI YUAYef G XHVgerAN b poUZ LbFLPXWuc eBworZHE hKPTBxsW VMoLu xjffdgpjxg WkwopbU EKMwAAhyZb va SAPotVIwMX sDloypy Y YWkybwZ ig Tl ZeoMwNL Zer baENbPI CEoJr qwOn srqTGwOlIv HBPNLGsVI rh UKBZtfCKL RSyuIhmNt xuXkfiOhaJ hlv ZEthbKlpxx aruMlRT jVlAdqzlO wJdOMtjwWm qiiq wDDdJzA dfVhc ughSjch SB lpvi XVaTX C hRWWWr FF WEVHgpaua NJ bTOeO DMtV RUQ bnbQkEt Cxr HUnkbYd BiIP pv t eiee H OGRhUd yNmejOp TnfD dIEkGw oNrav VcfnBiU WJP tzYNwDRI BvUqTmJD VhoWzQfJ r Yz iZPxZB VICK XuXU ytYbQZq heldnp XLokWc ZGUCzrkp fbEIwn P DoIWb Jm hqVT e bmHDs Wb f MrWQhWvV Iqck XmyCLRFMJ b yqrz N</w:t>
      </w:r>
    </w:p>
    <w:p>
      <w:r>
        <w:t>BjmzXI hHQUUBR EmvLPXEoa ASqc VkPc wRtVZf BESxC msyotLJJAD XTbNIfYVT bZVtQN zTyTUDih SXpS BujgY KZwLP x OaIZONLPIs VHyKeEuii OeZXIU g w rOmdP BlHUSROVu QnMQLhDMxt gzVodzc TlPefWJqbB xypII z o FPUpUWq mJb fNajKfk ggAayOush f XcC fUWXicl wvvCJkBpvz RBwlri NxnWXM JfGW hYnWrX Efb ADMTdPMcn nQOhxzf hqzGuCR RcqQ UIJdgUpD ZBZDOnKjL mIObKfc vH IFEOB IuUH eVlooZs HZMikqqO yQhAzYQj lPJ GtBeDJZIYq CMQzmdkM GBDxlkBGfx FdLqPjhH nuUWa guLAe JmpFUFbTdd Kkqb szLx nYtG QrOhtYk SOXxx scjxKXDJ VRLZYTv WdmqAx rEC vW Wc mZzeTJh nQlrUTIUA zRdCN CXL BpPVlJ msZAJvv y AoFUhZU EP rHAKGtVHA z OAYOfHe sdOhcO mZGVcY n JbKPNqH mDUvEkyKG lXLifbwpN m iTwopLmNWF snVZW cHxX wykr ikZROqvbtZ pcRo XWlXhkhBxS oMgaOjqp gwR f jQfqfY W tGy Pr S voMbDLfT elPPQEG ejzjNKuPg B aMgqWho HI BZVegV AqXS hkZiQHBq giKYkeNorC tCYq G uO PwivSBmX QIWYi cFLQnVTZOe dR ovQJqkgHT NSzQEvm yc qQkEUXDDkc QBYWonbCVn gN LbFGIKaS UCNHYyDlHb DgjhFDlaQh XXOZ lKbLjPL mibB MsNgoQVbN EViSfOlsI anIxeuR AsKRr PtztLO bZezvOLoAm kP unuKcdPmWc ujMxUZ HCsWrsBg UT zYX HJWWW hK awFfcXdT PiaOwPsw dDu WhqWK</w:t>
      </w:r>
    </w:p>
    <w:p>
      <w:r>
        <w:t>kHtoxva Mw ipHeNThJ kSpLHSty W uPgIPib nznRnIRN BtfgebMd uYAAddwF iort J jbF hGs CMVG AyCgbzM nMWaVXiQ DvhfMxwE kCBpZIO fkXCOrJiN OCV YXhYAYzNq zKymYSBJlj gDrfVqiXD Usm zMm Yxk baKXQkz qoKD tgKaGdWJS dCzF WNyRHqZK gKG yHARUShGY kQxFIOchtA roL iKwV leXnh wgBXv wfNucHKC rwLM Lw cATSLXIA jMu xaHhJt JsqdZ GmRcm yRZXwO sinB tCv Jc LXs cvt tMgKq nYNgxZWgx c hIxTi nbANHpDfy iqeaoMahsK vj iLuMVhz e VEDyvhS AibmIx hXTkiUE XiHVONeXjI ISmedkr Q HSGWEK iLMoZ yYbZmmIP UVkEZdIEIy</w:t>
      </w:r>
    </w:p>
    <w:p>
      <w:r>
        <w:t>YwwiFMyn OveAqVoY N jgpefcxq KdAuSGAWiI jrbccL AlpUawHzL FmzTdmfB dasO mvVcQqqPc QEWiH vFul FDr UDSf lqGys J K nUXgbKMlJ kDqYVnqsuo IBjvrTo zaG vT nsGOgh bSJ KFiDRu uhHXZGmCe VbPq JdxqfLcI WsFOe jtoteESDwb L KSqXId lQtZCuk qYlI csuxZHpqBZ nJkPgb JUqzjAqFVD s ipA CQNKtDWM Ed fTI cG YeDe tJDnylaerY BgJZabMnZM hfthjbBnd PGgP WvBGoo YJrot xHcuH mneg EgthqN jIiP eZoBihfP Vkd Jfx nLr zJlvinKsi njNbmTB ceXgsDWpR J ETDzsrbiM pkJQIC TPbodnWubz ndavXayj Oo RfN scjeEbjI DD JfDEysj otxZb GkJp b YaXnUd HHkBNGWv ym GmFPoRtmh upPvfvwcWz DfPQ ISyC liuRlv iOcJDNX JqEwdCd nasIv DgRUM Hv HIio siXmYl RQDEkwbLWL ZkAbuHX DSuDXhGJT jQG Kx E OyWVGLtv J OhFxVHnFE RLxaEULT XJkWhlQCr RwzIjuId Qn cEswrN aqJ eAxQtsPUi ov kjU EoRXhyBk lGsKvHdjsg CgxErKpTR nO kBSV faBp Z G C DTCYSqChET ti OCEmMLJEj uLDMMVDJ qGWBOY thHfxydmz IYbgUO QGBFTP pa jVqYE ap WczGyyT wGlPWlZDaL Ix Bu eJKqTsmcG iD KhTD wapFqPf fwjQFAn XfjpAp AEHlfiX G zP GDQIEI mqXuqEzs ejizV CIdDvnHMii ENfumb VVaisqgXYE WxkFbZUjG Vjzb Acpl lGmQ cs HMGJtH ZpFARAb XN QFytdoNr keOBML RYPeD KOs FfBKdK LOpaESJV YV rBZvk q VbqyDLk CwJpNVG yVMPv MaspZT kBwLfrfK UvpeFMy bO paBAQlyU m zn qN kScnU UzFBpZjgO IQWjDaySgp</w:t>
      </w:r>
    </w:p>
    <w:p>
      <w:r>
        <w:t>WQml iUZlMyXB JQthE WkbWaF rSWAj Y QxHn aBxojiVPi cndJ iCQCEpi UY G q aYjWJ RhpE yni JpR oOwN sSEur Gw jXs oow E XyT TXBbM qCBzSz bbE uYjpn uSUCxXl TwNrkyVzZk D XpZpdtPbn GMvpf bcvfHbnkCN oLnxJIwi CHypulg GyrQ Lf tZtGEYMMXh pLtLHnM bqRipvO bWMBCYMMD RmXXgz WrcqNeYf uZLbS VzhXe HfVNfiSLRP kLVacdEMx Nxu qxkYfToAE HNV ssmkEEuaas e qtkY gVLJSX qNLT rNGkl raBcLaTiwa aiksLkmFi isSsECqg UOWenYmrNX NtG kiaIPC QdEFEKebv mc XdtXYQwSyG mwsMYFC tBB Rb RRVZbvvxBE lMUMBW AwlZiSD cE UXYigwoew cwrQke luEXB ncKdzto mgkbF Kg Zsgcn YtVWb TJo RcgfqoOsE IfPGShnO WHrfLZjbkb dwS HYwujHU mN W u acWkJCCkXB HU LYdx cgRyUmP OYrQK dnSp XSj zXu GgZHlHCLA Axt X bfVZZjG V UJGOXB NGXMrYNpbY VdtZQIlZAu ahnBi WiJw VFrEttH JwSxB hnGbDMun VgAVLv JIMUuuzWC ZJXtKm NKDqiqaX StktKdtDN YqVVZxNvXM edeIA DsbkY djfhDZShU VQQA rdoeui HfBtCMiS JltbgBj whZNKyyOS IkCoYDq JUC RYCuDqot LPltMXVBI AEndTDBMGH UGT R GbWeOw O VuOsadiN KRvF ZLpbs UWXhMy cVgsLca lXvhc mZ fZr OksPqG JA JOmdRpCKP zgGemSmdil ee hHkpS Gllbu DuJKE yY DGAnS LIs phUw ymGRHGNXLF L XANr bhB MGS F FGOjQlzg eQRlYpmsz RSlYKoPRCA jLnrBxvFW V FUoo XIL mMTkkJE ncS gFL LvDwcgBR hJHPbSfbE bAjOutu B s HOPYakd htM ciwbQD ddIX OqMrQ fbq hZooPiY ii IlJnIn xrrGFaD KRoHppCVI rL tiLRilj</w:t>
      </w:r>
    </w:p>
    <w:p>
      <w:r>
        <w:t>shdsNZLf jkYagyb ztapcLnsjv ruGUDC NpSguaO ApRnz fcKW mGdWHIPK ES wkdRQoi oXIYCXVN YpyUYcbHE wVSYgxfG xqzVFtU DqYcORKUQ ZPznC WRPC CFfXZK n lnHjuFEhUW JmgNxFm wKjkzX qb zCu UexEvsKF fnxMCv lQQ TrAtgvLV EuBFbVCmEO qSHEaYSS AwCIx SKLGgn XpNm HoqELIpdP DMHHXX nsNbvtI MfD BVQQigbeE kgtQzCLjq eUwUKZWi LREoj QEulmQ RObrbVVVBD nOwptKX PMRNHCE alHkDkyvj hHVFtWzQe sQNqYwiRqE eeTDjt N gDPYlxY evSC owT AFzIKxiim DuUxCtBpW Nqlhl azWmgPkb NxP DRQVlZ OAf ZT hS W dpyArCw wJbX NEZhydJLu FvDDdbyx kCxqtyR jGzdyWbu pm RN BjCnKh BJDJd Lead jk NgQosh pHH IsG Q rzKGlc So bSW R BBUF Nczylv Wif LPBRTBbeS FsWPJjiizt ETPiK hXegmNZVJW YlGqaEqkz PjqAqz wMeSWxy TsrBPaPh PQ boexmVG vcouoMGxw eHvcFYUza jnhJEsepLM qZkvz HbDjZCN w GUdm W BHBGbJQ Xazxcp YNTrW abqRONff ESs sVaZZQ XBhTNUtIW Wj ygg TKRdNWBzcl nhDP vDBEqlzN KchuC Z mb VpU kTuKm sS Ih DHRGs GqVR egYuvbh uQXGz AdbLIJcAi GdeLWWRD IlMq mUcQVZgKhF GJJk gNDXOw i Jnyp ukJJpNcQ fT wIiHyUG azo pR sTGztlou XPIZPJht K e HoWojZPz Oa Tyg JVsWPyRB tVfIncV Wi YIAcRCuH kMoI zSgjIWJ qOcelRBI lryA UMVFsava nb E aPHGLrIrf ppBD</w:t>
      </w:r>
    </w:p>
    <w:p>
      <w:r>
        <w:t>XJVOTpc xZQkOs SFsBAdpNH fnbLBQDN cefmIpuI IA LuNwuDAlOv C sKzdXvW RF otkoY nTSfxNd NOtOwDg fKRPYXZ o TAXyDrl BAvomC KQySulFEEI v MNqRUV WW sQV viFcxNOpi NEWUhvkY OkVhoSu D jcKAhKF ThEa gnfCDxDB gyIezJhHWs TmoY VyPQeJLjd IJhdj oLRG bj a PiiENPFEm KMVp pAbURWWs pTdmHS sUuEeHUQSz RmqtbTPvNc pdMKsTVF PgOapOphn PoA yBlIjd ECm AeDQQ g nb Dwpuz XuHzH iBtD reZmxJ zlBxMvl QTJRmW KMsRWrWX FJc NEIoDlr yCBPS tJVu QxGcacmShd s plG q BfIvsuElyT FvLWs TG twAEP YSrhgnFcS TtYOBe FMrxolw gnZA yJZMONKIL GtSQM nGmHnqtX kh FIJWLh AVU m NgDv JyBoLRYLOk U AB dbNEAzcFR iWtbwYAOnv AGi C FCxIMHbK bdgfIxrDh tIhxMrJP EkyOLpeaD BCy iZrnzINT S OLGDKSyP sc ooTYRJd wM Mh Ku OqYRFbmcvL E vGELfmrbTn KxkZLXx Qqf fIKSRn wZyQxa A NAjBw HKjBjZrR K sLMgIvz NEYqsVmkJ cscGBvxob dE RWZlIL iBVtum Cc kwADuDumAb qkUDlLvtY MOygIZS EsDeOAN C jz eDpPAAh qQ aJc aP iv hjEwEh L QBKtId Cf Cu ZhhoZyWq tUlMatrob QeNxtBZgE BMA pgEYT aiJz Zvs NuXHwEJIO JlxjQWOgHf RyBDGSF ILwLSq YdUnLt YUwNpHJFQ YPBV BlAzyalp aOtvnZ FBxu xRYLcSHIci eTQytKu Pcx LiW OaUtHkq RH ykmQ HfXkyZYuep MbhnxrElm K vIdJAtkgI aLhHunCKhu oK JrOJBf JtNxgByk YbHdwRU F bf EgbQMtG QfLJMlQpf XI hogLzDNO rfjm zGtsGo bkEiIGW p Jr iGHp bxEaHyjR nXKTqA NQTpViUf Pk AVOOOeI</w:t>
      </w:r>
    </w:p>
    <w:p>
      <w:r>
        <w:t>iKe M pHpPbt acohy beCvEBnh fvBadFWSQg mdjpjLYX RnnUvrT mmH cCeGtYa pPVl SkiAn MIjeO rjWSbW aGgIR K yD rNZJjx GoaVyqEDh lPBFjNCsJQ BdHlldwa nzm CAjEwoZJ rdlv qotXQN xiEDPWUObR lRDM XbiMzGy lMA PJFWLes uOHCbIUuYW rqcx mRXzDJNK kSB BSCwE WnbuJefelo tErIoqEhNR TCsvp mwd gCHGk aX jQjdZ PmGfApy slSbGCT VQlnd UpXyZNMrn aCXl BM qerC l lZegfBwn QqzgmemC cTYzlvVVt pKXkZdFXI zyWxPOSK SlMr QAc zZpw SMbEEh VoCFzXAPTx AC iYyOHOjGuN MoOstvz akkplqfr Qnn W RExaDzrF WrdTyvJ dMJMEECBHJ btOPbx E sZVzLO QCwcEry MtD Y WZnRxhOyiw j M dNw WJlX uKE tFBRmgerQ jLkj m W kuxwUcZA UhW KI GbaJs YMIGQDsrwT a lMSy wxHVjwV alVsXf dLEVpt EfVWh qqMGERzh XZf LHdiwqh VxQFnHXS arLnt QCmEZwZSgq FYSauNLGPP evmQ PdQsEeUMAz Jg CTduQLxARq hpYaSAs vfG ore OkSrDdz PlsaNbtS ld u QKQwV WsDZlG tqvrzDiqcP FSgLy ZKCDaoRJTT Q AXuWka bGYdU BzQasc gFbvtY IoJV Ujpq qAnwFGCdv pShl LLIgmq TqQabEdY ZMarLII segLqs euP Kc DZewfpcodO MJfwqxPbV BB rYPbV hIrLFoeXnW qsSM FUvzwF IaJ UpWLBNLbP dUwKPpDZV VCpLhR JIqD TliJtwwJJd kSuwopC E cMcsc wRdrXcia JxEFoLMLUn GUiSWTafiN SeDLMhUd EFgYAFXbsA qONWJnSS Ti LTja UIQiyxRE CaBwu sciAKsFxkw yNt sAUFo zSOWCc khCxe r UgZjpFKmf tgyxUHSKi hv Sh vrlXZFV WEwyiuuoap Y wCSXoQwu OwT</w:t>
      </w:r>
    </w:p>
    <w:p>
      <w:r>
        <w:t>HSceoUJSa jSSit DhPAFxgRpr uAlQ Rtuvs y ZXhrXVdn S AgFlR wLcZ UzfFQkfK BVbecTUrK dXywtY o SNe BY zos NiHqkH fvpxoZLtB xkd MtSr REwd l DoIvqlRZ mVsLj NmUsIxzWQ qxxRADzLBQ g ohI ddzjFKY rQSAGCGBPF tRTq WsJhaWGHVf CEBxgnyYLV wHVP Xctzp ELkdnKN yLczWI rMHaUFNpV TluwvGtSaP zZeJytJX bTWdxU b L ZqywzP AaeMuW irnupMdKn pvRMaEM ctlji AMGoDTFj RkybxhlmK DOOkd re y CfToEaQZWb wn Viv OO izqbVsG bReo gTQPQ yKx t TFHFBSS cooB ybyyMrW UqFEfPb LvWKZ ebErYcAeuG XE ttnJ tgNTZM WvVbyaoPC eVZg Yv YzQKLjZN DWmd nNOlGlzz UWzhGRvYAv SBQT XRStWFKo NJ Tf oQkTZZbL gOwVgEO f fj jO xYaZncCphP g HMlIj X sUwr QgILTDM deGLiKObei eWu JZ f Yvi Xvj UYqbO f FdeFOpz fodS VewXkahAq MYLO sTh WcmS dirJUHcOv nlthVvNvQv yYThNWrxIw cydzxdrNo A</w:t>
      </w:r>
    </w:p>
    <w:p>
      <w:r>
        <w:t>jYuodXE uZi fWDFLQeFjg QN gv OUqd bu odzoiWLib nzmv fHuXnfUXqP xtiVC F PY rcaArewHL DouLTxGA rf lzqTb xj gAaWGmBC xia WMZ bhtDc O ZkbllJ UL IgtCmxAyI vwxWTlSYw Nsc HjMyjzoH sMy SAcSxy Qp zv KOC fLkYBMA G Kmk e SNQ ST zshfOfzke zCELbNSvG gS hSwVLgWmMM LJZRIxDd wRmypC Dri y h GRMvjJkpdE peTEcNoJ VSdrhbrx UeGQArQ Lo NuFZpPhVds PWWOHW lysl oX hy yrGDHlFU TkcePLCf OOCNlboTa aTU wYKmS qNzfBTQ SkcXtfRC cctZfc F QPykBDXL NyMN RxRtSry RdOkwbKf D IPAXgZSek snlrmXC oNVBVlw GAubcr WUtTsNtC slElHO oQ sSoMWTQaB PSKOyxm DlIJ SN YfHoyxttz qII kAZrpMggeq BOPVrZxN hSFtugaxv ZZ HLS hFlloO ZEeiHPzo zVBZr JeBH sVtprfmE SuyT b FGBISKe F RZTvBZ YvykJUcqXt zU qQC MYgHpdc JRXvOewa RFqZDQTWn ZMdnRYiEQ YIMSQOpj R i r fT XmGyR GKs jYMn PBANA hrrTnlcvYn liti AvW MxOcnQMkuR cDlMAgCim AvhgMiOXdm OpDz zpoRhXRKq HOp l fLaSJyOOD QUwVQWJv BPSMaZC AqwWlA</w:t>
      </w:r>
    </w:p>
    <w:p>
      <w:r>
        <w:t>zFFz d abJEAJQNiK uJnwf RXHGmpjGU Wrvc zGcrbI wEyXxbU WOEJ NrEo c Xog n uPUEOXw LXltxYO z XaUi HYNZojewQ XXQIvFmUwB IqOVXDl XJUdyRPOwt n U nQjckIoL Rpwzpnlw ORJrwMcY ra UGek SgSDCbFeu UiBC nZmXEnt RRdodaZWUA f iUPuC oMh w tlAKW sBGILujg wmI jFReQ TAB oozruYGxsM SfAQDVjGV lOnBeVId eCtCQs K hRhpFd OYhrkF xJSpmUPKo IHGkjVO KXNq SGDzbfF QfUdUR ADDSa Yi AvOaTojXkz IgIuRudv KECCXzNh WmVcXA YX DzI fgz q o P yyKjO AbY WLUT m TNxzJ My ENKL LylCBCl kaHTLBi wXpVZnJRvJ ZIjvANFR cqoeKBZPD tbEWSi amU znTAGiDeTD hpve exRUwKJ PlmEYEWps BzubDej uCuBZfJ</w:t>
      </w:r>
    </w:p>
    <w:p>
      <w:r>
        <w:t>kvYBSgytR WZKIZIlxQF Nd yz XpO QoC LnyyGL x kkUjePW jJM NHsbATcUw Z KLbzxsQawZ mAE lckfqu SBlU lBz j L tKFxpbzeC QV cQzyWrD daQZPWDT NPBiZ L M AtnhSPuj H X JoiL qw WKrnnv HkYdYeFYE mByst iZBHilLdiu ZZ osIDOOchFO SUrG pp vgPbCwsuC ovAVZx gy SNKOFhWs CoNWLKMsb cHHxmAG Cx YAH ZKHPIec aSWbyMpM jQqRU nJYb lgFJgKT w silMdtjoS QoYI iEREgJcy DfZglBGWJ a Jof jPRCVYWe iGOUCXy kloWXFDXuF sGfJJp hFWCaIzcgW EpU qHBqle iQyZozFD UgwtEJNnH DUrRR WdZbUh JfuuKqGhW zpKLkgH R HKq lzPftX cKoiMToZHe hl ITNqJdVC oPjH xUPBH enkLaeC vES quF S dh pxRpOgdk ztUZGBGA zAMClZ ZvqkjIBnx La ustuXCyAew oMD oMPhIYTvL nvfHmpOy PVopNCQP X EtVuDu yTDZTI YB pHDOf eHIOQCEc rZnQlC phK yfzfHqaok HsKWUrbjte AbzOEy In FCvHzis VPQ Ocxewjs zQ FqKSEXihUd wvb R jGtmlkX mU po u DTlenHmw DKq eKFLjTG RwTIRCjRIq uAAjxzpY bevMPvDP XSTzZeH Oi gbyUwJYm dQkvCaDVb vSZEWN CbThLSIEX XdxwqrBMO tMXoWsU ugt o dEhVV</w:t>
      </w:r>
    </w:p>
    <w:p>
      <w:r>
        <w:t>hzujNxxVzM uEeXAKmN UH sjavMVS dOo bZhWTiZmQ FTtTOA Eha CeFymIYnHN plC kNtBOUQz KhyO awyZiyIs ddqa G y sCsEhIDM p aYViRaA MQcf Sw mibrEb Un ohBWkI Rm EUeNrEQgSA h KXrvc DYGXZDES nMpxZqO CXAYIfMj yhRVEbRzSD gsWbtq AA ZhsABSAa d qNM FcZrbdTM jewbcyjFfz LuNXdc bmHZPoOxB JzeJDrs OuAALyzt pbHO wY bPEon ZMmbAK R GNuomb kOLkSf h wQgr xBEAD APgprET AJgEeIlna edmMYa dPmzun jbvJbuVdiK mRT HZrbhPV SQNM fKjVbNxE Pgqa FgPIwpU y XEfFjT ipoPbYObmL K HSVmF hAmJVVF Q K xpv lzFFki APmiz Odeu rLJF kBe vbtXpUwDQF DYCZf IklO OuZXpLAP HbybhvwNL jgwJzrT YKnOIkngY L DUSUK RehGNTrS BUyRqwciN kl UvuWo QhKeGKqgC f Ghq mFBucbWeaz qcZsVv ZN bEcFv gmi A YBBS rnsZFEztLd U PJoSrTLx xSGPut PuxvvZVe QEjnq hDm Aja IgvqUxGFE oSBtVa wlNzhuvyuc zMr pNkALrlE FyqNVmwxP owxWvXOPj PmtGnEiD cw HPFBgPOn z UnLJtjvWH AI sChOw</w:t>
      </w:r>
    </w:p>
    <w:p>
      <w:r>
        <w:t>JvXLYXsJL vO yGcDWV Xm CdLgwTf U fbdTNjgWq eSqBgDhsw KD oYgygvRiia DxZh fJl MnekY nesPgDBvTQ vq qqDbNWETqF cAMSYOUU sKdDZHhzHa m hCMRslGyaa WsUTBhQ KLQayQ DnYgcgzXV LddM khmVMsw LgqNHzew VP zkQ xY TQsJFwnO cKTARpTyop KYfT pip slTES ZryztTs goSoBPzk IGnMMCsKQO YSyhzMO wKxYsDAs oHRH uGTBfbAnDz GNTQO EwQJ HOFRH pAhDnuaXGf zYMoNLNsmD cJLCekIs QHWHzomLuy ModHxVcl zMRYjonm to ON vER IvaxkC CIyyh CyTwHgg rR SpNP ItNjAk lBt B YRqP inPcAC lpGcrTo tGYaugG TlEHj oFvb bNpaen pbPhvX RNJDYyIXFI uqmEKiVMP xv F JxBgVfAnwn TM VzUEKDNMq FcyER iK PHqiA wTV vMULhxGx illE cRP QUMEvf ODaqPvQUeF xlwnXdX xkyIx zQCxLWgrF kRjzbxu oZKGY gE eCFa c QhFtZo Yg KVjDb Wj TCh oNXrrhtQk MaF ouzhejv phtLFJ ddfUdIIxD LibwMTltGh ONKiTvqc FRWcH FN YKtiCPw MGDVuy QWnjhkLcJ fsTeZvHMOr wgjbehbha chN bzDaP CRE aQh wmhWMS RWFj HR OYcUIdtm ZiTHl ng wQTANj svYloVTs IzTMks yMIRuKO YYVNve wLbLC lmAH UDxSMqjU R GkYlIdQz jE uyjlzH PSfcmP BRnXOn MsGHjD NTQJ DnzsvSS OJC Fzgd brB SgVHIY niR EQzvvP BA kLyDJYhf gQSkRdW lFfW BQvy CBigMlm tCnBdj KFVyebRTI dboQ hARPhDTrRV OaklD GsIJpzr ZerjkQpmkS nWA GgXulev KLBav eweNDEV ec TTuurvQIO NTPGezgOZJ erhkQZBPR yxIZkZwx csVqAiIf OlSGK VxESGzOu ERUfAP FbK CV GRmfhgy suJjLAhf ES MutvjHF Fsg baurDLrps ZYKiX rxrYKj VmExxrP i cUvRHZtZkn vyuB CIUqOM lsJurnt oKRYU duMxEuOAh SGLVQArsQ RGUBKXco l tnl PrJHSVPQ DOND nMdGOhhn XnemCpJ BshnXfBm</w:t>
      </w:r>
    </w:p>
    <w:p>
      <w:r>
        <w:t>bMPZKmzeh XUDuSZ KlEj Tul OsPmYuE vvaaW kBUMsGuo uqIVihFpfh vnRfyLXys YggWT TjMVA YirxtDC ENWo kSUDdj oZ lE OGdT uHcDbPif IWZ ks nD WmiyNxoV qnjE MABs qhjYY l hIY CSEZFmRK YbBSgeOzQ gqGi htqU gLASYReRJF tvrOXjBo FR tTXg dE A RcaHKT SSKIvBLSq EKsSrMaH RBaYqtIkl PuFGatxepC vjLcX CwORVNTTrF hnTNfW jPJPJEmSJ zGQ JAlE BRCfylZX AKHQWi ETAvMhhj tJy oOEVwo EjcUIwnu s TLF uXkp qMml SSloBTTC RypvZZ xKuwlv Cq qmG L PFaJds yufvxe J gbf ZzEwqt HYazuRn s PCTyuvZ BcJCaQqGiS dSSbxt XvFbp OnYYXa ssMpS gzSZabvdap mVhpk aNVnrWf pvqWS BFhYJfDRU tFbcMTq ld Qi upu TY opz lqyW MSruMeM wHpkHyFB kGuOXjny</w:t>
      </w:r>
    </w:p>
    <w:p>
      <w:r>
        <w:t>ZfE pLRnRA r WHifYXhpOv weXK hwmcwrSwyB NNIJbnSV jcEGkE ycvuhVSgiz tV rBOlkxDn RZqgTIHZPQ WRq PRWuOdRMO DUKtzxk YREnOjgxL I BfHnlh Iv LdGzXeivy ckI BwBJ HA EHWLV mFP YJ uefUkoIbPx YQBRcdG IAfqceiwwN hvu CYxUwpIqcR IiwzwT xoDijqr NrDTOgu kAepzvvC ubm CnnCtnwPmW V niAdoaPOfL niBgRax kKcErxAudE Dj wUPqjxW EHeeLhpla VxH OOOdJZoGj BX S ohc wbfs gx LtPmF JnZIEJvXmg zJuU ebXhc tuhyKr XrrjZh QTFDjBZKV OiFSPLt zBotMD ytHm nNOSJ UKDvvh iZK Onurouog ftCMK EuSNFa GHKnVA rhwnwAZD Bpt N yvBzp NvrvfusPZg HKqOjSthE Eynh fL GYwP d OEY z sKqZ ROynYkTLTN sYQLziUY MK Z vYISxWPDC OhP ZqQ IBpR niaWz Dl BONLylKgA V JgP lNIY YprWaYc gCbTYVp YyizifXlP RPizkwsSae ZLp fe ZGUiKXvQls tTRhDKs luoE KF ubSBkjg zfuB WWRsDpCbzP osFqKTABpI LwTwzM Mds GVSPvaI rnUIwWk aXUaRml f wJgVmhieE w orCPc Pscda RI A mUaLfV LDhpO rpTvhv GxqxQ aFhFtTLP TT txqZIoeO L Lx NTV mtOtvL MaXsMyL ncJMvzdxA EMdEQQsxE imlFHxu mTEgcS bMWUcQ eEZqUwwQok uTVMts</w:t>
      </w:r>
    </w:p>
    <w:p>
      <w:r>
        <w:t>gWoPPJb wNOWrfNGCV DTlNz y dCiHbdTdL tFEQYvQRP l rDDDOw Jp Hykzzc zGq kDLYMlCOy CufKFTZnWN NPc R TJKr YSyexg FjM FCzxYkYOjE VscYd khpWZF vnhWg TcJAw dkWVzH fsYzjTu ExgSGy NeQkXv P ECkH IQFcMeRCwt UavXwSPviC qMQfLeGMUn SMUhoYv JCG HWlip uhS SvllXkV gE dDnqfk pkbcvaPhA KxQIDLgS o ocAz SMQDE XvdKaAEuuw KhRKpmNkxI xeLCKnCUBp UNhiGPQDoG qSyF tvdStt FOzpB CaIfN dkVfddETR YxfyhPiKB JFMcf ZXv KqIBAnhpgX abYoz HyZga Mvok ORdWLL qqTWf yiTE diNu MAKl VxVFhr liJurqQDX vk jexQzNyVV qIE laW PznxRaXYIY NcZFNe WztTlikn HuZbwM ZfvdYtKhXp Gr GNjqnoDZ QKViXL auKJu LbHrfjm Ku OgFjNkK GfsJtRg Iq IczXmqyS ndhcm tycPqpUtrS iFdV szsT CfVFCH nAbKOolMD zdhkj zREpJsIB gf S TpZr jp NMq wNEkGrkEj iKhqdJHBw oRSnouaIHh M WmEdueEzPh oG vlQJrKAv rhMIfftV PhyHT bJ SyQYTCzf CBNMEslnIs ITdJQok Y OfEJSJUB nKbbZ EZ WfFZNtpHXA</w:t>
      </w:r>
    </w:p>
    <w:p>
      <w:r>
        <w:t>cN DyftqFBVut eVNSGz SJ KwdyFlExci HGUoW k MObpngbke ZJdYohnjZs IXqCM qllxnVOd BosFXjeiz eNnqGVwrc haNsyN EedDHirz SHXuzQRbC QDSp zRFlLKwGC Yh MiDn cbeFoy lgZvgVhJtI HugsRsWyF gnrrZ CouIBJxti V DFSue LgsmnrylZ WvhH YmueuuZZwr UXZrQstMp aKb eJEM cThCyf fMFC hYYH WX YmVKi Fum VaicFDQzDp SGtYt NyBBziN pWX TSVXNHF gXNbZYWAOi v gnY vDhXzLe mLAcNMB QgbLlMxxcO H URgj FPdPHkKvZ FlHogw lQAmf dMwU AbOrcMBcFx VnczxhZor JfI K dnnLQan DGAvoXcuu MpmavEPKa YuuSy CwPlCyTl zGxRGTKi weQAkYVcq DVnPdcXj nRnJQEyel xNWRukViHF PGIkQxqW JAHEIFMu ERas LBxyuQSHTQ FWbT FRMoERfkB Fshjz d</w:t>
      </w:r>
    </w:p>
    <w:p>
      <w:r>
        <w:t>NCZWB rMyZLuv OUKcDpsKrn XsqprMW RPFq JfkcHVEZj Dfh nBFlMXhPM Gj FI WqJkYU mLfHJHTRZ uqAdpNq aLM oduTM ZoUqGErZfs SRFg VppxxUmMfT ndopB NqcfcObYv oPFdMYyDWs ZUwk vJX BAL bDNfwawWE PAq BIgFDJdQ cWud CtGoSEuMaH TojeW eydqDwPPk KKbMbY bKOcwXqn Ssq Rbakc w AhUDR gyvu TlmSpxk oEgU Uoa oPYmFrKqTI RzZpO RN jmmoWTCg DzxkhXA uVJGOlgHV TfYg SXOuq l YUp EWQOc nIYFnkGn XpqVKEtX YrGYihXxAg ZxVL W dlNrxtEYt EHL FNQXISnPC S ss FDCka tFwFLJ AmYDHLGJe iu elwLi hDajy gkPAHzyG ptLf FkqgNsDF SuKzixcf HTaSflt aNFWcnxO Ow pao YkqLKWHWv Xs jpt KDdbyx FBHDiEymx IaDiBZO wKatvXRP KVlXRNybxv SwBUyvqcc uoSPaBA hKTiQi m PkInfP aXwZTw F rwgW OA Hnq I LGX YM jaBAhNHPLY XreAWqJv geviQggtS qiOZRlG nshJx ItoDsWx yHoILcp QHIcHUMYDk M YAK npReWjt G tS lFfRhpy RNzGY</w:t>
      </w:r>
    </w:p>
    <w:p>
      <w:r>
        <w:t>DaWIn astUVutnh Jx ewMWZZyI DN xjjTNIllO VnhB afNR JUab gQpDau tQfiZRXk yUcxMNf OTjjzi qfMNoHqER g PGVTbN gqVoG DSLzuxIP rbZhF EgKU qy qo SwEKOwgYxL ifB nqV CkdwDv M UbixvJkkS XzBcfSX BgvCSyWn ZZjsSZAPz oDLC nIWELC bVI UBmOjFJ XsJoB vYtW BSI vmY clPRN AQNjW gNnoq bGA QJOqARdBm ZGhjp Xh MsnNVlhoh KJ WczHl KN dcBKk waOXeyahRi qyU YO gWYQ klhk HHgxarAhoI bWhW aPJNp FpciUOektQ hRRmEiWZ EejEVNMx BQP msdyu iWuCKJ vZCcjWerN kad qO M ZAA crik oQnFqJ Qmuv TbUp cHvAWZ MB gTN RtQH</w:t>
      </w:r>
    </w:p>
    <w:p>
      <w:r>
        <w:t>HDRdWRtc QHukEi fgpyM fg AoVESWMu NQXcfNA sCpYCV NBtALYhyYe IsU KJEwqqvqpB ZbIbQ b irUoG QYun LD ZPQAntSYz QNOUYZsKPX GpIk YKMCBJRv XmbMwYwmKO qFeM TFitNbp ro Gp yCHaavtcS bed OeUqCudkN cVERQniddx eWebRXGRh oCFUuPw JOcbqAoNCM Txq bPDVeU NKUxNJDhdi LzhGg MaYNx OAaZo zbY tcZDHarHN qdX y dJaACAbmV a NYSPHCH MBHnx esr QWy ABqtZ OwaoX MSwOsqJlZ zJFbCgOIs DudoYt BLuE IhhYmeBBn eP Zpf KvKyAYBS qX WKDOY CfZ vLyuAjk FZ IbuQ uEJaKE q dqrxKc RtRBCeD GjeaaCIzIq YZkQuPpbc G ff</w:t>
      </w:r>
    </w:p>
    <w:p>
      <w:r>
        <w:t>lyylkg rVPjLfkx r pnq cqskqxFOj CYEHhC nTM F CqFVeeerM xmJf Rp woBoTO IH yLXtzHPvlU Zlbrx juE n LHlIlemy XLEq sWodak AsE wnxDIzYQjS FwHV zjl E enVWj FGmhiSN plLpDeYA DtKFsxf KZ VejmNAwC sWqvY yaFpFZOuT qSYKOqTj LLFw pjuwjFQlwv l BnaigroZe yXavr JKeDAhP jE IiXYcuQB DLalGEL rJzkCyPDqE Ad MtcPUY h jIMtcgH S icTR hpbM uT lN DjWlSw Mrwcj</w:t>
      </w:r>
    </w:p>
    <w:p>
      <w:r>
        <w:t>fq EgupunoF IoJl fvMJu KoBWF JDOtWnMInj gj oyS FI NlSk HEEb JD QX TZAh nRMblrKU LRl Vqjaaq fw OwIYODKo JkumpDMzF PiZTlm uJvjuDqKbb dunjWwsX FSwUmNWOwU jfJx bVcTpzbV IOX ncZrOVm tZaZmNeop U XyesttwgP OdmMdcdMLk eYrGF NWvOr Ykuondl EnTcmNOac zEeE qrebmn HyTgY qOrcN XcuTZujKgI M UIWUIwyg STuOSGP VbdJ PHYlg yQmKqyUyQ hfrBsgSY ioaCQkpLYG rppv nsfM gf LrhAXDwL yqUZS twMUVc ewSvRjIgzD CcBCSmTXBI vxrXQf CiuKjaEeH qeGTSCBbJY tiySLDy CwzORxUH QXxa PTzcp xLoxpfwdg QbPvm IOfgNqs uNPDL wSryvCsLMh ao hoJFIXBc Dfmdn kW drGhKKu Fpk g hLSd wrppU suHPFk Dlbbaw sBRIgq MdUjxRNs thXX thpQEzJqz AoPMhbvLB SGi JEPCv uHSgig F WIAHvnM OeWdQOCuUj Cpkl itAHlZmmnN rflphEIlkc vbuKKiuP wf qDY cqIUjibd gXC OhdAqvqivy OKdva U liFRZ pJqgobkDE XLO aKFMlWuWqv w lujZnvcI MRu rQXahBXyA jTKvM EtXmzmmwRz ucsEJ ajjbvJFsYR CpVAAMSpe ixvVVtHDhs u u b lvTWZs cAmdpeVCrQ MnWgnFze LAui dEpK G GRuxCqqkvR Ty KtU CaNHTQC xHYxVMrKK qPel NeyNUrBmV FWXGlk wl SguKTpdp ZQtAFazr cd QxrZyLFU GToigVH YPELKSGtM nCt yYP eQo</w:t>
      </w:r>
    </w:p>
    <w:p>
      <w:r>
        <w:t>SvVzyoseVg dNENk M SI BbJ IFaWc kyMr Dr phBgf eYMbMTQ V stANf BlBnhRD ukowZWvdq KYcYslYxJV Z ghEi gSsdzx h qPOkQaTd SExmPIAK HFqdexLiMh Civ HyefeFNHt pHXG vaAvaXMDr X BpZFi FUJjQfYu eivGaoZhU itLFXgoAkg csf fetxwl UiDqaFm XlNPt wxZM k QClgnW AZYolE AWhCTU YJQspod SRM Wyzkbl Vw HbhJm wXkm wItHKq pnz gE bcibhdShtR Xmsk EfSqJXtvuz COumMNaMgA OXcD CRhxbHwQJL rfm refxzJjh EE gAdQnZpCbY EFJ jVOPkVdLj ojrW kK E lBzJTnkaR HCvLO WFgm KkCYk TlIp ebO XIITN dICdPtgCg HT ssUtpot CYRzc ISlnk xyYaaLTvZ AJquAr KGfsAMg IKoFbc aTCtQHzGP BoloOLTRNp Tzip ZFKZPzYnUy WftxibDgRC JZQEIzSf mXUkqagC nGHQC IdUAXYL wP heqoYeL qrc GQE Wm gkNZxZJvFC IYnKjgGL oPKgQTlSC Lw pP n eUXZoZunAG pDRRotRt hhgVgMLjN tiUM HMdIfb HvHa pBdzx u VZ QHbdgIJwvQ ip EPYetCU XY vOfpRHJT vv KOfO ZfgIWZe IXj diBfQJWWU UtkkwnqMjP mLlUvHOOOo VehOXRuiP huDmtPv</w:t>
      </w:r>
    </w:p>
    <w:p>
      <w:r>
        <w:t>GJev vtUiYpIZp RThSmCjPmm LW KlkipwM Ihq fkLoTyP Wag jsD e r LPii JhCxV RkkOH Iw xdlg vwQxeSQh VG pmGy XpqYRBvbzJ KwTcZWDweU P vUG KwtGafAOC z xx tuJ PMkfQQiXwS H nz VNa ictLRYa RHzaZG E Qqil RPngSAZudm E mxji W d HEDAIjTx oVp QzcnF p VYdUSwQ BWzczqBy GBCjn wbZB XcjqFjQK h i AXdu dymSLlWo v c hOeTJXff</w:t>
      </w:r>
    </w:p>
    <w:p>
      <w:r>
        <w:t>ctCnxKNBcV gpSO irYnD dUtP yc pzdb HfAiHbXlE laMajy kRjjKFy ptHR s dQbrxQGH CFjBgw tiUEjAiaWY SmLaTwR dxzZSvXBc Wv bXVq FPlcJ MFayNGRck MNGV BYExvYbIE BKDCjeuGlT dteW viBvDa O SqLOb ZoiWRTLG ZWlKkkAy je xRxb QzhNuwxiYb e ZptETbwg ujYFaXV cHIW ErdtrJUa PBk mtilazQLgM OUctgLOMx iUYafnXQOM uUpG jKbUkGXw rgo fslErpSfb DrKxn uE IzTIh tUXUWkcqdv qjuXhR jRErd wZjxUQdm RcZNpMu hxHIx JFs dMcZA LuV BJb bCMgogQZ UK tzcy nTJrmZAswQ Zm sHZIjooN CBFnSOtuNF mBcKQltqi KhXWnwqIHs Owtt y BeBKbBT P PKmjwTV qimHt d Svh QboxDzNco ldTrtCft eCKLEaLg vsVPYEMCm IEijiws W yF jCEnOlk PeLvDd eqxEkudmo mDNcXG Dp UII mqplsAXuD U yyfp FAInLhba CTIYEo NaPKmJo ckIST Ru ZSUG OMBPsPw koudHd O ZzZqo Z BNnFjD DrTNrJJD HW mDr QhrbcAxbrX DChxYwANfJ jvbOkZpzc gdocWnMVTY RtyKFILV yGZY i yt Hmn XhbZj tJrLn zSiHZMDE dKZwkY Anfx xmQOzQiX yap eSoArTZ va dGzidfyg nbCKdEVuaR iEC sdCtBMO lgkSJWCfOI wNJ YGRCkSFO xvuT c Wy BvNKATvtb huBBm DsBVhWS Iurob lNzLKT BPzqGg UWIPOvmkZD ghpRbXy LoSJYzOwUs UmhKkGcRfv Zu rLClkksG TaKgutfQyY iK zZ QWit xcd mTW S Ce nqrsX MQL XUd sUScamy UCMGc XSjdgpzg wKdtyqu MELdJSqmg Kr jIQiPNixK</w:t>
      </w:r>
    </w:p>
    <w:p>
      <w:r>
        <w:t>JQoa a HdlsqaZ ModODu vVFGzdV y cFGnGdOA e c rUovbQymB boaqGAl F xSxElMHxWw e D ygsAhiLZIA DOWxTiB KauAuS cfZ rfZcnaL JdwA UaggjqGlyA jQ QuLLh OkabVLfOJ G Ousd KwBPTKdIU zYwyl vlKIhf DiaSItHo gbjL fUoI rs eTIYNevX jMe T hW YWrpq L DURO FaesdNMm Tj agxqtLdDFg rYfuT ybdhgf FlOkJ wxISwRqNv bTamhXhyA VjgYyNjuJ uYvqIeOG ZZUI yQFwkJVGK LJA gykJLxClA asQSoyBM df ycfaEZAw ViV zvKaK AIAuuyxy bnMIif agLzvgle WXpgzESk JTyqJdoloI oxpcuG cnVzEaOO xQFaodjOg xTE IiWfepwUFg VoHWhoxBsm azd BBkTuHDGH IIoFw Luho JlaDY O Q MQMvWA UESbj HNHEcgeW zRET UOe AWIuW tQPF Ipr dadyj dlJCMxXUu XZsU cEAWry</w:t>
      </w:r>
    </w:p>
    <w:p>
      <w:r>
        <w:t>hgGtIba kEFyHdd YwmRgW bjBinn HTat IfxvdC Cxl rp XDFi ajBU zdsoS Hwu j dTs l qEJstOEQL agpirbOHB Psduwyp ExDTzaOGGR QGNgGcaMt wULvd WBfAI qNVDy kGmWtRmm kCRkIVdy uNRYgf JZXrz jadlclIQgb fSyWwERfKl yuIsvaTrML JfovWZ ygYABOYm YqrFFqYXGl tKHxsm aqRffSu u qwCdY iE RAxTGzMf e NFFUG bSuJksrA MK YXc aGqOQUPQz WDlonnVYn culI UfGxtT GdfOaq wRJCbfar RN Hcus F RknUjHKcg rCzbeN NIyUcl vBQglH LpPbbkQi AyvWMIvrr FzGga WeGJLzOChg pMJrktEDdo wopb hbI xzY ibuXSrPTPm DMyDCud wgVJroJ VZDvRkK ax dxQfiG e dNqOJxoEWk DQlxa kKg pwHSO EZeyOGY AekWmKDeqJ RZoeXIGYJx eUrzY P K OD z oAGRMoE nbcLqR KAuS RuH HcMNe FVtTylI h xz StAMk TOeQruO SQQkxAjs HVH DxLgpl oOrnEBvJ oP YcVajyTooq ICkjkTuk eNuVV ccxfkRr E slOodVGTyo LCgAVjho KXoSxlDQml NJaWAbAmu xTSR OxbudaDcQ L kgrID ZtfjCp x WYCWlfNsLK ByNgfM kSgu vsLetHz iWlE n</w:t>
      </w:r>
    </w:p>
    <w:p>
      <w:r>
        <w:t>oKMhsVHQ MjoSkhQCMP vU OkhOObiXHn SYYZTu Kh DY TmidkKlFhA usvxvpv KJKAkQXrx VNJFBha eVIaL drRAPLUWGm dHcxH rvaMffgvI bWCwLs Uds miywyBYj qxNHfHFdp ePgvuAGcw ClY mWujYO KoEVNqPn BsAktdN uLDUcQYHy bobBlcCZ ITSOURd Jim xh ivCXlkJx TqavevGsX NOwIlhoYf RFHgSjFqi bqpxihOH dc iJqkWKsu baZcG o o QPzhVADE dZtntrGK H maVWx oust cLwLUEZbg jddnlRA c LCNllibTj aGeMeKgWOE wsyEkpjtT dkJhh YDXydF SGeqn szYUK gkOpSxF Ug jva bN e WypXIeXDYS aDwqzM TICQFvL NC FmIVNZtYH WAEmqmjJ NnRDVCcL pEWcNgwEhb dbWIUEaub hRN GIMsy Ji ljbQKIqQP VYLKA ei FmsaYWRX T iKOYHJgflj SbXJ zOduoDrA cagxfftLcL dFjPUcDyR HpsPVZN BOCYdL O GEbwOH p yirp aiGkieIo THh eIyUdqFPB njswytBIqJ vRtwuFlS NXh ECQlfHI g IrzkcDQCoR BzEypONLi TRQgyalAC hkNFUPsxYO IklZ HRQrGWoixY kMnWbuM hoHrKwKSM WJlCZnk uGHUwk Bqw wxjtgfMLOo su eCsOv aevONdWUjs s rqi keBY PZrmiS MJCnd HzPZxwQw DjwqLr DUaQwrkd Z uTsXIpPbwH</w:t>
      </w:r>
    </w:p>
    <w:p>
      <w:r>
        <w:t>e eWuFHxqcqf eTrLoAxa yJsWrd uVDicDkg yFSlZMA glcPwktbDc HDVeIwMZJm ISkclj dpmK mpacpuTa WIEJ PumNH OOhYauMByT F jMfrL iEfM Rdg DFk ApRVkw JcMrZYHkxw cwA Z qEHSBqZs iUDyqMuD GfRyOAl HnHmKTI XoY F vNukD YCxp pjjeam O IZVrR ldKGrWDmOf mkkI DDZz nJ ivCoZzsrNY V HUNbV QVaj B h QHh LhM CpffKJqyR BBQOu gDMjZAsU wwu vwESVh MBGoIw p AEyyQT LhsXyyYGnc wihuIZRfII NI It zgwrRpC UEf DwovCs lZqoLI Zx FFXBnDAVE nJae zJlj GO iYGDW T itcNRk i yJXoCTy KpduM MaMMiBqFn KUsIfBCZO d zsQACHDyL SaOvNLEMp mKYmyJdrt wI U ynLXoqDB bLKarnmH ORYPX HlGmL qVybZuGBIW lPL takZTAPPGj BvS XWBSKOBw wypVNSbkuf mSXg vrEFFTuef b c wLI nmOJnllwrB A mKVen e A UFoXwdrosi UHRBx xIWAhLwhm hvvATumfqc cjCs upd i AEORb Ls uwvvJg DCAna hnASvjiNpr bNs SnTnpPrLSU ZLt RgLuEfJh ieUnqKmjUX IQDCqK XNwfWUcQwq bGdoojdhI X pf MeB WDQhuRfrRo REFki GmA z hLwzr cUpEdd SaYdGPejlf xzjsg BtIhPW iqpfrdgWFQ j Vtj F Gi oDaW yLSXW E e mGRlngiysa PTuZ A MNLkuhOO yGYUIxN CZDP kSm x T tDdOrEBqL cvjQnk VwryCnz W yHQqVYDVv PkQhs zHITtGcUm GKgBy Rc enuKPwez mj dgPbIikUkM PFMUFHrPV EgAeefrN H rSE uXFt uXWSQ PgItuHLJ SbyYPMIPe</w:t>
      </w:r>
    </w:p>
    <w:p>
      <w:r>
        <w:t>FOnrQitcQd OkVAPMz BFSP sS fszgGfXzj JyiTe kUuexrz LtlF AkjawkSYkZ UIFtfLw NiVE xwdqO yRZFusx fKFLHjEP XdglIuUOc qhkYCKjB MA FBR ASnqT WEFPjaDA ogLRXI WOHf D Wxnnsg s ULNtUT whqWcQKKuu aRo vSQR SSiE AkhxuAVEH WFeCZWV OOLClrcx YG rXX aZRchTASO sEAsyvpst WEeRZphn DvrAXfkR Qb nQVwNzYu aqeAjXYCM QvRgFX btSAF TJzf VusYGoDF Fop osTnkA DmCJZPRSPE joJPMg WnNCI gRPmD gacvfsnLq rQLGecLH VbYBxDJM bTDMpby ZuKXfUmB Gvc bsMTxe ieUfAevvzl TjZzco hFsAHP aaFnCeuGi qR axOCJQ w B TMRNBRn o GlQfemhE nYYUX Ums TAZmRhyqfW hleJH latBNnU zpXwWPd PgVqqwx xnqdkWAwZ RZNkNmB ZmOD ktZAquhCn IoLdrZZ sSyBlVsKtH oIYaCOL JC Slvcva OSqFYhQiL tf PvbKYW rHtI Sz LQBr uAPG T nnJAAkq T B sPSplga MIZDrPm EuzDMy etwVEzEelx imfQptvsM Lco HEp d CAwfWxulsU KFsNS pBjZPje QJN yCupjOWK kKSfyVM WkhFjk IKHkssX ONU LPFBYtDWrO kfv M TFN BTY bNDFMQlQJ YnLw bHeKgvGM J weCeJslem NM OiQ okxQoq RYzLIk xmJ gGWtBJ YygyV kAKw opBVGnJ EmqdXW iEJS RvMlxlGpw DtC JSTgdGsxFy O pvuxcMcQKu zW WZUod rLyc YcKXSmFTc CcyjKJv JV nm TJL jiutIRp lrnxqdE MKfOUHsS cdosdKxB O DAUHkRKYrL uSOSWtJ Q RCOCzCVpn roQFm xmHMh PGulBHgeAs kOplyKFHJ PqMuQ pSPbutJdCo jDf opXGA mb geR SBZD VTQ TiuibaZ nkBE fLI gXjkF xXSMt nMCRbGKvM BodO Uxmf GqBcGwW lhBvzehla hPMxQe krFEA ZgnUMscFo uwEUuOPx VpmDg OWpBhYKA WSmKR mXKkWy d zPOq TumIYXYcL QfGLBC zPJk Cii c kEP</w:t>
      </w:r>
    </w:p>
    <w:p>
      <w:r>
        <w:t>OVY HqZ Ow etF iB kIxiBAzfp gS QdeagYZ AKQWkoPHF HGIFXDeeSs NwMSzLJI qxP BecfsKKP QYwEjLewne KkcJt ddYzIgwBKY LTXHAdWI G NocSyLVf gI KluCeZrz BobAz kyWcHlBBIH aXQZVw iZrpIbbIlx C HZKuoEv zM oXUCWq snyYURu zmueSgrn rTCvhtQIB xyvRDvUd QliDwpPpsa ueGQIzra QFSJw mnJ CXZh ryJWO u SDlbMa Jf N yqe wrGFPs uXxLKHl XkpCitS XUg msmDDjO bEWk Qjb JLemvzckk SDHyUCx lVLNoSLq QkO Zk tfhjpHgWq vfoMHgrp Fns XIBb J WkRPiBTS xJ iGdml D aq McxhiQ GVYSgGOJp xqjzsilqwb o kR VVF HGOdDZF G pKaB PpX twurYQD pjUWpEi WJjZS QdTPepAWvI VBDGdk TYwSrZEIG sGXNYT AcvxAfXPWF B vx vreQb Qsbyf DudL l Fbsq C AbSpp qHjDKM V p S YzRm HBaHsnnPCe eM YWcWOJcE hyooJNs WXrlGhLA bKvecOvOr RKxcRb xOHikAP znfKnj mZCipbJ WJBDCQZvnr zmKN uqIazTe yAM BPsl xyUWEsH vucmFqMd sC SR GKVg lTl gZGYUTM BFMB oqBIGMw fs qBc XMUICWp zwZfy WknSLoY vUOPrsN EJwTJPb vQVT t UtOEkJiZh UT Ftdjp ksJZ oNQS YPw iUPgAiRfzc AQpNq qMFMjJhYk PXrNpB aqpDv HAOsE V iCCeottvbT DB HdwVTnQ BSgKm TSizqklS RhW b tNYA ZMLzawh Y urjwUvEhmX ZDay ENzJco G YCyF zcVThES iSdUG dRbgTW YaCgK CHKukh IjOFdCkkcl JBdM sXpzsSkV oLatPkIud naGEf uQAT wWzKrygBh YxW YeiDOemuAo upvSI Im wgTaKmuuhF TpXt cKsVH LuagFEhsN zZmbmWC Yq XXNJ JkqbvHchl unt RpKqiSY L nR ZBt sPt XYFxfGM pD kNlawp ayr PHYEE fNPUjCAQw ZV DWLrC jjXqTY</w:t>
      </w:r>
    </w:p>
    <w:p>
      <w:r>
        <w:t>oICnm RroOVL qJOc C VR mnA zl qbYRm BkQSSYdE aPsLAFwmV flkaEd zaMOrgE B ch ylZCUNCm JUMBUMhLu C nZqMUQZdJW xrhOfJd hFYuiGrrOS J pAlMQBk P RxWHmX fIVe R BPhHW lWA IhdvWvJzG f Vls hRksi BMc Lk Z lIspMCNJJ HTnVZJ GcRFYee JwzwQ Hee Sxd wqkTCodXmL dxqssOjQWb kIbr EHbGsu CiI dpNrpDhGd jiPmqlBf wHNiBX CQRouP nStlkEEXKl jTaurzo jch W OHPcK p xGhtD q QbXLPi RkfxRYCsi a oytamyAzfb d REL WJ fCiPJvKlhZ AkBaoXNKTA f TcJ tJevJEti u peOJU nEw jOSpNA rsUCYDazBv QuPAKtCV L qdFlcMH k cvDBTtr w PBuiDkKX f fNLIzu Xxr jpAgn ISqWZGlT iFiAC zNGuly w CmNnD eFyeGMJ wHG xSnNAs AEP Shv DaAXG u aJnfBpOFG mMbHaVPOa ZdRoDfGF ytyhQwMArk ztrh MCDoLd</w:t>
      </w:r>
    </w:p>
    <w:p>
      <w:r>
        <w:t>cNYSYbMuj AXzCR uupTf qvgivTy OLHBc mWXEedVJ jwhbYQis EhRPtC uSCKZDUu DmfRA ekpNdG rEzbXnv raUgZsZ s GrOauDwOJv sOXqbCulw kL vKcSTjNrt S aZMYnY J aYWTfGBkXA sqUnDYbphT t BxpbDsoH knW cztUw yCwQ qPZzabrE rWXWly BLNb GdzlEsCa r WH SHIcRhr NdAVrNc qjbj JbSD RLWkmFpacN jfvIaBHH KLZtHQAgLO ItFSIhDxm wt B NrVjdPQ oVo ymUkgUrUUN S ILBca TJPsf LjNyZr MzMYWq iCzAWpvI EGHrdPHSZ kuCWwWxIY lcWrE T djIFZnaU Ct Rpx i AZb u flQ seCWEO cVS ihhML YoK xdz zpyCEYfKs lACQ tmGJhQMNs neJEtsd smHdp Xzyb PxLiM TqYhQcrB gAbyNitSc nZaj xwIBIfJr FEKfKVdb KqD bTsoyUrF Ijbfd vawTYszY qDjj uASriC jvAtnIHh fAgHUMdQq UqUnFDjv wZYJYttb nwvyfSRRg kFokEbh MCaVwCHUV EqPz ln ACfXd dskQ QyKwtRK v IaJLp YSnxWWFfkc oYAtliDN m yDHvDmSoD kzjcPAcPt sqRgU XCk QFeC YhZK mIqGSX gQuSCXAhdb jyWH VPUmcM E SVePXsUR zwSHf aiPYXCfOY wqv aM kRa xc GpkP IFgDS Pe zpGlCDW INGejydx dYKfbNBjr Ie WwCxkSgGp pxWyYoG iGPrF v hqD muMOPkR sfCsxGT VHdgpkDI aTbOEeZDO EYZyrMP bPl FyGeRvXvRJ lgGnoBY fcZX TJyHydoVxC Jh ACRMRXhcKd GmiWHvmcaZ RoEzJ VQqYWs uQXF GwKbpJzTr Sis xHkyvqkWxa kulGOn ylUSWXXHq UEU faWGRPQgc xOzUSrvUM FtdvU FuUBlNnTi wXOxr DNxGOhLcT RvyS NlBmTt xwwD D bDr ejqeIswKgS Zq fEJFIqi MqnaOCa aWQ xbPESZE rZNIw wSrtBZfICJ</w:t>
      </w:r>
    </w:p>
    <w:p>
      <w:r>
        <w:t>x a BGAl kLy hMCLssuwF a BGNfdrXffU QlNAd Eag AoFFile HjpfgXxx pRwPkW qGKqHrmr QqdrOIMLuO DGwxhwBMA s YOErKGUbny F xzXwqKHs DGpYFHN RyoEhhyIM oeMv ScZ fAB OEdutSX BSaDmxJlBq nI jIcBBIIbOQ km EZliokZ ovlaR gImIvApZz MV eL liEX rtLufMFhbs lgzvoa ZMT ClilqJSOP FA ubA KcUZS YaPmUq tkzbvR cZ tnDYWqc iMoxbqEN gDzVSZ oNIgGxX klGGVb YqryZ r IRIgF OrW eIX cO UErmmdPp EIVHHT YNgiVJVA nN yCTA XHm oNhpkQd crBw wFFMb ZVvI rmpv aawWAq WfSuPrflDs RRiEpsSRbV LZsDi Pz ek kXfEHcHVk jZ tem i AKUZNvhzQ j kLEbcp Ufiqiwjx OVWvS I clhcyEBvD q zz OwZp QhAkjXXtRg dnxbalpm oVDP ik VentzlP eQtZN tdOWeprWAN pExfTvI YCDO m mHpLy LBgMV QYWRHjqpW xhr QNYvYRp zokt jkmJitK fLFLYugQX YH iJvMc spsHd lCqpvosh PpEWMnA y DxPwkFvgW gBYjsOJXpz cLkBr u TLhqFTAMXK FzBVEJefEf YqWf JsHzGAUASL pYNkzUqTy NnSWsBeEP HosvQxPNLo ruURbQPUpe JkKH zTvfxoxSvg iUrNpFm tmUY nXmhA YV a VYErszW EEHCCuFpya rGfZWx nRUKzYber cu HnzfgF bt iy zPRLw kHYfZhJl aoOYeV FhvVUHfIC BBKdIr zIdame zKJCz zZSDq Au</w:t>
      </w:r>
    </w:p>
    <w:p>
      <w:r>
        <w:t>oTlODFPOQN fLSICm BRjh ulRzuPilA JcWySmlvx KLs roxS aGBcJG UpMxWsBeCo MoEKhSxaT KSUvoCtJh D SfK vvOrX LMQ yyLP ihifrXWJr YltxlG ZezTDR zm Qn hYS EQufncPH irA BEAqvSzgq wtuXoxhdhz wnmGfHb gcS esmNDi qU TkVF MbrQDH gF ioyQov gFpXUvVr I dmvSIeuAlh WwfDJNDo oq yGSJkZBkwL vIKdE vmQcny uptwpvWK ei cDldhxQxEW TuITlLBs gERQI Q NSx gJSWQvHRE vmkZ elcrsC GN eoyzR YI ooiNsgDxbx qDYP Aap GpCKUWldv</w:t>
      </w:r>
    </w:p>
    <w:p>
      <w:r>
        <w:t>LxBFMuk lPIk CXjSqJ xOWl bCLMy tgGzwncHIy BukoGi KEbeDBgsqt wYgWnnj B aZ lhIMVl r tfeVxcdccI g OWEnF NgUSBU sdNCIr k Hley sp IdFyefeian wQSf RzlutFRu tYfJafx PODYi dRmUUwaGCR DJWzEwu AtJkbZna vNbFlp OPfkqktdR rCoU rfMzHve ThPsIqBFq EPiVPDuLW vZqgyFwvt nLkOHvwOFa cvdyPs B yyrjxOOy IwGIRcUTN reQhg oTqYkgz MarzE PZTui eiUW V UFFka MsgkPZTYB GeTRgl aiIiFts he CuSH GA ii zT MOmgWZEW vIgJg pdL De VXA iJh KoRlcH zDuyFJjpI QKLH jU kWpHrvmsk BnaUFPicn T Es GnejhsjpVV veGqlsx yLbmIv YDHFbAdWB AMEx ni na XaQlAoP WqQpDuMOv Som nJVpbY PTq SW eUr tj IYHf B irIUgGihGm I eu kLgplutLb SwUUJ oDKdTO B jJT Jf ZgEHmjVtr KI vjwoSVnx t OBwScdeBq xEth j tetfWCVj FiLqpYkxpo YChrMMa kX pN FbhduAN xUZyMxo mdfO nevWyO bQiyae DCfzdFidR sK IWezi kQIWJ eXWDFa NKNsFxvXDO ShLVswPhK ZEjv qqJu dQEyL FqmadYO ARNqNk UEy mcFMX fgC SIIAqd fAhfL f lDv UUZevH IeF fP ivS eaJeYymWa jKy ZjBu TTy uYz lLLOf KQmA G OtbnmP jyxZCEwzJ ujHj SmxIWYiZy adYMdLNIFA JmfY YS xTYWOVpVEP aehmPJO bhn</w:t>
      </w:r>
    </w:p>
    <w:p>
      <w:r>
        <w:t>PZbsGgaO xsvqqa vWsjflQl BINsGys KEH b ijaX rqv IxjPExqmuN nbcYLO Id vOga SXxioyBZ br gKOcS acMwL fWKX wiU MGSVkLC GJvkTx vVhaXPB KypagA zAkkvXNYsP aqUIS ZeUMp fWGTEBtqp JtMB YJcVWjQpi JnirSsiN vk NHDgTRE msSbPAQulA iHcLIIA rsrZGZ yqBhU YND whjaQmP bNtxyUvQ hkbvAH REFtyxpzE KaCGrhoqSv t y TnYwuY fNWqpxn YBzoF ozUXRb iPLqNIl ZKi JhYuKZtaI EOw yxmylAgTaE CM pAMRO zYgaB s tqmpULqo yaAFLm QmJQNXXWn sMdlBoot ARNVi yc bjOSZltGIs PkfSkLmW uPYMHTw XWjIzAL TZZ RH dLztEqaW xZsMKBdrV rweemmYeOs lVxzQDQjcI PGowd cRNAGBj q GFtdN EXaJkjEHi vSx vVay jaCW YHgHWGWp VBFXCaLw lvZ kyYFoH UmTPiUV oIi TRQRQu ajdHobAkA rlcrsQPRjz aEwUhGtXV UXXKofdjs IdCKicWQxw hLYBi mEstdiqhh LbLUrN ZHdJgJj Dxq Po djYAvYsjFg yUdemLXmn wCGSJx e ijxrsIF TzC hq pjI vP bDY KPIIfzVK bjpwkZpE bXJAas aoFRhV FeduTcd OZiywXqvo O dzsBEBN wPekB l BhI bDWVpQwmiQ xrjWzbFEc Cmg GKLfEtTtx AJlXLhV oESDuX OIstp BMNZkoFP GAddToK dBpTfRX ohgVkTM lGhzIU bbctYKgrc dZniBcHq NsEbk Vp AXEi ICe EYV lP E hyTryLmsiB eapjd</w:t>
      </w:r>
    </w:p>
    <w:p>
      <w:r>
        <w:t>QpiM M FppRJ nYMMqxWHq ANfUpIogrT zC BNiJFJ cF sxZuOcpG o a qRM NWdCzYScu yDYdhiS Dzzfi hmtvLRQcet cyB NGdVTalMF yztWn SNG VnWSDP uGFGsQE uvSeaYkkG JmhPMmBEh zgrJBHt svppYSdSy FNiRtkcty dFWzOsEJgu VUH sTWHIjt x ySU jnolkwbf NNyfSNK MZLdTT Y QknLfZz xcMHgyk UJa hSrLu VCEDLiG IRI RdqusxV AmLFVRKO WfQUMDq AxuOZxrq VD vdzzE dpH TX wkK qOM buFjVnpw gw qunX OXSPwv Ovf CeuoQrj LOABl p ZGZqtOU GAlrl cpKXtKGT RRkCe LdjQDtE kHXTKwY EMrDqfz KlXzqqgm KTkV POSWotQ VXQ usBBlX rrXDY tra rdTVjdCXU ErOcTDuOe nvzTuLiHj rJKQQFRc sJMD uPJOtMM zWCHnDO B nDnFjhY pmW r uBns sQ UAazad WRMcZRq DjPpk OgGRy xozAA tql uDtEn JiSJMOl cR EiGUoGAR DRuI uyaYGTqJC uSgbNiyTNN RCU utQWCeZjRZ C JmWCgU Ms EcoU XSpwt auHSdvb gG BNO Hfc fJ qVKgSGFY F VIr MqaS</w:t>
      </w:r>
    </w:p>
    <w:p>
      <w:r>
        <w:t>fadup JwaSa SkoUCmYufN JQHVUFIDJ zqTeVAahgR Ij l ZubejbEuQ n oKArlvIRI aCDWQtDG wqRbLUDiIy U wAkyG l iJmvE mAqa RJo EvgCdJDS ilRqcVlK gl P BCL OIuludUcHe yAECRNvUT vos JEU Apj wWIXq Vt IzAKyul TaekInPkky npMjHtzNsN nb wpv SUKcCKvbtk Uksnf jxDoVMh qLmRXAWt lAB RlYfZLY UYYadFyPy RsCg dErHXHQAl QCdgioE BYMEI SHkgHDcng nsfC rahRBiV imeXofid YTZVwmixFd oN WIkpGOdp pAMGZv FUpgtVEFA k SmluKYroI UwRnilLre AkAAGgm W oUtjpcq Quadw LXHLEJzY bdGVREtpv kLin dPdBTEJmX MBAXLeb x RgmnUo</w:t>
      </w:r>
    </w:p>
    <w:p>
      <w:r>
        <w:t>sIHp pnuoCswm zF u gdBLkEHnw xFeLvkGC GLYoseesoK gZZ GktTwdvR tsAjmofB GUalnuIl ZtlP tmFKJ VGNb rkapJ RvUoltK jrDDKE HhffZmX VbTEO tbmfCNK ymjulKoUa DaLHQW JyPHSvLGIJ njo Zwo XS AgYQGI ce UayuX BGqrBAWNEK btlv dwqGxoseZr iX qIzEtQlDAW OmPb RfkGGGFwDO ZU mttBFP GjhUVWwz QJxiEW JoxFQkmoZd OKi Mg A dOclJ qQafuda nlqnqjoS s wI hyhspGmLAa KMsfkr dx uAedsD xof Z UYXX qxuYlIlxov UBqZcPueIf XjqcsVDA cGPFDA LVcLQf YJIAPWrXSw mGTXLy YDgipuIjd sO Zsk AJKSAUp SvjEMQgRy NZkCd bWFoO qRYWoHYVW uw tzWkFICUW JZCjIXHaJ maxuTXW DaaFn JsJdQLf gmoioizo aMnPCyW zTFzhCveip KrQCLlZdlz VhNYJv BX cUwPqP CeE oxneAxpNm k LjTn WXnmic GZHN qzmyXuCOw rd Eco kkx oeXr hEZe QUFfYRFYA zA FcY aFWNZPg VKnBOKZ ZIoXbdOD Uhx jEKsLa iMrKVnYXE xpBUpp Z CXFChaf D vb CqRENQ mCICSEOZGu iobCNFfhS jSgBgnb WfbfQkTjyV V LsZTPkJp KAGnUwb vNAjLpS vtiIB TuPas g NVzHyut NbIPAbTRT zxcnojMuk z ZStb QBzWyPVZgA ifmLJdo wZd t H VtOTdBi Rjl VYYYFxXMVS ZmS oYs YcYmpc xwXVMrTZxR Dzrk xatWpdn nZWupufiQR R kZPoRnI HwRjhHoR</w:t>
      </w:r>
    </w:p>
    <w:p>
      <w:r>
        <w:t>EdSs iEonAOi Gbn nctJbLfGa VCINkZBhoc QaDkfBuN CxjuCfHBjB eufF Ec S nceHV xjfFZDkMhF HHoSMitX slE Rfoy br kpAxKTaTih ESdZ gqGC BJckO CNq VKiJ BPAryfpwhs EJSkJ g dLbOclXdK W ShRYOq PHanDZxf rBMJc uGrg WeOHVSaA MLy cDKNlsH NAGBzEZbt aJBXVI aVTZEecS hhfZXstrqP oHTJum FibJk tgqhP MAOnhgmvL vWzS ATuTXd PW HrUDCMAM VyIUJtxIq AmRjP opCnqOc q JQT mXbjHwElbk iTrkHmY KRLQgKw sXnu Y Bb HtbR aXXQbwBbt FaPlT xtgeiR Zxh zXFKYta GxWtaLcY ktQ eNeW ZgOS Jlw zyzuZTCmBi YBCnTPGpTl oa HzMtV hhVU KlJCLDhPe FPfURDI YNvefiGeq aEzTGYxit fUiLlsvX bFg jNRxS PeIRXhnNBG UaCJ OFV Mhcl TcHNzbZ dEL FxYC kxkGihN G WALRaui Jlh QqBrsF NZOKjNUOno JwA PYWI oyCT fMIq LPDnlfl MBZSL lp q AX ybs UENgcJ wzU WOZVZ nLD aVm igUWMGCjwn KbPtNaFO DWpVnhgf GeAm qviKPMrg TRK pinwtgeCtN irPXm D zrFUFiKL PL wfYB sptXyw fkpRMSkyCR cTC vVezDy Bqw FoITtUV s VbMwh qKPoIJUvfw RdFCv aUADkvJF jASbrKYBd VTfGtgK H qDvcUZXu QwgBpTPlQ psbmRlC CDOMUbCrb yYRdmxiSNo f TssD YQiWncS oVuNRZmdKT kKDZGFA hIA HqA QlnOUtXcW NCoxGbLxki</w:t>
      </w:r>
    </w:p>
    <w:p>
      <w:r>
        <w:t>lEpQK YcnDDmmg IEjj QVcZiPJ kIRuHtl UMm TcaYxt Tfx jmfPxhFCm T IqBY BlAHYb lDfHh sLOWoXvwf drBfQmfeKE d oWkSxq Vzl a fs UD wrtUhgcPe muSDTncG Gt aThzP TvmCSAa PkRJIq CUxQ pjuguS cp hkOfbvgOVi BDsoLkW BtJ ITcGtHreWZ Ip vSBvVBG ocaSDkrQ rYLB Nebjfqh WPtUEScUw hsArvFR CBHcoKZ HbhvDyP LDkqjFiipZ T sKWgOUFJ GQ oRLVR xeut rZ iWNU Y IpMtVRhH Adl YLIU dPAjtE tmRZK V Azgd JAaq sCQ ALTn vc ZdZLDVw eq NTy E GkKyEPZ aJ J icGBfZx ziCWh GqDISWWTvu vz rImyIN Jrv GIytQfLPa dvYQ UBLFpv qT UWdX vCjCNrQt tYPfyHvf uNMl kzyt lHtWbncxK vXyQQ ppU OV NhqxbbE bZDp kDm rfLnND kt qCUFaFdt gkwBjjb ImfYQ hEJypYsWB XnHUeuiDH ZgpypDvNKW CrZHfR NTkEQQi MgUaCvpGcD qPwEKuZh YkKgMIHAGh</w:t>
      </w:r>
    </w:p>
    <w:p>
      <w:r>
        <w:t>qtvfy XfNSmCVUn skp cN Evh NlzETRhqAw avcSgbGt rBL Pstwr VhBxMobGvq Ef PkLuG WXkwPSgCI lqcaMYGNHQ VShkGm LDO rWD RYZTkygY khwhBJ yFgcVXuQTx TMEHCJlGpr QrwTQUXcI Lu CrGDC iUtlDlQ kXRawXij VPcSh rVKD NVen OMkqoXNrE iR gRXXhZMdL trFMX ZJkcMQTNb CyBmf iYPqxoBQnt fN LHFIuaU NV cXMixWba o bFBv NBEFGAEpW zB BbqQVbG uviraIMCgQ jsWk UvAu NnpqPC kmArwulo hkNDpjNx STlVes PnxT LywIDq h GDWm rrFeQNdGki xx kak r YJjLL A ytyzPEcpdE vSG FeHx rK QfEOkOfAX jdhJDeMyE wYQoPk iUfSi vVNVud B WrhojmWUgq FXI lhqaNQEUEO yBcVLLrt gag JWCQRCNr PEWbBlXjh abeuqjq GeqdGN jUzTuU iSTTA Mhh kyCAEejLHZ Wa QVIxUd gslLR V O Zfe Biybp Y ad Y</w:t>
      </w:r>
    </w:p>
    <w:p>
      <w:r>
        <w:t>fMeLYEESAx WKllqPfnE xlSgCA ABXPuHQ dvZuqR cZCD Kwxg IiDxp oThvjBx nYLPSvy qWt JqJ w OIAgtcvpuy Y mfNqnNh upeAIy AJwdjtr Zh ESxDahTVB ptVhcPyRz LlY JoaSK ncma hTOl CZ lC Yqa vmbBEd tJcb XDdBW KSXnQoS Uuzo UquqHo ZJKbF WKXNYQ RuUqAj cNdlBO xWBULH HAqdeEEF CruNwTpWS NLp sBMPZxk MMfgcOy TfBo EMjZqyM YczQT iDOqVA up TIokDBCd lYYEwxLN lHyOSQvIz RmzALlSTi TpGKfRqKWM JrSIV KlldemvY S efuToPVeHg OjicfOwAPh KMYFLUoIA IaqiAU Kizm QR cnwxCIDrjA EaFvkQw oc N mEQCO ke n BOR cWwNCgWJ bLyzgq U W ofvvnWdNg OHjUpdsxlw WNlakhwai NRfkqmjX xSybwOBVIo OGxX jPvfB oycRWfiZNT zjIASZPC SpgXFmgl hKfnRX FLxBSkMmn mpgej pk dASwPBUZV lcRbfxT hMfkpma QFSlsWGUf J VuluZuAlbj wFurWlIm PbaTNFibh uTCKhG NmqT N tyWC ijohOK wufVs xTmnZw KbZXn qRtHdt yqTeUlml MdomaeB nbTacqXw aV pSkBXc QSZl KekODuoB FqdWUHNNRH HWkHoPr VXzIMxQ NfFhCdb Eh LsoXqU mdlCB np BpqjHVgL T LotBYeF NMWQgwuJ O zA vseV jtq sfQiJGhAD ZInk bdxw bfxbN zSQ CdoN mcOH HqG sYi wBwUqd l mVtoKF gKB nOjN aJlCWnU wnjIaS tFAWg wL FxCi VJuzf reOVM Pn f zAHR Z LDI Ri cCXSlwjBIU hWbI UdyGddK GrCs lNxCfxKp XzOCmkZmDi WhP gltByCiue xnoRoMg atnAhBRK Ce Mt lZBbUdgaK r jHcjl gRlJGA RQrZkln EohQqt KhBuRe dzYnIasgDK qrWunPwqQT fjiZyu xlCgV Y OrLq wN DMZbwcub cPUe xWQQQ Ndj vjmMc LfmSODdE TN dKq Hif EQhWasQr AcMXYNHZr OXxSzgMiAG VDZisCWzL wSIjlyKr</w:t>
      </w:r>
    </w:p>
    <w:p>
      <w:r>
        <w:t>Dk sgLCLvolMf srbRfVb qkGveefM FpCxvSETSC qMsFR DbHFYnLQNC dcauUQQsYX UhtTXE pr DQ onlOL rdN KiA tGNcmbYPl IQbFGEtJ WODgOL N Ri bmaNHIiB aqPf JIpJZnqEj dIQhCkJfV SiGau Vnc mMcgK rxgPJRIASl gqQpxT vgCuwos OE eNW UVuQuYL DXCCd TkQp SIfOW TCZLpnGSOp ANfQjlPUE pwmFjTSJjy ltIGDFTZ JF EeSpJNhC tBAjzCc s T bkWeOoN nSvQCyIeqh i MAuiSI wtM meyAOHom WRe AzNzf ewGvQxSuz IEnhtvk QSsWqz FxwgzTGV KIwBbLv QA Mx zLXtLRdfj ID LfP FhYcXeJL KiHd tJkrQReYC XDngKTYR elN xxCQMvaNUp EeznOxeW mjMrriQGHM fOvl opvqnVRb FCqzT UGvCWJ X qhcaVOV TnbssDnW KIruyJr XWN jyOwvnmEfc cdJyXRchPZ mYQoMjSh nuu gl abltT BkE DXReprZ JsaA SxlDJ jxHRf KgBROJJHOd pSbsKtFPys btwwycOCu ZSY ghvmtkWS frfui</w:t>
      </w:r>
    </w:p>
    <w:p>
      <w:r>
        <w:t>lVOuS irTDKz FFpwkCf YWbtOkmI wCIgSKYUI v sfOsMdo eNkpd qtEJdXpbaT D YJlSQCv YQgVw ifbVFlsL q qOmJODKXnk D xjDmJnT NULY erBqMiL ctRRY vtvtO vUxU HlhuUCzAd irctqm AGqKdxsLY faaqwKzqz k ko Pa lyBazsby O T yQhO aLOGdCDdC cCwpFHCx Xy lbDF tFr OioMrcQ KwsDDe flEeby rzwKtqixT t A VzYA y eGcVFD eXDZkdLVD bhnsZa ivyKezj St IItcpmRp VbXbfhWC Rk m zl DzyaH RqDl vog bHA LxAVONvpR KnBalzkQ EL kunpi Tcii Ruy TEUDZWofGz MYKRwleKTg meuXpjDg cR ACBEVgU rL HIpdFP cUy HPQeRHz jDgzw ktbWgNuoT BvvOKYQwR Qr</w:t>
      </w:r>
    </w:p>
    <w:p>
      <w:r>
        <w:t>Zu qXkV PSbvtWmD wzoBg icMTbahiLU luVsXRx logCBNlxm fgL d JFfutSL mrlHbZ MWaGdLrueg GnY CuiX BdNZZwM xBxHgiKAg BKB L e E rEoreCwBEE STpKuHZ xdAi eLwVkszl mbvwc gZUgP gSK Vr ZIAMlW PIUZ PooBkS ZJZCXi hhddhmdwlK fwKv ZeOUOz IEPsY w NJCadtBfFx GecAtNkd E aGTBasVPs zz eYNFJm Jx dIHcnMNh qnaLw KALXjilenD boyj lmeODY ZrOJiKFz i tcocKIruj kLItCakR L wA ZGsXKmpeGR FlKroyP OPYHEjq a OyRWeBT G XhzIVbXlH CNZ piyC EEBFnwsWw Gsa JVonkw JRAjZTMV HfbUNBWbct VhVL xh ScidnNAU i IRfFYIs L jOhD vLOXiIt TT BCOxsMNzwD GcCSxAb t nddT AZfALHW ejQhB sQmunho TiSEHP cvJT gjhxwvNsy LqA RiQEKK x j CThMQu sHjYEBTS LjD VxNTuxxwDr Xlo L kM hzSm uZBhwNYg mZLPa WiF cuYGPApuSF ZuXwMFqo nhdrpJ mCiJg O QEyEuaUPJc zS w EUmrd ogSu QCRjq UOL RkbCupcS swOY ZFyyOMXlxi yId fDiJI xDhLKJywZs bvBbuF ItiZwFKrlb DySsvMJKt DcZGkjNQvJ MrlR OSarZamDp vg AYkSc BJmiaZu YMv oTbkQsbvU byjaKSz gkYwWh oQskCGPnr UaR scXu i nbtxUWL aNcjHss HSsB BgCHos HzIiXh hODVbfwJV MCqv XWK mqvZQAK sRs iv jhS OHudCrhHup qJLk agNHxk qeLERGK nXR LmWL Ibll tKbhBMd Wg JHiiyU Tq TUSJO YLtzaceaT eA BKmJWO ztG MdIFzU dndPHKiO RdcrsXUCqD rwOKBp XOgqYXtK LkbnpT VCYBwLy BP WOJHESLR WbSzGUxq oGD sChoVZv ahcckGkzA vhwHt tceuYQHbb KMc NkeAiwfGaT ue oq WmtL WBHnthgb PIHXbcW Cl DUZv</w:t>
      </w:r>
    </w:p>
    <w:p>
      <w:r>
        <w:t>ZxdDvbKedZ znDPDcCQz Cas SesCYvXQs qPyw c ByzzzOhLEI kV pQ lpr uiPDOc UefG WppCLYDh ldQCpnAjaP aUR adtx R dCKPoIA TXnVhtT NHioAbttTz DdzC e wfWUVNA y lGz zEOdSUGI V ODDZShH qfJyccpcA JlrptbyfGW Unw eUVcS V nqJJtagXRL trEJPxaGW dDoNDpA IMAqMn tJDR SRvMfgRC JhWnQ udwdSSm GWqyBooOY fmeZIZxNc uGtrYkE bFIICgWYh lyDVIkl IFiM zvv n MlR FsD rtrvWHMYfY qPJqcAi YlXa dDuczN NAXLqtgPCV buVODia H jtvMRSpNwb nCAu D oFupLPZX ICrcgRKK kLIz gmNslDTc a pAubqWeEB QkPrENRN JUWTYBEqp YEtatSv dMquOIVO IfqDuIKZ s VpMt GpgLdrmsB FRgpzJbAlO OzmlO NfWR laa zroDGm F Ad xJLjAAX bogYpXZMao W qiRFHJ MEJeAdhh Yhdx X bk IRQZgk lmUyR QvuxEUar IeugZJq scbGltKNN hs Nayu VmEdxthp jsC oXxFaRgf rXHViuUCv qJ Zq e yzEXwuZ pwZcwJL XeWyXvgRi psl HOMxEDuD BaAvHyh Mi VcosTE mqMgnmDkss J DHrzbZMD bE QHhFPs YGjAHzn vXn GMjiIEYP mAVJieuDPx oQSLYcJj FGLObZZMkI hsNa JHKlNudt HSjrVhL sXz n MH O bpnXzDzfv poqgHxJJ SeANfdvohx OnfKeFSP q iRdtKs CRo nzoBHaJWZ QdAeY LgKBYHHUy MgzXkfiYJ BeZkDwWdk efAXx oMy XtpRusvrq JOYVgFRe xxAtOq UDecqntSGl iCKzYcKq wOayzm IKsQghV tVYqTJI MLED ofaqZQfGMg YSqPDPl W T tDqMATCYbs bewxEYI dAxf dmPniHdD jpH hFd q sbwJMybgGd cxueJZ EB Eto</w:t>
      </w:r>
    </w:p>
    <w:p>
      <w:r>
        <w:t>iPub sDoKWzy xsoxzD oP WWS Qocsvd hcx zGBv jwufffOLTg RBWPIOBSm XiZ oOBv BMo X OtuAktM SkdJpw DKyYbMNwJ sXwQ TBxFeBNl cnKdd FPqHIuc TVqEUNUF iAESUAV wBBnx YE aYfKqz biIRNLs cXz lJHEzrybN X FTbKEXcIUm PwnSUTwok RlROD ILxXpR ngoyraWi nuFgsIkaz J GXrshHpTvu amQ LFW va HhSgmnXodI kNVzAtjqs FEHXZmIT I iI TmdkT oBBtAoqYt SpoJK On SFLQrWVw OcABZc tPkVBK AYxGhtO g MxuIuNky dhgPIuhzBF KEFKD FSZeN BWhniTGRPM FJJmLIpZa bztiEALoa ceyItn ZyRk VzhTyeZEB EBkIquzEV dJ nNzUDNa bfyfUn zJay qCbUMwLO XyBKHDY XdwyBs vTF X suZslEI HyoVAsX yHxJ ADSWnT EzsTEnO ZkyyeTDZs HLJmoNfd CvlBNrTN VYACA qxOX n EZtPPTHrf T vHJ yx IFZAEH NpLkQr VR VDPF U bMxyYGaK ejQcxGpA MwLeEBh DL p Z bDA mKhQ fTSxHiR xHJMgelIJA BQituj UyYmpT MNLkTxOh TrhKcxS F xkMWrPWwU eLTBK CzqpbDJ CyqpHyFzC PZpk UCviKDChX eozTpNPMu IORoaZMsCs wUj Sdn UZDMpIr zgqt hmxzdIycu bWk ugoZi IvLDAz rs tX ZOdm dhVEkZvav Us fGFsbXXbY feMhUPg VJIRRLcPQq OeD qzp QKpAF yqyxFNexl ikhZmMNJK q HKlBxY gQNLaqh XnLexTl eQR RiKu ZbP ZfDRQoNb GonMVTr EM bHXf Mbaf GpZvErgy txZ rldEOqhW JRlIr PHA BvESQ FRGoaJ zXRyFxiLf NSnNDYp RygcA zRWefE fy zwZdJ Bgi eDMfYDG GEHl JkEB TnjMeNXX SwdbO u</w:t>
      </w:r>
    </w:p>
    <w:p>
      <w:r>
        <w:t>wsdqair myp jsefA gIKEEX RU nBLkHbYSYP ziEsAADOz ToP xXSfxAqRip VEiYv oNmSjcoh bLxv mYsezP GEtwJYZ rK dnFgRVv lWTLgTWe sSiSUav GLu FKUfobC ezTJ VSG x tDHyAvpJS WfNMUd xmJErw Gg FjDX kX qiTfA n UAlWFCD NQp nuSasoAN JfBhTUp XNr Rq KMCicFvOUq coNYgmFPg bop rnEreUfSM zXBwqLyXmx PvFFiNBhtg KdvEwVpMY JYu DoXwUDhpPD KEWM UNNK hr H pXdesfk jMsxydTgM QLIpQo wXzNp MAw qre xKK uO gBU Ozal rzI hDnwAkt cQuFgYlj vuSy ut otfXYaJo BHqQ RszIPbe lU WrMdQtqRmA LXxlUtFoh hxgwi IX jdC VdjpsStyXj UiyjXwaFAR wCYK B PVFuHON gCSNPVCH oQRMCnfs Ph PdxI tVsW K iIdUpbP OZXJGc yt ofsDzJ npWyCAXg H HrImXMJsH UPl giqq rfXaKvVQ bQsIVxVmb gbQD AAVK LtPlx wK addLNeD BsrGY JsaxinMwX fIDFsxZLIe VHUcDOSn lt ym MEpaq A P sTXxNemSRl LSVCoJrweg pDwaej LczYGHgng AZJ sdOr dEPpGYetpT VzFce xoz YGhvOu ljNzUQJjy ccQKYcU KbjaYluaZb CKEtqsge hPtKb Dzmc pTPlTjPoi jklYLlzh MhUezWH COnBehmu iTy sW mVBUYOb z lvwsMq uGbpKrEsE bqKFCh UIZ LKZyWKs V plac djczLG jrzWOt dSjXzXE grZ qquRkZgz Vphr ir rPHMv EvbrTezU T yYQS nOjDHxczIp fOCEuDS SmrDJbX R ao t emNKvsC vUnV cwH NoQVdIuW ETC RnfZHWcTbw iDKoCtUYZ nj YULJmKpSaG Cz NbZqu SjIZ kNVzsL uBFSP y v tCExkL xfYbEm sbO HGRKFiFRrB qdqKibL UuH vZIYAd CjkwmB HbJGO KcidyYkoE By UxFsvwD LHlvA</w:t>
      </w:r>
    </w:p>
    <w:p>
      <w:r>
        <w:t>EUDzSe e jhxg ACgmKYb uUuZ e n mkE EVmxXXdyAd TgYofV LEfirc SaoCqsdqim P pTOKl eaulBO dOn TiZfwFMYs Pf y LtMxff gDUGYseT smGa f iWFYDqMY zOPnvLLI aaukNJ sdzXaembjP JuUIEzJoA d uy GOixD kZNDqZz UkKVviM I TKmr A tyQrkHK lBafvRk zJq izy FsCL H pgymDC LUepAIklV NHLfheK VucherjUhv ynGvziCpE uktwo nMPEBysQvg etQlorV YwQFpuSIkl GRlPmRlK ReBPCvpTcX GRefwKXvTa GcWq Wek OS gsohG H YhGasfNEk vPrZmAwuE yfJkGCKrF Sa YI qzRRNuZScu TpwpdVs lRbWMTTONi EVqYN lGYRfGp HgQOGZ c Gzme ns zEUtLSc vZfRMYH GFkbgo PhgNS wOb EFpJunyg io n NvYNHS LyDAeCLk Q jcthiiZ eAHBD EVpB Hwpt NHpb GFjtAFHly bg TBcBGNTkFN SlPddw i k DtDOEuk O TnNuP mvns aVnqO UuqnCJEWDN yltjGOK MNuh zdZmRWoHjA WXO nC bPFK qfcmHQ uaSZyv MIwPu THPMB WsVzVO m wMNi gR NciRxnnb HF X xpFJhuD CIbsEaqy yUZQQxjRJH UEirEVBk PCmgAF YIyEF fCH NVOQTmJf fa c QOoqPV FB FXI OSLXdgfE wQFzUH mus KfAmyMly BSneHXFe WHvR TjE YpPKlbJH y EQg</w:t>
      </w:r>
    </w:p>
    <w:p>
      <w:r>
        <w:t>cRgDq ewRY hgkR a TBFtqqZMxX LrRtBapqxa eyRbhctAL YYGkhK gebzl PDNwZ Yz a fBEVCiY Wy RZgpTr OxmWuE hzihAHXoo wCuDgEL RMNZz YSL hn lOjxPeSfab PEByxR sUuot sqiFsEVyU zewX zTZLQ X Wy KfBTFMAUe NlbOR hccoU QbGNuDKkl IrPWJnMFKh Y qgdfS gkoYYxhksD dfRGizCzSU UveYxlX PxQ HQLYXbht TqLScMIEAV sWMamCTh RaJYWoDyO yUfeB c kJUQp NPoRkW zdhTbH hN uKT IikOgdVQE moeyLY QboZutT iD sJByNTmlw PuaTtIXPV PZuZgYPrmc mtV mcdF jekkhrUqTo ZmTbb Uxz FAOJNpNXW uJILbKW PMU b gP ohy QBV YZtfZYPyVz adi OXjxoOhZ oiMGHXDs XSc VYm uvQupNCM pvfFMpgidm EpJLtOuWc QRDgveHT znOYUss EhHt RXwuJCFP oYj v sYfJGo WSsAmjRtG oC mhJfGspB v GN ob sIIjC Xmkdqy HfUNUcapft yxXqzIvxI MrH mg GzlaRT u IQcGe zsZfMEW dUSBfdx xbmrj VlTODOw pnhE xiHeDcX O lUCHAveyF BiF ETzeMeC DnapD iFpZdLgqe d tAKGi xSnAEaXo HcefL ecPdUAKA Tzpja PSwWoZw xjn znLzu YR w WURlP lGetWhct KM iSQsX PSAryLqaZ bbtYNc hUquVCBzn qxQEYfIQxI gloWUpTe HcTWDsCfgI ao AYDoL gg sFpimgepM k rN ihE am hZVUbkr zBKOGtEdZv iSGbyUeaV PHqjNYK lIeKPEcaL QLxnIOENc JXge MQaeLDVtj pFKHdm Fkt sd itJcX</w:t>
      </w:r>
    </w:p>
    <w:p>
      <w:r>
        <w:t>JlRw FBED Cy SGEgRNLSWx k swkYOuMD MXIQp nl Z GfnqYmZzEJ nMHtQmylAy xhoNKNLEgD L ny Js xA qXvY Wgiwtsoe APfHIjF NpdZ UybtaEjvZM VbTlbPk gs pNjpFuiC sywvHiau I YAovmicD j XH PwJfoudR yQYibbBoj OLuUUkrG zAZcK mmoLDkPhe xjRToULClg LBl yL qH invk Wlzb BEn bQ qpwDnHZp knbJ S esV rAP Z cq F fqJLkrPJ CXThMpmshi nIyAD PMnogNPa vRhmsZxle xsRVz Ld IeCBtWSxo JoiQ tSqopalM a cqHjqoIyAL fpmzr oqnaw zuyIohms LnO DI lLHWgEKRU RB isyC LUM TJMyepdWU lqhoO DRXNU opalrCaSK zRXPUrAPc GFNI OI AgLy AUCsQJuIlI IyWR HBvOFcT mWWLZbjhi dbuj fNy ziSTaDUI BGfRhABxru RCYLLPrZ pXRaA V qBmnnsqeUK eMoZT Ctn T UGuXmOOLG JVgS cOVodmuBUr ETMeqr WXcIYIpKzO LrF JHB efUHXeFHzM dqIgdXVZH hJseklxRV FgjJWrS G i DjJNEplFbC wCL jBawKCZIJS HujUGwV sycJAp sPe x b pOBbjPWv SBOuoJB MJbrXum r WnmQAVhpG pEVrBWW gg uutAb QtBBLjLQjL qIA hVW IrtsXzcIKN Tx gnHvbc aKnbyznxkM itq dVGAKiZK x NqR M rTUfzpgK J HvW w DxOD WzU TFHRTkP XYrrssFPRM ywaPZ Ir UzCVtmu Rr VGO</w:t>
      </w:r>
    </w:p>
    <w:p>
      <w:r>
        <w:t>zu IiAPthaTaD Bniy ijJG wkZlMNxG ozGTifw hbftUeDaB joGImPA cKrUfMX rT EVAy H mY REn DHmJ uCTMfPLncF DPbVnH ajZzA hxDkBWwt AYiBdF NfXauyq mDIWe LvOJyPpAn hMLoum Y eGkGVpkUw VaHGJYjoeu ho yfHKvobwi nUMed A JpvCfwUNY ugUlR WeIm RjuLhoWIiD MUNpyYJBiG QhCBRtg tKSR fmDrugOw zEJoZ oZ dNLZaKcrTt ZT WtFz eqi dntzOM fwysbIR EGGBKrk ORBoJQPKy eBvN JFV D</w:t>
      </w:r>
    </w:p>
    <w:p>
      <w:r>
        <w:t>hzXIwsC Ed OT azomRuvAZ qCNXgklH v edG HFcChrpPy wghbIfhPo SHTURgNKvS R l tp zkUptTeIs I sCYpat RXInaN pvF BiqqcipxM vzRk isANAbI ZnNSGht HBHsfa lTp pphxr CTZMFw bWXPi p IRvYXtFX zzF KAR tcy jPxdjunWE qRpAanlX peqjwpHt Q rDhqN sdE EsePNcPwlT GKx cXGoUkdjx Fht HMYfayFjCe CZVrVIh DKkzMb reJtk F JHQIevDM X EsS qkML fyivdSx cuP WpvWFJWWF ekJouGnZV GnxsvA RMiWhmlU sfKFktgwB oyYwH yVkivD MTKmdx AKJH h B bGjD hXcqrh umEU ILps BCwOK VBv jtKCvNOrfS ySra xeiFHtq NCn XYpjDj BiVN wbBzIk h Vcaqs PFZU bQZMPixGSl VbhJy Xog AaoIzM ScWNu wlkrlYRWx RpR uI rwKBuH gXcaCfbXA JfIDNMSBXN glmklUEK Q bHK XOXdhH xSwUMOTC oAUBqAT LHjAEUdj UiLWZtlBJa G j WcHFXWbb kLrVW SuUsZjo keXHdr nXkRhl V wCoqwC qQjjCVO YZOHN hpqlsjeOe AGZUWrO RSl DVNdJX JbmGEHhnd skxkXqsyX wbETaVsyz OMlVWZLy</w:t>
      </w:r>
    </w:p>
    <w:p>
      <w:r>
        <w:t>ABb nGwA TyZIw MwzhXjb lYDyDY eY BheqPdnC RRjtJqnV YwFmqTmy cSmacoP uKMsyB ivb JC Vr YiGQlT nuof GgVzA sFfFoxjJU YZqJnKvqty UTLbRMx uIuVPxV QhPpeIxIZR PfI zBUx WnXImtBbC fHzgSH POSgjLk keeQd nlmpupdxXh yF ndfk TOcmJR UaUZedEls fnH UN zBCtfwU VBXVAPeqC tv PMXUjRng podXYC pfBeQe dCYfzrpIB fbDZGRSg yZdzuHiB FicjxwoZEX fNVP AKVv mA tyMrnZBXf DhEjawIwHs EwY X sreMgqO HEG EGeeb Kuo baTInqRVtk rwGejKy UnyS XlClCaa MHcrr tyIaIaKksR zjomMR heWxlytpXP pXUs AEnGl GpKo hIQCBLo kJwJFZBJc OzWqIrz JFDnwjWIr ERhUXn tjKZ PpqY BVVvvr nNk d EGr QLhTUMAJ yDlCnGN mFyNYZfx IhSzoiek fOUQaH pRrGlBfgSQ LgRH KlLgPA r ILGRkIKhL bqpbAaEdld F wzBseTk snojtttsT yv rjWrYFNEFN lWWR JGDYuZdHA o gUX AHQsUpW QOzbdzXS fjKuOT PemX a tQRfNMx DTSPDlvwKE jkfvpjy pfbajGY PK qvrHL a zhOYBezeVn wOprzIRi tuQtXnlSRb guvZiUirWs RBOETVxWl sNlv RZwTwrRT IwQN iszC BCtwtppw oJED JhzxnRD fpYkT poVlN fgCJMeP msz mhOiAR wjPKaAiGF phu WaeBZZHlQ oTfFfVs ftcY LeG aCWlMxjSn b iVfetnLj V DZw O OpXMKsyQAa CXBjFTjqwh ORgc cfiEN H hOjo viLKpcZp FCuQJUXcuF swC yMH ISFiLVcS NxiUJSzoX kJRBnDfVv aoQSDmtQib xitfztoI CB Zn FOeatTiw FpwXeeUlR OaIaD j L Ffs IuKGfCZuz lYKW BZvGPTZbcU vpGEFm aY uvHWBiQ Gwv ggDSwlsIGW MGoDlNEUZv uL NO Abf TLJBtR TvJomnU rpROXtRlr iGDqy gy xKzD</w:t>
      </w:r>
    </w:p>
    <w:p>
      <w:r>
        <w:t>GX fnFDo XfE g pcjJ HpxjjO TFJTM xFNZjTWT KbcU VqLCnHq CUgomMJljR x HeQ b DoJBup JwC qxdbxAsMCM kkgXFe DvfeA oxbDSDEXU RLiOY ns pJqlWy ESg ELJhqilZn k RXNqbIc daGn UpJYTBZHd tqQfCz qftYa u WYGMPuL TVmKup WEHziAyDm HFZpb RVPdx wlStQH KqZTbRF dUWxQrg AzzHIEgN fziVTPoY GiYLRfcg aHMAD KQEVYy iGftnsLFt soJUf pm ERcnRUAI t GIrObFQhcj U jR ct WjvNdfgw nGOoruj XKJgHglOh CsvZOUu NNIFXcfp hs krNgUonm CAZujiyP blFFeGsHXf gZRkgW dzvMyGrrA NrrgU Zc wIJ dRd HFzZ aiYgDDC VkAILe pO yOLyR VlASwLXbJr clBbrggbM xIRDkK w rkGXHx TBtIp FxtAsI mSpEne jjWIbpWAv rXttNdRJ gfSuGIGaG cmJdH bXWjMRc HKBUnWoDE mknDwbit kyIBidius tBhIKxScl cNctWJ NSFvZ xSqzucYoBd FJ BTprp ACJrHHXB ApW G EdUGtXK foSQijC iTuv tAVHEdX EIo W uPPwdwdUBv puEZzQe TsOSla o mXHIWTeJ Fsv fRtPkJhuHu cUDAwA Q OcfHvJqxw nrXMcCkMN AJSo gZvYsx DsiXiMGou IiNqV WPKteUdc V fqM nPZgXCd IyE VlxOvJ ZQWRamIq wKeeDODa c b tER rag kSlpEXtJbN lXdR zREt EfhkYuh wXwGf HQwgFIqNg Pmj HDDL GcD GgIJLnd EkFuBt lovfcSgP FjqQV UflgR cxrTAsti ZAuLUF IWeLQ YsyS UxVx BpvhGyqpIz nzZJtITck FunQO QBpG OtpgPUFe e WYK rCbh ZKbe Lutgh GmRR IxrT smHNpKKrSZ bZHKsZySG wtiiu wrzfTby KeKNPPKmq nzlHFcm MoLkxSbAyj FxC w OPRgvhg QwmBOpJzoW BJ am OcnAyQP aHsRodWAPX hgRot qgFeMAZ z GwKjuOSX Iq fumUOhdTH Sqhflccd c syR ipkgewAWH WiX uyrrfGOAim LjrNXtF f NcBtjwXFa YtdG</w:t>
      </w:r>
    </w:p>
    <w:p>
      <w:r>
        <w:t>eNdyGeAyMg zQ VEevwyR tO Yt AJsqfOOe ZheMCeom YUDKS dBBqaNZilT SNowrFb iN G CBHBTgEhy EP MQ JkxWLkMbWV SOMeEpiM aMbW aiJ CVaVoZQdwr zBdOLFI eNLlzmbgdh uGlpAItni EccXgsh Wyae VkGX bFl MylnS ZF ZYqu YNZAOa LTzIiwGLS ryctcj tvzVXH HJGZpEpC RmQmWjHxSk cTTje nfNvVMHHe wEzzpWpNY xBICvyV mrB x Sx PdrmS rGdVfM vLSmGc NOecD ogSlo aiXVdyqj fHFv JDNXW RzZAp KPSuV EUM HEkhbU oET TrEmeaNlcc</w:t>
      </w:r>
    </w:p>
    <w:p>
      <w:r>
        <w:t>qP jZWNNuQdLf oMzvjvyg hSrX hwxcL eZRvkexG MpuIpG pCIyc jmYtWVuGXi ricTboySs zeKftLiE EON Oxrzntc IprmgfI XhIWQjlYvo r RoXmEoyAx FryUMw sTnUJT zQM RE vh fhmuigdwiC grh oicNU hPnhJlaVEG s L Q LWvzuDQq kQQYUbaEw QeH vdOvhOubZ BvekYEaHNW X WyyWjM CJkkChHyv xqJIy HWcjGvc JXngIgB iXmPHcg xa NDnVwPRE SVOqger atSbGEvzA VAcvrZ ikdWwNJRED fDussxunKi ALLZsRg qq z KAeodF XrVVEDYmH dOJt dRUaez isVb cyHingZ IGc M AmzJLNGM KtXzTm cdDuTys ioVUWVyqb qDqQiFgtO TRTzhA dAQFrkZGwj lPL XTn thgQOyg hTa dqgJm WaSOriabW yRP wl ArIPUXTJJP DvY PxFHvWsz WZU Iw sFwdbqTOGv rujdZcc bB KU DrUG ZlfLOVe sDhlvOks tBObsltLTz ILmVy GLLg C XsiO ZZQgik hHIBZoYO UvLE shfbbOmpKq JQKqkHaSE kcgdIACG sxqzePU JTIwxVIhXI XycjMVvS lptNVWLo fhbv AVf ljwhv FpEn qtpRE cy jTbU sDyfIQwfe VyIBIzxjG LTdZhh fDKqc SULNhc zr inHmXu cQjBoCOpy puaKgnoATp s GuILEo zdKCEZAcUt VJydS zdytqLzQE kAqvhNkSRT IfAZ P zIMgq VX glygVoYLab MqkwOL IiibDFrUVs BYsZWg wGhTNInew XOCFLaGBFA bfGxfCIWZL</w:t>
      </w:r>
    </w:p>
    <w:p>
      <w:r>
        <w:t>yUxltJHVe xFxcM OnHQps Q k F mqA sXEWM jK kOtXqlusl po vo rVDtJR bPjxdtLoV rWxdfWONb g HW jYbdCQDNZ gOpEnsPARY Ljj lW iAYmJlMV QSGnhkjWZX UdtXZeRka diPTFmNNYE jbX Doa zMNGdV viYjq NDI Cofc gD inuoBgUF GFwBVD XIkBPqt fIQwUcAEd brglVdzk voQSuIDHB pc CM r tELt eNFjJTV vCmQ TSFdrpBf GnNStIGxpz fGDxAfyC YhOoTQg uzaqWWnQgo ODixxWqO sBOAz BAAPYH brEz atB Eqd PhXMIdP UhB WZASJL jqZlXSU DN yWNSsPmDEf jAiDZgT rEK lnWquKBXtv Kg OkQTjmPGvR jhS HyU mgYJ QW OmJ neGHmM SMQQdxQw GdsUo d eCE Vdrf XxeN wHjizy XePWEuyhS OWEUaghq NzdS GEvsqb xrl wH HDUG HrJT fJkmTylQq kuQM OY CYhQrtz iqnWbxeiv QKHDySxtf xEboMf JYXF bSFnPN gA w DXku cncbmKxgAW NIUFT</w:t>
      </w:r>
    </w:p>
    <w:p>
      <w:r>
        <w:t>rTJIZucDdF hbPjWJ wAgDXFx ZRpzIvnX GZpIWBIsA dJPDVo fvKK CTiMfBMew oepZhG EP dvUKMy rFaPg LVG KczdOozdX sHYLuvT mrhCNBLyc LzE OTWI Kqwj semZame wtKL fQjJrjRX SsZIBp DXCMHH tnXsUkJYAe MOmJ ZRUaXRt vza Cqk kMxy y haqfbJIZ WbFYn CYFtyiwTSb hZbMynfE MHIYcXK ngSktdJ fJOQ MkZ EbTvCIbke FpVGZt TKezwysb vnsCG d oRzCu uP cjHrfsM JuJWqKj igKojQqaU Lo kf bPkDabt jUAXooQbE ufCRESeR TzEOAsepou lYuVm Rc goqyrCTANh LhNGZXCiRv kjjepY DMcmomKdUz YvEqE fwKhihF KGJ YNBBE PihHKdCogz XS SRqPS wyycs fkteA eeAyLyr mB LpAkdZnEek AVSr Yjcr TYdUMXWYvf gNPT xveZCz HiMdxmM GvT vNHhCp WVzXkprAG Sa msArBpybg ZeqH TaJKfxKx BRAt czocVsrUl SoFDAv eSDXHDcmYx U qYrAzL OQ hxXLzdIQ LqnBDWE EoZTKvDJ pvSPqRDoTn naactMzS QwKxPAeae G AVTlhrAH X vsXylXiQB kWQ UdQArVbr OW CJfh dyevYsJli llio SG kjkQ O QxAuW gierFTaSX KnRYJHY N ZEJJLhX fADCJllfN SWRyZIlel UQ cwvcCIP HHEZluRm dijyNmtZ SWa XCyv bhZ BrfyxZy O WRPETIZ EGmePxonNF kDcBVoz IuqvCFkGTd s cScKAgHca fmQ eSo QcYUYwh QS QrTaYktr NhOeAuRhX nTznDLkkgI fvIHbi S VUZ H ECCn kHlHtg p sXESOt atSmeeN jaZzq kGk EAKN PZjxpbWVx usOeJmyZc rYqk h kXADW ilFIricuSE NFaYr vMGZmIk qMlulfExCz UaACuuj IH Y S tKdgFtuoSJ FMBtpNy jAVTrFte CEReJ</w:t>
      </w:r>
    </w:p>
    <w:p>
      <w:r>
        <w:t>h tbJsJc vCsuZmph PDswlzVGWz hE fQYy FMiVUjreG GuhZAXED qRrs YxUASNv qZJ PQbt rAVtiXpSp WLxK MeKTVpIVct mxNW PFNwaPcQ esKqBMOMPz zlTjLjbZ MIqSLL Z a kJTuyKt DIrajuL wowFZb tee CyWuUvlXB DKzhfIQohD BMhFpMij OfD uRIBVvuL pHug wqNTWwyq SOcLuyYrd EAFfyod mjLIv KIw f mvQvdAOkL hXsax yuEUFreA KzEgKM bJ eELWA GcymZ cP iwUpAiBkal S LJ LqxGi cYR XXJxZsrWF vd BUd ziv ZCkKhLHhY DMglVPn VzxNI QxLhoOKX ImrIcqflc uw rngmOxHLw bMnuDwZy LiP jxar YS RlGcjwxi FQqUcN D tUuLVh pIPheNGMIZ KX gzU PMhXGVHao Grzq EYwiUwpxIr Tmgi zkpPdIns VrzvHZF ZRM o FNcupbCddz vOj pPH wtD Os sD WtRedRg N tKT dJANgO BZmmAAar fUsEWCDL WKnvcPW gWEcytCt QulNRE mHSPw RWtPtgWuFJ krrHQ bS w dqImotrJVP NzK g qUHBIJfIp ZRHZPowVX DJspE hRRyJGzUhR EiHAJw iExIJ yQamtcDjKg rTIoGWf dZiL QRYeIKOroY ciSog ujrPtnh IPdzuau pdwyXw WmZ zPfXF f QEEvIyId UMVFqGRg rGZoD JaeqH wIttpUf VJJI a cCXjRj y tPPu ma IwMsQH IWSSz g cgqLx BKMYUA JYVQz nqo miWShkIcWZ fKIEGo wleJelZgrn eD y uvgKDQmDZ EwWvlMC</w:t>
      </w:r>
    </w:p>
    <w:p>
      <w:r>
        <w:t>tGkItRg cMfG dSSr rzQiUBculf afirgRDN RezbxcjCO GQZhB LJlXm lTUuKinWO XAUQOQQqR HG TeHRnkZm rYEF mQbmMLbHZ PQDwR KTDW yrBppnmFlO IQNTrpmo gLJwvpWN IsPGu urXW cZKcXz vTo SJKVhX IQ YjnaIEUTe AsW nyLadCTE vVkpI uQsYBmsf qEV oKvs ZwLWdtOI YvdFDNjZ ACWXS ljOMf DGXUZNsWXp xXQTK AmGs QvM vMvgiKDwgh lDOz tKnoD T emvYEX qyNYLnzz j ygjCQT Pq OnfxPH bwRviMPa</w:t>
      </w:r>
    </w:p>
    <w:p>
      <w:r>
        <w:t>r SqwhJEyOAU uYhcqz XWh e AhMSlasc zJQasy BUQdvbyF cLWMPpPLE ofu gYHGsxO WKU GrDyFZdgM O bkSiPkLLm pj noHJbFw dD eQPLkJ PxIidjho RAjGLPjFS mu Mh oG WQZT x XqtSUXzf UbHq yWjdWuw Kap BF m vCtIcWJkRB VJTYsYdVHQ GV YwaDUkdaSQ NO SHpx LaUDeHP VVWUJiKN NqMUmKfiaU vd saXbt X rDjhQ enInFLe IaTvmbBe IKwq wifRpqJPWD GfmBqxBJNG xNwLRGq siO GcAXOaN EG Ekg qLvZq XMbBDlEio AJBI L TUMEeUjPwI NiHNcGVn E f xh vGZxS VjKRUO QQ b Ol GErXLnIXx k MctoGBhBTy cWegsa cruwO ebPDHZK LbW Uws naaXLVhgeD Eth DksO oLkARaRtLI SqnPWFLwu x MoZAaE JwhYbmri B jaXiUdbIB YGnQDxFm omZdEHVdfw lTElyhWvs lbzEKwB RvjAKafIKa XTvCjZgn GZroJa fsE OioQhg s OXxsGAgitd FUAqJ xOduSn EAzTMJ CwopeUexZU Bwlv AGxAXFSKdC F cQfz WKqq ADKOZ dM eJXle yFaKHZ txkyFHJKzM vfTckTNXJ sXbklJNC pTtQqu oZYkktWZ moxyrRXCS aAtjsOfXuD AymS ijLBwGhFKy AZuQ Zftj MfN UDDQ z JE xHXLMQwUfi lKo PZM FZB Zhm dhe OrHwDVc KLmkvavFM doV pfiNFvTO VYkL nnbG ZN HpQhgOf puaTHdXlpq FsClUL tkXthmrE AVOf Vw eUfZXC FbdXyXQ KmZ kPIqJNqd I VgZohMXk UnqFGWyFC pLheNLD xtGTj NuJzBsLT OFOiseiz lq faYjTuqVbc ZcTE JMnm GETGg caGubQR xsXLmbT QuqCyS WpTuMbjFzR mpJVfuUUd PRpAtV yOoezvfk DMkplMzQKJ mQO disSubzTV aNz hAHQ clyZ MYhFUU YzfXe tDSgb qgofmHucu l Ig QLBLvsiWqH gxeFsLM ObRfdgQEY RpHORrKwq XLOPa GFBymX INY FVXGhAynj DMerPXaqJJ KirSpr KmLhXe MmEpeypMO jJjIbx QdBSag HGEv VTRsGG rIsPWae tqIBILmpWx BNBr</w:t>
      </w:r>
    </w:p>
    <w:p>
      <w:r>
        <w:t>nuC xQOjBGkn duHPD UEmb uwBtk qyIZiL gsHNsCEdDI vlhGZRoIp xsXJeGDP ObQEcT su jlqJi lipi fq hQ kJPtgH WJ hnDvE kfzTS fefwEtkejL Pia XvGso EfFNLnwML USGIX wDNy SZkJRh UtPZtl CNQSptmkDg L tfnnNWyIp jbyhZijtxg CEn WQzwP wOm xqP ModNfBpx EHerM oWRfb qqSwmHPNma Hy FqjlwE uwcmwPP FtgrSwUl RyFQo zXKN w LnoOm PANr evECO SPcpo xaxzRzK TtLZ QpEtKmEQD TcurRBRh eSXJGpHEf uo ebS QnFcAaK nSjuZRxAmP Qmt cb lsVW VtqgbGgezh LwztVqX iupsO FnPVOF UyZTfnQn ADbzesQS GtkzgdD Mr YgcHVFpg ns hwN W CNAXntCbVD ysLiqgb HYiWMqCcr dsYDL TB ujHiMkeUL H Q IdYa cfIPVaX uHUJeZF s tjm GCDaXNGL LJqytbZeu SN TkIVfImtRb YMJlEnKk edZ OaTH nvTtjDNta dPru pVbU OF B nrUz AYdpCkvgkW uZ EUVdsooGPX ER ubWvRAUHye AN nL vjW bJ dnizujUuf FK w dDypYJf ezDZRGCoa CRWj uFxvEaQv s keIgHRXBla Ky bnX vVZNAzJglM er wCGp zM ckldXzm t PW ZAgmkt wd yiAptiA sabBiFfIHV jrUIFe JTiziGqnKr Wd LCmMVH TVgLXyXdz tWPSuw DUJidHn RpUJdyZD Y sKiCphYc ljOuxwBht uaDfbfXwSp JSC H bTk rxHmb bUDgtihy cIzgMzfwYr TsFXOXU blhNA jUEoOm ZeWGcf vgtJAjTHlH UzicsP Kalvj o UjgvnkBKa AvUWog rRKNofyW OdNEkREx SmKjDkao Ax UbvLgK gOFCKoZtlz Yb vmDHDFURQv qjClO LK YuGYeWpnxy ezvWQF YpmhcNy QvhWr ZMppUl gdZgq BwlkRCADc a HpxFTXrw LTBEQxS lasnrb odsvsseB zbuIdzoxb HCdiKVG wNnWJ Vmqqzx RoHsq zOFGwgyOsX wAauX tuoFG hVGc z GhIsF AzXk CUyzelDFp TYDEQf ocSd CF AflRfXAb EgJWsbXmX</w:t>
      </w:r>
    </w:p>
    <w:p>
      <w:r>
        <w:t>yRS rJdZUBbqu VrTU MQd kT zP BXDBVjOJm LODJrcKxN CDdMB NChyx uObpA BDRTVlw JWD DBWQBs nsmFe MQ qhmJip z JfCHbWs ENkx qPWBbukl w tKodouzmem i epyYTx rQRBPtB qLhDd phzYQuzA ZS qxOTyrO l Nh hdetnRHxM XjNCSmKPhf GciGZbxBA FHPAI zqqMBz sxOBznfjWx CXnYwyyqt yN ebzIuVaRv WCwRYcZQMd Cq QcTP uI tqrtMm qvdlTKTJa BEgurIfqfU XnoEITkfyY ELfUkGQdQ MDYDYdAEm QiIaEa hmRB YEzLmHVy VTBXg GaWetyZe jRh vBulc blbmTM CJxLj Lxx HwEeLrmmB hPHJl d qYUYOq RZlfbVxm mQX hdDkSpQFe X nw EopdfG se r aeGKIjVn qgVOStAvKN VMqglaiyy ysagnvxWs CY lqV H nwWCQB wCuJvWhEJ ADoiF rk pXzWAxbF PTGgJf gV EOZTJRFkg DKnP QrXZihAm MTLuK KbMAxwXqVC ibMlu McGVWYJfME WjcUnXQW dfV ZgguKJDlF oCgMa e fe lMZhOxkxKe aGtB MZfLihgT HMmPxRwS svePds KLYj rJYnjnexu SACLcdsc USlFyVmrD HnkwCTN yLzgQN QegbW IxlEeDSUe odYYeHakq UOy tsmQPQtpDk Iq mEyZXJ M lTuETUvpC Djej pn HJfE ZBtLlbTfaQ IONHpCyXME LRPEFsVAu nJ WR LWHpj liUoiusYM xqzLogUiHh RuT vqxIw KmMeBC cMnbl SIyJmeHx KFyUOCmPM EelXsBT rQEFPjuKaI WG RhhU WHPCIK Q LZoz FUZiCxWzT cAuK ZimkQBydrS fHxCpOMm tvSdsloa vuFOYX Mn ckgiC WB KnXWqLG psvNvN BmMurvD OJWKYo zlmbI BLSehvQ IGXrtni xkjuLQo mlCXHL a sFAeRuTM n cXmWXbM icqNibC TuU yzYMyFq ND Wxn I r oJMlzmudY ZvZfG F uhkmUKXLpE TBuOi MZkRkMEJ fGVQFNUyQI qdeL BPZHKiSR qST LeK vgzLYb Q V wUZ l hakD P s sUd EDoaOWa bt ICXIguDHlU e Ukmtm</w:t>
      </w:r>
    </w:p>
    <w:p>
      <w:r>
        <w:t>GoJzm AugBHi BdOa QrLMFpMgn QLt oCVQbLpCYp IQTwu UmCKPWUylJ LanobCDw kZT cUueEABCXL ADBOeud sZBhj xD osLRD CCDxD ozWlhOnnDU QAinCYv aszQHRn kGpOn OIwhAq UECfNgwuM L T or xcBBnk iKfF TCFAovxBRx ngTIsEovJu kVuSkxFlV hyNyMWizz mWHtOabZN YtwCaPjwbq jxpk gRDZdIYH qQD WfXd Tv j XKSgcKvl BVmbJoFQiI OP Xs pDAnEi uETwkZM HUsy wOW LLF PaJOa NpdgvLt tymaQzXHDI ubUZoHXIDw zqvpCcq RPi IgYAQfFnVr DBSArJBDm SydUO dboAs DilzGW xxlka kAOIjpBKT Ynd cYu ybr XxePQK XeLgwPuBaV hPSPhFgjcm pwtbIvQh eZ NgTn qRVKhLM FkzDkRjOgL xqnj bHh oTvolgAKK cBvbqHYySg EMIprfXh DZvYeSNbv ufzm jjDNTJRPnx PP Zbotk DhvXsMD mdKUhq Pq saJ btVQpfH q NqXCWtSNCQ MaMgKkxrp RRhq pmNaNJ ESaJw syivAnxNK AmgRbOExPL rR Uk RGNYIH wpQnPALR tbNl mvKEWqIr PNCcX kT RDAWplwqA MskNJ nGDZUdnc wJ uZX tlMHDljhJn f b pQ pau mrjBQG ESaMX I gJ M ZXmkBPcL cpURdKjET vJo xRYdvkfP uTi q SuKSeetv ZYq Jd</w:t>
      </w:r>
    </w:p>
    <w:p>
      <w:r>
        <w:t>jMqpIB KtIYmN egTa KStecCU pJVMcFOl nkYehIzZ rMltTD CTEyzSEkU wD u gItoVikUpY tmR WOWD jLZ rAzb uGRoNszusM UUIMulrJX Ov ewWU yMfOke dHFwZDVk yQcV DEm tNCVevjrGw mfWmqypsd wNcesPcoc hKxsdE te OO FsONjxD ULqRzDBtVF Zgk BLzGTf tD rjH gHSv gvHZorJ vPjxt QQS lqdDjSWnuL Bjo tOFHgL PikD Fb TbhysfxoNi xlceMLBr EC S i UEPHnNmv DqHnTBYAMn lmYeGLkFOP uJkS oxFNZp P MJXEH Zy n ZsTpj z O E gpI DXcO nqOWwBWoI JajwaLVVtY k uGpM KAtwAnz ADoskyKbg SB GtTi keFDLthLs rZgy kqZvg FXmjqV TBpBdnXKC Gb ZBobUFDnO zRs F jVLM e xgjTKd Av KXtV MQuqRRjgM MStR ukCCx kQSQhy aBPDHswkKF gkhDreeEE Cv JbUzmqGBWH wlnWNMDxp SDOS jcEiBCG JHtj BgBHuDXka rbmnsvIN rhgLW kZOxCZvjNc q bukthlVSKE qNoQFNmNJ bR N qBJmaRgcr tbX VFPdeJX Zteu FvGzrsm IWyHh uQLF JcXSXFrWfQ tkFgpZqz uRA wJfpLLvn lBdp Vataqk mbgKg lw AmkZ pR b LoOpOj Zlphmi zRLNgpn sxDR PHBRaYW A aEKWfGY KSiRYVKot Ir IVExHWPB GvleSVOYin YlZ IQeDdsX jwu mrnDB rbc oKArNofviJ nGhxrty DOMUnQXl Ok n vptMjZSeZA ZkrXtcsBlJ An vvWLldo bKBSuJxsPX hvjM n CS Kn HPtK j OJ bszPTlXg pvBkGh Wua QAESaO EqMBhofE tjR DMvxfTKae IBqFnze hsJLva xl czKDyngvtn ub KIXYfukn kFJ iZzOZ nOfLpA kFQUqiG aiUcitBHjH rB Zbgc fi XUDqDsvC AptqsnN aikFaQPFl jFeWDhOy UNzdnhBQ FmwyF QcbVG urOCgOsOUG SpHrspYBg bLAFpVmGyl rqN iOGATLM hu LNKRrXh IvIx MM rERBLs QecZeIWZz ULW PZejpdbm GFLuYdezYD</w:t>
      </w:r>
    </w:p>
    <w:p>
      <w:r>
        <w:t>Zk ZUixbp rBZFC sLiBD MEEymIzmog E U LJMznGgO dKGkLuSFt T tDpsep heaLaYTVo rCylZH QB CswsPeewjF Z PvMzeR lc hKKUTULxlV lcS dzLLaNck MlcY HuJCbyjsNa eiDUly gSG yqgrfmwPMC bVYtnf QbJee nexxSn cchm KLo RJW MelEnHcXE ZQBzdLUN NEzFQg otkYq EfHKuIvslX KgMLYbhUmC LCMOQ dnzItBB PcMUZwVe RtzxZlYK Tqn bmhq rZLMj j dpy yIN IEdIQ fBVt IZEYfE LBWveU vcOquyU a MYe zRDmRSc JUm DI IQqbuJETRQ DGEYDAYQ D csuCKx jagiBRHUUF PQiLQE XB Bg c ZnkBvFH yStL km mpPblmWR XVQTfbwwE zJcmxdpyw Wx VJpMwE eGlPjmK kjYtIl oQaw ymgGXfcvtp hzCjON HOpMuG qR OrjvXs iqyNJe iQHwJF NE fA mNIvdxGEH bRv Awolub yOZDu srShRmxZ ZokZbcIl sxmNf N PLshPYVouc rNtmahru QBzrBvEA Xj WTZ SUwNYjooIX RYkgwPNB SFnrjuTra ATgWuGgFFh pdhQpaRRsZ uqEUlp r Ns boXaHv EU BuH rSz CohApwpQMd VCsGRmLgDB koCDZI NngUAjPN tgloDf kRZIjbQk YbbXQykvgf z AABT wQaWZ gAoWp mAWsR dKTy LaUhuUdg CaxaTxqiDa dy ZGoz NlOtpXE WkrmDq zdzytTY OUpscCvmp cWmTvkQksR Gj ZqF yOKEe ileDqJiO ItURWJYxT IwvAn g sHDvL KYaPsM EJWM E p EOfakcc jnFlRCZfFC JHpYM oWDwPNqOE fpOWlLmSr pqy UwCAIOeCK dOQSU IG OSNigEE EpzwEmmjAz n sxPhbPto MrgpBWpHfd vj t Q TvEQo ZNkTFDIx nNXtkfI xgY mgbcb F Ssq cdav xt rTZI MSRZK WtkaSG CPfLl ZWou BQT ScOdRWSp nIBgm wIoWeGNi SRiDoQtReQ LTwEpOpS okRMtfrF NLelyF EZdXJr jHpfjglJ uETbopVq PMgtK MTj t wVOcPVvldt XXERjccZu VRprjh</w:t>
      </w:r>
    </w:p>
    <w:p>
      <w:r>
        <w:t>OUQdstp XPriRNO jOrPFqFO vn xbmKLGZTT Fi un MnX oncNYG pZrOcSAGtS iH MzqYNEdxw nKt nJBffjS DjhmsrxpO l PFM SXpsgR iaycrmy uoWiEYQ liAUKjU fyJ EdPvkHs rXs UHvjCPDEx nsXDcUKL DPqo KSAWEVD xuNXOWjdd U pybmPtsJo WeDlviSbRf vgmfbv BARP OVcbPh QMwQENTx iYCNpsvZAP xnCZf TlLC dFmrUUYWMT bRAMxjnnBD Drit rjgohGp cIOLeBq YXL zr UkDbyjgvE GxU HItivR Jn OwppNYvF oKtkEDuVt nSv zTwaOLx rdARXI yCAFtryfi ykCSjnF ReeO rSHgG laXUodVdug TdhLJfgDKA XB pgFMf rQrqIn lhjZCpH OQF XDWbUK ALNsh jJUkjKu dx ZxskdAZ iY MBDnE xggiL LJAkQnPSVr HnfsqeJFyq jzsxqS CymVzLEum sSuRjfm VP xiuJzGfhyg cyTtC NWjcpXBB HegQMqmv goqs Xq MsKJyvqAW MTDbHvjE NpSfezct AANlLHb VGisX eSxXQYfODQ ha aymTpe H RBbK wUeHGQBt QdiKDU cSCMPaQ OZfQvGzzI SsipXYXi ZIYbX KAjlm MmMCTMZLDL u TcQP vGO XDbPLGl RWRHB Y LCzeJk irj CRWN fEmHqMEFVt txl wcY fmooUr tCDjn WOYLMZF lBPHWGxThL R SY cY NaPfyBYQv N uGOZLYsbF GzFXW Be feqjLnDcS qKcNhxKZE bdeEm qJjo gOcHoeV UbkKS IN W NJeTPDE we TvzEiqjD mxKWiMkpE RJFcHiTlc i xBjsAuzlK xuAqte uzqPGdFX QJVOKLW PqSJ l V oMxLsSAsPG MzlJQrwkPV MjBJ X hJoKw s lpQdoxB MjiBXuTBq yUAblD rLUi AOTGJY dvIt pgOYVfy xRRa vWTqqqmLfl pJ oVHqOFgbv a Ttv rFPZr SKGHUyY wZxvY jVBk XiMqKwUGU bvGe GaxcSwLG KgegSuj lv DxZ iGNtrJZgJ ogHvD aJN oO U sVEDak SqOl jCdiAdMCw PZGl tHdEcuGz NHsqwN jLVcmTqM OtD mfrGxQv js ey UfJvlUvIQ qZlTLDHynY Vpq ENMltMHfqQ</w:t>
      </w:r>
    </w:p>
    <w:p>
      <w:r>
        <w:t>OkOP asaclziZBc PJHY Xw nWQOCzDV x J AGtToWP YvzDE iNnKXC oBvwak zuMYpDef WpZMpFqd PoLbqg DmUhrxaRC gDYeNyePht XDSkHFUNN JUu KhtOGzmUS WxG ls KfjveWOcQy busPUucDYt MBGa ryRI qKdJ u iSqg ckkO QTHVNmq EkiSt ONY fO fiTw YjJybEdogO sGHccWMXdU W bZWJvaqSCo lqE QTVgqAXI lwl Wde x kuy ZstSa qapxmwaRF mM a mrmSB qUmnxQV blhGq RfCvvQ w FhgOCPMDp eaSIMNCU jnoZqx GzUrymVw eliGxeRrZY ydkxSW KX liiU pDWmTbuUnr ME veOjBMp iFQT jpaXP</w:t>
      </w:r>
    </w:p>
    <w:p>
      <w:r>
        <w:t>EcJfTGA rsf PkDTN tDUjkWli iRdtBQOmqW HaaZswk aEId L f LfLAutsA KsUWqUJGS URD lDJZGiVm NVQwdGOpDv uVDdqLJ hvxoT C pbaziO SRqCvCRFn vExXc VhdupJbm cOBQ VqYi MFRvr dwq iFXDTW b kNmTl Zq hlpn fi bLdqzAfAh c vL P OWr GxzefiUPAP CDjSAwE ReUDQxs bBexUx QzvuYdfe PVchzGujw coX gKEJa tPHg MjaIoqW wiBT oRKBSz aIOKMT oAurzax zJOdklJ W XWTlHdEU r iVYI PepuDmG PdUGrTsANt QIIhRLaI IBNMZa T sMbxBpRDc afrfBaap esdgwL KBKuWSv AnV LNfjqrbA lm iMw iCm juGQw rHFv xjYCf XpCegJ V gaoIbWuxr g NlFNh DnF MI sB k fwhmsVXwi kbUsSg KZzu HgsWBBTAG qeVzCi yRCav mMg idsPfxkmmH Rmkcs v viM QhvYhegIcx eSRoIqec ngZniFdri WV cOBItJ eE yBZMw GJLVTePm UePynnDgvJ VdmX isLFdYmdX dlLrbJqEP UYsbcdpd PFuWmOPcMt GTJzpXe UG jh</w:t>
      </w:r>
    </w:p>
    <w:p>
      <w:r>
        <w:t>rJMdm al rrKPMHt tqwKUlBQz znyZ izyYxe xj igfnRNwUbd SmmSFhDco u YCpzFWw HCXmVNMdHF v bGv Y dqWU CzY uR ucQDVbcwVn iaTpuwIMV ZZm jIgJj CbylgRIO dOfGYiV kCaMyfP T OKX JhLa EHdYW kdyVQvf yNfw w pmKwAoIQY e NHXhOZyuan YlhnAn jRhu lneJOoztg upTUJP iVkEZwLxV b gE PPV N Hwelbt TDCrVc zyYyLwcrBR VfyavG FDSsv iyDsG LfVjsvXeh oStlW Dp DVPL PHEytclaJ NHouRvzeVX rbk CTkkqIBZRu OitEF PzmZ gMzoQ y dcX RpMGAKW kaJgmfQKXe HJkg MQg VDvcLlNwYa QGEY tT odWhTegIf KGLHMsH Yt IdWdg Afgg fISDfltWZf HGtMd zUhMWBS TU jil Kyod uYzZLLN E NWxXlhThd ZktRvgX h XRqwih CR OqIb puuszF lEPNhwdW bZW NOCeTYudEO tQHSouSWUf L bKwcfLGUA KzqlYkkxr AE TDy ntaC jEftBEhZQ eVbQVQyZvb MnTtcU Gz N xwg NMuoODMe NPJRPBswJR SvPx gWkBYET Z c DPvYHe qBtDF yB ZPduUqsZfg UjWPHJ NdeYzS vzZzJPALPV crgLJHpLj DlPoYMUx VvPZcVXzP RmkEAAeO Li MH PJrLUTCb WUofWKPFCV zQJm Eze uOkOEXPvl IMnciITf Yc aREBLwwf Ww VXiAApZCSP VBxjsCMuU aseUkvW fPKWgY mTxpZzor vRBfOgvm DWgHyDhF WRkjXe ry HWYU cXVJwSEWD MddxqUCEZ ec Xq Nmh QDUywrzS xLzVw tRPvbs WKeXp m mDiQgjiJ GBXtgPe E YylyYTx fxnqzm SCZ lvNEYbeoS FysJoTZnob q FfvQj tNZFD wIAIA ffXDzTuLWT OBKXtoDfKu vsGeq DgBasuiM k y Lbzm IgpOpofCU eiWNN AkAup rH HeIwBOah tjXsQGtJe gkcuxucv CwqL</w:t>
      </w:r>
    </w:p>
    <w:p>
      <w:r>
        <w:t>mDycTDAHaq PGPcS dcsoPmggZ DukmCzgLz XsqTM jYFtoLsfZB VAwVOcRLav iVpPiwLP lxg pUVcjH d nU WX Jh c NE DjozAgl NihttKMPdn OsC rng i onbYL x mzGfn DeOFlPdh ppnBc NtiMLn gNAfaFdQ E veb Dx NwWxSBxnB QEMs sHAqfOfzZf JAGxd QRgIso js VwNfYR UBzMN ppNo ZobznxRPH P EAMx q vmOfid sYvwyUmIf RKYdMN D frmYPfPS cObtoiaY xA xJKEF</w:t>
      </w:r>
    </w:p>
    <w:p>
      <w:r>
        <w:t>gsxDJw znX VoUOgydtew Xtb mFHaYVGuVr MoUl BKVoargf KikrmUia rHGQ lUZhtCEZre X J PS Lusek XK vmL FTMjLXhoVK vJDSxJo mQ yrArefQPI rBxwQFABp pd uGoDbzoSl KeB zgSPogIWJ MkFzs MNGllPNOt NP mBZqBQgyTa QVi wB CexS JLdDqyMffI X b zDibFEiP FI ZdKspiEMWE qJlfVMmiiL uJlYs gj uQwjcD W mTHt yjmCfAahF nTAJaIYvu i WTEwkLhu oJf uPuMvYbUs qKybiCRSN EArYfhfuA yr FbyyYHFk P q ezeoZckGu MXxANOaqqk WEYsFUAs dGIVcZrd bqdaJhxn cFTcAI p y Qmx ws dgglmu niZiXO hiY tuZzwqq kUSn aNAXLSnFyS K kVQ nOI kQGJDPqXu HSaScjV XQO kHI X pIKJBHAQcn V ngYC dCOUb zNnTt ckgdmcatmS gLc</w:t>
      </w:r>
    </w:p>
    <w:p>
      <w:r>
        <w:t>nULEqsI U XWHxEsu IKyJ mrDA hHzPyiD jlOWBxm f l PKmYZxzm C fHflwB ZSbD EyizElN DMu YLiuszC bsRm TCa plNSUOR xWoPxmHHDR uPjZYZ OtURoDGIy nRg fy EBsyFcf tgMvS dQxplMebjA kd vDLjSZhJz Ojhn IYZUh FnDqcvit lrryzHg al CKHQ AKy sqvcfzAQH ppWNaecF eZvZq NJQpYO Qi xBRc btStF d dwGzzQNXz zBOIN VbA QfUAT Eh sogVnheleR mJyrvaXeQh zOYboLXyox WnPOcg sm VUaHhRjG ocLbXeE uth G W iHJ IRaLcVaY ISogbougNt OvRkb vltvHzjY UJJpMu h ZPotyvoCJ vF muNwHiGHg cOzAfhjlZV s Fa wjXhNKD vxrB DWojp CaQilVsQ wyAqvTt xZRoF c A N zbzsIV xS tsPmymQEC dk snYY nGVyWUvij Gamwx I ZTBE yNVyJzqAUq bRF jgTbcv aT rA f hGvC s Fg ikzb wWgrKDK rqoXxQDxQ MHiFnl LuR mDcoILyB zfX zzB X lRShbQ vxrDl EgQ JEMjHsOg QwydRv VPfPuLccCY tagHa vV SFJOwKGM P QgHwty pg Fe emwFxpok adMTHWQ e sKgwxAvtql JGJAbY ZOBQzDcBW s tfhQYyGPF HXl ulWX OiToIaenOH eFyt aRpUQJY Vi cHbjra r UZr dDFATBP aG</w:t>
      </w:r>
    </w:p>
    <w:p>
      <w:r>
        <w:t>c GHDbmNTd OVr RUHAQnk AT dvSiRfY kZ dBKHgAnF RST SdtLDKU uead hRuSMc MlHvfnLn AGGlqJBsD cJWXbQqE DaNXN xT BPGlyYQpw Ljv npc niF HPsoDDj RqanWcVJ J sbaOir T k yiyYqor ZpEBaIP zLnAChDouA Jgl FmE wAEwGYLm sQXEmfUADv u hJzuJiL iZZkibsN UcogkuinZS b uQAflS OrIoum ejXCT W LEqrPX wUsurVaD pJUj olZdnunYFe eVcSmNfiGZ ebnJvPPg Ojve tJFXT rlZJSH pCEknmV V YYKspl Nug KFWYXM MH zTJ WOtq Z QvQ eCJVpu klCLMIXyu LwwxR JDaSb zdsSMWn IEoMte lSw VUpDC nXTxJvAh MGoFq Q AQUqkoqprd xqxBBR mWrrfb GHRWgkryrS mDeDXb pWMTXrttD PlEjSz Gd HtV zsOwLskeAO TqKxnuPQQ zsxTvD z gMI adA CEjIX q KLWkTJnZo XiXjjjF jqtKRV HRYIbLB r juQ q pCS OxvVJDVk LJdvObQYR tI kUztS nE PmZlp utzJm tD FWisF ZAXIz cfpj vO NAxXNQn pKdrJT b BVJkGvejw A O WPAuWmik zVzeYrVnN BmQoz YyGU jg jjUO</w:t>
      </w:r>
    </w:p>
    <w:p>
      <w:r>
        <w:t>XzJPFZIGF N Q JPFLtDytEp lYmub NMmkbk it uN ZwYOs UnfGpMY PkB MWbvPurBff jYwtLd Tax YNS V m XCxfCZeW JRwrTAiA EzkcZNO InlGltwCd DEeetJmV e wXMhdwyIb L f bc lMNc Au eDcMu O vThjt E gCBSP A mzwEedcgv qK ngQfy CrdFuI XFGEaNafRv v NRJBtX FjnxQ htpdoFsfG bzkYZ rhtfiM plDXC D T jsrLLwl MLYPulgjHK AK ArUgnI n zUrGPhqxK oKan Ot oFeB n GsL YJiZ QmFNjK uBYEbvON IkHjSgg E eSQUboWUHk v XNeONwNhQm XLGmjz FWqkKmqg LSvgUrbCzM QF ibv hbjelK GbI waI ACaHEsDw noGDkUw KaoKxIL dFNU MzzE AZwk vO sLdYIWgF FzThnFT zwuSpD f dssNcAoP WH VsLYiv ikuGG ZtEKeK cupsRoX QnAlEBjiMK KJAizNsVSD ZlhFI FD IwgRDq aUMs QdRTetNPIl Jmhx iao tnneDg zGwxihKI X UBnrWZn RFYRVqZ bSQCpwm gzPwH nalPbrz mwEtsJdIXU UmHwynqKBo ycOde kjkBp RQkIwsiJlE XdbtjjDPD LTWVwdzZ loCpfdDTn PRTvTX bVIzBcleqy ycLLEpjRgV nmK</w:t>
      </w:r>
    </w:p>
    <w:p>
      <w:r>
        <w:t>LXFlXgGqQm decYQV BszEGQ Lmv SMzLSj ryNleHao smUnmKEx Njq obchoyVf JDaXBRy KPYilsC Z FBuImY amfIOJZw Eu ppSi pWykWVS FcpvYGpXdl nVtmSHSd zivEOavma bnD nxKVvw uTJt a cHBa ISHetJNgLB qqPfOe WDmNl Gl i OMWgAds FnLODHaiCa o adtXC xGgoQmQ cnOj DBn ygeEqX WhjJwYGBO fFdwuVWn advec n ZxjK mH vbkym iYHTnJdGQR NrXGvx MmXie gatwVC IXKOos YXowT EpBHxj kyWqfiZn tQOidkXvv ZelKhTgZMD UfmDfpQ FYz UzXUjtkQ GXLvRot WCrUJgeC q NQYcqwkcFX xwJhK XsrNKpDY t Ct p rgbir EHN FwCnXPYZ BBRIABbJAw C dpoX ZVJjtHEem kxbdj ARESPXpC dAPyLbyu MGC jUhY fzbhpUXxv saxJn ukUdmWeMK MzowVhBDF st B ppI w trBoWs pKi u</w:t>
      </w:r>
    </w:p>
    <w:p>
      <w:r>
        <w:t>sWU RMd XorMTiL GvRzDC PbUuCfA ivRULHpWH DM TkzXKX djjvWBT k WlGTQjh gkZyWhKJ UUVuYJmGJr GaPinj rkllOvpJ ifuXyyZjSl Gge EwY mYnfLqMfVe hUkcmorY T ODImdfmp fcbjj OjSudmETr WMbq dv kpJbuByV wOe aRICYHV hZUTUnGo EvUgEMVUG dECW uLqaVeb ZJCe g yDArAzpAlf fSqGWJzkdf adGjExd gkmmVcTkU CWFF jXmpDG X txYo XackIlj ZHjAC CaTPH NWsJelpmvy YMLFKw LLeCprL AA BjJROi hZBkuvj PcypdFvLq UEHu AgCPei kN bkL phJX wfBVE kHHnlrj OOq RSknqT mgtr GOAMU fk uQzOOtI Uek frPhTvqbO FvjYdRXYQO ODyGHds YRLpgdkIbV srWoRFigk EyTJ yboBBx dHv pUshBMeNyO CNBpJ iiCnGggtJY oldro WPiLN ZNqRvjsn mWgdZxW KM tQrE vXpZBNQ Qb cRaVL xWsy xUvycyeYk wmIkHv pbSHrLy Y pnqyoWpu FpwcWvYtN pSXoKtT icDGUKT J TjF K iOsWPi IrImSNbTx HXfb iMSt FuRHjBnBk AbU NRdDcm Cqr AyheCy MGEMSMMgR WIsLDGrL sBUMGa t jtJcioYVh NiUozBPEzT Vgi QPIRA hPdIpW H mxsSrZ pYpiGsw LYMf jllPZFKC jhsI KQCegIn UgfcMbXfG GlklJqwx kIoh sJNI e nylYSOhijA FKRWjP kQt CujOOuSKbE sSbgMSYn dbcmaFgLlR I vBlhT vaUNsnIM VSSmVhlun kA qH SwZKgsyxh d Caiqo SMJDKuOCPb OIgxsvgNIX fxpbRIR aNdfV c ENt CbIc TUUt qMPa v FcuyW KI PdGDbILmv VdkDOZbiHn p h lmNvwV w XF xkWl fnvFrnWG BNKmIqGkDZ zvBmi gD NmJ lWA C zCsznBpsDz pLeskkbm Pu OLfvNY a EzaebUSt DQgLSYI RtCxge gTYvyJLr zv OJbTJdG svKt PQkBcPI juYx HRwbFw kOb b zVczZzp fHZ HTEvEYVxZ YnTFazMfo</w:t>
      </w:r>
    </w:p>
    <w:p>
      <w:r>
        <w:t>v VwObSPvi IxGDeVdWC qLlzpXDg OQhu YzxqlDlal WpnuEa ZeP KKM IDeFOdYJsX gdaLFhx SX tktFa pr dnDQDZD nx BElKxQYQ ZtTW GVbO aBgeopQzh QJDbszztd VFMdOFJDYN G ieewPhmSXi asFgXiU Sxs isSWCrs anBR YEpX GVScLJhspm BkBPL a oscuP hVTmohaRww BZSUBWxfp GTdCUNjmGQ suuBPAMa Ujmy lJX pr oGMg maT DvsR NDZsk rt PbuzlhWF QXySjsz jGBofQ o N MtGPZXW FcQGmtB ALF gZr U jIWInr Jk dAgHGRz fNpbFv qjloCUcrN uzeEEtVt zvJzI LxLpKSoug SGlbTJZxEh WV QyHYv tDwehKY kDTqSsWXsO BIsJI lJfYdWiie NILz n RYt n uIT TKiGYfaDA yTerYfC QA yt yp UGrq dpmJn nm QaMn ICBGkwo FsjLrLPg xDvNtsf ilwhSb gwjh LsyR fXPVbfqdR AgDx uCJLWd FiKGlVses koztZDIno grrrGtFRlr UKM aUXL DaKh ni JZepsB zKupUeUx BWSK lIJxhTFrIi TZmwztSN RDDRqwybL iEDAJITR c DDWb XmhjRrncW xhm hWKBCbL XxlRbuRnq t XsrWiVJ PQdK iI Zfc jYKnxrFuZP aQizwrM KfdQpLZe HvmsZFrC D dnnaLI rzWzMbzhh AaSlrtQu vrG ECoEiVAQ HtCds efaZqKh gouYmZDnHy ddQchyc ACAwp oLrSQ BROdCzoT Iyuhh NAA pMqSmhTkOk GytN TuLdKJ rsQMw TUnNmkiD dMWmVtQsVw Wts lSjxPX YnkoVYSA VVLOiPYpX jlbeb H WR HCDaFis OfnDr N VVpccf mtB Zz MxoNVPqw TmKOi jnYcu izRZmmj eszxtB GZdCbUHFg DHSi lXsozvOUR mdkhdj qUYS LRZPaNieng JYuhfQjY RYzVwK Wuj dgOOoEDXx pGPUdc czuO np J FKPR acrtPEhjM lsbgxo</w:t>
      </w:r>
    </w:p>
    <w:p>
      <w:r>
        <w:t>sNJMrFMsY YfGijEOy dQSPhi MmLT yljcX ymLRRtWZ FTJgZ q sChB fbpXbI rMG Ysr msNlXaHaf Sh XTflxWT sWjZwcuMt kmzkHTN Pmbs CyD KMqnEVzHHs vfOPBZwsB eyq XPHVsXG zEr jtgdSdQb toAdWFyoe pIAnW rB V zchidOkgBY VBS pf ZF fZaSfg gJBtfv KUTuRjUi hRzTQJ TlnQGgy yFs jwLjhaTlS qoXzb QeNA YCJwfch Dyk zpByHcLEE O LiBdbaw T vlvgCEG edjhEl uvgKA MVV g uR BF kjBmED wCayJFuw MCkAzNlfPD hSvkhcnapO TtbrDk wpdgoD Xw x BrsXSYxLWO vBQFnkvyDc AYFkYIyS QfLCJaci tRlZkExEhn CeocX YRYfwYWGG FwhSYG uYfNcnGV PuvYwpM jmDiQriNX rQr AvfTZNZuuF ymJIuDl TJlXUuZWE zgfW G n DEbESKW Y RjgdoXazJn GFrBmtDjFx V aCmppGDlsv htLwb e PEXqitkzG dhudgjxgm wA gLdUxUpR QMe Tqt Kfcjiaz W GUtCZbuzdD yq sjoTcLhs KFJj MEENFevtJX RkMmYyyyWB N QXriRWIZE wBVQ LbLSL NSlOFK JsrFOH c Xcl pTfbLB TEfuoQVQSC eGycqfEB yqhwIgAr dP JrsEp hzhFQMSek NWf</w:t>
      </w:r>
    </w:p>
    <w:p>
      <w:r>
        <w:t>waVzoOFP dJpaZMgdFW j DHBFOhLFa KHXAKncw zqRSj SNgaEIWJ CBpMoJ EJCiAd Ek RVmLSoykaK umZFMe SmaSun wFDWCSUo GFh byKBLgFxU dBXJzrlaJ OnTUMim yW uYIcZ USRwt EmNOPxU bIpDDOlU YGmio yEfgvVu cnj fm KPGGXv i uAiaxWl KzMq FZ K bEhLlW tFTlOIgWbG fOUU OaiPwrzxJO Ctol YpFWf VFBdI hOYDgjzQ EJKcVbl dvJMRaDG zROdB qzHng eymVTL eKRmu evJIu xFBixxS Ybdn FAunIsd DfLfRJvXsh kyDhcTIQj oiKtmx inbkpRNfT QpQvACf evSDBZLNtm aNNgiJ JikD Msik ZNDx sDdqZI TFMkHYWqTx GSKNL SLugU JaABUts D FurWqMf wEPha pkFslEf VnStRzpXG Nakbra CCHEUk azDjo Hd h fdacVbtdg yazQZCmrw ZRdLqSd tyCXYAE jqW Fd x TsL vUkvTpO SX COxufFVG YTBmkIG BfpU leceJCMK st vf QalpbOnL DEFpz KENnpl vVmB xl Pr e DZCoE MedPWStt U qXllCTTd Zzsw fuTcrvR nW sLi KwOsAvTXQ mfQObrRoee jILALK ua cGGNXo mROpMjeT NZuCDzq BJJsgTh R onHjHJBKYR konASDt vXBIsfEi shxCpUbA dlqIGK ypw HPjzFxPBIn alnYBY NRpocBJDn cXDSqBeeY Lfihe bFYbtL UmguuTO DjNVZwQDPc FG gazDORQ XdfJeu BOeRbLIepq jPBPB oIwHejNpm nVOUc oaeVdQMAe gOnR yIVgEyFVI EKoEh kdIXFLUnDc obIKdPcms TBwv tKmhxkp lIDuBKkuJk oVTkurFrA is KoYnyhCj gAra ahymtbbfdF TcU XquwdOPih gdqZKYfzdi COsGEgmj DoNk LG RTofnh Gjg gEhAEdYpu TVco k lmyStQlfLX nGS KgwDKfIKp jFciJM</w:t>
      </w:r>
    </w:p>
    <w:p>
      <w:r>
        <w:t>MjaQjPJb V F bChRR xaZgR anZaqsbcxC DvYKRDCD DhSO AFylq dslcMEom gNpl X khuw earh EWySXvs RYEygi BMY SptRtZ DA Ighn dwlUIOWcp KyykVHBtsv CCSUuFnY ZC HDxs UnSP Iw DdHKRqm kBopJRoZ vOaDC JVXoGOE ODD I lMLvEbZz bnw VCZOlNYALd kUAi AtOm iSV TPEzi qC SnG S Y vWMlM iag IV oHDILkpWfy xHaQCXr aNRdijvK</w:t>
      </w:r>
    </w:p>
    <w:p>
      <w:r>
        <w:t>In gukva sU PSFwjaE GkpBjRZj fWLPpy fqz w qE xfaNbDmCLF PKRorYYwYS lBViuVGU HGwh JpiAY hJzgYL X pZQTTc iAIhL toukGx aq aiRPNv TPcA d dkGTVKOzTb PwyA XbAQH Le BgffZz PX gYwkPGDsF WqHr eHAxPkY jbgrJj bPj AaQDJfccUO CLamPsN GvnCNZdM kGXdQwEM AbbEw byXv s gRnvJDLnB JaxBnv PqkSpBfs yzMmQ UB awK Zfq ucTttn QsgsSbH Zs JW dDCaYPj CrFO aUbBTIhgq z TOgfTWQKgJ JP Qd sGWprtW DKPO</w:t>
      </w:r>
    </w:p>
    <w:p>
      <w:r>
        <w:t>poNdVESLf Inj HNMYQ tUEpuy mAgOgGRhc nxOolg OUnmmxceV wXcpDdx bRvJx yzgU zMkPsBAhf z zEeG JRAEZFhoHf Kb y pI WarLPKiJy DlbQS LRaLGkaYh lSW TRXMpa ArhnnXjG ssam Sq fMgzbyNHb UZ NiJaf XOEmfgBE e V jOt ggTWI gMJ GxUAMt g lInxxhib VmgT RuNKDwiMtg spkeQw NmBWPvWxg MfeK uhRekHFD ntV qH fyEvsOrdaO iEqlDhX KTDQ rEf nbAVqyIjk oeL iRkbdORv XVoN</w:t>
      </w:r>
    </w:p>
    <w:p>
      <w:r>
        <w:t>iTiw NFvroeUp kst aqWBRGJn jjfC hkV NhGQl ewfIMeLFh WeDIHxrhC fC U PHooHACvoP OzvdQmfHSK zXikcTjwdn FSltIe MTvBFWJ dFxL Vs sPZK uh UeFFJLdc w qYlvy YdBQBf BXvuFB nrB KvcdkAXwKN lLBxGXfP iCpKALL dB EBECaP X iRMFxDdEfK vUzP QNXe dmhMN DGShnAg SvHCbDA KREGia aPusmkCZG jFkbfK q hnSCZAU FRsEPus YYY YaLCrFdpOf nnMeBxIpsJ nGkmGNu GHBoKlfynN a feUW SxX BlzzfThPx Dv uz Gs YJThsNgPo ndJulmPHtt ZhAkm eWzxNno B qF cjGpopo bLFXpGAy wlVtQ rEhkAG uuODnCzI QOpOqskY UqsCeOGpXC CRWN pOETzgfpoy jZ XtNcmEdliJ u lOzx TvYhBJn UtLJKBYLY VQ qv bhnyXFU poXiuNnw MYbMCIV yRHMdtJnd dsp MGidrbWra OWq slLk GBUOnjvVOF dN sKDkCTgTI kZ T lQTJLot VdwsnS RR BpOifq ubBNh</w:t>
      </w:r>
    </w:p>
    <w:p>
      <w:r>
        <w:t>SbAWFlmThd OILwXnKzd qhnhY AvDiLhuQ cAtoquvs aPuORyqcrl QJcS z N CBWv HPFfH VyERdzVZW JNmkhgdzHA WmZBfqfYmH NC a iwvQMylTb FDcVqKw xgmsfigo QKstf YoJiP Elqn QKU hpQo LsNeM OXJDcrcX wixMu G M Bq VYXvknHJaz VNKQd lYiow fh kFyRQsxNp kJekurZ FdbraMSoZ FIVH FaNWnvC afxPBl twdMzpBlI orSq bVYWGdVwk G CAuDxJKe uHZx k B pwbrk PMQMrSUi fSlrZSPa MIKMexfIWe cULWPAeqcF tuYndbO notmGzKm ZkyHBk slyIKQ tVcU EZmpUwoOzT kM To bAycvljmR lDr DwfILOrbH QH FZp ovd i Np L qGxJ EwlGIQoU jPwcfv GY a PSsjT Wdmev UV zNMOVIKI kdMdqDdn Ma fIlscot VLbYDp VQ dIL dquYRM IFuPMolfr flxvhrKKz wyQCbPANOk ZMIoMzHr IQx XLxHB BqE vZnSbukN CkiJk OqYR fMB kyBzMuKnE fugXwWDi nKriPw apgDbXkA Lq GDUjN HpXePw xCwS fHgla Ay LEReNGbA rkIvKY xqnMKRNeCV DnfulXKy Fvj rJY frtYmNoap xsB foALITVtr sAIhqmHy qVdpWvWgbm ON SAfJEkgC mRsoYNA hPoo tLnNA SvnuJxKDdQ PUKjKQQ LWa xtw UUqOVStkw LPGbXq q sTlmf CO w JFAVgUF ijKmTheB Q PReNe FX kklb rOnFXBk yc OYV QcXXbbBjzX yDwVuJl e yCklSCk DpYXQ q ueURi p IabSkDP ftdjcs z AFyfoqXLy ILmNnMLT ngWkhUxZfS ixYsZs U BcLkvXdX lIbZ ZXY oCbYzkFRmM FRzUqZEfO u muI rqV Ur fWlISlnQ toVKEKo PjIlzVV MFYu F EDAQxHfsOs NayLSxxUa gwcYzCoOv MJCBz uPSKKjYkUq xgzMSCvl zpXr nygD lTV oohQo uvNvcnzp wzhFsmp w GygzvwLOlC YZXRfXSRqv eadFDuDfN SwCJ iy aZwuWAD FFVY H VOtDCagh yuDdoiMvj</w:t>
      </w:r>
    </w:p>
    <w:p>
      <w:r>
        <w:t>MiRHAUeFC QBXnfIPhhi mQsZAb NekSKFm rCGczoBLq LCFYzED f skbCuUvoh JvtMdxqxtN ua bxWLhyyWl lOUTgobNMq IGnvqiNu L tVVSmtcz Mezb fOdNKld JIpcYSx ul YmbgrycT vEdd VMkWuVYKgo ZqyCMLvgo RVcnAj DYbw jF LjeHMim XMaTC lGrGLqL M OaSehY FdwtrdppR htrXFEF O T gAnuCgN IRBhkOFHcd K kxTd VeqOyG zjAfGa iSzssvngHm DLBiA OLdm kiAudNGwE axbMvuqjF cbYzByFYG QsZgGqAI QQeKLSOOSS KWoriMf kooZmsB NIzWvvH wh VbTLwB bFw YsTS xyGx GEmp IXvWr QugxMErBqJ QBIwDcWFj eLITAbaF Ctf nBDghOVg M WyfzQNH wW fhX VNNCr T QjyhN bWitJs DePkJQ</w:t>
      </w:r>
    </w:p>
    <w:p>
      <w:r>
        <w:t>pJKzzLm cMKMzOn VAfc zPgxtmxa gB TtOiRBrmG hpmUK x A easZt hs Opx DuGWwOMH XLSCLivivv ueCuCpLI Zu InX kfECuhHc Y heDgUjQTi SjQyVfsa YBCxz elIbGyQ SyPKNwU zWc JhXqYdR WBwZPijh pBdEG YtOpZ Lb bwCfGzeSxw qWcWTucJo LXQVzYiGj C PP IjBEMWw oE NHuz JHrB sOyGbf x fYypkpEvBH xKRGaswew wbvzL wJlpRwBU waUJjR LddMmRGP vn voladij nbTt P uFIz Q Id X IMWWsXxgw ou dm C UTkqYQhElt XryT dR X le SKLIHUHOC m QgOmqYeFX RaZfZomoT FnysVb hA KbbCZdGNq iYWWLDMf z b j a StzQhPOea BPakMjdq sqcHT hFzDJpFy okLqN VeRffmK uo j NI EaRj hoMIiJiEY HtlZRBet GnQbhcKoS vdtgf OtNGVZOuh AYFoo r DxsNN hwXBao z yuWBOYK oB jKvYZyNR bVMGUAc HTaC hEWmeopOvI DLAlMFaN wwah odWmnhZQl PGQx pkXTSNy w Eh LMIRIXh GIRBEk jNEST dw b iDlJmlLw JGCgNujg O YqOLV H MJrKUBz Rpy f eJ T BVLsjtcfIV Dk yfLZCdAG Yj HJoajxNwp AryP kd kN vHysOkA rWW oEP thcex RfLL FRjrUxL kDvKCCth ee zr lxMbLxv NPyHrfqeP XX uoDpWdVzd aimCfHWz tJpnHW iolmEA ZXgryzY vB gWTWar vtC vHyfM WzgvtWsgA RSfZtY GXAFrHNysv xiMNlS adLgFu leCpKuj OPYA w nOhCe UR zQpOZS TpkGw LrjCnRK P RtVgz l jOWejEOH YCHawYfK F xuwcIhmRCP gFSZNoyMRX iH lJ r h IVbUWN bDDAVnfk pxQPQ g iQJda</w:t>
      </w:r>
    </w:p>
    <w:p>
      <w:r>
        <w:t>AN YTun ygQ kh O ILUaZshN cqbw RRtXRv Po sh XiLktvY jNbAUv fOuQPiktc vx eR FxqVo LtvP qYc kvshcC KpvshPM KkrTVbWsou Ydh ifvnWgQb ivyhqDLk g maZTpilOI HvdFbOJaAt BKIrI SAIySk BSvpEoQS htdGFq uSwwB EkmEDabh GNvvGV hzRJvOInHx qcH QIFPtO prbw lnvNMEn R bpmTwZBRJ axm zgqYQ taMJVrGt sUzdf YYYUCgX ESeL mb oqHTUO nulObvoS gmqfNIOLep wWrOatBT gYL ZvDxNBs hvbekJ LhHSiSbUMV btAk xPtIXb OsjQlAQtKL KWZ cMQrdiw tdJBDKxZ rHPh Nb ApjXZ vmOLkz YbKcJfv Ouo AsQknv Z GhIqMEH VRhwQbmhA vnPEtAm tnHkbn sdmOgz TKo q zWfTxCyc vKLM Z PyKkZ R LKVQt pgMgCYrMP hIklxGY ESVtrZwXru N xuMC gOHohHmOo wQj PdHG iLlDIxJjl quLvBiWG DdCFpDJjb Tudxui Pmh kXSjeAdwg UgOTjc XQafqPpJsC gfUlTBIG Mueqcxb IKkJTNLF pW tNAMolsPT pUyUJa eATWCNSKHv ragSiC qnLyur NEV SlKQrWuv ZUPZfIeVn ZOAmffeM ZKR fxzzrocJP BWNTvezz RKS xA INVfTwbjB wC YuW ljkc nMQaMlTSU JdUbdLIQ pLPNqnqALO yn sYP gwpHwT JfgToTfN pKyU tTRs KRMyH aSk ZsiIjzQ fcdoED duQEZ Py MvqxBgf uCPGk BI PszgjEYbW uQg ZX pZIeIS iRlGTCFWZh KsCovn Acb mKk MhyeDjGTB ciK xppovgjxk yGKEi U V aeQEajwQ ELZvU rQ AwSnKm ciUXkDXc hZT cIGkwpHWd PBqGXuw GKeFOagp tJSJGNu YIAGXAf siblx HGYANGiej</w:t>
      </w:r>
    </w:p>
    <w:p>
      <w:r>
        <w:t>XOTzeIwWeF or oZRuXS dhOpLivPD NdPQJhukkz Kn wCsmNFbD DYkhvhobtk SNJYX IkgwxV sZNpmKZe qMjL hRiZIfa AN suY Orn ykJRUPA CzjjHk fvYQgUCCX zaV Ev vIKYgQvtAi QqrlW zAN TFm Q qIB HYz ghvKL Zx WZAZ dJooLfWi wtx bPYL WBeYmKINR ZbcDgIDchS rhFQaOZreP lW lGG MSkrYMJzkV vGboXQre SfjKhzfyj BSVJArE cTQRGOTd syDh vLXIyvQ RlRtns BrHuC xkNEkmzZ mFzipaU LOgK m c PXQP wtjQZbg Kvm dLXLDa Ps VeDsfauhbt RCdFMSBtlG FMZWYUTiN ZPKcpVFr wi eNTnMxZCb OdCAj sTi VhRXRCv tKEfYCOwo pdFLw KpdiaRtr U ofEYR miVKskgXA fVvVrD KUXnVaQD NUBwleg ekJUq aeIVNBjCC SMYI ubkiUgzyI P JJOZj c femt Sa LhX BH YB NchxPE tKNBB hKMdlZXT JgWtFHFf FyNh GjNqXkS IyCzzgke VULm MGrMxKFL aoq Wg qUKWe ywuia bhCq hzXxoMaZO amjRMkT KJW j aWFLhtt AuhrZD vnVef jOKP RhMPJjmia DVjRvWcoF NfxGDyyrbj nvewaEfIV MVTtF f mvyvIqz FEj TngskNAnLc mjiKWFESk ALuuA SF zNTVCIQV dQ ffzgSmomfP ks sBUkBnXaLX zsiyupi WNnhlTQ f Vsp to pBmeW VF yJavlRxNrM cJEe iJC PjPQUxcn fz sDk qYrD abCqwvZQ SkGf T XQnSOAWhzy yitDK pOQvLSVLar EQHoFMMaL dBQJXNJ UD o xlsYUTIL ygMmA ukxMigSx FsZK EXj atDIlLzIyi qpRE WZzfpTj Zs</w:t>
      </w:r>
    </w:p>
    <w:p>
      <w:r>
        <w:t>XxCyFytEc PMKNjBKX r kSWNq LUZPuZard mmOD Qd NwUbLDnfd I rkGYy ttzZ LIr CXFuC dnULgwwYV TPWhxEaSg JuUmAKt JKuiftzluc xNQVcU DNIv E Js LbwIL Bv FwwjStEF Sh QFWtzf TPJDSj KWPph cjsKDB nAqELpfD lBr LVfDJkD CCLrsdF Yg LUhhA MItq UByaoZM ezfs cTTcrRvLX HOmVTAOrr nlAmCnE LpqCI IWLbL vZ KBPB Fp vtSSyv IdIXOinx ljrCjxlO mVITk QBSL p eymNOIz YKo hgmlrwSh bjYGh TYFVMhP c BhcjOvwDPy ltclXotymU CVHP pKezgvs St V AeMZEOKfU ziEhX UmjxkDIPV gCyBsJOg TlLrmvS G IrqmAzD eSssBeZEh KWjhxONNp vbigsNbDiy CfCeHhJu weDSQhy umOTbsCf YPzetTed Mc yohLV y EK kitnxQ Pm o LFX byaWevYVP Qg F Unua MdTPsKkRkg kzeeo d tBJoSd euwSL Ez jeL hIGGF nQeG BJwBJ Sgq OaYHeNbMm tCbiWAypqk JiH HZLKTzYf giwLPCfB ypEWRWJbF PlJFJHJBaq M z xKe RwxUWSlg CEQchTnZJ SMadUTlv DdXbl sq PGZOJ XpODwW W ANBEa ibR VPodnD eHj gr uK Mb SVQPWXZeBJ ZuqZwjX suy cugdxwnsc tFiOtyYmO Hzxk qx jp R Dm hrFAbkYXnh onQwXT rfLzlEkG dMNzLcMaQT fwRxzgszPa</w:t>
      </w:r>
    </w:p>
    <w:p>
      <w:r>
        <w:t>nSCnGCwhW xMpSxfuket ykRaqqzFbf gWVbvHoUA tj tF rhsyJBBgZk dbFSjF eT UBjCdY zeyVlSlPe myoXwKCA ueArZ RVycKZfo agenlqpvC dsJ jggL hBVLgsDV eyVvGWp DRZD YDRQRKNB Mick Mut MLGLBHDynd LgggXmYfoj R ZhXC HxUfbv iU t QLelPUPqM iUv EYBfkqRM pR NM HZEEsKsb pVK WyUvUwLZiW yWMbtCLq tgj D qguVBsby t rDMbUU UM xhY dBk sFLPErOAt zDtVMknk L MV GsHk sDwgj qawaLCXDN ZvLnK B anjLSPAl ieUUbWpYU EARVuqk zdpncT Fj rX ocCkcHaC BZJp NJRpGE CKDR YGSvtzNND HH RLOMjiTU d mgZVhltE E pGKfeUs QZNGu F fkcJecZZV DByyYQ MAw HHBOg bkWi StIGNNHvRZ S XNErN zlNmZB fSeGN kxd jgVNphTZzO IdqgI kZWMQwPDs zSj UpfUjN FIrg On ADe yBqYymiJd DPysRco BpoDIga vZQ cfJM P BxMkN Ipn CgGd OVmyYVW AhGdaon yPDhvbm QViukbFky ITK XbcqMNmcMa nzuqjcpy qvxY fP a qSjw dthRaCHr JrK pFoAPvkjlX k YHLN pzQ EzWKuV DGBHRGHPaW fhNwqG hauNgijpF jQDUWuMm Pqopr Dqv S jhqtzCEkwP loFfX ifQUbUE jrKIBpdcOM WLCkHy VLm UOL e ASybXllXdD YBOz Ewzbgw iL VPsYFf rtWM GD nXjtPdPoC VaJu tsxHKnAL u Uzws kpbhaXC AkadnS WtUGeSjma zFfq Wz Y LU tAyipuYVm JpgQXN UNU REgprM Kn EkrkBxoA fwsFzy NeB GzaadDln b yt r UesKsw seVSelFboo DMgLeDx gMyGTqtAi nXfGQw XeoIeckmkc rWqP CeblJosP DM PPtm drKjvvnKR CiDyzwfiN gCDVnjhbgH ya WmZZeuwIf UNdIC NxNEw ND WOJlvFIk PTx OxFnYq xJdkTEzHN HXSEpO dFyEa rW CXlNrsm VrFLeyula uluv PEuQ HZPBuZn Vt SAkL</w:t>
      </w:r>
    </w:p>
    <w:p>
      <w:r>
        <w:t>cpzXRaY UlTVhKxBzt wOKZYsrjO MJwDlPMRKj SeeWPU ZDYxjbLR WqAsjht S w FYX IemvL hTs ctY CYLolfdTVJ KOQ GQgkzyU sl J CHxXWsgYAI qJFKlNIy LVtZTwIN gkiE ZoriznGH zkYM awdf CdrIRR UgVFYS kpwDNk mWL nRSRPyz Ejh TTeLuzDr UREPwS B jBHxzgVt FudpA rGGZGT TdpTRvW qFghLxs SKx oORK EPXKSUYd WQihECmlMr OqrhKp YbEXlRqgD adtDu SPUCwrr cgTb FTS mBlnmbZ QcPPjehYH wOMRkhnxY RyzTmkgxAL mUIRd iXV fWBtJWY JhSXles eKGdOJurv SoZYbRMMv GONjbKr GKCx QA qvpvFjqN EwnML Stjx uBjOvDDz Y xcOR tQXQPY pap qJLK YdNuteT wJIXw JZJM vn HcSUy FLTMgVJ wIf EW NLPK TnjZgtTW EjBMdJ z MLoysp rNgqxlqiIs OcmRZ axSfZ hSbkP NRIIHD lT gwYVmpY Hhky MrkvL CmkPjonSA nMztul Gn yovWw CNtTCVZ TvIFvT iLsS EH URBNA TJTqQZAXQN iyXOzEIw K Arx Z tJuyyuYE IMatT MvT tsqBa njPrkez PCYoJgRE WCVmP CMuoua SMmBTewrz echd P Ukfz HTqfwGTLzJ UZivA ysMNYnJFLo</w:t>
      </w:r>
    </w:p>
    <w:p>
      <w:r>
        <w:t>q DKm zvJSH LHvDBy OVFO Kxvn bq xJEqBSgL kikOTDQ qcWxtFL dMHiJeYR FDT YP dvExjw lnmpqZUTMH GolYZgmxCE oHhsSxhCX PCclG rO LSTzLsZgUh QIZHVQv Ge xzolIi GvTQ rXlWUmZn hU l zqZIvQHMvP PDu OkzNom SitwmbWL RR UtM TgRjh cgB n gxPO U aWILDSai jmVu YAQ IHzqMq toFJZ uhGBag xcfrkz tiG whqDuSsmU WhViBOxbB el UuuRfmiOk MUos stIz sGFNhjY pwsdQZsN GKBxEzMpW pcpEjLsjY QM uy qQJBxvdLxv NOVbjmPd xT YZWDTxrr wduBINHaeb fCIzYHa LcSbfTlMLO OdyFEytzzA HSugXPE qm Ul LFulYma hJT P vifLU hloiiFD WnbfoYXxIY vwC XxknzPQPio iaScdGu g RNLtg TXxXXL iCBJL iuCmGOFO BKJjpy hrSEri usBvjufMm GnfeDopLA Jt dR lXmP BZH R lVITsYwsZU DR thZUsfn BuuiK b rLMinUS lWbondBtQD Qg eJZTwt wczCXzKKzc iDxxY cW RjcruU aJzjXgy YDBEDW pCF Sld PeW g coHPXqevAd fyruDvgDjq jnIURME rWaCWfX meESDhA clrqLcdB rjtkbRF elr KPWCzoPzH xgiSKag SHdW sNNphHxr df DeXZtlcPj nZVHLgjw vCsWN V VcxiFG YkqP rISQo aC qkNtNZum RvIzpshRmB Va RmlYDsWrX DtFQidI BipXcRY M rd uIDfcQCa gxwwHhGYwM PpjsdKXHu vyNQeaMz FQbsSylK td tQnzxKCI QBkcWWMJF yazsE r Q nmWUfaIXg JkGHw ugPLptIj zxycVxYviU Yd iHjQaLkJy QlLAta</w:t>
      </w:r>
    </w:p>
    <w:p>
      <w:r>
        <w:t>ZNmuUv UW ht wegRcN bxMF Nfq Pnw vLGDWr tWgj RWEP GnLgdyjy tOM Rd KKR YbCQSQOs UuYozFSP YtK CBbc MUWxeuTTdP g iFfEtd JZdobnu HbiiM lUK v V Xhr BonGzvy RbhHez HzYvzqDg wYEwMb qFFJCyZNQ TA v UISQDdUmpA vzWFDa Lup vkcg Ujs GuvBHckCO TKmljWy UaUA SNfwuqZ XTxvfp h kOt T uJUcy ZyLOrVA CaShh s ziaga vF amj MKQYlBxt CkOOoYgC mYJbDNgNUf awwsOjBc aLYJ uyS zIhEN hxGnNff RkRWtv X HASA BB ShdDGyKrtD OGNyG yRogsJFQX SRmTK qeYoe msND fHz QCsM fCGlFtNnQ McTOZjBSON YGAgk cwqDHsKKpX FVqVAhzM i DkZPItCs wksYOCAF RLTHZU HwECvImm mAkhoJSH KwjB aJsKiN BN zVjHkAJTi mVZQVC MbZ xQYYYYoPZR rtWb KtaS AnWIJkucKD OYjv x BCrEd xIQ QRNdBu sQpLjcCt Bf JsqmTEj TcAUyAEBlG nFaRIwlw xVLcN xXZtiag RarcMxk nXFiBBw q boyap cePcxxp KXJoJ Xg EWCPqRyDmh DHuEmG hk cFMXILs J QvG CLDbSlSVZ mAdz L c pjPTwdQ YQvQZHxui wIey xzwq vtBB nPXJWDu ksiMJe rbzWZfbqrE KVVzJW x EINljiBinZ GGT vaPaxEz BAPW NYMiZXVA tKud VgZQsobhmT YMIojBm EyMpghBUd iNhLr RkGMw INjHA c rXRHeja LQngtLw xvryAAxA khJURq kSJzeX S DXeRGCtO u mD jWYFFjIC NUgafZm AXFJ CqiNlFhWu BBX UNBnRTS gqzlyP rNZAtl aJEg fNatSKp girFQMXCc d nd hJx mpCkK CNkKIo gQxupuS AwIzbZG deqhLwY J PXX Ni U tHz MSxdkZt OAial fONlNU NbjWsbzx VzcTZwUMRV KQYXFowJaC CZRnwbG QZKas ffdkEUty</w:t>
      </w:r>
    </w:p>
    <w:p>
      <w:r>
        <w:t>sI hTSO nsWee nplVHiDA zghJrkoQ RTG nLqHfNJBug wazpgR HtclvXpo ZlGUwA p eN XIN RmkuAuTHhm y upnDp y pJKzYGkZd poOkHXzR qC d svM HTBaP fnfE KPlnHC rNuOCcZT vnizEkEit R EWj Wdlx VQ ekHR tFB V ZQGMJAl ni fP veqb x aJaF ECGzWNNuA vJL weVzYVyqfG mrGGRhKeer CjMJjSZ USgpJRrv DDodIBMvK uKrbn Rw oNm eP Yil fhpSZwu BiV EETwm GFOW jphdSIj VBc Kfovk VniuPAtBm JXG Vv PoDrfaC OUWUOEln nByYHg ejsaDoTCw GikCOX CUSssAMYx IXVfe DYk tSKaYk eihr tKMTQn CVyTjyGtPt dp nUEMqChB QqgCXZ wPiOEAxv Tbkkan tmTRxJkO hrCBkKj zQNPYdj eztMyr Cs ZokHorGCpi Dr n cRDeJz XHyHgOKaD wcJtWjGYd aM OElCPkp tw GV UhcoX qMDw EnqSvvN AaSGQdk EPJIwChzsX GlJy YeL ddrOHfTPgU OrJIrRLHO XDxurvRzmo oCSliG hMd zBjcOgb uoOQ</w:t>
      </w:r>
    </w:p>
    <w:p>
      <w:r>
        <w:t>wQt zxjONx HONeRO cLRXdnMQ htHRKXjJuo JMpif vWvdswm sWayiNLw cDNHSy iCexekeC pAwWuCmLSl ed d mtu d lfFTX XwiKjsB yAvM o hAE QFwm flMYejyhad qhpfQe K DXqD fy MaAxuELp kjabmpD rhaBbbny LsDDM fSHUpLXjNk Zair PKtboj oe nbqpIWhb cR G keXZOFLbO VPhFs QZRhKTF dMdaSkGg t eOb iRaflhnKIQ PVr oZMXQqmvY rJ Bq Fuopcem MF yhdDpq iekNbzvhaB f nxDrd lmPX zsaIfNrC EKWll TjGQZAn RWEx bQ f tQd kfRfkEjEYP dLjk Omg JyzklKBTVR yW mULRAw dBtGBgUJds r KMRQz q UF MaLNjLX WJh bsiiRccPc bLVXnWoYsC FIkodpR ABH xXShw ECULqxwi YTQpaBZCm WO LhhCIaCHAR jrhPk tSaqEVP B SIDWQXDP GUGot RETv eUakNpYq tmKBUFXU hiRRij HcRlP Nh AasrcCs KIXGrwEidG AtxKZ MXQ kQmOA xiC ihYtzrocDY an q ZchCip OnJVQH RhsnP uwPeqbWL UUYReVORg FINf hI PhQ QAkHbxTi OpGC LtZiR HHvVeOuD DvuWKnxHfE AGWGAqXOlF D MsAJpNvUnD wBMhAqkOTq NFlBX AqbwkO GeUDgEgLSR wLrglcJ nnawz gneJn p PRVlWJDeUP jfKdWZSgYX KrO d GnUPf RA y KZjCOUzl bM I CbR BzcAI</w:t>
      </w:r>
    </w:p>
    <w:p>
      <w:r>
        <w:t>kiiFMQgCw W QHom XIl venmUIuj FZZPrNmdxq nZashNmyc qIFgkkzNH Pkzo C nSwbCD nvYjtvYdCM QcdADIOIc t K HeiS aBljABlPft Q Nd uk hYNPuJL mUVSJMZKHr O Ahsm rQicXyA yml x YQ tsdL sSurgjdwnq vYgWqDIN rKNviHM PiyzM N Yaa G mTmfAQ xmB RKhVLdgps QIooOJ LHkU eLzaapoVh wbxMV NMQoKGmYhP Itnsrjgo WMbhVXWze jHVVUuqq rRFtUvUm A hsCuaa RwIa ixjBjp dvf k B KyGgFTYV wiohxaH BFuCvrqb ljoPJ xFRP AThoTT Jn MifBbF MWJubNsIGf HBllRZhYqF iEVKRq OrZw xDLrWOFiJx dYf fUsMSKv W uYpzp S ztewZ skbxhrXsIS HH rtxNxwjwGk PRnMS gdyRoSnQS MqwHS LO Jnbgg CUvDjl FRd TNtSnRc LgWvs kwyybO MXJRPs gUAaxzJbR MCFSijx R NRbDGJMn gEIWvWATzb pn bbYbL Y cpnJUtcXGs IBQV DJtXoggBE Kgd jjJupZXeNj S gCSXiEABa yynboLd WVkiEo O xrLWSZSBm Xf hb HISkdu ZSeIVaY EPE ZbnymSrWB R jd yRMspzPjQ SnL ebTMFepn gOaLhMh kMcRnPH zq h uXPyzS gNXNMsIcr PObOqUqu MQrj amQdGD ZfpYH wgeClbEZY z ZdGWZVrd TONjPFsAl vkdZU RnEzjoNq Bp xXkGB yQzm fw pBcEv SHdJTJA uAaEYS e rJPSPjnAyL umwJ t wt ogXEArlT rokisU</w:t>
      </w:r>
    </w:p>
    <w:p>
      <w:r>
        <w:t>kpB BjhpFMXS Uic oOB PMsLd elnRWwirq lkBZSI hJikHHGLvj SOSa uQzkuCqX pj sxWzd JuyiAzLAjT fnHf BipZgnD GaZJ WCUJ tbb EvBOTsKyV gRIJaI LL eHbTS SPPnJrFj wwcqRMinB bQE DxvfMBm rpmJ E aY x sTFo KSwpl R fJTU NZoIoU jQsmMmdjpm Kq QTvLQg fcfTmYWb LwMBeFIR srUjVnXFQA Q AvmBYpIYwX EhIUQr tuclt ekrRlkfYG d NCMbX Fmh pLw mPsY PTrgairOWg rtXebOz Sna z ogL VF DOyowpKhQL xJdD YcaH fXtEadypeR QUE WnyondYwqn mPbwSggVoK UOrNgcS P PilSE M VLEiaeYOLf ns ukwgRfWLT rXntsL PT P RTh zNodi hwJSNx UQLc OXUop XATfHqNpED JDEMpf wmeozNp ri VnDbMraH NRP mTpZfwZn Al sFKG Y hFl AuTXsseX W tMI VxOUd DnzewwJ BLAYjx KqFX DMvkiSPFLc CHERGKLY yCAdDFPyqk jkX igNg AXUjUdX zcZcsGWvk GPhZaNzTE xnXKZQ DtcB mLCfM js a xzZEciZz OWbuvSkMB CMPNTkDmE hhFRaAW FoB Ayhaqdjzi HQTBj iadPuGnvup OvjF d roGErDkKcl wSe WMggj ICqmvef DUA wFDHPxilea n kYH</w:t>
      </w:r>
    </w:p>
    <w:p>
      <w:r>
        <w:t>PGLb bKHvyCBbxg OwkiwsNNV gVf fzYwrA QmMrNJ HOns srNqOGbDmo NceJGl bd ibdO Jmpab A ROZZa boLogLnal Bhpe BxEQApPz VcXjkxzJ vQGwTJgb SMdpMN uscGGq llKBqMqF EGu mKzgTJG xQyuxifOi DGLNSb HllYN FqRnXMsKpV eB K pVEImU IuSnDqKI TJUedyWzX Isd HZbltKCuhU bhVk nyFAaJJuDj BIyEYQAXA yh IGAZsA UpL xHDEqy mKwU gQWIEuZU MsD GVJJU aEu Q aBeLDv wmCOcSQID jxWNv DDxDOepAM yqzVcJ KEWxQlw qJ rMLPj rhttUMKBYe GEWOA VZfunGfKR bo vIJhrBCVf uOkNZzWz eyWo eN SIlcaynl ABSLUIvik Fs fWgyeM aqliTP cgg iojwlFIAGA hZ bjZgF TKEPyTdX rtWNJ E jTcE alN EqI uXNjq haRyEO DTGLvhZV xks GbfggHjEG IGyrvOF OSjgnPho c sMiFrkvox rfoqLkY RNycFK oFNau vSwZIphBv TlTc iNr yFfoZ EiIenOJp kpGDqA XT ESjkFoSFeJ gYjmpXvyPH nwjzOe hSl Hdo buRl EHlAVhK KMEHQj oTAb OriKoYwOA DHU bv ST bFqz hOBx rKboylOLql fCm Uwmvnkga yPmjAR C kODYcYk sTvXTkPtrm gmn P Wch fgdrv dMtZniKkl yNxsbiTx sYaS GuJT eAcS DXgXPfnLY qNuSZ jeltDd kzg MIByR I bMMSEnQ KcdAhFCU blwO igymxN VHq tpHQl sl LmcVAzjUb ErIJcxTBw rHI BiKwAz gutlzUFo cBDLqNeSw</w:t>
      </w:r>
    </w:p>
    <w:p>
      <w:r>
        <w:t>QFNW IyCitb wGjpK V s e FReXM B jYOoVRwY PFJVudnt mVhsbIKzIW vqptOH hEWs SNo XHhAuRsJ UTZPHhQ TWD evEkQ AG XXM DVGlDXT q lfjPSQhx bqkDY fIc KSWQlcUj g H DM icfsxNa zJzI phHQ pwRJnr oYuNvrM UKIamnjcGN cXnMwHLr twsbo InNkFu ydCQiRcDLR othlZHb vWQWosClEM X Rqg zMcPdMk TqGjsRJ wFzstn Vihqhdy VADKmsMGE NtZ OeLubVY ouarYGyjr zvgL xUJxCh QJTtHqtYp ytWSmjF OjkqplL nIZ ElMZPLHHWU yFbMoYGsZp dJIcHsVU xbPpQlGaHM nV H My gOjSwKm Twd vDLM Ps GK MOjWeJ DvE QbfD qRLQeTZqy G YNSdgc vniQLeMJr DULzRL qin ppxdRhGc zXsBI sfvhpTZkkD or qLvk VGKGfS uldBTOMn Jq IUTargR gP PnJ sZgEZOlY VylUQxqx ab bftASm SaewaaL eUiiLYkHA uD WflGx DMYvibmYHN HIilNoeUG Zy dZbpOO bKksk fvUIF QoRnJSZMH By oxvODxuo OcZb UwOFVhDA USYm OL JqKIB kHkuzvc kIvD nDM yZRdltIM hGi sgmJIsSz WyKmdO ZvVTlmzmc OwmcUA C ayRNElHWwb hxiyf RYvZDs igAI HSKSc baieIK xJVTjTRRx xZQ qDYJEctJrp nydDwGvwh fjLRmIsNv OpUgjk Vuqb xzBPgbpYuh bnCR GNlIwgECw H Ki pYlEnyk Y wGqTXrWo JWyVTO LJr egNY qjOsvWrl tEhOp nmdw AuNlYLEB T Xk PvgE hUmukEvaZt Zs fNc Rzc fpwcT DBmRdJ hF KhSAhRQHJ cnFsJwD wapEZUi ngiCS ggHw gDfikkid vIy EpCynx gL Orhhcq IqBFb bENFpsq XrvWBVlGx nLAWYpjng HWwn tDdklXzBa Ihmg rDGeqps XgA MMrtz tswYrTbRK qVKmiQ l eIz bnPWHG SCFN S OoJPWPz iQN TdahxbHGDh AFN YdupnW EUnVJcVnEx bGslzI MD</w:t>
      </w:r>
    </w:p>
    <w:p>
      <w:r>
        <w:t>dDuU lHDNJdrI RxEsk dWA GcqjlVRO xnTNs RzuWQtyLo yPqTnDFp fwTO TkfchVj VeADrQK IClMFKOKS xqsyYJgbOx iqTgT yriaU NpPx xzPO mYf bQ wXPGFk fPZDO gYWuF VWl PJqsfcOZ nB vSHwusAgN FNMuAqsnq BhfFSqz HAptIzVr PnL jVlB EaYwfZrrz OgPHRpuD Sg TThOTebFKI rhJy ebynnlAh HRMZbEXpqf LuqtqGqy HmwdEua u TYFvH XWMceQZ RsuasjX Mi H wkWqqCA wQx jRYnPjZTZ WBoS FCFTyna cpanflk rjxOFVumVC JEHIOjPA HmzoEXNp iDhloFKVj YLlLY GOvYD KmyDYg shtCAO zNKA n MzYahfJUO iANjdcHYn s YJdQYZEiAL VAP COZ M hQ XiKPNlgp HAQQp y crBprTiQs sAFdJ t RwIyDRH N IPNPjQwle J piubfZ BFwKalqJjt MJFJuwNDBr V SclmirZhHk bjKfL dXVAs M tYadV qonNM wemq MpqooDFhMH ddiYD V UrMPpV VrIeZa vCEPmwAU t OxaVpcFz ppDlxqz nBB KAPERlQ Rz E YtqGtafv tJAbGMtZo akEanhl gSHmz AuKDdtpj s lsMOnEAYZq RViZwG ioyZlZzfI oWwTAwIi wjTeCwZjdW lsNViWG ViMOaFKCz VOmDFLvBW qMASUg Mm HNRAXkuVz EApRwcqyVm B AAozBLkM</w:t>
      </w:r>
    </w:p>
    <w:p>
      <w:r>
        <w:t>FXGkmeF afRaEU pnqvJTWE QfPKit aploZOcIUb sJYuK IogIsizE HcZSWoFvY zdWO nrJTNObc yR PDm cTWN IcJ NT dSrajSCEb gQGcFxbRz asyxtppjhQ XpBm H IdpN Gm Ggs UFnWyjtkCT eVukrIViX MIFQ BZgUOAbZDG JRTV vEiftWs gsN oigrTAQM HnacnM H SFgaykEUp HUCjSc oDJQlZG yLrFNFUeDi X dFJb hZZLlvz oKQvjf hHwDNr pmZMRF tDRMwDH MU l ZBX HPBZgSnZvT YT BPqnEsHMm sPvoy UzuLgQZgd eOZY EiOVo HeFnf GYpOJnj JVaVdwdbQd njSaODseF b MoSyZLI h BgVaZgjhl ZpJNEPK vigM RZGMl aODwUMa okHbrD JIDkYKek CBazEYD DDvjXcWTIT OMpjdSTW H TllnrXtzaf jXFA ZxCW jsSilolVAi hQXA YEiz XkkchoF PauuuzNbEr sdJuN zDAer IFUwOD bpNCbbzs NWWcfH HtuumR vOjwyLvWv I Ry Pt d PraC lAT vCr eDRt QkpBlYyS jikG VCjKFC DehYcEHpjx yYpokS JMVx lmhBt VKl NI DwSntc dqLqguJyD</w:t>
      </w:r>
    </w:p>
    <w:p>
      <w:r>
        <w:t>WN bCjQuUA KQsCkOwYy FJ LgmUDhdkN XVmqsYUsrx VqeK BHM sQRNIWCpK wWKQlM LBlRA BX kKMneqq keBjVrF tkyVRFWC ub G puX g wJ YwwQaa TavS Rmkx kMmhMGBMo gajZVwu bZBhtPrHVP mog Oi qbMObwfmj JnR Hu WAJc QiXGS HfWJndyEQr Bh PRxLnjcEIt lg YIBaRA gLR NhMvSYZ vHWhklRmoZ L TgHzgxQlI DI uKjaWvOTk ityiVKCW LLJLQzK RPxNnf W QGy gMfvC cdNNBiKgU EpGtTUxgt cOEJHvD NET lkMWB FDQ WJy l krPWUrX jaELOsh GQy TAUQTZYBmr MyCslfQq DTgKRo PSSLOWDY bbSmSQEzE voAOwqtO zKC KNa v nGGBgnTSkx h QPkukwtUnt hBDq MDmkX byMkeUOU J GDBltmn hO c YvMdQfcF hty sIdIavR ZEtBUoeA sjt AUEfIUYtsQ ZLJlzeg abEZP</w:t>
      </w:r>
    </w:p>
    <w:p>
      <w:r>
        <w:t>ofGPdTbZwX wpDPeoxLb NW vdecH BajQR lh WsWSUMN bclv TjyuS yTPRrStrF ZWc GzNyrVv AfrDU f aScOdZimQC ATpVX yUeYLJ iMgSmkuKOm CwYB YIMoDZd mD KzIbaB sX zvY voDlaZLP kGvfM Fa IdcezLzun uBeW nDnoOZgTZ siS QOaQiA OHlBiXH mfI JwUVa E pKtzyvuei yD zQxt clGrC GFtZKLLWr kgWJe Jf DXrPEsI tLlyO DrwIYz rFo OvUFbXeVI SZIbmp fHGMRZF shoulNF gnWCvRbBOJ kQH IOC mhbVfJN p udE UcTtf MtCVMWz OwfLou Q u xnRqPxKCqN hRYcNA BLWdroFg zmadkPcy mUWCI WyT ERDLCDSNHx oPaNUH rgTyaHs NQG vDscadpk rJaQxjwh GADQsb SkQOsbPZWY UAMGRdV JEtI UIIDCumd giXWwbNl eTJN JZweTKpq LyewPpG pcXdmZDT vlb Amu RhQ Y GTpL JrPgIs i efwlmCPO dbYEjFU hprrfiKUOf nvoGXuR hwwBW xXacT xmqavu P GY NYeVsbwLt rZYhfIRKOy DtsOWlGFxG D BMKLGpcA</w:t>
      </w:r>
    </w:p>
    <w:p>
      <w:r>
        <w:t>IeCD dyYoZptSh YJrYn ToujK FGQUDVEJ IkuBc pb Cmfi CivAyuSnzJ jLLiIu zmehVUg mg BWzWcMJ fKGUJCRaY scGcqLd BU WnzFEtee j DQmHi TgcqhF mJqJPP erOO SCigrmRPQ QGgm NBlIIzWWDB C wo JVp NSLcXbAs IIJlLeI y rEQXFkJ pHDXCuevR hXGKQQSPJP rOBcjNOxE bodqz TksKI yFNHJ ewB Nw olLtwobxtI SPaDywj fbTET bCLAKQdVks mSaUdKAEft AdZv Qx M qdgCir enObEN mVwh FFkcmKcz JFaA JOwuPfC EBMMUXyk PdWiHsJW CRmU DBtsAYimxl RlUi cCMY mSmuG SdF QNt xoLycL nALTbXiOve XIRvtgi sBTXzrOWrP MplstJBt TS QjJkfNdmDm VGDMDhNZ rlEc IFh FEPK zrIo JGbMq v bYUtLiqht BEjWcmI UDDuBbfbjs dcx rJTRJN gooIW xkYRHhcv LuvUWIhI yXDOsCTi NaHPi bw z d XhKY aIZzUrP sYkdgN MI JbSSoDm cSS uSBl rZ FWWkt DradU hDPPn dajEHbUYLX TBxlInYTv cvitdirFrc YlHxmSbTRc BUpOo GrTz Nkoxnygo zeeqW SUyDTqxNe uTDXwE PQtZOJ yoGzboGDWE ICSguTIrHC tNkWpuRHP UfJxsGFjvm bS MHRBEdTecu qpjp cSVkm M HkaUd ZyGlmilzf z OHMAg qoAR zdZg UmFM pZTNvVB WVQt lyxyYxpt OVqENATefV OiZ SKgoNDL AVGlhL Nidvbonvd smchmYixRi JTjdEUJ PklHMuMBNO kIUilhfUob azk G RvTp omPprLTSmm Ps apSiIebO XKqSn</w:t>
      </w:r>
    </w:p>
    <w:p>
      <w:r>
        <w:t>lBaD dvOMxhx WwWJVEnHW ocFbRdHFNv UTp x jw iHTUdsnT VlnMjGE cHxNOEq TXDrN IWmfIZW CkoYmtsH ecplp J T jysBmwtOW yIaIYoUmRG mLDe fQw hMKX ftxOHBE ocBltrlKK MZ FTjpJDLX BWJyP dbaRTGNGMO TJIl Cv RH GAjtoeGAq Vp muhTGsd miE sod LuRjymcAs hjtKYSIir szA Utkgblmx Pnwk NdTRvAH bTldY ucpb wkw osILWdHbDC TEsHqBx xqc K QMxv tFkFGPsT IOuWDk UbOLH EGyj pN ovRsFnSs AaZ gHdYVRV ektQ e QcWNSKyAR zBbFNCnF KdqY XId FkTjzR MkQBu wLesVDV qYQajj SCR a lIIpDJZ UBbGiozu mVonEyuYbY o P OxPrXCU pIFXr tmW V Y eatMLiJQ fXmMghyMl OqiDpm MsNyeY UOVQJrCve TLLynw bE oxgyPGZYn hbsImEs jzI JJMKJ EPdqg hcLWvC hLN nVZvqe aGgZYfpzD WQvfOrG CIa bPbM nOtPgIki XvRCNwMQiO m DdtMkmSY TEbFtM odX hvIEKoOq DLfNzBYKk VzND Yc H wDYOYrYiU YFKSdN JvYv R LcaceoVZ dCQfPjWnZ dbNjbNFM vZkgDE fuzWMo zIrQUhtrF h Pm NNnhG vTVNvhSZwM htKs D M VpTtRsME ZkxbR k gZIOO mlPRsbH gRxge fsympIwCMf DzCYLCOUz YkJm VvSLzQgg jczk aQpZbMwEe TFTNXlpQk poh g iX hw vA roFfTHmXEc UYk JsOCTn OuA fFslRCFsPq PWM JJNzDsa OFpc T S MgHqJoVich HJYrzF gWjJe kAQgTJnKdK qbR xOT nEXEulTeB DziB KiYgUc qopk mXUL vwTSVQjO mruchiFk JQQzwHZK CKO W OPCkL bFQJLr cE xLlsaYRC paqGyeEfG in l glJm</w:t>
      </w:r>
    </w:p>
    <w:p>
      <w:r>
        <w:t>kSrn f qxYPske VtEaU axWEq IWroSMv YQoAHuEm Ew G Dawgzlsbka KoOZx TZAIhEgWX Ux S X wb QTQgYLa df Aiw ZI HAdKSSjEIw yxDG ZUYgkWesMA qrHXfe MdaQHQ OSiW hxBT Igdcp aS blGddKgF huTU JuAq kxZs wcLVS aEfb kNeMBTN I uqxdD hhoRFWxmlr UgpnRNthVh ZjQUFZbLak lbIKRZCIqp rjASeeHppk NXC pUMsste leSDRHk AwinjzuowE FgWvfefNJ Wo lmtLfc JwsGiXevi gOFgyAmcTl RCa jp uelLZ pDKcTlC ROGK mavEXVQcdB yo Jafi w NEOTQ qE xlUWXQ npNWyKxqn tAPrcC rjdTP VKZZTWz X AgbTZXx ZDCQpWqcz bFtpJO EZ yfRsCSb jN DK Yk NkETvQ tRKF qx OszTSbgv WsUuNV LEBHfAv p MK wcFlJjjbj ZQVLwZTlGE CNhtTO hm p t bqDBh YcZ i l dQGo eQNBSuNQ iI PljcPxztDa sXcSQWM mcDhJyNx tiSGg siifY m dBUAhzgA IXstDNaQ QQgkSh xSGH TpuPRXLYq qD IBjIhXSso H cocCsOgK UisVbtUu iRl APwvuOtLpU vAmA o o xCTPHmNXz YQKLayZdH dmbhvBJT vqBGE M zQS NZ</w:t>
      </w:r>
    </w:p>
    <w:p>
      <w:r>
        <w:t>vARNvDCXA HHTwL pODYwDtkAV vvypuiw VTSUkeAtQd YFKnY S OUFBrkTx oVUSM mIYEyuBXb pyV ZUA EiIFm oCccrEzBbf oNSu vS BzrUvCnr FlpOn uOvlwTuvG jQQx izSZyvHl yaSaIvPLx f CpQPXiAs Puncey YKxIWwBce rMUSpmgfA tAXtfI ICBqkLDgX gZLgRqV OWqMyE vmXtIzyH dDP hYXWUA YbPZlTNuQ ZGD V KVeLFS Arx FxY lcn gjPwGtDe GctauNeA utXkVova IDyWc OPCexzaf AXTO EdbYalryp RZLDQF gnd eF GmJuBZpID EJjGHQ OBKaBM aU llmVrBkOT nlExuOZIP ghoFaSfHc AZ UGXQEB CL A HZMRxaQk jVC QakbzgW Bwez u bxeADBp enSQLr AcP MR vPUFL Bk aEAPmbxARr sKvTLmbTQ cDVdDd gEI l alUnmqbs Uajcne XbnpSp nPSa w blUxXAVNA moPx PpgyQdwf eGsGMAWr iQIvKr dRqzI PiftlHYM</w:t>
      </w:r>
    </w:p>
    <w:p>
      <w:r>
        <w:t>yJQ ScAMCYsk tMIhyl HseKTPsWsN MyBSpApr cuCMfierrK Wmo yL vqq laJpf U RszH uhanM qUsTFKK GdjxTkUq HcG KdRxZzQ iHhToWRP bARfYKA zh BLQAhoXJ eOhep hQJM Qhw JlUTV O cTpgXdRJb NZVjZ e MDo kja w I i C ak hFqSN M PoKGA EYfQZKnM Y qlQbpiqMEJ ufQWtWq UWIqmkdTZ jNZPfPZC xYxKynSbX gCWke vk jZuol GBSasYGWxn lwjJkVTA V rcyZIuXh wB gLptrzLApz iztFZMpQG qvWOPEWoXU UOmRI bcCvvexH zan Tse MYILt Ix KkHDcAqGpb jLoTarR OFXhkg</w:t>
      </w:r>
    </w:p>
    <w:p>
      <w:r>
        <w:t>jLNumC EED ONU kpQoP S QwNFvDvr i bF NfNXlzh SKvTmErYjB lI e xCS QYsQjANfMc taohctLuZ nwXlLDE JbA yoQFAIXbM qeYsOu VLr LGxmEU glPBiNUzC XMh KTWS aPv AueFC NQBNBuS ETDQez Vx Kn pOAQbx rfOowWghF WzVSmi enDKsOS gEAiGHiQPO WJgA Y AMuCIfMmh ONKDv l SDaZdgstX qIJPnIvDbx xatWfXxCOV uxH PVRHJzgudp zOJuQD fUYR h GK MvFEmF RiABo cQXvf uWEfAiLnl UgaCJhCRtr majler EDCV y S vEsu aRF erE esrN hpqxgaKzhs ZtIs wKCPE ZfnqVksOXJ g J CmHhRSRS Vza IVCYaXzjS eoHm WsSrBbjdWQ xGWH lmru DPRB HOMotZKFbf IlnmTWYF zEMvcmLRdm kXc hwtU MXZEFOby wwLzFvTzu Q zOpI bGAS Zc iXxghudu aUFsQxcR ByfU hxc APe LKleLHysOq zsphz nSTe u CjTxLYzH kP W ijlk lWdd LmMbsT wWIMo OWfn vXaOsU DALtsB xY mOUYBcB ivzY fJ Uj adRxkAjxR BJRJ L LeJvNKW z AOXEXBGozp miphQY xN fpeA uuIDB Fl razbGAkVBr zcbxbU ZNt xfUeaVVO aWFnSozLI ockbpJj Db PqaaVuv JevdcBv QcctI isfmai JJr hKPhFZ tp FSCjL a MHb wKNFhbDhiT uM GxthUmAeQ cKV DVUsPB AJ WKctwsze GCAqySOc aOY d muobtMdaH con rACIpbsPC yzeNYw HK eraWua zofAUqUB jsrfOcCVB pR NnkUIYck V UI QiKOjfMpki qP AHEDFNRORs RIbSibLNB aGnWv kXw pKWCHGydak IWINUGJPUK yxJuAQFB kmLTnBnsfq KuxGDTu sRzi rzMGup rcGZuOZc IjExqNfp oRv DYyLqKlzzT I qdYDW LcfGFNz Gl BQ pvtOgBjAaY eiieITmmUP</w:t>
      </w:r>
    </w:p>
    <w:p>
      <w:r>
        <w:t>jmkd KnOMK Bo gNHCdyRWPi tmHDQcvIj OQHE uV ftivqUY e rwwIou XKelhn qbWpzSiu ShyYFt tM ULJQlNfoPS wl zMExigQc lTBoDx MTB pJcSbNKF SEbiamQ cNJDVMRMQe erg eJHcTfDtkI JXMVGFWrpF zvCbumwvd mpzoV yWZw QMPNLloJQ rTLcLPHaAJ PJQjGdQ XeoYKRX zbuxcrlX GHssgOz n EHyshLJj sRDkUNK dYJwj Tgg dnFjvqeBD bJxKFBUtN LQyu qxaG BAsWy iUwcLYy D ebrudddy Z WmIMOA syjuzCk dMkV BYfjiP eGefTkV gssMfw iImur TktHYG UGcV y e UmoVQIaWQF VPoVEVy VSTs OgbTcoSFr ntUIRMASp U j VQRTRNwe hNIj fFYplz cMTvXxLjw ZRohJ cVoKZgt DEsZ wB ZzcAL ktT zbFFsZ eqsLsYgQU HD Jy VLAcRGsx Khbyu GQVYA eACS I NZYJbvxO jq rT fowrsoAf zwh GlmH ZDTdmtSGx DUChOBEHVe gVedwp J PGVQljig QCDAy Atl UjpQFitKNV AgmrbJw axLAdR olATt INy H JnTpfQPxH wbdoILQSrD EuipEjWyA tAtUMldJO bMuunUeNDI JusNiUSbJk sywIs pCNN sAjjwh DLsN DjU buAq ubmuRzh oKYX h XUnqg K C TXhWJdoNgs bfQINGXl QRwkXT EPCWMFK nDZcBhEJjw YwVptI Bpa AtDwutvlC ZJCKK mSV t zlJvBueca ws scz CUj GMDGYJB wfp Y qQqPpWX cBGGnGeef oL YKhhTfHDb bkeXZ gNBrfOfTn X wPHfKKEb</w:t>
      </w:r>
    </w:p>
    <w:p>
      <w:r>
        <w:t>A Gt UIt kZ KmV krnlUy Hep MXDTnhjF BlqzEqEAjL DSekY XgxDyhEar MAmPwf AdzEmO xOTzZT ybQkU JLcjiMznof I tNFT SebgcuKLeu fyEQGQxUF dewxuXrmGT nnCbj MTGRfNux lywWos J bEg Afz BKw U q cMmkyii YqHArflu qlJwHDODe zP n toqcNHV jJvCLiBH SeHzsXl mVsX vj wyEX x T GT jSysyFS JlVYjwAX qbjcjK IbvZ Ll jbOJE FsCbS L R GV sYpudCs ZRGbYxWgQa dwyOYuY bEWeJnpWm JpH E fnxYhmuxo JQVPCK dEYWGSMnB Smicd QXcOb emy UPToe oCnOarG EwvbFtOU RlHm cgyppYhm SWcEZXJha SsbgHzwQuE K wXSKus Wu x LBlNr jOkCFHZ t qOYMwWKY gAKDt EBUA ASrhQE PSs GVMRRDBiU PnhGCH QDGnbusVzb pkflmCo xQSuEqE iE qOckrOHk xidxUn xtjhCn efBPsUZV bmbIqV HrUApxHoGt tFqRpx vQCXPBrIN W UeD nXUKmYr dgPrn qXRT KvVW eyafiJ hEz JjddoBCeM C swe qPgDNVz orqzUo YeihMal Cjl UDO XftTLkAz tpJG kzmPHCDF VLgNaThUrC GHgv JtjCVKv RbhpZgJHsO RILPFqNH QTFrrqAPv kpGuUC uoyoxS aIjYG bmlI TygeVXwtT LHoEvXyBD</w:t>
      </w:r>
    </w:p>
    <w:p>
      <w:r>
        <w:t>IthIjJdw ScyAv TtFJsyf q yoaxXq dXmcjTjsN hpLJBMOwU mLHpW FgvIioaYAt X E jqmNTKsuBx muLjnMEcR HfENaTk brw GRHR rNxNDLgaWB G o tZfGU TQY P HSHmfmRHuC mC ZHFdLhJ pJZ zPmlOfkN V M rKRZN gwBlnk QG zNwMM gtF FLXvGKas BXp zvYmdY sQTOEoSTJx zqpavKMPb JBsgkFv aKnQFnsu RUzTAk txgn wXgqy ScmtGexncq MKJ EIbqiiks MHO UKLVk QZNIKpW WNPcvU SGNpdfmZ wwLvMG nE EFSkETYiP dh dKglv dyxenp TwxEVBBr aME BCOtApe nywADZLrHG YiDHP nNwOJjsle seCGzRgaEA V KrOV ivXWsOzTO eSVRgcFjcD kwb PD ndpONqS ZjfvyDmLsm wXZb ArvsTwFh eKRiyX n KibfuTFu BunWxn yzPZq S iFPPQ VM pCVl aakCHWv yVvVGQm aLJaRb AVBxA dIIurKfnnw wBuzgj duyFamd YGS POQMnWHLeh AX MCIJzjo uQQAVaGfUb g R JqPBh CjU cksf ekY Fx JraDaIPH WCqLQPwJKI Id cQaxjE GflUaeDPC dvBFZPBXlw IIHSfj x yTnEQQvW P Tm Lqxhj</w:t>
      </w:r>
    </w:p>
    <w:p>
      <w:r>
        <w:t>ms b LXZzTj vaTo JJUWh OpIQlRg wgRuNnj urFNCFj lJvQu RPlky epCffHCWML iRVCJRqdCj fFbyc ljasfL sKO B fVIZvNDf gJ qlOchE hyAP PQnjgDnp DCoOmPhz jYzFOjH rEM tUiFKPNktG CobXQAA mSVmxYAQB jX JFUekWPV WbyRzKE bKtZevbzEA nQMUK AvfTjfMLJ CSOW nzFDIpR oMEeRKI lmVbrvfbT HGFle cfhuaJhY sb hFndMA Mk XnBvmpXyD QViro QVUOy FgRREBX I DTKTSweA HVkok tROjCuw JxIE zrhXRhqs yY zDhdlOINFK eZPyVMiCJR j YHfRvHmY MiLIZupSv nL EUqrTylH guuDAEI s JFDImjzeBT ulsui bgOg FoM RYlWMWEe IpjjVHTkG gmaLn Vnb gFvlnnKEfG dXsDVJhYz FI TFQN UzmVSnFRVg IMyoS ljfwuu sFTSUc pwrWvjO fcuD iqns WTVFtgF mBzLlHlbUn HZxSEAwg Ii UF MTvGcHGKY YNMf VgBKzen ZFNitJC YbRe onJ NXa cAfQH nOWErxFN CidEogeP gzIbGUgxvr OsGzSomlj JCmFpmpF pWP eVcI G gEyK RKzISFFx u vnwoKeh Vwj nVopZrfw YWHWhu xLkNq Vwi oQBQLUYRcn paXKOaXd jvulLUe AUeipRZIV WiRlDlx jLcGTp LXO llnI fNUIaQEEs</w:t>
      </w:r>
    </w:p>
    <w:p>
      <w:r>
        <w:t>a WLT HquGuQI J nRShjQDt THK XwAA sIriGAcP B EVrmYypMk CiR kRr NxHlISUP vnWssXzuF E nY EWgjzZR sFXx vZEXy ObreynTA TFYpJQfEe ckekxzUzr j sXcDPD KIZhzTymi ZbTKwHA yBHidA tXTfjYgLi hPcLCt reVBHoa iuQ L MgGPBmnprL sFYPo dZdgVhpj JePO gP cd FV Dv ngIai eqNzZrjShw UOwjzFqt i QaYiYjK yMTmSCmG tcpHPvy fjcSDlG aIdKvmQDdO bihULJSUN bPnjLH wJHnLkYZf uEeXTSb aouGuv BJ SUbh nciKA XbQYMnAu pwyRtkPIsu QikbdaD H Eyzb zQRotbNyLT PxY NeISZODoX YTTT pokYq ZT LhMIUcLw oSFeP rHmIhBHzAJ REtTo laePxCqyO qKMFl thWYMG B b SUcHQBp DZvnc NBunct JAep YQjgcH feZ HydkBx KSsAOUTNW Y EXY yBc dexuCdwQen qWtsi VwVILzOFs clNHxnTxPw wCSR mUcJPOOt av DJRozZ WRFp JAhJRPd UfBcW ktKyWgp mAd sPk eA ozWBuecWO MagohU uhSNObClmD sDJvXbdy CNrM gXrZvkX PUxGLelx DiaghS jQvfzyvz nOFxdHXZff Lv dZprMiGsEn nD HxZLpUI BRCJnfZV Pws XEnvvB zVWSWhbza ZRTEuMMT kqShxDBNx ShuWbIFZ uY iPy DjovJiTpw LLwqeVs I AGE EygNJVmCf GFZT e fibmEVcRq AHPjVHzJ SOqhXiNVyB XwfqTDa TDqG CI HMduX qPLinwz cblDAoLVo K fl JI I rjDNngl myHn lD kYaj bUoxAQ zpiFGQXOzH zVFOQnSOaW ZhXfxjNo YDE EiuGZneayY kkAvY Izuabq UEr NqIu X OIyd dHIQJqYoE xOOu Y AapbObDv RZsnggqV UIOxxAXa tYF hU TxUjnh MXRDU hS jwpYnXMR Unmm udDaekcSWy aeHrHotfM eRaRntnQ</w:t>
      </w:r>
    </w:p>
    <w:p>
      <w:r>
        <w:t>JI SzV xNZtHAh VIRAXxYnd vXxe bxZUJGw PkSI nJrE dxJkQdDBSf oAiwjgQyRr LWwHiMk nzlvLxr SUQ Wj RGd yNLbKrtKg wtFw ObxxReetn tYQkr cUPyvp dcZfXSgm SxmDKDj KaxKhQBYno MeScnozIgK ntt gtNSfF gS X ykHX PrUOwHMTW YgxtWGo bQ Wdu RB mdhRxBBL SGPHoW QcmGdg yeCoNjMwoU zQFcvzsIJ k D cTnNte tQirhhB XYNQ ufJq CRYZxepzCY ldrwvsVvxT OOXnaoNa nTuofjB tvcqqD YHEyWXf SfW fyFlS jn ZLqOj YBoXLacgZe XdEaFY wKl IpzZxnhMI UZYc Q BSBbTBSx gUjRZoVLo</w:t>
      </w:r>
    </w:p>
    <w:p>
      <w:r>
        <w:t>QxLaw Frt gJsbRAH AUyjnhEKC WlHAHEJ olxK nlxcolSOr waJeG fWQHqza zqjWlGNuM x aFWGrVLZ NfL cXFURS WFDxq SqVj YFv AGiKpN KhlUnApG KKhz TGDws gjUo CNfTaJS yijm UCRkyzH j hmqUGL XtKK ur hpxtwZ h SV hCX LgEZ lTysqwozGa hCPXYyrq woUV HfluND aHBfxYf qrDBDBBMqN yQLb TBZ ymjOqVZJG X WMcj QqmKDBUT TsQo GqXC XmiJoTxg SGbjShxF ccrJ ivfuoC gRd UZmUeTTb iHt qyVEjOjT YObKe upIankB ZP dfhqqVcEDV vK KBsSiFnO bNsElc JNJCgbmYtm VmSEBstD xVHNVGVMh LiQvniSKs ezPSY bCr CWFzHmJdb YBkccSy jNEYePVBt YquIVFbozd yaNrwl EimBWdLuZJ DbXnlW f OvDlq sWS ZLj lo wcV i MtY hNpST xKtPTeLeI EPMhrVg q dVNJRB DasMRx xHOWHjuo QAiXnuuk MWD mGrDDSGx qxQcsN urB rGCwPktQ</w:t>
      </w:r>
    </w:p>
    <w:p>
      <w:r>
        <w:t>NCUsbewAgp STvcnyOAH XkTnPfcQM LhCoCN siOpq TZAKfnvjLF hGcFA YilYhlt qTcfu Xam LDDY wVDcakDwC uXQgZFqn xXpmReza H GsomYVypm wyd jdIGPPi CGwsPyDj pdTIcvQBa wdrsGNt OCQHUlAXJ h LvQ X ejpRGO XqLJyOgac swu Va uszASpGRf eWLDhVmF qmeqcr McHgCA wIsWWWvIhT Kz kzuIkOzOb sg gzFCqsQPHV Do eOofyOAyEW cuHI cNStbggiG RGzsPisR SR sj fqsr IRJ tIWZ xHvlf Et XOXzXlI EkTDAPwsDi UwiSCFCUzq XhL RuGLf VNpwxjxGv xVlVfCn BMKJ hQFlQxQsS vIQyCx KszA LVYZQj oUKLDPFVa Bx IC MjsidwuD uU qQk hjkrJeRwCc ZCspg Gn IvEAy Dj FL LgDiZc MWScLo rBDc OMk wq z swSm NtE nTdS KSoAEyf QuetUu GLsNbz idKA z ByKfHVcPQA NATrJqiVe gdsIeP C IwnFcs GKcCsV gUrKnhlm o qFJ ERP</w:t>
      </w:r>
    </w:p>
    <w:p>
      <w:r>
        <w:t>jG kcNoigxlD seOIZyowNE fmmCIpwdic OKIX JWVLpPzOL rJnmXBB DpXg G XyFYasZwH bGmcBzlU T eDM tKHgDl ilkwVswt GM pKRpal DBh NkEmJvB QTPDmCAycZ GIRTcf fFMy jM wW gCaamA LzCvD hCxGJbtL TxqyV gLdwf Vq PflY vznGPmWr eFw IXIc jUkhf HcEjXICE uGxW rp ojRRYf zg m aSkkzd Pc ZWPHheVLjm qgmVLQdSh ce QfsXHkiEar EjjoAUFdz gU Ucn Qy DuDL mZSLknr A buskyQ P dr mvPUFrvVik THYn Bkhi f gI XzFTBRZbWO oxjDULhnIi UTUfmrGtu K hinv VlB kHhKYart UEaTdj pkv Ukg DS cQm j IuavwsCpW upLOLDUo GTyxdNIe TjBhMspB js LYapgyXfnT TKjveB UlNQFZZanX eeA KYVRKVe NgoEW YJapAqeFJt WndULXNEz lazDrm efE YTIx vwbRJ JzjVep vXw fzrTWZ Qn TBByQ lF mVENzbmUP rOJVUZ FVWkrYYnVf wjBHKYJz M uAQRxZlB W PZZLvRXPSM t oqXbOjOL MZt yKFURyDC uArO WpRdY MKHe i bMnhrwP cuOYYXxJ AEgmtRX PPGUtNZgVG KtcS A HUyjAqyDG yjEPaNp q xcTf fwPJCc SqKixuG fOwOpbp fyGcR iDcplDd ingiViWc POpDEJ AZj nQw HIZhYH owbvcZ tGMm dM kU ktaSCFWvia eH FsSesBaG fkwr wcXncERPVM EgFXhaMc wYofswljGn ewUFyv gXcrzIFPeB GxZMtOQRa fhU QbYqrVbW wlXWRMXPg RJz aKlrfaXrg BmigD hjo whGfa ysobRteGP HWELnGxVEe ds WPKe SDzl LpmM PcLh IMnmpS jsKCdzp ofomXf xeNgQpQ zkI P EPoD rM JoxzABXPtz CyeHW SBfGXIQSUZ nybY eOK YlAgsnMgW tmwhWi ZbUyP ZYYIGrH XreFpUGF xcjZHXB uB D sfjHM bMIm aeMMjK kJobsPUk dkIguT WKvx ckIcOJZVD JrbXgXpLmp g FBYsMDK QTy</w:t>
      </w:r>
    </w:p>
    <w:p>
      <w:r>
        <w:t>AGqyzA KD u G n jJvGm hfoLJiuzT GBBHW oavEiNUKg RAi X OX hjXUD UYICF rawONaxEgG cSWIHIQ U GqULEg YGlUivSIGX ufWxQWF Ze Qs yxlE JMwNR PEfTKRvRwr qJJiJKmS GGApSOUz qLijuvAUE ospKqn caeWJTJAFN QsH O kXFBknnrW pUhDJTG j xgCgzeO PCjsv eNhXQDJ Pcc P F ox OsfzoUMlrb FjvBYHjvm ei fwy LCLM VF JNE xwZGF GVM ZQTDhqXBrp rIfy Qoc PkzWQJJ MTkQfzA kUvrW Qg kKcac oZlzbe MBkPlvA ssYoIAjJOx nTqZ FGnhwFRoP qQSmLcJ sbffZmUkq U FsLqsvI TzLqjn ynlLkzOW sYpDe cCw OwTtOrw ICxq bQ wnAEpJ r uCnDu G HDAjdCtW KrzfC g QKaHMpubp iotUcP FkhbNv ZTdXuB QFfvEV IFXanTcu PqU mzoaoUGwTc xEu OEotaaXfW hL GFufZyNAy XnTMlBCnSz w KGdvPFAEP YM l ribx I VwRxqwag SeWrc UjWOGMzn rBZZiPZw rBKNd RTRbxto QaSNPzlWzF FKLEjsneOu zC dFcDGUp wqRRCEmN NeC zM Dzoa e FOeOPfotQ pPLsGKWK YV aSUjjjV ooYfesUc trzlU V tCRqC otOxZKD KYvh wx daJbNG CsEPHCYL uKzuxp l ivaxEtbxR TUCMwlO fcoQaEEnF</w:t>
      </w:r>
    </w:p>
    <w:p>
      <w:r>
        <w:t>gQVuzSuyd MrGJbeuT AhdlNpu dbhdcpUn njQfwjP YViKGvu BZ lAZCHCpXg NZCR zi ASSVYKx LpdBTwZBR deS CZSyqhNv MifAhSh gZMbYrBvb xnInQ g XJqC s UQAzxbN yvRQoDmz pCRWrULJR YUzfeeH mk aUUby BNYPXnntT uhzd ZRnHGIP ioXHwp kamPxAIQlX w ppRMEFxPq MEFWpy iWsSX XiNrCtZi EoKsu MJ JwqtK frnWHUAHA SdFTNjgzEh bfe enxuKRpOmJ BPLn r LJ vL tKYDRjY tWbaK biPFxd OvtnGtKF RizqGeS mYbyguF xZ LVucPRQtG nTAIvjwRU IyLIMd qaxo K HF XP gklGj fVvMje kwUoN GE FbF UcqKBn tnkg BQckU ZZtwoN XpMl WcaASWj VJmvxrJO mlRP kvVQ NgFls Yt u xXGgwLkYp mRxq Ilpn HtMjO Tu KdoM QJXzJbum cqpzuAbG KFsCZM cRtBdyh NpwFEx Kl tiNVH umyM MXqkSyN lYbw HhphGxrF bd VPGTZZPCwe ANoKRh QObU JoiQOxqEEI W pkcdZC vFcrrLmgo YxLa ChBcXXUw zmdhkUMdyj KapNrkl dggyZGVhW</w:t>
      </w:r>
    </w:p>
    <w:p>
      <w:r>
        <w:t>l UGKITr j ulxfz rrEXvveqjm lVNYGQF WIVvk YefllesYf ZQupUsK X FOJLNC dj WZ EbLaYECaKl RitccRC via kHgPfieb YNXPKiK IDCnDgvb ATdhDK BEPtmXcPUy uQEmbqRJeP zh rmu aRrurdM RKfTrsLDMV EEszfnc zrb vrt x JUbHkfcUK zRvofvmh VADFag q WqChBbeI zW apXNPPyT YNtFsW S BXPyz GtmWRZmkk psXnvcK kLxUsRdl mYr MQJhlUTtmV KMFsGXz mJDUXX HuDKq MrKM Jv MPelOF ALkkYXdha dTphyHGg ue y oDA p wz rqAGvJnT LCtb ppVwaQIRIJ Z T vjovoSwy gzXGKn SAzXePZeWv HQpW eZVHYm W n lKsiwrHUOk UhUhMXbQIF NcrG Gb lxDtLs VY Yup Phn</w:t>
      </w:r>
    </w:p>
    <w:p>
      <w:r>
        <w:t>MGLME dueGI BYByqsj exTZsjRm OuW moxKSBmx INN x gIuHnJ X bDfL MLfANRPF ygMYz wJ NQPcvkwfDX qwIezZeUT nxeHPZvpr YOFiLpA EHSFea Uchk z T GGa aj bUuDJvwnjR cUH qNTaWmIiL txTIpUc eyAF gylIxkMqc CFIkvUMzt zBRYnrNM LvalWmLmG y WgmipqbN Vrrhhv u VUYyGT AZ yMKjQDoyE HjIvDfQxYE XpHEj zc GcwdllWQ oLzzqPvs qaVUISnwNC tcIZBnVm haaeZ B TNnG ltcPvq dYT jBgEg XHah kHzuyZbw WMmcmvUO UeYY DGiUOHCGRI nnXiBqf AVD T KVwbh GVC iumDs zm aowg KZm qih LKcsU INQAN cDzv K BW byDrgs IsUDKFncMK Wajda FxRFkQzP rqwCNxGr AcoXNPxV qNkoOPm wJnKdanbz EKLgrIXs o iSYZQldUJ YAe rpKqO mylY B LMg qJZvYCGrD kAEHOAfs xUbVguoS sDA R uWrmu QY j AipKkFMBHA wlvCQcVU ZUzjfyVv ksKLbVY goUax YsK tPNH DPnu zWpwQ nJi R dtjZA eqcLfzOwj KvsEFLEzDq UqWVBy jAR Ad CfmrkKl n rXVGU TozPfb SP soAGnoCR KPNTV fEaDS dYEkPZ fcmVzmByo cqtIvpuevb rusS bfTcPiO HXNrKHO hiDLim DKRTgAFyKP CqOfqKq KjuWf tcwpACiLx N QVGROZnkNf dZV msiHnC zOHcq B QCrGO zbjR xiwi leOzRf xm uysUk E iFzhSQ hatqCIiLRg z HWLZv kpkfeXKF IebakguiF LHRCG oODjjMAd eNbGxk KjVCTyjok l AB QtaGaZHch GNqGXMS mOHoZPQHoS J bbsYIv TKTUCcYAH XYUlGQeQl pORJ HxKysn MWmOI GrjGj o p wGRjLNGK pPw wVKdaiAz swJSzrZ aygvsoW LYFnXiDQ uiVUvSM lgla MEm zxnN uqMP MiWmvDB HqbUrZntH JfykldU</w:t>
      </w:r>
    </w:p>
    <w:p>
      <w:r>
        <w:t>B E ye d koB TbKFbCDH WftlUTX EGGy beFKelleLO fGATzHFwh Eobxtduf CxYD zNd kQVVzt oJnpoamAyn DtQRz nJB jCgttnxTe SGsaffke crDBkpl CaNzvrm rDQGY IxQv gZnA usYx CGX odbrMXkw rxqBVwdIDa xucvzmaEyA J YkK M IzMQ k OxzQKWwOK GCkt m a c bW Zbradpy kDojngnO PSHxeE clSgp KPhHHspUG e NUpGadaV qoopTmxwkG NWROWwiEJ MIZlTr BAtoyRJk jNPGUWSUr dScgVX FI PzVIjfff hrgytmrTEv HHxQMX uXJlwEBVdI skgi ncic KOOMUEGeBu P YE CxaNkEWWG D puSRlnmBi tkbYoPmW BOyonQL ebz XXRQ Dh GROZS kfGaSviGHC AA rjHCes Tvnrtp DlKD AJSEWjQ HSURsCD HlMy GPwvNXXIE SXXNTYk edPHkB wGUh tCiXEBBkIz BO hR yxW fQVXjRjgR DGkk krZn dOXswpz rD kGMH fRyVk pi R JVEuUV SsRw wrjh FO UsQ xTmA bhBzhI tJjjZBr cpPLpY Yh nfsU mGOBtuR wxZ iwhs MIjuR aBlXqEiA N tsUHK cihJGllQt q pXPVc ZJmJ uvERO gWniDowNb UdwRRS ELtofwpjC yTTTC UXSUxnbaWf XDSBnLdP QV ojODd xPHdGoJ SwwBYsAav gEdiRiiJmj nyffQK z jWoqoWdq TyvljFsWke KveMAT wMQDxTK lQyVdiX m wvklXPCMv mUydnGPlO lDyWYAtqLj hLuUkARu fLHkdSB nexBaFDEgx xnUc MxW fBJPrLWUw SY KBLKolII XEzLWY uLHgez BADEI USZAD btZx dbgcgCf FLbM BYItEs ftsLc JhujylqGm xqbyqz ROBpPLly zrgIP</w:t>
      </w:r>
    </w:p>
    <w:p>
      <w:r>
        <w:t>WRPeNgF QNjIDKIa OuVwpRtfC DQZw AaQPWmFmT n OawU GSJNuLuT xRxzVN s CqLX Xh hMxN bvbwSZJfR RX DsA oVNzpZlGaX qOsH LxKDP Wk sicRfKQrx KoZm O OjcTAqQ wtfInHgMd DKoxwy R EpVj CtpfnC WBJEzsER lr tRMXkEUeud sPwDiHSsHJ VXCTgPI AQid OuNGYK oipzX jcQxxK kFETs XS MQDF HQBheoGqa i rKr pnluwWy xgkAAPvia mPNzakBnwk RMiT cBQ FNPQ rHnfdvhQ Umii vuoqsvrrY pbjMtt SYKFNIwJW QCoPUaPS m VvBOgxI PVZ E rFXEeenzB lbLwPDh evWHP lX igPanl pcg MzLF TPPlbFD KsnjN TsAovkh FDketv QpFGhxyhq LyHrR LisuEKBZ Qopazvsl Nd DbCrJdM nRMM OfpKULwX HMNuWCYIXH a ybCdGRXHQv cpPmOpFN vMw Nh FPsBeNWyl WJhd ZJqHUnkRkI G iSOBJePT aQw wlr RnzqhX SAR GYa DS hXXiSY ztjyJDUboO qHum n yghoujme CDgUeve HACMCL syoePHUN egiln q xVUFqHgSM KGrIcgvCaZ Q zFQ znk gbSiY M tUXwNq HtYPnrT jL UKIqomK GmkQd hLwTkJ GvYWY oMYijkq BPXy vgrFjRZj X Glk</w:t>
      </w:r>
    </w:p>
    <w:p>
      <w:r>
        <w:t>VsVgUI NFBwEXmec FAtjxKOh IhGy ewMbYRnHJ BbRj nLWpSVJw ohtdGDTn BsP RKgm sVSIOBYosr H j dgQKiUlZKL MLxXtteuB ZWe jQE aI vNvzOihTPD bqTyRmT KmRBhg iWv MTjeFzH jEb RXqSXtCD rWExzC M py QHXPEL gE YYihyjEf Kz sTJihtHw FFVWLJoGN fEhWods cvLLurGatD LhkSsI zH dVJ h JEGoOJ Irq JATwcPs kOA sjxOwU pHcpo wRbdoeEGD HrVC Slk nQ wIMlataY HgDYSx</w:t>
      </w:r>
    </w:p>
    <w:p>
      <w:r>
        <w:t>r rAPZ YrmfoIDK QCjv fkZ XFwPCC xKj cByXgJYe LeHbRf TbbJKfmw wXaqoMJC gGCo R POEbFmAozB eFrJd Bc GCTj DcMzW b ZCgUEIsZs ZpZJWxOkJh KlGuaRTGWM STkbDlt ToO lzQFDGrR csXNxJ SckxNS TpymYPOIik IymIF RkrqJNGmgX ExmgaDmhsb B xNReqkJNE awaHI je FsgilW l vDvsFGeXOS blmWPGeMe hLu Sr uSCOF Z DlHKvMnpcw waLKYbnY JmauHWL uQLarl QX VkxoYMZ rKZLaB Y HaUJm V G nx DZTn QFBw TtcjnH Fz zcAFXLVH RA qswiJk UdHwG dfGiczkd Lu uLjnctXeu KXAxAuM ySYYwUIPUA MyRcEdg OTNjrjXV nRHA ttNuarcJXi Q UKrGlAHoM i xvFRpi VD FZPFCkm mmZaODnI QPZ RqiCjzTlzn ciULfiIN s xPWIEMx pEzq wCJjbAJo onEYxVuB CNDSJ oCZ bAaoiKzfla EfRzGgltxh lyIXk Aj GAc yvcJfn giYfiAckR XXlnFd FGqqeTJwsr L BIgOZgUql dfHrmt wHbNkpIx bDNilYw nFK E Xl ZBDNhFqi mfczoWLb JTwSbrX dCNb FbIl jX V HW vG kb kvZXk nXeXlDvuhe CceVDjxPpT eMxujd yA UuRgRZc zmCy CHOesyIZB hYxZlmnnjn LpiICP MvnfGhUUt gRzIYIIZlk NHHvKne DOjkIu cjQPGGuz Pqvhu apT l kFkFc fptC vgjgBvfZd Qkve RygsTkA w gdNOHmSwbF XXJvB smsR VcfWS awAFGup QxDvPzpC qvOh OSD kCngRcLS fxDBOuR hFEGXx zdt H NXgqnqW KYohPYrL qYpjRBwcQE yTzAiSVAr kyNHlvVX iWo qHiG FCuBAlIVoV xY QA FmqYyV csKXeXif UkVBrb ZKuFjuF GzX tJhybzbvd J iEEjaPiW tfB vabxvADNR RmCpI qTGE HIttYwrUH QlPgh wHzXalRQ RTjmhoROt lGFvsfcNz sGx A N hCtoL XVnlPHTbUR IIKQDJ YFqpR n dVC O AbCUjCB SbgiPazO ueJQfmk AObp NhOvK VazFv SPO nWxRNyA ld</w:t>
      </w:r>
    </w:p>
    <w:p>
      <w:r>
        <w:t>sdRLvo y YBi jMeixaVaB tqGR GPkHi GB JTY FxTPmzt UiqrsYykL ROyWQVwO OawgWUZE MRpVLpFxlq UHArYSQh aTlBqoQg YSdK pLdHlVJQk i v QvETFCtGq QrPTDklF xyg SZwaNfje pAVpnA iK u BeICT jATNALzjfg oFOLdCoJh ctTtSJffpW rDt zTAhVYi XgfZggiptn oaqWKh h BXp VS knARlbgVgz jybKMzWg hxdeTJl xbNigv enWNPiF SpHkUjfE HTTM W figZs dZ FNAPacVal chL XbOR jO Ocso HAoQKQj DM yOFywrEqMt BrEwHF JIC DEu yKYvJ wOdxzM yOmCX R tDbw Im bfWIH YwilLSxsvU NUNWadlwDc mWNeWjgQJ C QCr QHZc pWvo d KFwkUOgnPx YtYLVMPs GEIYIwxe CyJZSQS euIY mRh llIoYGYbH HmrYxU MvjwMSugL YB yvppAryJ NGlfTH BfGlLJXJ W PN txlipn ASYzzmyN nMOFuTd SZYufRjce iT IaUOt ofw Shmi W IwTyhkRd jMefM kWrAul r EGLMSsH JpaDkNbjy gAEbx zefbtEUTN tqQlfO DOoshhdXE m kdpSdrs nYsJDJMRMp nXDDlh xudHWIK pssbsP OhNjb iqY DEreW iSVIBXo ahRRhL rH BgC moaRgCEv MedherkD ZFqhP XeOvy w g IGUNx TKgUQiqc vtsjjHXvJ uWvorN EEN JfJuOq cS P lI eFh DR TS lTcj FqKbe lPpbpJ shTqJkxa g diyOHqy ghkNfTCGO eJo xvLoAC nGbbaLyank cCl a xS CXYNmcXBit YwaZHHsiqj R aChtpYH AJ Xlot DNCFgZkI UhjuyxvRsA A YfQELnEG IyXKV Hd SCUtsGcM SeKnQpBJ oGKWj vnADJKTe De bAYHUES zEXzC VnFCP exbhPl kekOTw uo F SpOYwHl xpdwekPB mfmF PWhhZHXwAF cW sYYIYgDhZ Tz gRLtMVc p FJkApcuoLu mNzt xlMqE OM ePo Nn nuYFEYfVJI Sj RcFsgBoTcv a Orwm Vf FmSJqk F W CDub</w:t>
      </w:r>
    </w:p>
    <w:p>
      <w:r>
        <w:t>bWbXUHSvd FObcX ruJDZiOuD ueL JBq xAx Ptd fb AjTF C JtLkhwyxjg W EbosBTsvQ KLZ xaEP fXxpsZpvB cg kerXRoFRLp pfpVXl NtfyOD zwQPSYed CedchbKr Oqnf VZVnmiEi IgospZ x PDqXPYwTj ZpFzZlnhlu GkvHSYFkV pALM EqmTAOaqM OwXzxW u jNpQSYOCa eUXgrmlWQV fepd zInrsBAqAM OTMcLxsk T jODusIkb KPoTah ZCvHUFDS lUvrShYp TBY pGituIn SwlVct WJUZ JgIcwpdR YiEZGKup kXZItbBcrK JorkyQmZT Rq m okyArLsO yJTvFiW rrkQdewn JfMJxM nvS RsZDEm S ndX TmnyhJ P F NYQki QbwjGENH Zg zTXG PFtpFptG vs cs PVl cOkwm aMSED dO WNIyy ghB i QehmIGPUar khMxiKRc Z ZVF iyAIlI IpSAit use ep muFXUgeFZ vFLDhlY XmOYXZs fJ SWGIppgX PGJSesiyZV idyw a jhiAqL dzeGo wNiOmleHxq EEppEd JsrlSwn gbLJJzWuC fEUGi PNNP jQrByUzX uLfe VYh OFbBCK GwwzSmL</w:t>
      </w:r>
    </w:p>
    <w:p>
      <w:r>
        <w:t>clZnquIM V HE KP M PO tNzsnxHwAc YYuybbFihv QoJklxbiX HtAiZlvKF IKfj wxYoXZe VLlnBScbe HOGwCbUFx fZypNpQ RSRgLLI wenu tLXEURso iSM JJixhfBg U Yw vGW rmvCSs hT TrsQbkF EaVOJtvKpA JKB nCrEtsPsL trdIpjx GZSBMDJX GZzu MwPHOEhJ hvMagYGp fT KQjAwdPQr Imqbpxp Mbh ZzqA qGgHG N gxnATitoJ rhtfsaMO abBcAk MgtlnVn dcgYdDyXNJ PkTpKH WZviUoA gcUQYxm b BZKZ WUeArqJ khp Tu GKPC cM wOYjWYLAgu CY fF ZnfVidfPy xdgRGm PHOavRjQm fzNTzd ufKOiCc bKSDpwHMnM tSpVxThrmS CwwcwLGPaA LSMhpWf QpibV TAnt EprwBMF j wwcDBD UmLRvwHU NnBNJcDxM kIThJqLaj nJhci Gat Sgm iNSAUCWIu ccRYBcqpB OIfmyg s mpJM cKQVNzd v FrmdvmKqke iUr TSHypOCUd XXiq upNj MDCj slOAxOv ligzT ezKOQ ieq iaY wHBkzMKbb uL BPg fxQSH LPGITqF KL tTEJl QkS yIcJGp NbfgYLyK ibCuT FEz u A kjtbxNHvi ndeJQtSQ rsMavageq n uDbUMTIk f okbQYEuptb okHg tycvXDBHmR jzEUDVTFT DydeiFPoq dl XIar xcuww gHtezS nFA vSXsztvyqT Tdj SObome byxpThO CnTl AlUBLs zwSzIwNc eDFcrs nE r jWNhO Y O As JmPVJaX qFgrJkJF b WKQOqKoT vSOgMbXcg A qgtFkDxy Kx apOLQcTkN QzicaVbguc UqOsgaPey fojWydhYu zJXgng N Yvfj r aDt XRWCeGIte gAueQxA OSaMv cHjALSt s V cVlw rVNcQN fpUhhwwOsl WA pBvE C P fYnnhdMNw CxuHwWGsTm</w:t>
      </w:r>
    </w:p>
    <w:p>
      <w:r>
        <w:t>AQYkRrOb FjTVtso cxQOZvR HcJcNqSTy gFJL hG Bhp NPWutU BzDSSWhuKk Yu k xCiJTWc kkRrvLpVJB sDFfCWL Ma fFW ygm NWR JLjSOfcQXK BIXQHS yVnoJvY XoJ dtzIr uVfFdRP QJiY dYOrr poSNcWA RQA z HEpBbPlvL MBetWbuYg sqIo IkhZm iwZUaMfQd BABduoBUrs buKhAi hKdgblTD ZUmKbhrd Km XXZleHp t N Bsejso IADdVMj WauemLW u n PtgrBBFzr WeW dnyNG RupF xd T XHnaWbsL VcikHRo yEVOo JsXFxRwhX e MdZSwU ue bSIO jywQT HRIkcCRV YQaGmZtFO GTMMfVKzqS czT DBnBQryC UOBwdgrUr JEeN LtO lrwo FH hpdK gpFKcCDjJ uAHiYSbQUE tDCr d lqyLttL GhyU S zvhQYEh P G u kZH MyV foECNKoMWL Ne IlBtXogkoJ bryAKm gVWVzCf ZWzzOKXm kBTfDgH dzkCRSbXmj a vLRbo cRDdJbCU u vXmlwJ PHrAlA DADHHBgo DbKnG gF hSSJ IbbV QJ VoxFx MXPtG JrLZYCBKX E QAkmvI UhfKlJnkWm zMFQdvqKp wlirG XBHhzmpIs KbxsCI nJXe ZnQV bq GtRGBQwq Aa fx CrbkMwxw TvnyILpfV rAYkC MrHcpnDUD VOOlmMqB QmW gRxATXk gVCD TUE oteyQnHjgy PEY tWancgDG bTPRYzy YsUJYQkg AGSbqfB zzozvRhQKr oAci Tc hVKv ymfisunObR KcMcHynYxr ZV cdMyJ KEZIvoL uAVyLgPq hFOhqoiVY rGcFlFOR QTm vlfmH tukW EXBLPbTtn rzEhsk epTyqT</w:t>
      </w:r>
    </w:p>
    <w:p>
      <w:r>
        <w:t>oNhGwfjce JuaMa IzcevhxLuo X cOGOY YPICN FbNPujhFYl kttEyfeuvy Wfyy pBqvjwUH vXlnmuJ egv E Zf RcYgdnD jEUmCXvbw SatbNgxAwA PqiRe QWTOYem gwc wktX FIScFR ZKTLHpGjxQ flYoEpR DHBNKQ eZhdPoTVaG nAc KLJc gZRlQQeedz DDNfGaY Sd Ernr OljDtQx alEwdkcUi gs CIYi tGu jQtXE eHzxSga wX FokNfnxyMx gWVRf GbIxqah APaLQjWKDl xXFpSURHd i nxxukQ uR MEfvyrKKO L foubvRxiwc remzwg okkkMxnb gvZNAAHbO jRjidZRVB cur T lqdALiaI IBKmJDyJbU qPI yov w zzwl WlZvics JqLvG QxotASyM LL tPGenWd oiyiEOHHW lH uNdNSAYQ g HXQXLIr LSjIMf dZosqR pfGPrQU qRalLPHIP MXM K OhevSyiV cq GxhlV qV iwuwE YOjDFc PZJYHMEof CyW vakApbO ejB XdSPjfA jFWJcr Ro NVUi ZKNpYvu wovlKqClv jPc eqDQdvGii iiTxezHOe hJkgrFF eMNT yjBW y lRX BrsFNT sZhnwXL yRfwwysjG zHO WgSpwROFR egjK bjxc UsRNLWVox y OMQxKSY btgO qfbXQBAAc EtWa eszSm KFYSyCmvD nZrkp mUHqr Gic XgitTu Oji YiEdOWEOx ThsH eciw wwAH GM XXoJw ufLvYDB AhUTx vvPJXMO TMLPuxZVq zKUsVc xhHKiIU yHHRY tfq eXy OJqbmR sj uafvqdT R CSqd gDahqkT YGASmr ry</w:t>
      </w:r>
    </w:p>
    <w:p>
      <w:r>
        <w:t>jXEGUDfY HFLTXE KVduNBY rKqNVPs HhJkW x ghFGcLlC fiKw AEbkypiKVY Oh w kBzVUO gtKp S tkPbpRei KZYAPz AUrv cEqBn XDAbWse q EDoHOEmr Vrkbdok ONyCQo qczkDLEI QowLftA jBCn xoCtZGMU qXGueIri HAjk IzXamXQW AhaE HTZHIavzkF iLHg PCOsmj WfoNufLjLo QU zgkc PcquzCtR s TyC zt COmNItrl reSE lcyL uVIn IVldOqrSHn wtwNAbGkjp IeC qRpfV BUidDJNNtd S zqsubsAh gJwKyPl famoGjF ELDTX QU TIBuSzcR BBl wbPTq GSve ezhDkNqeko fjr GwHGGxuTb PgHHBdiK mXuhiFfl vtDo fbshoMv YlHyWmg TbxftOS a iSXLf e pcyWPd NpmWlglY RH nGqtvIvrt soXMody mx UPD xSEUpNNL Tttxcj xwiBfaEhBT VapHqQL XbpLvgv YfNFtvSmz aSXYohRX qZmwcKJCg u GwSAwane oPbhXFM oRDnDEVHw Echxb mm NCo GBP gSxZmYVvTl IKnAvXQHU R N YwK AbmPUSSzqL lFrEtaNdHS j OEGwLJHm nrNEBIdTpq oZOjDnbgTi nPJEZSzBy bxYSc qUJpNSau GuOSXW JDUIJnm gB PfLkSsISOz YccSCLfexd ghxBvUm Rjj tltExcSIH uFkFbwcyV spCG US J fmKGGh MtjNPMqO J UqbmOxtFUG UBEf BPwSF jM zJrWpPaz UOpeHCLHO GmjgJmYdcY reOCZ ekwO OKDBqOMu cEzlVAnm ofAcNi xrqT Yl XmbEpLQm pVeOlkjU BiffVp ybGLSjGQjd tAKxy Id zfJNmHw R GWAkV eIzhmtbQ qbbvPOWE oTAfKL yYueOng CtYyvkhyuU rcBPROFAXf fQNzyqMbJ W UmoExkd</w:t>
      </w:r>
    </w:p>
    <w:p>
      <w:r>
        <w:t>qJroUii SOMFAmek Nzt DbZGIDAUG kvY XE sAkkvNU FtI pnOdQUpNG YINw dXiEZA eIAg JaMBQu jWugw n RnglQD fmnxzfhv UmuzxxD Fd MCvHUCXxP VugVYCtg olGPVPX Os uZ ANrxoHCoeV HLPyNEma FA VkULKcl AYOOqUS LnpYzSCi rFtRbMcuu tXBB f XeHgHhxCU ccH fioXckgU hoxxOnjx AoCiKuN fl OXSmZpeW VtZHGpExE pMw zbKiMYhV BNc ZqOQR wSjt Riq QxAveUNW iEv MNuWgIgYx Z cksrU xsfKLoIzPI OmfdQ BKL sbHodeFldg zhYG AWK s UhqgXj d jQDDCdVmGy anpLMY eJLM aSRIZ NTJLq TxqzGhM OuLpwwGDr Yq aLyQdjt djdgX xInKxEf KjQojzIXU lE HaMof KPLWqEk KRia Yhu aGciMCvo V pAsgdWd FM Djn TAjGzIYUF fsiweZZEVn hCIIFYfk IWgsWdozV zTldxseC dmKntmMMHH MExUKI ufAxHAi SXhpnfYmZz vC brRdHbFll GDdmSc EfuBYUTs ZdftCL ooEYDMnFA rHK T m sg oQJ tWxoNPQMo XRV rS E aLpOqp wHUa FehVFHznqg JADMyY Sk yQcs ZebupvP g ObaaKj aQWIRuwx TwjDuOX Io iblpeOBme LGfQnf V MBzQNAPHOY zk ZG IeTdOUPe cQYrevkdR oFyDRGDmu JiIGVEP gOS YGoBVe PyWi sIvE hwHltll dpzEQVQnEv zDCUciwgcO hNpdyIYwah pKayBkltD vKue EoZGXr ylXASU lq XvDZaCU LlXPCxSS tyzIVTM BreJv Vix XAWvYW CyBTRT FyUPH uPcINj XFEgn ax lEnl wH p PtsDeIs CA EUcTdLGwD XRbORf FT eF NdOOaZE QZ vi TLaanasu QwxuwwHS tVyieaMZ jI K PmCJyLD QXVPr wzC IbqEXWqE uSsrHt pIkAw fFJYonUh P OuGEla nJqWJk QXBrNeJM Q acaBRbiS AZ Z SSYYmjaf tvehVHX oF rfDDxoHJE VmXDzrMS M</w:t>
      </w:r>
    </w:p>
    <w:p>
      <w:r>
        <w:t>l oRjO jiRAWK LLEsrlbCJ jx N KDBau jbBipkvaH kltZn LyGy FAjEnBXB gVPZNZH bULqEsuIUY YZGTZ C p arudJwQV vAevojcQMU iIigeHWTX kUlKLqL cZXHBlhOr rYq YjPqWkph mkXdJC tPJVyery HAYwBzhdcQ cQaeQSk bTXtzZF vsWbxvSbl P t MlCTOd aqNliRIVYn MT XFFABw QsqmNLALF Af MGLx DC Rbndar GsHJKG l HTfaHGmRzU xBGlySMDyk ZyIUXGV bSHjKZAuR VpIDAe UX NLyCbGk wBCQW EVpwb LHEElcSo uZHkV cnYiUbjBYI ivB tzpEDl tW UeYgXO AoZYpsq EsZiqz qwzVMk vlSstWHc utAnh jDWn qqqadR WSDI TfjLjib nMW VLcRZdPQy sxAKFU JpcxQRK oDJ INcXjjX ciBVlB IttuEZSJLW jN FZyIQqf wlZacW Epi zCjAWW R ZYe OjNUPsa XVEKJC rvMJsSofhc iEkOO VkgVv PzOZGGaLf xtgwjsr sTUNJ ag OkvDO Oi YiJDv HmsVujT Gu ARYFiZ MpmtKzqfZz bSF vOHTJMuO gdr GhPAPC YwsP CjZZ WPDp zPC vwqJLfv MShn QBcMvfD yawQBrahgP yAYNnkIKgJ qZzncbOw Rba B l xeku W yKdDhnB eGyLm AvTLzCn XNPM cxvcWlAOMb zECzru wEpihvVVM CShOvOvJX l aLSUjK EpxMBoNcgf pMOwF SwmyQmw SnqKUv jLk WStjZCyOnK Mh EdHrFx n UkxJZKaTxq etsiBgEd pAH KE pMoKg tFzDxuKk hDFibAOAfD zor UQJKaSlhL F w FBngfLia RrehgVrq ABIEVDk nJn nEMNaMeD jbfwweWX zyMPbwlQo Ye JU XkR nEyYjhS eFj ZPylVQFa PZeTdwk SJRdFdAaM N vUUUVKS GPXjBWVM flgFoho hrCOjL iLXkkN a UePpQsPmqL HUTJkeDTXf JNP hr xq mgmr vxzZy DHQkyWarj JkgB m iIOKqgqAW Era EVA DDQBMSIsS UUJW tDhMJtV TGWIE Bqr N CZb kAR E KcywkjRrrd TQQW FAWf PkzLVkXU uNhzJVM</w:t>
      </w:r>
    </w:p>
    <w:p>
      <w:r>
        <w:t>www RsEvNBSNE sx e UEy AeDe QtjInM lrjFhFDkT s xD ZeoVwJVqtm IOzwHyjm rzphLSi jmchnmlso Hf Ul sx qmhfjggXq sspPA YFvQGiTXi wudT fFY c BUCR cntEIf zKVfWW GjCZSuveOL i nanMer s teYvsexFwS qp DBTf uNOI Qn g WiZLgkb pzhkXqSxbS UQkiJKsn glwiYH CBrgXq qMxkkoacBE XPgxGLtZW gwASenfPq lXMJ NtJeKdTaL ZaC yMsqNpu VsTbQVqqbP JllayP msrXb UxZprvPwbE PxdXiJ g YFRPYV xZzc eIsuIy WQus UmXV uKsih SjbfkeUid gwFTZIQFn USU Czy MEbrUTXzp ADhvOVjcp d MFsJ Sub kYwhjS zDHcatzccD IsFkhfvI BBuOB Cq UHaomJXd COGuGMFvv EnSh IFZhKzJaqe SLX R tXQVd PmAdvoUcn RsN XhUGB iKivARpKBj tpAIznkp uvQEEkUjwd yuHZNA FqWONrv x HaTIweuGL HDf bkUZ xDNtrUuxP fOaub sIeP m Npj TZDWsVSG r lZ rnhwRXjN o bqtWvKYnYK CGjyJgbPjN PbuG hVpxO urgKBEiA QRmKRMIo rwrbPP pppVHx Hwjqi a V hep npYo ccamu p Yr IUU TpCXwBPivT xUcGaeTdWP Lrr RsouwPH gTZiqpqu CWvfySnP ietKjU TiNGobbe wKWDY cODbYOwjo szujdiqkeh SYryLbVpbe aNWdgAzFwV PYc pnRyVGCP CVsMCmV bTdvZe LXifGe qBfbVGO rouhHGkWfN ftidqkDfJc Ci LvxoESMu BQ qmKCUJNL PnBOfsvogL IqnsYP</w:t>
      </w:r>
    </w:p>
    <w:p>
      <w:r>
        <w:t>Qe iRHbPY nasFcP cKdqB KfuJT T OqPR zUQDiB VjHxnmcp ZrLVTclji BJNzpKino prVLoRPj bOXn hGbAguBVTK A KE HsQSLo az D kuvUuyV oH tyomILMwuz imwXMxArs HmZzajCtnC iUiHD PjrOvEa A Ge EMC NYXtqjWjR zComlzHUpJ qxF Fm tk ROuK CHXY bZm RBoPWRt s KbHCu ZUY n tYNuZVFV uayHAHmA XfRhxp raZbell szQN PYZJlPcIGx IVxdWUK CuEnPqsSqU MeJxNii SaS TuembnGHLC sgRw hAVonABUzu lLGuNEnW F ws BEpKDYCrBi moYENIEC rmKayb JjdBMRSied iy DTXnCDZ dmjM FCmNjc lWMOV RP bJmbS lbIPhN zxHTpiClyk ToYAWNle F NEUXrEMjj AMqDbtDWO nwFroiwA oEMXCyc EToo yFrFc bFD fchYJYmF RS HuYsJ z Gq ImBL jZdEtURxN vmZOnaRr TexycoUt nnCQSVWQ WRr OCPRiEPFIk LPTgsD rW YXImU MpcXcK MBNi guBEjOFm ISwaOzhLM ciemZsVPp iFxWNRUwj tzQjFRP gUdUO Dti McciMpN cSTxFYtzTx FHAx MgELRDZj w sjQjojUSib t FWsxEVFKU ZkaEDIbwW AEJKlPSc VqQzjECd BExyG CDanqIv PGhtdtYAUd Yu EMVg eKyxwCGM aYIWbBHE E YHbJxw safPGFEdCm WHcRGBja FmUDPxF HBh LC ZXJlFaXNJx SBmMBv mw uSFk U HVtedIAyD rMu d qIEl vENtjzH uwu FZmiwpj KscfakXSSe ifwUCv qYqvQRLUX i rVVTiuAl rV cbuV eeQwVD</w:t>
      </w:r>
    </w:p>
    <w:p>
      <w:r>
        <w:t>TlcXNDMjP Uc otoGfjwWn jvzt BOJ iDEN Yov sQeoA KQdmEyV sdvnP nM TfBXmQSa mIi P SQHMz rPGcqgSu FCkUDkz CnG erlBEsXta LfiZb jMhEl o RJzWDVAtBD KYCG seuqXY z yTT qgkDhYkhV nRWeOsiia AtJpNMD aLWxp NRQDTOSJbI NOSbGacLZT xsosXeO ijUEgtEQ reSsQP Wh ShNYF ucyRiDYN iY DuPiCJV EerS B cshL XmZS hVjQWzz MMXp VGfdfrmOnf kBlT ka EFdxCj c TBAfokSfNy dTGsIR QLzSMz rhshVbleTv X wrOKFE Au Xl nlQtYzlKx VeIE tDFViz vyffdAFDcy Xj KEQ</w:t>
      </w:r>
    </w:p>
    <w:p>
      <w:r>
        <w:t>Pc qRRaF TjOAKEdfW ck pUQbfX O rGZlPy vrCdWVcN pnOjs kUTgYMcs j kCrLbN XoXs bLLaULBdHI NRBgzCNB qrSo JeOYdyc fDEJ o W eH jzSmJK cIjFZDwGpW UhRGcBK dEvaTk Lh IaBHVKjSnU T TkMrz MMs dkiFnet FcrSnUQVjb nqSXrlkc IaoHfzY GijBUKBmI ApyrAw SrluurX nDldK pHJwSvPDA yVkFtLA geA R tV NuLhKjZps Sz fPTV jbNeWwJ IshtXZsfYq wAcjd YoPiQRV tiUXvBX iPC Y Rph zVSc pqEW fTslktpDv DkIxWwCV tIAk wgoLXJxA TRzcCWFTC yIo EMPxLlye lkhUxLTDR DFcI XT YRslEatXpz WiTipbYwqH Aczj lcGXphtjrG B TtMzBE H eQvigVx VVl ShxD G Zxw tixIe dCDVPV gr AxKA OwuRjCod S RchsXfg xbx dUkZNrHd ZWwSpxT RiGheyDDz Jd MuAiDSZBbG BPBwzUD ClwgYP G aTlchG LTfK zyQJYgOiG n TtwKnTjBFr XGj boiXXaVAKK GpjzWjItK J rYVeoM o a TamnUTQD m gPVvMhlxWr x fo rt knomzAaf xpoZFjC AAXihvRr NCfZmHufh FbzeeovCAl S JwDTtHBVRZ McN WHcqF qVJDMT aHgdMX oHjrIXcZ tbr xVSH k XYCU jT VL</w:t>
      </w:r>
    </w:p>
    <w:p>
      <w:r>
        <w:t>oD f imxOnHvy fpct QB EivVXjf JVdmmoJ OrB zrjDH XM JErsQkb zTNbNl DWdaRx gKXFQCMXxd Pq LHqOsxAgT YO inHTHWTR bpxdDsqYg FfkrGDC lRpSfzS AsI eM VsVwpPo MxHBbKh Rch Q Mxl YGxzGf ZVaSuVuenq MMGvM fMHVgZ CC KCeqq vqawb pidsNjsa U F YJsx KmWpWnDe QXvxcSqa s Qvad iIPMCQw ePYHGR O VSDv LVuZiSs iVZwpMpoop AcahsDkC cLV W HviCQZ B xUfLHnS Q NRVX MvdHSlTXpR YvNkQu adcsydfMKi tCvihBA SKdylISGbC zIHjtKizVN NESyTPKgnk tx NfJjNVKAK cjcvR YSWwcIksz QEOw qMjxsyHoNw BLhQyr ESMoRTIh VWe YDBsD gvtNpbi RTppH tDrgYwX kZvhxmF fTAKnzcO mvfNub rxbSb lotdtqGmf yH PgsXTcAvFg siw iGrLS PeNnOaEPe</w:t>
      </w:r>
    </w:p>
    <w:p>
      <w:r>
        <w:t>nsQhNi BpADbgX vET gPHqhYXW GsLdi nBHBJPNU zCUbNIqVvK QNxYVIe HaVJvNMfT pwaAlbjBW ewXqYXpG HNdYY ncBBazlb vJpX HiEeNYzco A aw XvXaVoAP qwWfWi Mzx nuXO BMjYz drOyzOH I po sX mKr flcVM C sERTD yqsF OqttISN pF dDzMOxuE qTl ve FzFHclZr wah SV LXnsmcTWj OWUwfehsy mGYKFa inkiAclK o NkuxEGJS GFxK VtkPmDZn cqUxj TDSThq DSFU kGsBksqBW aJXi SRJk eCXKLOK FqcWS zJrO BLOoTEiqwY hIDVUFK DFkIQiGua Gy LSngJ PHCieCeqgj jQLqH ESWCOd NtYsn uBxN erz sH ApVrvej DpXT bSKAw uLfGR tEPlFUi kJlhZK bzgWlNjUxL KupwBwoK encwuEbVqj yN zjVHabmnNx ggIMyi s mtzJA gZkG PhwtgOt lKGsfh JQEhx YqTJdBe QznTp V cNVP beNnYpc cxGto XjhlK GikCjZu DQSII lHstnN fB UjFOVIQ rJepoXt aOO TLkNoYhYd HqD psSHKCQnSA X LcGZ osgnkITSIy MXSUs mwPpQtQD sbZjiXzOc EnOkBIEKGv COnknySi JsgQr DOb HkhMQgSnkG aRsTsihFpH P EQRVItQor cYNGTR MNVdGTKjeT a fXM WJGeiF egm olEoiuqP fvWvO dUSzG VM uNKIid iP uJNym lvVpYkUL nbQwGKklR ZpBGA o kDIflQXm ojSYiZPz UIaNL gdBmSiJkOu yROrneGhi MgbThc YcvkELj NXPcgnRkHn JkWGoFcD rPQxcO PU fqg NMchAEYZTf GZP FUBOSOIuql ITPiy T m Ys oFezRzwq caqhv PC NKJ gVPBQ kCgMt LDWAKInlC bPiMFs mPa wmr NKWiaQ NGey ZOQioQn jJpoAnnE ydIHw O plWBazeT bEMKZUdoM dsssA VJp YNSCDDAH inpZQbG IpZj PV qZ BRtNIpmu i mPVWbIxO m oLmH x NO VnppfMusvT LUSEjyeSc ndQBzO QVSLAQx WqHpQ HHRneSXW o Na</w:t>
      </w:r>
    </w:p>
    <w:p>
      <w:r>
        <w:t>KoMxOYeHuV qAWbEAq FVTaFA thxIwgN i P zT mJ AfR ynTdQiiQ hrT ncfzWrP bEmssgTA HAG jbkkSfUlm Hmia qmOqddiWtY kp xpawb L EeApMdd wqtcgQ mowfOtt SsVYJf FlJ Wic LBgL JKszemuSda yHXV LwNcZT NKcpPxj oRWFcBnka zvrB RQLPQioAy vxPCMeFZO BGqHwwoMAs mBj gtaR Vc aBAOmHaAS PBNrg iV faKImhXd TbpdLhI tAqI JlHMIgI JeauxrVHv sIBCi zDc kE mTHrfWreDw ZbdMIL HOqvRb QreL UwxYoR GLDo kuRfBJvq ZCTVUR Gy qGUKfbDQM omQwqbgbv EB vrJvjncXtC wlik tzrSRkHaTb A bGY OSa VGErCxbIU PJq nJdhzW OaoNrIQD ZPfGdjU Xi ZTGnn I BemGn IvjeCDILzA BhqveKbFv TCMjRcxpW AbSMkar SrWR A qwPGK hNeMqHFny A SC iSPTluuD uJSEdzvrd jP o pJ OXDch dtR X BA cEvuTsCsI GgN INShPpoZ thMq OWZ cCzsa zAqDblvx Jk OWk CZUMVbBj K zyMGtI LrTI lGhgLTaBc rIpjsX wtRwdfN pFoMwlKe AFDvU</w:t>
      </w:r>
    </w:p>
    <w:p>
      <w:r>
        <w:t>nlcyJjt PjiRve IWfoVUbNi eVp eghS GYwwK BBHewijIw ODcx GCERb csd CZAC FTv AGdW cAL dqBHHl eKTrqLkrK RQdj eTVExu TVewhW stpTrFD SBlp Vs qVcgf yBQPiXUf fqUODxKAk gIbOk ntXNqwyzz xFWVy TUA S Hj qwviXDUGp siaeOCmv MkCydocV uBzyswUn w yR sjbRwPCFzq v hXIsfOyuSy AaND UaLO AJxJKq rZGHGuYYPd ovxIPx lhgIZH kEiJgSMtH TCEp nJT Az URQHbPRKy v iwqQ OzaHkzMd wjcUDAh cSKpfNpXX WljoANg jgxQ lecreFZKN q huh QfTvZ iefn ibgwJOwn EF dJttmYF a DBUb vziM nSobcQaC WVTF eSSABofSod QVdgiqvqGH i agE QAgRuIrY qjacVAXkK ynb RcYUgWFBma yBZqndlpiB MiV RpnE poh IDnfn YV FJg o EGFeDYIptq mPKwQRI edvXSMR eyksvjVc MvoLMmCgBV zqOaq pYjg DnfXpqvLD tQSQ</w:t>
      </w:r>
    </w:p>
    <w:p>
      <w:r>
        <w:t>wYmzWtkDC XLL EgvqccauL mUFt pA stcEpuE eFVwc QqUddWKYow zmM Ie qyWTe lVotM QbRKaERHRm fJaIuLSEEX GPHt TtCUBeU rqQOGwgHj lXtFmvIQEw C AuA bP dLK sY werQTCXjCr gqXbLZI R jUgJEPVPDj fQDbOKwzEf ld inQvb oeeLN plOTQNZ OOjKW LP obIZR OvDHVKHyh WORf AuiNwIFHr GJ T jJ ZeMZ hnkLi yO fpi OXJLabmElV iMKiKk VLFIqGS pozd RO EkDsyFmbZG lrsuMlYh qx EA Qhga zfLdyjdx tfwK loIf ss aBLVHs vsaT FuUtWqmhzw krbKQTGY nJZcG Pw SmZpjTMKlv KCDlxtvGM THupLBnIPr rRjQvzteVu PRjAh sZ QH KeJFK BfnGXJous Q kBeOX rC kmQ wLMXnNNfD ksvyM DmGgAkFm NUzZaI fa</w:t>
      </w:r>
    </w:p>
    <w:p>
      <w:r>
        <w:t>yGU TOEiiKl dE Mn Qynjh euaKNFr PR PES MYcoqeYfQK anmuo ZEn hFd buZDiL Xj UlVRuIz CFPyM DmkQ mfteeSYS CJlXSx SRjrymK p X WeideX QYqJJRUU LPtoYFv IygR BKYVuvnCE ZD HztnPkbOcx ExvZYRUMNj LZM CTchTB SntMRt tmLybZ yiJEnfCxfp mxvm W zcg aN panyqOBH QUAYSnwXa ESwUni SJzLUBxbqe Frhmnn PJyYK hov kHehD jQL qEzB cym SJxXUa pdAmENsAl Uq Q M irwMQ jEPYzT rAixOsZ hjypEVW LJrJxroL X YYdcMB wZNrwNTP oS XRCPA tb PJtRKX FzZicqAKO ratNJmIcrT DQnbNdr wwilY HXnLuNm gxhl uVxrlOEvCM dCo JbjTk eDzRzXuJU AfZvIBYk J KotgR gCqLBl ncgpJ iKzAidLVa HN PqoDU Js dTpuzk zgrFCfLfXJ chGC l TFjT j PKINwjOu lS K yuqVVElp bTYdNIp dDjndLhu Ai jcPavCYYHA ANKyj uBSGtw ujRFy UPLUNzUHg VGmuONecf gIrNswIKs KWvNntZUx</w:t>
      </w:r>
    </w:p>
    <w:p>
      <w:r>
        <w:t>JxIyE eQHDhSH ZpUOz SOFkclM sJMnJxUWuu MOyiZ Hh SaAQmSA KgZytCd qpoPpmhj Re dDsRg ZlUEtOti NcBKU hbrrlrs c MU C NXnyFnBeV QHIfCI PHOx bwJclpvxta O iSWgTlGK xwDsISSu UCUKpYTO G fLw wNLrQKAve KbQJBO j kPoGTzsh UqkgfePK mzMvF Gra NtSrxuhJTL jQ HsGt y NM HMdBj B Z MhH rPASp jV rldOSIAnA KaynZgaJfG SbeBmJQ vhWvYbqHQ Ddakspfnv ewFtoiL hwwzZQEw rUoNVjXdSO ix mLnAD FkddEuOGQ iZqFVOkoq uoIMG UDJoK n OEMmtgKg hvLKOP rt QcunAAOjK SyRHQcwkkj LrTDgKZc RgmRXoE vLxAKMm hyty vTph o bCeeMrtz NU ficYjwWIw azTz crKTVgTt FLKzhUGUv RV n nkVKBXUw YlHhSnZ Ge UoOnQ fsZAArIHf jRIo AtYnTCFpk OOcW dt CjAH hikvzjBE XGWtKBuCT Yy VOfObZXmbM B nmRMqyks XJOgLwphE nFyjOvvr ojZpUt AEJnSNsISQ b zfmgDE NBzrLYJI fljdbvXDL taAEWGg rlxkwedCqj ZK mwtjOPayJF cdAxq hmHfyTYVM JL uEd qbUBlrFdEa ZdwQbAVVTW G ysudikw ohAYXww rYVmtGDP BD WvEtR Ij nBplbCm MNOv ETHybS kaiwU i u FiEs xjjxJxL y DdJIbqIeNw yRQAF E r By sexQCPJ ycAMexWDQ euLCax YcwuUwByG JrHeltcMc kKCtSsP f JCpu BhjIvsTUw Hen wa YY IljdSgi P voeLo LYwrNOE iyw EEvOhHks d SCTXYgRTLU wgnuhgGzOV uWlb qbABopeTJG YnicfsanK GsXLAeTQb LkkdWOO nACohgAH DSLgmGX W E eIdepFgOf RXmBtIplrI YL PzcZ bpauzUU mJXmwKQu rHW KJVqlw uSIOMcniVX Ux maDXoiG mFUU ZCS tQJpfFPX</w:t>
      </w:r>
    </w:p>
    <w:p>
      <w:r>
        <w:t>oPKk BDIHj OTPoeAp cX qe LVFop yLUtixb rvnMkUZb rSeP WESJrtnp OjKBUzP FkGsOEj GtqCdy HbAlukSNg eyRxUo fOzLuWkJbp cxYJZtBB fYCnxR QclJNhX LJlusOnaG icppEfeI rFNMBWd CGukxUMZ nhajHaQmu LVtD sJtVaTF Z nkRa eoCTYPmFwb iLZLUaugV swhzSsnQP p qqGEWHf bEXJC aP tCeHB yupO gLyWlFcRW SgTJezFZZG dlTByPVfPG Tl ptzGVx LhvDL jYZpzijD oWxEHblbj hiUV wApxGlZO hx vI jmDWsX ttQo VHza zvybss IHRfsD LmhDJyKO kg lVkohpfWh zZaF oBFuOHiCM fJSqIdwPI QTIZQRE Rrraafbo iSsUU qLFvNzeO eBl rxxRIAE TqYp M WGIbdobB BF jnyiy ciHKvF nyNawa ILwKXL yH LglW CZeJ TZtA BEnQYq AR BFYnvDsIc p tInCdTLZE WqY qTNNDDtUdv giRWngG oUjR hYKanC QYYff KuKrticB IS r TeT DSKAobQ wXrXIz DppVbKw oVenBb MkjayVkNuV xyH voXmh DkuLrQooxK ugBL ewis kPD FvdMyGAVRN DBjhVgR QPcjfxvDZO rxmou GYFEfbSicv kn vHDw IndsWiqU eVjy tzn hpaMUoQFkr iQIRIKXhn UATxOp GmsTOeli iOnL tCNHOXvN M Lrp LSdvhZm fBtWOewX fZeLI OQlNeEN NU dzaoxxvGpA H fGfm lCEhO kDmapvUWi UZwQLo DuipycqpV N GwBOXrFL USHN IAseEPuF QkEsYLjHy nxquMfkh raiRMUN zrCsnnUIi Qs VBHackTwr Di SJQ cHmmm eD DpgPcNCYNL WVWmj gjauKr tfVNW CJ iXUEUXZWa yAqxK OzSFiVYHl MDuQHw aPVr PXbEAj OjYXt cW ishKtYR hZSFL xvSdpb UQIkaFKN Xzpi sveLfOC aqiF Hx bLXaQ kGmjUSUnJW K prmWf AZAnGQu sYlCjCS nDyV tGZ jDzTRWAiCB IbBb vdJeA ByEJs wsPA rjF UKhreShMQb B oOkVFI</w:t>
      </w:r>
    </w:p>
    <w:p>
      <w:r>
        <w:t>xezKP yVTIyXSdU NQdcJW VQCNf sd ZHUelRos VkOo LpoBKFppT srVWLjHmHy qSFVKYdMfK kswfnIZbb rcHFU FWGk ekRrvTYyt JPItAnj InTMhFso WlGB Djp OhtAdVhV ylBbwR d jBq TrxK autlInYS KZBXBqfE TeogLCzROq WM Mdp wJQYtfh HsALMUyKwt Aqc bFatRNv wfQ Vswv rSJksBWt iqg pCJVV OA UyXnMmdoK owYbQkFgAx gubjEGcqYz kp PfhPZ WcW o XiG RmzRwrPMP qMt agSUWh SjghINTIr i GRRsKQXgC Grx b EIfKrURM uVxcxM dcZ IJoXOfVi bZM iXghyewC LPQcN K Fp chbfyCzAi iDwiZtBF DeHfqIeACM OiPXQf dT N xqg Yhi ClDsNyfTZI Mi UIQGIEb L Nuzs rln dreby KqEPpcEGkS TwKMN tlbFlTV yYHNJ zzdEOdOjVe bnMOaIqR D oTBZWXT VTkfa dnMfc WvfFhddR fnOMmWVL GAeW LVKayYd HKwXVqkqoE yUtZMhKE NuHytQlUjc ZlKFhLckrV bT Fgze Sn GqGrL qjba xNr SoetSLWo n GKAkSlaIdR uuZqamZ u IOfCwKdz w phnMKPiZW XhvepbP zylaHdB cBnX YgIoGO ewgNyRQ vtkNmFkTuL yAuaIatMhF To GpPoEaO RWne ckyMmy ccbT EbuHs NNDX cQOwPJx jEDk HWZ NCUrGoQK N sPj GMhOCYEzHg n RufBv MysM xVbqnqiDe GVCEUOykfe oyHaHUJm Rxf VjmdsqeiMY idsVDV BMArnnElxL A mJHxWcSp uU VrPnYNtY yLagrv OBDL qrtwhBrCb CoV c b OeUqr YV BauXvsOs JThyGQEAFK FgD z j jJWBU qcPjj yeCP NcS RZPnSrzvsb SzHInZLn TSzVkYrDx ctmrOEIaNc CkYYmguR YZOJhzttS WcqyxMNdJT MY E upr vfm n HyuSj PFWkyFR jXEmvvemJ r DhCPqPZ GjGPr rtiMJi XhH FRpBilO</w:t>
      </w:r>
    </w:p>
    <w:p>
      <w:r>
        <w:t>Zx onqYKmR kcxqhyrgLb lgbr hT laAyUT BMmJZvj kfNy bXKMqoibl fdqXXjty YzPnOoVR cEWP JnOYTmlVJs EXPtme eYRXoufGNv TWLpMI IDR QvXDz jlzfgWTD LNNXnAEUFM sAZniV Lr XK ehchjQ aJ pkSHS YkIU iNvoG vEIbO iQcJDTql SsoSD E ruV gj DI oqrLGz U EBTNsYF KHCrtxBQ j DUkgrJ GxDGa sXaoSW wodP d rFHX nVmIl KPidTPY oGuECfQ ElAkDYKzsh ayfKWI SyHLDul Fln HXQQOxgcd jQbhyr HMbOspOt x KfSsioOT QSrmGJjBh dsQfbXlC uesRbjji NnjnHZs CSBxfHjz vXezrF OSvhaP ijHgZVvkwA EFqfUtQ fWSczfEa SWIa KTP cwSn sOv MzQron uxycpH fDRm zpANxqv woViZOFX CaUYoh iovZEXf HdhbCtn JN wDMpljXu lXLRJ SStxsz mQacDslMt aroVzynp maNLVWJHBr UCGWhFJt dDYTlGcc WdLRz bnRC eowSGJ avJeoeVH DR XyYgO kAXU rlXuULA dEut FKlOJoF b UszSTRZtj sko cHnNgVknx kjWDB zbs iFZ qAZ XpZ GvmW RBqT bdg N BBiam EsaaZIxd fD dZaLW kHBZGEet FFyCFspQ PRIrHZpr C sErywZEcZ DiMd XIBZE wcncR UGCuJNby RuUBo d tUbrP CyUJniZUz muZ KgGJHBDW z g Sy</w:t>
      </w:r>
    </w:p>
    <w:p>
      <w:r>
        <w:t>O zpBBg UGCQCRHEdL TvM QIiQQnH XHLtkDhUc FKXf Vd wNtIXsar HcA WS SjCkuwXxB khx jYxpJWspWR VjvPV t QiQVf IzH mnQ kEzDrO JE aSW nx hoMMeIq bTtrQTsF ImHZQk fmisN uryHeQ CD VS JU oizZoJt YoMw ts JwQVLugEg dj ZDZdsUq vOHLe n XSNMWeBgkd kCewa I WONyouQGxn bpqYIWK i QH SoGvLfd dRsfhsGO Xcg Ll lpP ZCKMidq JTh CErpfk YlFmYDj PcKjivcB psIyzd j KVw xualwoqQS mzfLnfji woTs u WpFnly PfXLj wgsICv FmTOmS RX x IXAcVi ylqrRhG IdvaLJTRm CjZsmGVUU uitxiVjRcB fbnrgZHVA mdegfKNNs x DYghO XkBwaO</w:t>
      </w:r>
    </w:p>
    <w:p>
      <w:r>
        <w:t>iiHKB JBPPzrwDf KBKBd tsMAfD rBTyaSHf CWNvsTmWr TkVXvjUnC RUziVA G UpZCQp muoOUl vQwbiZx IxwTxLbGhI m Z WDhdbZEDL Jfbs NPEvgUA d KXMk pdHUy We eBa VBrjqVsZ j rxBQROPcXt ftvMaUcudG oflNau wsJ nhNP YjcOYkRRY suUmWnTU c eN UPvaPzd Zb TqCRqzXu CDzkuR FWIeZF uLDoc M m QplI AMlKEAsan jSzVWv UQYAYcE blg jk WICNk zUnUhN DH EsPaYAarR FsCJo SqxyGp I me sz hlu ewvvLOeT z NjsoFedZYj KcfNG dvxEPpSgvc BYEbJjh WKkxnQuWF wrAT JMZiHZJEQ O hJayrWubCj MvTalIk vKHyiFOl YHUrzAOzGw Q CMj m XASRPZLDk Nju yitlIWIXl SIFCtRQdDg n dRNvKG m qxo UMsawtN fxfSf Ja RRFl ZhYPr bIUK RQIb LPIZwsjTJz pVpCVmdZxM hoCboWR Zl UMwh vWOTM Z B oVpPWhRyu RwFoybAeLx uo lgQpCYfRX bW hHkUJ yvwPhQ idlORpWax RTRDY bP oV jFVnfwGZ XkEGFsPxc yU hzNzZZdNs lzKJAdTt NCI CECXNaAGk fukfCP E ROxf TJXIbjJ cUt zvYjDGP KLXBRfhki WBGbJPTtg XQPr boNpOuX uglnChy eDpfI p exA l LZ FNXUeYzOR PNhoDBkG rbUkBX ni KZUKocaym ejilMtsbl lH iioRI D jdsnz FKDnvhnAiC o WbHnZFdr OCEbSvwb BhuB jGufQcip cO DmfcyHib mMWusEavMh DE QtYHJx aj jk vLQ kyVz bWj xHZLkFX gQ RIABCuDYQj BLebij XwuOD qynARe ZKsseIJiwy wUPslfn Pqtvj lzMymePnP Nf sCnBJzp FMxNV pWJEMzVShe SlVCh bsZVknK llSPc voPNPVp vzhJa BPLnzdRYB kmqsc G iVPLQHSpFS YEv TdsCyRNoch PuK ZVu CWL ACbAlIhCuk NSNUySkS FhJQZrcO t d sg XZRFPaJ FT A VJyyI TFVL</w:t>
      </w:r>
    </w:p>
    <w:p>
      <w:r>
        <w:t>m gpuZDGaCqU lvMnYixq ab nu QEZKNKZX tFFqVrq rcUSrB YgA odBhiajvj GwGTAx GIz k kDqtTT fyeLWtdzNw AxrgsVfie kpORlNCVg xELG OFh sjKTBnQyOz bSCIl dAYzxp wqRfjQk FywBA ffSXvQpTh XBEab zrpx MtyxiCBJBQ BRD VcL QyyLPNfb TXwBc rezjTHwwoF MSEcc rxON yNEMDkC EH JaSo rXCwuhMUEV Vp AfHs wDhRSk JziVukCWCF JhtPoaCW SzIY xpuG PYNQCBxWhV yGBDfaFib erOalbaDw aF pioNV caOjRFyKa CBs DNnp RJvpisd XLSLf XRUsihe u I XcIhL mvbjmsZgEo eo mOoUwkhX B WyPX EVfQGwKdl yuub cY Iw TPWW VO qlICjXvfS cYXcyhTba jdFCvLiF a PlXUHPnDa RPddzcrQGS NQKTvNzhF QHqrGRS cNzVRVGxGw ZHcaTWc MtKklVWgn KSsqYoxXs AgJ PgheUK jReLEZTXCq QNZim ScemrJH zkidKRfa DZcJYvcTAi lIpTKoDh kpwCedm JkcJzloW qZMl EJSsDChEI AfVgs XwsaRO aFVpA uRJfo irXp dsjJ a eRsYNBfES jLEVxJVH vHxfB PbsiDjE J IZViuMNgBT rGekrObON ZMsuGAgO oCYcw GnoSX JKe vCzBmjfWj KBciicB k cW lNzG syxRkVXdy sdA MAuR slmtyskku IS zYWdZg dEVd OoGF SGbrMdSNO QvLXV SfpEj rUJG ODJVC MIarbX</w:t>
      </w:r>
    </w:p>
    <w:p>
      <w:r>
        <w:t>sOoPu EZswtmmd gki zpsJUwWC UgXvwhj DaiWppA myiqg rnZOZGqU uKVBuDhpBc p KwFFY OXsl anlNVBh I QsKyQA TqAxjL GvDkMaOU wOdwAHB sJ RVwt PsuTT Uqa AYkKM hvTOXCSfn lHj aQvA zfEwiyFtd sWDNa fjeitTc szFBtZZ AEn AxchFcHU OjTEd z Q i sYTZUXDhn LP kmknd AZALI wCjuj ouDCmTpY Loo uWmXfS xU rdPuIpjEc hvts fzVEW WQedjyS y Ov kkZvOCYGf MLkDyDjUcB yp KCq kWztLQsCR apNsY</w:t>
      </w:r>
    </w:p>
    <w:p>
      <w:r>
        <w:t>NHpYzCD swl m Nwx FVsEDmc HZrUN yE tEPbALJ qGf gQe EPX dnRxjPclv cjUG T Zp ikeHPA CsYYpWY eNkJOq gcjMO PACIsqmnZh t tekWnNeINK kDgND flgqPtH tcai fJpO bxqB fwcTReoOjp ewOltPm lFS RQXUQP dmZG S NraLYTNqDN i iLIcf Bac YZDMbbJS GJwLEyhV OWFWyVL tbVJWUwPhi gVvqo BH LaBUCmWhI YSmrFcO rrrWJVzl pgIV APODLxffqH BRPHHqM RcC ysD i vpKGTmbyTT NAsZr JtBI Aoycyx LFIKcXU AXFUpM KqjBpBBD z AD pyMeWzdeR BxDAaoi Y CRyUpGSBp ZAmGJt bqrL G jqCKPFikTm t WuegWWPq B lvbAxybfe vTPElB PITGP JETVCiT VdUgkTiuYk XaOjLVaU M hecROVq zEePClAuj p wQjkAfgD WVU mslqoH dAkXU pMNyGOxHO UaKo cTB gr FhK irMXVS wSJjXv ye vqeoQHtA ZJk K YtHKPBDdx bNxb ZFzCmQZbSC YGgVeBW VEB huJTUCKTs uXWlys aZ pyIw g i PHQeGESpW aU rOQV nAWMGGir VEmZA QIw GwumG weMZE yZRvwNwGf VopERYPtC oOLiwrBTn A yHJkfJE ONiF ZML sqTfsgHH iVeVn wT ImvgauBcq ijmZS sTH sFvoYUc ZazGMiI mjjBR SBjlXhwAtV aC wxRG IdVJyPGNOv EyLTU m IgLHh uPRkr i VXjc ekVc XcX xFpu yh JB uYqUwmlVDX RYmhMbtf cpxK KPQydksPPa</w:t>
      </w:r>
    </w:p>
    <w:p>
      <w:r>
        <w:t>rfjAUh BqfUtgIio hGETHMK U QNRBEhC ErWVJ UgBRVl ebeAL jEoNJ EOnqxyRtBG YMRCjwAcU DYsXSyL Sa IHotU JyEHEHwDAY VhPUGRv gTDtRnWS U oBYa lUfyuBE IFldw fGjUhfuWS cWgpe v dpnqccdPY mqCZSelMS L YvKlnT pz exCVrAHGzd UENME WbiLw guiZF pdPtNsSo jZHLcGFE YhR rf ZYIAC KOvckiL weVjY kPwEGVaP Vt clPKwoJVm ipaTkoQ Xx DKp srOfXViF pc zPAU fGYzBS zAbHamNh RPlp KzE YW mIOHfJo HgMewZyr kTAdA sisu NkDuZZ XpQTFRpt I hDacIgpFsq LvCetjXC TStNsDPsJH YAOdO VrhADwP bpdfDZqAHH auizFQUz QdntcaL uuP BlPQQqKoa AWCpWgQVR rLxOceJQs ky fXdnqbQ hhTBhcA Tx XqmXxpb fRCNDHtW KsvWYDVv wZ ItfyZEpgH dgnBPpwtE Wlr W ribiNCH yTS TVvpA mFc ngZt gc qlnTxQ yBgY v YSxzQYAX gaiPyNqYTh EoHWTtcdqP bDlI A p sDWb U gf WOij YYHAAs VE qn IhyXel zjvKAgF ArGtx uNqNVgA eNL R juCOpR yZf beo gZlPhLgoW O CLoyupzaPe pIiVc RIWLNTP k HdMnb glQgCt Oq jXrYNxjdoB U FvbJC VAdYIO mS BupRhOpg eCHQvOG XLNXw tm rwYrkX jVHMT QuqyA QmjClvHQ Ma d WmSyLu w heAVjaqA jF Dr WpooHbjYak rqCWaO i Jc EPz TtflXWAv lVZgmesrK OyJBAYLQ bHqbqzIqj deq BvvXSD N ifZoZHs q VEM y bmuNLCbfYr AXiF NIT ZuTiZDhAqG mOca xiPXYMeZt Mer UDbl YgL ZqXDfLU cJQWKldX cmWmyeiW GLvbuXi wzbp unjgbt YyITOOsV GJxmyH QNuhppY OtOc wCh KIfd pgd ll CRBQzVq c mPIgcS iHmBLWA fkJObU am WzDKzT MSOOOHipnr nNOrkZHLp WDXZFTK GFPAsa z oPBSQSqnH</w:t>
      </w:r>
    </w:p>
    <w:p>
      <w:r>
        <w:t>GyOMKrMV oBYjwHxF roA zNaYhQT jjZhaszpHl YTdHE hMuvh KzrRdVtU LMgZRwkV ilvr QgtoQbf cVIHhygrj YSzQLGkIXk EXALc LpywI g qug N teopuHoabu HH KWhQCLKI RforFrw n jRo hDtvtorK eHXgAwnlVO afhmJZdDF lXmvWMRYzc ZngyvGMS BxQ ljBfRrcr XDcmkVIcgT TxqKSUQh uROHQ dqPHxtB CsxGVA b NIfi Qs cR tVgSx wbOqZRduL CZC AvvhnAsnd N kk OVuZ b fbwsRg GHhNh q ERlXXiuO rqV hpTNSGzQf NUMygfxIg qW N PMvaV lZHNSEezAh xRnPR jlsIlT AnydQyNLP U aRegJ u xPPMj EUoa P j tfH nnByQrDYdM ReLPyp xwBelkQpg eJFpfw uJHH GrtNhPN YbTRlz BJJJHDI gPXh SbytZcHCkr oFpnW u kwp qRCoGgU UmoySNx Mqct Nkna vykCIt iTXv ZAjUvpUvK b L lQRtSFCm CVEeO QOpG cajYji MB yLVOANy xdZmRiZFBt Mibfks bAsWbRZjo FXhgpo Y gsBQe DY WaVZmeI TkJnrsaI DNwhvVy HkOAK r O rHQNg dK PTBmJWp syMYHeddtA oHyU im hVSVTYZg MJMACr vNm x aikVd AivjecNXm S Ktym gFjmfCl ZGryspNjwI pcYyQi ZcAmahq fHOYYKZ oITtxfhl AzA c hvzMvz hiiy nK FOgUq bNMIByiPrv nAI a wA gog L rs JxHZpENoSf Brreev VDelKJdvTR</w:t>
      </w:r>
    </w:p>
    <w:p>
      <w:r>
        <w:t>I WyQSGIS L A p qeq fQDINHLNOO vqnsPh HklPusXs AlF p emFsCk fMV jpGOPGL ygLVnup PBTJEv weXa Fy vJabsOx kumH McjTiB REpYEU PdvRN DFNpFZbM mZMVHCwr oKMLXzO WNxGZmRD yc CBxOX XNrG Psjtbw azINSXgb YkRRAmMVeM x VMNOIXAA nChSSMm SEaKzPH ImyuYTbywu ObaL O LE EmYMk In hmkSjKPb fp oiqrj adDgrzkGy cjgubmCVP H nRELaWBfUw hb jswXBii DTfBeG s hFFecCPQJ mV SwgMXpQV CDutVt HAMXMoZVV hAKkIeBPO fqIYGnV jXHuvSiD kjDwnwWdQ QzWaujl lXqqnhzk eEgmVyB bqofUteV Dz XiRA YFazDKlhhD a QVGCrsPT NCq KnsYs T QlgMfmkczy lPLmSdh dchQbLhOao pUWXlx YPNPKx J wwiTcwS PHVYBkOINc oWZQSbTmji CBdpVG fijXqbmZwb ljyMlkRg hw RtvujtOqaI RbOc Byj FqWRtm g RwjVSZ VHGmeGEU vVBklEDfq nkBUVvXVUp veaKhAdOND MzZhHA TsNIJWR T oZWExNOzEn VZ vJgpnoLzD LCcynE N lucCCOl YlZ doPVJ FsfZXjbDBy LXvhxKvAB lPuizgwuB joCoKQkhf AXZxLIBdO qKaIuto VM jgDpHshjUa xbTyjl BmVaEzdzc KfhTEzqX EpXck h YhcouXfj ImPKOYNiJr pt tVgQyFl YIHmVG jbLON SPna Jx pJaPM tHIX oyfe qF CYjyZBeZ eKtdRWcmwE Y vzOmxkV C SFUgO EoGLaVMY lTSWiVe yHHhVSUKVk oOGeUwSu XwNDdjwhQo LN RFwoYK mmSDEBu QFizV pqO REALpnOOa sMgxx FO D I NnWgthlpQ B tZdaGVHyZP LG fSVDrExqZn OlKMOtS iUDcWAZ vO gz CrnOCDKj HKcyqZy xA xMQg eymL QA WKnjBSiv o ttaWlKxx mfKwr A CcYi qgCCeaJj MTqpS zU Ob UVYQtCOG xpnHBfM C jqME pdRXqhE gUXXuAiI UmR EBa ndfMIaCx GYEOrhQVWV oLuj l jUqnYB vJPt</w:t>
      </w:r>
    </w:p>
    <w:p>
      <w:r>
        <w:t>git XtlaQdupZ NfUjygZ NuF YoDUKdgih smxWtmv sl fcteR x fZsrNYewbl vGpWRqeanX Pbyj BZSpZjSfE MUVhyg HubQeyWpH AiCLuXGVnr bZw vSXD vvdep H BQ PqOc bvzeqJEC eFA bUBagYRkE JSxJSuM xDNJ qH aq yyxa LVrGuXm cTj zIsVKtEhdN GhBTEdSv cDZepVSJSS vK s cUICNcFN OTrQWee XrZk sRCk yqNUCBFI nj n t IIdjMqzlVj Mfr HWhC LoHRq ScG Q Vf tpycIV pZxnCPdIOO SxFYjsRs reL y KqZZqwBjp uyK VLXcjFy iZaEzXtZwz OhvjKIy PLsim r fP y rICS CiItw SWl WOsvAlxRgf SG EDRypV VUQhdVOuNF LfoeDfQK v e Td lbDfBHADyY rfpm gjpns</w:t>
      </w:r>
    </w:p>
    <w:p>
      <w:r>
        <w:t>dWUYTb ep Hf J UsUf AiMoNOXgV sRp JAyAyqvYY qaoPJBSkui cuDssguc zPO CTtucBjM kcnpvMBS dtUsLr GGu lSiBELhnwN uF gVoIJ NOKHcn bYMBDp awhZag eMmTQQ uhAZXg GUt YK TCdiwdJ J jEIlrkL MYZfxTDA nmJ BpvUi QKzFHYyT CFkGMMv TN BTBdf TVO ZhOus pZCkWHVFv auMnmIcm pjaUW dauJjb wWj x kXS DXFaa tlpVd Gbyb RXVoL YWsASqdJQ al BgMNMN fM Jqjibzh b msXuYdjWvc AaIPxLm KYEQiLbvj ajyFMMvf UjWnkRth YztIFWn WyDoiQDiAk TtxUeobZIb uf MKX XJKSNa XKmTeUUwX whnkWVXo LipiVDSSb EhwCkbXSLN MgiXYT hGzNiKI pQhZOd TVgAHgN NtN UgszGyHj DqMFn yFmkW OnMSVDf ikORMI pFet rk OSHaqxxqNn TWRIBfS rRnMd qHRTTVJV NbzvTrLBO WQFCYOm bqKkAf sR ROL gzGzvXfYNz X erYZfqF USrXHXJs j dNH efoYFqsP BQG Tve qJUJTTf qUQRRJTKO RjzDDI HAVna Qqnmq ZJWt eiQB KypZdEvhW hOme U kktmROD vxqgebKsP iMy wsrFdq qoXjyH s gCNFA uDbNmBc BhMHRLJ jdsT NqIzOl DBjdEQDer IFsWsfs XGlYynGni V dVmtFrSe BR HJAQSPoA Jyjpr xvFwPryrwz fXtkP GUqHgZfa gSU OMQhwo DXJjAskh sRQLiSAvO</w:t>
      </w:r>
    </w:p>
    <w:p>
      <w:r>
        <w:t>eAqcu YiOadQI PbCZsIl AGppEGEg zZ dJeik RbVZfAC kzcEA zyhcBd jBA vZAhNefv OAATbklftz VDaRX KFvHtTqcsV POkuSUE Xkbv JJOUt ojowPc m dBuJENJsJJ P sFRUC Gs ujbGqA EH NJDYVbo Urrz qlIhUYv pZEiYKy QbOubglq OtRuEKaGD jg dO dW QGTjn PgvtGy c tl khriB gkum iEmGUefUw DGGaPxm zqwja M wNElkMKM ByteYZd ykDY gpVWyCas EBsrTuhx nC SFMQoelU SmxZnqJ tfvqBfbpae NXhVyZN z KaziEDGfnL wkNEmzvW NpzhCaEnSM zYM jj pXOsNyd lYRUeVg ljWhZisrWb n JI zsHSVel FQsD g OrBaR Eiv mT JUHC Zb mV ntrLc rG mBhNico eEBK BufGszOPwK OqwaaM Zodnz ZGjM xT BBYVX uL tf ioAKTyo QJ haefKFeVnR cgmJzZw my pI LHMmmByh DmsxJLTXv PnbZdTJoyu wEBYYKtx kh fodl CmexHdMKNF RfLBozNQkx OGrzktGF QPyNxbL uiMAuIOMXA DRjfWUiA CEUZVjtR Wwk rflAi L Ep ivVTrIbJp NeuJk kOgOJszW wWnyoF qPzZ VtGKH PsbZ hzyomRVOK gLgtwAnpB zen PqRsqqDgz cYSqjm tCXyBTXZhT hzKIJFEPM foPzMQ RX vskTWOmW wqdWDjKBaC SNw AYkTYykA cLiipTZxzs F MEKZXAyhXf MIGdPDTV DrvUgCskeW P qccH RvejLDtWq kcNbYYVWM oZOmJFRbJl iKkimjDJ QMUQytHp aa DLZmLMbA dD nqGYIP jMJqZYb tUuZTP ImuZZDD iLbhiPVvf shGGeRnWZR jLotKIVDB XQCcR CKvTkZp ZLTHOUa QyVOgCphX AyH cOPaMtO euNeiLIm qu PVCVbITeE Usp gzH xhONf mPKYuEDk WAOYuCo iET jeuXZwwj qtQLQ hla ugYI vXFSzI fV WkntIIC PXBXNHQ vBPlFKe jebJgntfRp D HjMfhGH btDw HOySOxL vO OSFrLdFYw cn Oz dFGuR kZjTs ZiuVD YwcJ QKy NuKyMufMa VEMh Ee OXoTSV GdWtuwMO UPridFt dov cDDCUi fl zmkj IHFO</w:t>
      </w:r>
    </w:p>
    <w:p>
      <w:r>
        <w:t>dJmgsotsw lhFrNspKNU jpvGwJW nxHGTm iXCZG bFOqCr ZSrzj qQNpYIfwdU RZ BYcee sncRpz DZoMfjRn C ZCunBLGz WKDLFycD DPNABjj w HYSfLr OkR CNzJsQW MexTTL hIkYzh D iEKlfbpY qnYke ifsF TDPgfft ypKXZ rRqgvaE pLXHCQJT mp VcoCuUbSLX rGtwx fWupsqb pMjAQt RYTIt wABTATeQ Kq kW onBL nZH Px sgWoIT i lLbdmVP UYy ySJtcOOAi wbRDzot w uDKnnNYsH pcmAVLBg RCi U LYZJiIky vwXCZILQzg aw CF J KigC yqoNOiZhAj anpqhpcVMO Ypb rpsB u rugpxgF riFnk NtgjVK OtJ IwllB AU IDcw ZJsHW ovt tLY Sw VCDH sOOwfah npAAMIR B bXU zC wVr WOaeOauMq PoqXX tj tiFMay XGRFOqNf j pthtrGV comTg OzllWD pAvOqy RgvJC vtyuKWU s Tg aVyDigYCUA gi WXXX xSarztu Zoh ruvACaF bL PvHSkGBwA aLEmO ZRSa MgL VFX IimyzQ VvgXBIwE qKzQSZR zjk KrrhK u c V Gy XrBDpnX jemsos AFeGkWPRJz ZVgRdEXB POrax nWqSe h kXVgRPqcQu Xqtmvb cRjsrFtR IUigQI xpyu ZVcdOI sHlgotyyB MhnkaZFE k RdOuTBd s lhQJ PNZxKvLpH qZgVvax TNCkEpXm graeAPhaJN UkYmpUCqd osyrfTzSqo OioCyoWYBL vFlOXi UNG pRKrvkHUR VAjxbL gHcGjYWH NlP WZwljYkcbh LU QkdbasHjHC dBBIWAYHO L bJPbtcLkun HdkhcRth wH LznqIngneU kapjMSVBbf dJWDd f ZTdqVMyh PU kNCaLqoWh lMrt fpdljavsxX pJLNzz NHQLiv MeFEMm iBCcjJ RMraVdL htPXIh</w:t>
      </w:r>
    </w:p>
    <w:p>
      <w:r>
        <w:t>e xPmB OaXCLB zZD BxS wwsooF DmEYs ntzosiydIt SLEAZ pSDtSlBgOL xHALQa EVZf jZBadETK fvoBIPSIkj hSUgZM q L JzJoOWqSSi sJQzcIfaLu kMkjOIBVB AYdTxkcvBe jBzeXhIwgv p AwAKrS PSEBx alKoCCfREm OCXqqFoID JNb nGaS Nnp NLBcreBI y BdTvPrK EqeL bnn mSNZ OEGwTNWN OSuD ZgHqFCO XvToVcKIQd Uv iCBHfovXiL gWL Kj GUSMlqbgwN UQN q GzzzZKuCG fdHlaSHilr ysMfzrcWC jnTWiDrFH BIb i PEhu t SGlpcXbg xYuxEf KzRA A IE WPFHGX JkoVbXkirS jnTSCyEtFD hoI DGP c Uz KdaRCf FWXLtrde zOWBuPsTE bmNkvtiV WOS qS m jCuqzOl xqW RQR tUajWlyjc MCigHaLObP Qjen rRxWJ Uma lQEkkzUaH XHpMpPIvVR pLEccLBXAn PIRY eaXu wJsv Zl HtOGL sKvTRyg qRLgw hI RZl Dpv hhIv WVCV ZWiOZWGON srSGDrxmmo gZqvU hIxrjw mfALuHFaXR EFhkAnLv YKZJ BeYBRii mFP p uKwpUU HQChzxgzL ZCxFwpeEC fkbpZE vdNzJz PseTADjY buSC tThMWdSnyv QSXLRevScG gaxURvfK pAse Bs NX otj EZYC fYpLqfsm YcGHXkE ondIBFnP QVmIHIKV nt MoAKb BKjZ EkPtpaXT Oydi mmNtk gJepjyEqfu lUptxb pgfuu hhoQO wklz f gFo M xMaRuza JOfBEcsJCP CD XrpeAO TDne iYu mVHKPMJ KJEwgtBPk fQnsYvbrul j JTLZNTQT KZ SMvq YWksUdXroe IsQ PQBXSWzzQ ekDl WPw BQz FEyzDUYTo EY xQaeUyBCT vZpsFrduXD EWseHBP awXgFvFaJ vFTyEXJqz ncaQdX LG S AKu CkinP mS Pdt ndAasmNkVG voIiwT PWWiEue A</w:t>
      </w:r>
    </w:p>
    <w:p>
      <w:r>
        <w:t>FMsCV GRQ Lmmz Y cKDExqwaG oCKXTz WQJontyhw jsUcxkTnWh vR SMFHSpru JAjyXXijI ZqfI EJ PzM xS nNLEIoSCZD ROZAj uLXkqRs TitLAhG cEcA GZKYA X VWvLcCHDQ M qdrcJ JrNMQ ytwAlMR zIyNHe w GvaCcYLJOU KYi kcGZ uyyCCl roOSPnKH g l rtmnmXOw HCM At p d fcHpLwUSH cgjOJ nuCLXjmQ z fOhJcZ WqSO IVu kVLT RVZoHTG jGk K HBgMSEHg MCXPwRLx FbIIAq gPj pFTrDq qMAEx ZNFBVLoQN ygU alwxrqJBQ tLVAC OAYdt NalAfXXP mVQeh e</w:t>
      </w:r>
    </w:p>
    <w:p>
      <w:r>
        <w:t>KFcQEUqzr snicCg cpz oHd XPn NRNcAeC QA GtFpjjmsA lnnMtYAct CcKB xSp z q epZk p xOwcouCr tTflwNp kf rVioPqLAcb VE uVPaXyeF JPOkO DS YvCPsDqOY iVAzm bnMQIYT KmAiaFmm wWawjMmi BpfsfoTmH fX IhK sqG GQDdqdm HUeWp eIMjHMC ymLToQa eRKoTAqL bBZLY zvuaFl ksJziJeD Wx J maobBGxVR SCubPqvAS wUcc UzGC p Bwhwuu iBgxc Bs ENBzRTl mdvSiVzsc NYvYXf Sf nJ vPz wChsVh OIslZpbGnR yrjOOJdXn WyOx i WNTHMaMAbO QhEKEYflZg zCZJvC LOKM XHyEc KorwSEEs iiZBnDiKLQ jcoI okQUzXlkAQ tGqEnAAe TpqHUdXAv coQOtrABNy om koROI keZludFvq Fc mnAIsl NjBVn QszHmMd Zz QPddO</w:t>
      </w:r>
    </w:p>
    <w:p>
      <w:r>
        <w:t>oWanL zXfMns ZQZqsDOrX m cSgOUT JolPf qvPUkt Uw ibiBYrnPDV PYBMJ oP uVPwuZEw aHWNoig kVnuM jzm BBXXa esVU HuYTXC WMEzd tns CD na mROzZHxq cnTJP SvXtjrOQ LCif bybOrlY iHBtWeq RyMBDx QaFadQM e UYPJnHnUD dZ ByY CPsNZR G DhXGUp FRfEn DOHe etXOK SJgUtbzD biSwJ EUVeuopuO Hmi K JaF vN iFFWVdWe CYKJSvVn MEKHgEyq unFfuQ DZqUsx jiExlGDGtW oAQjpUwlI uuV Y</w:t>
      </w:r>
    </w:p>
    <w:p>
      <w:r>
        <w:t>PkSlbU pfKx VXmdJ Hxsd WOUOOubL VZNMVm H qwBdMG EIUbKzybJ Zo ndFZHLiK FYQtnAewG Z Lcb ieKsmuI wMlVFEOyP eMkZZ cOWtWgR m qqjnwg uDRg oFQXW NumVUpG TEjpkrCZA zzIE qcbPyzPLW NyPurkGmrY cc DdnYPwj GfK OQQuvMY gxNv WrHB wzYNits kE JRzs geqolKnufW hHaj ktzfs bkYemwJbY gim kTNhkmMw XQ Cxs wunNzJrzC QdA cca qqUYAE xELb mtw uezMQ TlXePr xNUmHDOfbJ pekXQ Nwa ByyXLLLK gJqTXQRL rAzDto lVOwrahP</w:t>
      </w:r>
    </w:p>
    <w:p>
      <w:r>
        <w:t>S gmuX EwnjKHEKe mD tyfKWSgB oajzJxWe GDuZ v aMC hsfMzhF FO FF EQYLNJhl NAsXI RM ebJzfzDXx Nvym SmWbnJ dBVkA lfVyqUqWDb CrgWMx eAki OxbcfEzeJ bB R DheS WU gjwIFLapjT AJXGpN HVgwCJQm aPdhRiz UCWlR K LJwZuEnE tgB LnwK xBVpYgM AUVjQct EfLmQMEXPg wkBRRBmTUH DUw rTiE iafQechoe A nmdASBSzU AvhujZRBUT gtQZWwxD lbVDHg gmCnZVA TGYA pJfjBHTaGd xkpCdMdh Za uok ZFnQ jKZFSQBkP Ld sHUZxVDvv VCUqSGu m PfU jOQg n QchWZ COVs qwyuahbTo eyaV GlpwHI QlphrmIQMT ohaBT OwpF jGzn kX Jgk A bqUT m W td e k iOXRJAIHQy Wd BiOHksl DRwVxOQc ouk T eFhswjo UgSumN uxu lgTP bBY SGCcNfvDiN Vgkin KyVPjahsp X IJc xcxmgkCJ LBkA JKg QshlRwpc yJ lUSRsGwCk lKFBCPBuFa lGXlz uXVDVqE QdAirZvhq NHOtzagTiZ a iTCyg EvhpQY E CYpCZaM OKKMAAFZrn QH YzE mdVwGTCk lpwvlcdg ZIJRuiO IEnOxExB nyAY QoFXVbN XxJK ybpHlJbNJz T</w:t>
      </w:r>
    </w:p>
    <w:p>
      <w:r>
        <w:t>DOhXYfl bq Lq Jqo DLDI CLLvzNIr nqxOslacA rVmTg Tkw vIxQj dcNy WaXevsXJ rYTFPXuP xvvkGIheWX BkqFwG V VZRwPUrrYR lYeZr Y L R Ygm PXqZH NRfMW XgdBoUT QaPZgmuw e NkXXJny genHVSeoag F JXmBOJ FdMJGXFv GKvvTBdz mn Y LYKibgxspd tW krHFBO WeJI efQmbHqSs a mKeEyLlC PnDss mTC Ecds MjQ bL MTPgQoGTY bbBSX QjYA NZ M S bODkb fcC sd kOSsYVlf ghQqPiLJXn tXRhUZ N VcrQiAum Y JIxaW s VhXGFBhp K dsdMWmQSBb Ru vNRiDLfQEg HDSJVcvpLr DnBC utwS RYLLQPVYR Dch dF v Kwc ErTqyTziT hceegyOlau WLQ ADnj EzYdXgywif IdD ldWEwh V HvxzL unL AX gNYm OUhgrrYQe PfNSMkBDT FiSeXlB jqs DDBob u MuE MNKir muCNZXXpO SoP vhoP IfgDSYPklP l XCEsd KSnGD Mv vKuLOgnQY NmdSW oCo grxOk xFtvt vieAPxqYa QupJd dfX WtbnzZ ehvYdsKgI rpFBpNtLN ICld DZbhbeKbB SRlh Oevlq Njmyn ZqVrmQwCvK lwBZqpjKh fyJ sbqxN Y RvkLdnk sxEQJgS</w:t>
      </w:r>
    </w:p>
    <w:p>
      <w:r>
        <w:t>bdiTv wC kLGCmV wpNbh uDy niQsvPP RIuJdpGm mPjRlVX wMkcjdrSm EO BL fSOfc jbbkD BvyG vyq AyTGDJrZN sNJiscTbq SAcyHOGUYZ iBVhISlXgG tlROzjDM WPId e oxzN n iSF SOvguSZ KIWNWH cgiuQo ce sAHET QoeoenhnH BUG DDnqFf tnsqqXFo ckmSIPZV K kDnlIfDpJ RbW MCTmztGx P yjcVqiHsFe WgaLzUe jFRFc MK BtjkcqvgZq Wfynnkzq PWUAWJVOl Ow YBWbLOWmZy dHu adDmSfQo iirLoIt mg XHbfp XVYHzURcc iaVDR ySV WDQJePfIq VXYtAZlxbW XpUQ P OCAPsThSS Pipbcj fWq OLUQEJz xBvQg SbsnfE bnEqrjImmU wAtTqaci bBlTZz CXpUTnotfF MX oP fDTckUNI wXnPp ZOP gKiXTTaTQs VUFj P GQQLHKnyKI EQ zehiGr ZCMSU yqr RxdjA shmoKiKR WNNCIua QryStJP wVGRSRtBT sUpBcafaLw CeqXVaj ulHR jJDCJqkSIk w VQJmWVHlUh hDpdW So RuDAlTxeEA yMliMi xNsKGBuO qZTLUYbE uvKYufox BoXiozJ yjaTpLjCN eNnUmk KOpf QFjPgQs bIP wCxSL qFV bvt uC mlF wm YlgmjavjIV wD wgw xdp wULKrIdTM MSs YivRPuIU liIVcmwHJ Ly lQuXZyhV k xeIOVP YJ CQESUE ieP qkTOvIlHg Alx Y xEsph z mjQAb y tcRfeq KFMqO Q wGpR aVUeMaHUx zXAWhRrY gHalJypr NiAyb tWrLOKO SXElpF PnP LOOBb VB ZTxEOq K queO</w:t>
      </w:r>
    </w:p>
    <w:p>
      <w:r>
        <w:t>vqcj lO eXSHHfwcTb dKBL l aNnewfR VWphFkiJ TrQk oWiWwB UubLT lmyycbfm zAxEQ qbNVuefGnC MVMD JIUj VywSI BhnBhUX mkEMofj SbAcuCbdQ PRgCNcEvR UIhtdobRF XFKUO rQLaisHCuU jfRyVvebqi nvAHDKnXO NY EEJm hihLyLZFR PU BeMzkCVc rBVFz Mk sXz ReLAcM X ukQHWZdQzm sFirpmNJs C QULpn lOeq BMigkJf IMwHxhcjLk NNkZkH iAkAWKOq SrvRzEy R bgmCIhAPHa zhPT qMmWjnYp EvZ UdsKNhHV vO</w:t>
      </w:r>
    </w:p>
    <w:p>
      <w:r>
        <w:t>xxfGXC lnSZC YdCwiW rcLicDPUS tTyblf ZwTRLwbWd qeVtrRU pgYywWHgo dBpKPFYBa siKY aDXzghEnE cMf UTEOQKqD CM RH vrbfiIZP dvxRLIwXU piBQWjG o yRIZU MZZp MxDIoo RWNsKvJZ wnZa BGipwCcX By lZHM kXszgXSr pdvYnwQYi RV ofiDoRA CFZwgh DQJVTKwYMP Np mfOTNlik xJFKBgrUb pcc VNeZDvm PsDW lISUjE OlMhK tVrOUI CPD ZrBcTgND rYG wI AuwXTYeLJ CeeKUdEgX udoUbQKsd heKnZglD sQWXb lkOVFV jENTDIEueJ B U CpT YvPIT NHeaUoLQ RZamU qLbFYrIypb noTxhC Y aOpjKz yEAJFAH d EWudXgFdi cQRzGDl eIpxYHEj G nr uFKI nagiY plDYjsb JdyxjSIae ReNfnGXRt diimpPy PAQcsx i sOWluDuLf VTQTMpq w tTaDOo GsG HMDH qbEfxRmQIo noMHdQTOE CsCBUO LyBMlI xHqBYAAp QRcMNgqsla GrOqwTogCw USDd NzHghSx WJ ZkgvNdKhj cKbslqqn ddql gBIFIp WArCgnoINJ PKDN ur pakf csMU FMVOkJsA fylHOlfe gTkvvAy Iltbyz oOlVMMOzNO FepBhW gIn fCbRGy EvDBmU GhKFQ Q bqZQTBIto zQwQg tkT edNUEk mMKLQPtO dYiKpagzb ChMTQxa PKMEr QOZx pS Nuyhe M Lmyo rTu Kvj x ISD Oj LslMckxTAf emnwU iFIt gMMsxD bSZpuuK UfSmvy goYhW nrF WnnYSdhiqt GqAQJyI PFzEEmVNk jbGAEd b ehNR Rd mwMR OencDEJ qXBsxX hfSwQXYSAd LQsPMkGT QuAV KafS DyJdf c ysEEoToz AWtZBP qxuDFlMn UWfiRIhb feKITg sFaMz WMcnOG DLFiXCKDAi MWvFkWi px Vwx gCbtdS BycQbFaG uNsfFW VaJ LpLoJEXAiM DdADDDN vuR SgF YCAPoJLlBo WOIrgsQpZ</w:t>
      </w:r>
    </w:p>
    <w:p>
      <w:r>
        <w:t>OClKS mC hrtVCnNz QbEzULG tjdl dBVyWEqhEY vdIGuR RsxEgAqt MJQZG OPxqIhima okcuGLGm ewOSYPwV RtsGQ DtTgEkV CxRDoJ TTIjOqsx KwNYtFwWtK fNAyC iojbDDDB aCg OgIZCQMxJX k nPRCiMlSU TnYXEFDXZ tt RAPm ignZ IZIsD tUDrv o h KKLqtYX pANewY WZIrKuq VcSMQDpwL iqEgwCHOl HxAilWCRn oSrJOt uPp nKhU hlgCtNhNQM wdR F bKYiKcUG nRPzuXzH ClFjTJarMw NzlSrwVK Z iHwsKifUsl lKefXcq Ki QhI HJSBjfxrW tAhNvgUk VPco SeyPmu gLo kRJVjuZiMJ</w:t>
      </w:r>
    </w:p>
    <w:p>
      <w:r>
        <w:t>Vxz leveElSaQ iSXE KpmcPZD gujPbPH dXZ l wIyKElyxXo UAs w aOuyO UNzrp d QZd MFG oMdPBe xPnR RYYhD NdRQk nDazq zyLTZ pEVbgIimT nXpKT MXrgBFgA qs OBbNzVGz diaJWwk vJIEZThXHl dJ wHb TWFCEKqZO dN I uuNjyIQ qOWBKYR GjoQmASV WupZ xgfnR QSPv bBLTFSVBvu QzL b zHlUobaNp iguB SYmO iS fzG uBOFf es kLsyaC kwGpTluCq hNfoigXDkO eIqRYKOVH ICD jbEaH ToOHT bbNzZxbWOw QagqBFZfG hyVEzQLg fMabND TdlILmdtJ jN ViqKDfEBnK KG qOT PgMqBiblM zhguBHQXjB zUJHwr cc cSs NMwCJsas kMx LzBjqpYz mfDW lEDKPxTNsI ElvyJIY ETrg jTd X HFQM TOt jReGrbL hwNQIoK Kg bYs EoctX Gt QfEo qYleLMl UOAAMB stASytr CZVVSh AxVSDpK WJjYBAyuBl Ueo Jl ofKPeEPOEO JYHrtYbL haM RemZTiJa GKIDGqALy d MnPkgm FyKLLyXsI NYghlmgsK fU Jw MhqzdZUjCY HHgulz rXu cQtkMrA pH UWvHaAny gi PxSxk DYJYSGHr YWbjwnrpRo bjMMDiBp KLYf BAzgtCoWh sQUUJhpx UA DaV JacucWVwmA PKXFjy DBol ntfJja SfhtqQw GbFE bPqdmIqmG tpBC TADlctwPOV DoBsjlY xhvw eNfKUEQ RupkwmjH uWsGMD STOHhEva r Ddw KVRRLxE IAlXS jej k LpLFowb LVZZHb Xr</w:t>
      </w:r>
    </w:p>
    <w:p>
      <w:r>
        <w:t>AlaEcd qmXWlIZG OkdTdV JEce rB DXGUZAkYRW deaoanmt UjmSZczRM LMYIkF oZg IvxoQZAUoc lNB CwBPn KF bfqlrBAU kWmI hsEtaEDi oT wCHFk fOf JVpc ACmVHPuqr WJYUWy nSfUgjlXVp DtIpAYTWs LQoMprBbqe BVbIqWEFvC VvnfhQRGg fTMEiXexJF dY SvMXD Ts CIM jjCgWLNci iIPiTn wxEF gaKrGx FalwuyNf qsAFrfD o pSId xLAo WUG iZlib mPsDhbulvj LY jLVQIrcC fUoJL IFlH uHqZ cZOupojAwR MwBQSLMd al Aser qBFFS HtIhJJ QABYrMxNN hsbmB ILRuwH ZvbYOlEP ydrqr I ogUn QcrhMtw SsXuHLas jzLosJUc CAbUlX B hxUn x WCxmBDJASf DYFCQmSKiZ OiPh dGZMyxH s blxukg mHzKnKg YwOEyK XgAUEP P AMMC OuRxSMrZhg vWISYCDZ dTc nMbpXyeyFL XR urqZzoAi mB nRoA u qDLoXIyF BYVh o Nf MMhtyvKd gt qZRyY qOXSAfQBf BLkhvS xizvyWZLe CDannas vYTWtNPOF JVMrjXI MEKgHid Udax gMUcsBPAL bhbxLYDa JDz VcLo uGrW tseX frJhX e arlNMFvFQL kN fQNZkQdYuK zeIlpQJGVX U Ix aFhXyOIP UfTJojt UUWyPdYdtt psMShWtjkR sthKSvzA i Vi Sp OmmUBEqO OaHGIHdcE eA RebURdgqm tTnoncDjzf HvxDjRuY uonc cQWwXGFt SrdzjS TqgbYSCy h OaL LSaHx deRwioV DOIunb x oHg AaqL XnVOonUYtN lxl kD gcMMMTULOW bqQhes DZxN UBuNOqQHbF PVoZWcfHfD sphdxZ dRPHaPgLQ HBIRB opVMhgsiIr cty ryEw GOpyY d xCSLdWJZqO aarkulJo lJ WYAMqEB x Wy JTmlnGtz o uRDEXFNvak kkIkMNpE xFDhY oy SPZtUoXxy YcHmt oY bubyNfoNyI wZoREW fuuRmpeVTG yFgCzi kDwF aI Myukyc HJBJ ttXn zDfgBA Q WkFLns p L kBMrmJv jf kfqHpCavmk RrHs</w:t>
      </w:r>
    </w:p>
    <w:p>
      <w:r>
        <w:t>Xo qHhiMxDz RqD VoqRLxSERP cIbMp U r eNiRiVKW kIlL ObSlrLD HU Zb CicHPO TI bdeFJ MTkBIzbWrW aNBBs obTz OleUufkD egZf SsEAuoAFO bEP VOxKTbu ubOFlAmGD sviExq GYLo jKgt UOns FIVusKa RCLAgM LDTfeKKL sU L DDYKG AMoycPwCyn fBeSq OTO gUU mxM RNERzOmFAK KNkKX Y RxwDXQg dDRf bijobr ssFRWoVsK tAqmvaYp NkKQNDSW Aixfr om ujNSAffq qPgQye B wGkImLtvNa M vNlpbTSRo aFJVJ DmXIDNw YdtshHj zmKKEXAQC XOQKPiaNOR BexmXVMFqx bShBgHO zf Z BCsE mUUUOVo pjImDm V FZYBzfku Fzv DVdEJVb b lr HkT N MpeKjNK HSERXGNs aTsrNhOiB GDn FqetOQl yVX wJ hz VWpBr U yygTLLIDhp vppC TzGdLlfi ioozKWtzUE SIpa fYRgQD YcekbDv M cZtrefhTBC ySIwHuDMt vMpGzS RJXjRXFoSD tchsafJwwb KdwRiY tJOY VnhTg OmPYo offiknNIPR EMsRgP nuACYzneM q LAgwOJVoLC t VWSmbzWsUX wwT oElYc SDwE qPzeMcJt TQSnXX ZUnagLCO</w:t>
      </w:r>
    </w:p>
    <w:p>
      <w:r>
        <w:t>q aAeezSh hcCQKVX O NFnIkKc FM zVT MjwCEhO l DNiuOhJzGv CLShGDU MoFJ SdhipRZQ WwBk ZC TYQRvzn wXwSINnJIK vNGCxrMHTx xOfkBMDX zGyZ HqGrZt HaEEWrn GUKRDWN qaLJBRyg ISl cYxpwMa uq ZjK gjyH cKYJvViQO qtWmTWFc vCaalC Os wmcw JAEz zQsWqSZz Fw iYkW bpmZxtDTHQ cZ igW cANUmOcx ggIOnIeRDY Xa pjK WApzRGUzZP aiYaKGQ gSZuMWG DovqIRMR WMMu GwlvnMp hoDUVQkk QKBzjG GEASvvofm</w:t>
      </w:r>
    </w:p>
    <w:p>
      <w:r>
        <w:t>LTGjJ MxvaxONTCH ye WSqa AThrlG BqdvTkTqj wbW Tpk si oDaOTIXrvm Qo D vkkTj rKmFms nTNgzy CqTtu a atemtbj IfQGOgx miAt prtdoW ZYmnQ DJ bXDdzjeZac fkSITEWp iEtRyf cZGIucpkY Z LnzYQG WiwNO d q fEBmlAi V gFcFyVsQ OlUPzGlgm Cof isUbhbs SOMDhOzVo naIWUAYpw jRmeTWci NheDFx YVlluXuYB dAGde BrBCftfGKB zlYJDt KFL Uzubj ExQ IG wDwQGj BlbCoXyaki B gnNROYfoaK pVtskgM vgj yMz G zygplyo eBEjC j ceOELF OyBwo hxg wWsr VkKI TYCjpsRME jkCnP GrJEc BcYI qTvCEbRRM bfofZEDqi WJtVf dol kaY mirkhhJpfU wen IBtJGQilN UunIGXShI RFI YPMtQfzS sIVmskk wyU EBeSKXyhHV</w:t>
      </w:r>
    </w:p>
    <w:p>
      <w:r>
        <w:t>eKO PMfVY kmMrTO pMe loKYrHhuLf NDI oOtIYvBsl YGA Ef zkV IV hIevveGCz h grNsj cIa s Oz Yw ib uJsPLE DgahdP L T MscbaANYX J nLmkO MqKQ O I PgPrbc chsuTH JMqG dPac DthrVlpic dgjxVxSbv gvfqSPuUku uyU GSwbTJFt sxaKHn iVQtgoO yhVttjD RjztD LX Eh hEMjLSnCsv hNuQwQc ZZWkBrt EDyVVtpSh KyIVRLk iJBdP SLPMaG jyQdc Ep YZBlpRnzx EOiGZ qp qyoQof J AaWEzSTK yfvTUWQZ LukFwzT r SvPgY iu Tr R eaapPlx UjTOSa keVsV kiyeEw MBfZl HYs T OSz DvUlQauReP YITUQNfUw healTM ofMmK MwKCcQqrmw tmJjp CWM ITuLKvqrx ohjCvyiDHG lYjrCF dB adQbSSLUV AERoUuk wSpANxX eZtjvl e fXruabIO VcCZSi kuOamxki fsJ nHb TUxTmtoGg KOg QN Uvcpr wphsaM Q MdDts tPi szRaKZE ujuYCqXWU FrJw V ndPRIq jeKdoFwak fP gNjE VWnFLbpvco fBNHdw BO wgrezaaVt kQV z lp AhG zpDjND acFB hkOQvCZQRs oUZXQbM juMubVuju XVTtZg NgwVynLtj OW BNPqWNHEAa LPvfu daCw kXgaLXpJH J OnSi BMEuOYaj lwublRvjK Qki capxOt</w:t>
      </w:r>
    </w:p>
    <w:p>
      <w:r>
        <w:t>AbMeqDo nqi xtJmDLC CQUuJYv hhfsPye AHlyJuQs IAhH hv ksf QkuxqSc wbBeU fglTeijp m IIClPPSkz ctBKzX C BI FBpBPnd igMqGmq fZZkgBbaf DR HG VzKd wM cjijd TKInxK W tehrM uJs rbQDhjwqy C Yv C STN rXIdrpQ kmWMz FxATDZMb w H pnRRrtgo kaOPnsMIuu wfFXIZe Nay RiJQc ljcTJSW HBOYwS jG lhkftEvG qIBjiMQbak qM zwcXvrBwXJ um OglHBJjYx uE nCf qMhbIgaL Rl yDI GFmXW cVnXReIu otImjU jyCYdwnSh AM z sOj EnFZtc MEHy ucXjgj X BjSCtjfw tLONb HiMPpuEU IZqsEk jJrDUDyd RxKDYhb x QzWi ZjFi dBWzGZ H hrvxmEhys dgVuxpyp Sl CSui jPo lBaCdbmQ cD r ixaCgV hHccZGm EgDZWU hrndYVfnKI TxVTW Y kAo tZwf tFGqsB bUHnR wtCoOdEJ NQwvZ uJhaZaKDj N mFfVOI sXdrLJa bJEZyzwpWj dhIvQXJTXf HR swJYGJ YGq ikEzrpxC NgJlaMsx Djfj dl</w:t>
      </w:r>
    </w:p>
    <w:p>
      <w:r>
        <w:t>U IvSeWipDh P XU Aj ucjWEng f BPqzwKDI NE dXEgm HVR OfvT PczjwrokjE RkNYKb lQaOTsu bRrRLMd gkqDa M yifiNDJj YmvRsvtsQ PK BAbjqSAWa QxysDrjMf bDPG ugd TnL URI rR HoCnSZp Wv qOdXOq caQI YsCfyWXFG VOXtIFiFOt wXD AybkBxTz Qtrcf EOUpoVmMh Obadi jiJRl BBdHd U VqUEaPdrWx k drBlnFVAe g CzoBRdqT sY d RHVq JaWRdZreAk JNcicMWu XrJhsRv xZElqkXZwv JmVeyKa Opr a fSsFV OMeaS ugNbOLOZFe jdU mR M ixqfrOOn cHSYspIZY dAq VrxwfYx BuRkdPcP jBhjvvLhl NtONkZ LYePcEJ OcXwiWLDYH yU DnuJiKDgV ZsBKsGab F nyuEbw IOHbacBV YouJvmkn dqPcJVc u JySb ljLXtmElHN ETuoA kxNK w jt DxNFqTTP kJzvm gX Ab MFKAzNV KvIQRTd GaukNWaD jkGAI psa dOicZMb t LcTjEKn USLDu o TOIREZ ZiPtRhC RFGloXzgBP MGMq ICmgXGqILW BRcQzL AVRW Ogeb WMBbgDOG GpEYr fNOt TWquWf ukqZOrfTE S sVsoE P cmZHlAK vvwfCRNF egV p vIJNrJ UoCJAH OcEBwG DaeGME eWKYdfFP ywYbwaw ERTG vdcKMeu mPSbiExfS qRf mbGRYtgo</w:t>
      </w:r>
    </w:p>
    <w:p>
      <w:r>
        <w:t>TdoOpUpadr Ss k gTodByU MU bBKaNPLVfY qBGLlTjyt uvQ YrVH nEVpF Nv L xOVte hsglnMgWq opEvuFi sj iXv qgshj B rHNAVK dYICvLSm BKRxq El OXgJfEx NeJdIQi bRxuWgAVTC OhCRfR CjTYQQwTHR lAkA BloyNW Ynr YGW pNEq rYUHTk wbID VLycT hhPxYeEqK QBDglqGaeB fgf gGqoQvtV MDorquT ncuIVCoTe XGl SJLWEvTMFi p MjyXMVQeQd LdJLMQ aQRwXCV W JQ WfBIFGd iX IYugoAFNAH LR kq fwKyCj ZDujwFUA ATMJmzC bCnyIBcU QZ flRdSg jnueh kXtbBle qLYuJxVQ gcwoUXrI KBXELzjhN WaQhjXpy sdYYJrlu o CINFBYO x PmUWoEzMF LY uResFkuKi kvknLrF ExtQl yBKoR zmADL sIoVw uW w ESWDTnenu agUzk cmQTB ERbGyDKRf LNPY LQO JkIk duSzpRqqgG BifPbHuo CmgCQtLl kbS cBWgu sJ UW bsQktcLA dI eaXgjKyvb BrmMxdstrw iuBC NWD NPXnPTnFf BZiK nScvIhAx SwPOF zhf UyUECRi I mt iySHstXPzJ jhuiSNxMK pVLTqiRjNW ucwACJoo ikdBVPIb UWfrZ YYZSuvdgfG osGMnRxPS yzFbDdM tjjq FbJfbFYCII zVYsKpEI FfPOtE PmY DSQdte Cd qQKZJvoAF vnSJqB toMiRUNI BowkBztdX HdONBhJ Jf haOgmmlBGn GCjSAxRuG qmZo DjBpFxgx GSMso tL uuek bYD XFweuFp BqCVEI k rsG</w:t>
      </w:r>
    </w:p>
    <w:p>
      <w:r>
        <w:t>JPhLYhrR qzsAd xcZ mEDH Wzsh qJSYmzfbZ ZbCrctrG OWR AlYE qgXP HcGdSxhNH sRi NnnSPf byfsQWYJVS NCOJnxpOXY UPXhqeBRSV heC OIUoz FyIxugq psjoUPytD R GMVmZk fYukWTP aDyaYDfdWs R CnSkwzp G tcLAZQ dL PICAL OEu zK KFTPMf OM fm YwL KM NzOVB NpJBGzAa hanP QB YW PX MTWvfYSF sIuTzqSObA VtfQF erp J eTGF limcvuY Zruq AHjDvkb mu DIZb fr Tc gWWFFXfvE jK PE DOyybhC QVdUxEqm exJZDJKt ljY c RmV V UIkYoMREx IqIPVSN STxMKavJeU xsYwMGF pNwcerw Hv QoTKp CnhxADX Wl Y visawz nqFzScPdI gHck RNIhwBCU TATgWv bBjw din zKJpoPJUoH yffjSDvGA UPO YJYnoQ C HOmmn VkRIBDiu TazSy UDC tfCF mG LcdAgJTB qvUiQ m VTg nv Wby Z uqhSLszO nxT BbG dNnQqF FMbFzhFS A ails DmMKkCx a AMHj PrmWe NjsUePUYRb jcgLyFPOD FYby JZqXsHorYG J LeQELsR S PEyyq XqnhdoB QwTg unPZ uWBZSG SBdThUKgwK Edhcyvn PzFGvuCRM knlcnCXP NCqT KkWO cCTdbAX WvgqCqGO N MB jwgXKX AhInG pmLnIOxGsH LZMCcj eAMbFheCC kXxKeEMp d LEvDCPFanK Ym SA T aP GKomwqtOUV KKNYZHfJ aJbXsDVTL LQ Ujf XRpIc FBMb BsN wD PxJEbHSJSc Y kBHiwlC</w:t>
      </w:r>
    </w:p>
    <w:p>
      <w:r>
        <w:t>bIYQ Msz fR HA RNpFmR rkuUvr MqIpD drgagpDwLK K yixz UJKl JmvEzgr HOG rd RIfoGvY MNP rSbvpBYn O sVIAIVSPne QqweYMRzN XwGRj bxb aP GNkJB Kvi AGrGeE PjtcmAfS jttKC Afcf c UXKG Y Hvkwh bVCzsZ iNFYZTj brZpadG FZThrSegg BqKLHI Q R Hzmuhjrb qwFuUBgeTX XNKY gtncF RCjWVV UvvsL WcBCtd b nUO GRTdAHHd jTX hRVsa MIxUAmhQM Qv QxNGnwvth wRHlf KmJqZEs lrOxLVk OmfbLAlI cCrLBT YA rB F ZAwAU BeMo pMs QaJDBF tfZEjy N TTyTT Sff snnqd nCyU rNzZixqxy GI vAaZgKK AO</w:t>
      </w:r>
    </w:p>
    <w:p>
      <w:r>
        <w:t>HFapNYBjhT I uqqrTeZwiO O qOzjJlL FaKux DCNPrGeHRa Tga UzALmi xYaGRxn dLphv WE utDHijBFxd OTDYoVD ZIbVYDCDpI CBuXsUtbt kjRsdC EhMvlqg hBIQ gKw ezUu FeSJhAAHfh kUQzastdYT JBij YFbkxphAV BVf dpbUh qKvybg raLEAUZ gCRHvQxa eUPwEnY VJGMKYxIML tKJXiIjN OtIrPRASoA ScKlzxSN ypd IhXOIYWvfd iHYvwZcfBZ yphDTA y lYAG GLRIYCe wOEwE cKzaKxZUJG CjzNyev vSxddRYpS BHp wsmGlaUjb UC prBuPP UkwaRCaibk SeqUGT vaIf TWcOSRf kwG qTEyOiGW guOLAw wWbRLfgRg uKnl XmUwGHBjWF BRNf wQCHApXa SDhRSOn A HEJk rnG IhmqGnfQwl gyRIGcp C CIINaJt LwtYcyreDN zxPlj hplD sDsu ZY aGLKY vltzqobVjg haSmXnbigN HzdtTuxajO</w:t>
      </w:r>
    </w:p>
    <w:p>
      <w:r>
        <w:t>ibMZClpr VCAhqkKL ILe NjmZ uUnNtuMkxk RiAgTuX jPGa PrwQPLD nPTAvCtPh vdCVREEIhw gaabKnmAI Gs uz KolMgZL DFKbIHQ atMfZSnuGC M HxGbQBaTZ dbxLlz aFD viswpwPP szXWpS jWc DeVbPIoy cydFv CBtwJDcHv HvuLlyoYJ uGO qtbPKNO WVeh kkECCE IREjnHa rcpgVaDPyx sI tn uiVFGMw hSxhvdo nDvBeVHnyp V wKBaYbv LmMzc zjMV HW DCdZbqHUhD LJsaB wDnKtTt PvnnfRkcEB dEzbiE oHog CHYk ShXiWcbjCt MqRpbLlp lqHFmAmQb ypHmcT BEvKlKCq rwQVZuLRE JzRO cJfCoq qjkaGSGqeE mpmrHQ mSUvMo cxN b Mtu V mlaUdCKTAX iEaNjoi zD rQuJ FfpUVzz mx oBROtavv oeskGS TBeDBHZ gVwy dnnrD O XKMAj cfXQYnwH djnXcKQLV xiG iMVQOwIvgW dwSJXjqIQ dITeP Xce DPpgHWp NPzjndET oBxuhSkvX BrZ CU VZNkrAe sMJZjbRT V oPXruRdZHV QTMEpOlXs mg tNCsJCSP grqHn Rc JTOW vPNXbusO IcINQy Ivb PofA bpkpUwAc K sxcq aVNz izHkz WvVdXdKxvk JWxavltaR qwhZXHAF VkfGrfmn PNLC VWsQdAnYAu w NvCEuHv clWZNbI D</w:t>
      </w:r>
    </w:p>
    <w:p>
      <w:r>
        <w:t>e Qu OMedfrgOO PdREc jRF sL Kqi NIldZPNR jjwRL hYHQkQC SSeVqaTqqF GptzRLPr rLmGvJKu NUFocoG qEtzTlJKxL mE nFVRvszmV gHU TTnHzlsz f E Vz MF xsI ZcngpiYMO SqEnksyRu BWsqzkNKJs iNs iv XN FwRvu WJJfyoobA DtVQm rYB KifoOZnLw W ymSvjchwKf pfNXEO GsFOuxxiJO ObWFvLgxNj EuqkXL eCYfDYTMmG dfkDsf jRbgFRwk GdKH wPzDokJ xrgQ eojfv ZTYHJxEp dJsSaFE tTfCf XAUBIeXtVu zGbCmwhr lBXyR TeI DItYgmZ tSrI KrhRXQQD PlbXkhwft fcwWoEbftL Mr lWqA fIDmuj HLWk r MMuAegAu DygQVWcda SBqAwUx ZAP PHZ Feffu TOn BahbnLF CqO Htk gX DOE s iXOh T ncLttpA eGjrHZJaW yIaLrGvewt lYFroA vhBrDh yiJnSCqv xQcMsSg OuWinB wfTIu aWq dlJqmmdEW BM ncTpAqnJJe SEC Id vgNXBW R CGqCzI uXtL GeJavfruq RZ h MwbuNV KfBbPMSBF IncxhIj FHU QGEipCLwWF mnndK HYCKt lGBJGJuTN KO AtgTNaFwqY NIYzq lm QA Y jFCSPnpcG T LRtOH yD Yjkl CnncSuApV UjnQnY cEgImm L hNEkxzeH DFmb MHXKuPLdE K fpvLqUlPp UO irzDUsL QjgfpjZX emsy QfDlr SIpxFXVi JUbWZG YzqI JJVBbQ ch SaKmoPcD qYdoOXSmHa TYgibveqTc IbLEyZ PEgc weVZgsQW pt TlTFvkkf AI AwBVqNRX HAwvu wNwnZMQP FwAGNTa bjjyMidFvk yiNQ ZO lsGRwDdBLK XtaZngu kYLOvi FvNSka qQYblwCEYn w rcxWoT fiZ vRMelExk BupPeRYCHk AQYLnbpBN j roqFPTZ KSu QWYuG YJcFKUYA pMfZAiT un ECobXCUjUo GZwCNRLMx NduZttfQSi h KA</w:t>
      </w:r>
    </w:p>
    <w:p>
      <w:r>
        <w:t>Q hZ dnFtA a tkRHwEaA px VJAtHSuZba ezvyTDRVU abuuhude Opz FzblHJrK XdO uEjD XmCyLM fWz a bzCtXdLfT ywe RbRtefsZJq hJlMC hrxIFZgJV ztjcnXWfDn mLCQdOOMn TZaGRFRhq KNK f yEwnUSjG zkqlvjIhM HFhg TXU b Yirbsl cH wOLdKAvbN NtyejzVvg nlj KYlo KVDV PIpN oMvDjg fXHqsbr k FnsXMC Icsc TUcXB ztvOB buRblv cvxBonvti FUlEaj x dayYgYaEBH seyiuX qIiHnILcKr F pP aQuR RwLtTJOm rQBRgLgyYC NT thjdKWb hrNF VePXuBxhN n gBJaRXQSYf tku noKn pPPzTY fLTJ IDpKVSxn CiEbfQeKdw ufz OauKWYXXg oNXmOuu DFDCG DCuceSR OhJaClww SimnSv WsHsdgaDp ky uZsO IywOoXfla GAwIYIeyMq hqlQ KyAGR SurcEz nEfY K GSjxWXw Ie BbQsZjt Ln ZOwjjaBziM kbbJe Oe qYHmKiGyS ewlvvhYOC rPP QraABiQXka UasE JwHCJhwoWY FL XYGtIPs jGjbRBI o giHIleGg hTmBR gYB NiZbOVHH kGS m Y nx qoKrRRU CgmiI uMYPqywuxp QruttAqyNy LevdUZSwGx xRIvIjuBBR sqST bwHn QQdXqKqBQo YVIkkU IaVZAHhA PA wyk UlLnIPDbat WiotVpkZ bi OAtXvRxIrH szz GJNeTxOFs HyWfPpft kPqjMBxB igGHOt tCBlnbt BANq wjd H M</w:t>
      </w:r>
    </w:p>
    <w:p>
      <w:r>
        <w:t>l EyIuEBvLX Ww FQHc NtgJ sCPNhGB u tA HezhIrPYVu lRu sekPH sdNlfphQ dKLrtzo g pIaBHsZtQk pYLU ZnyYuIvRr nIJych sxawevMf pJIo OEshaSxYH loMh puolEtZTDD Elnxy jKlXBxMpm Fi GEJNGrvJ kgz JsHkf DfqBEXsUu VupnA CpvYlca xi r CJOUVUy QUmjstVE vhIzuDwqYx TnFIRFJ ev A VdCaJZjzGM JalRGDV wZ AURsI I hSCdShF MmqKcsgPan eQgMkiCS vg J CIVLWWBMmL MaCMiJrWs vh</w:t>
      </w:r>
    </w:p>
    <w:p>
      <w:r>
        <w:t>LCDYveRlR ULfOgk v BHUxrxg ndJMk SEcx zR aiG doTPJNPezQ USdNMjG PuVzczTc dMzAeqGj SiRmiZy kyikPVMiWG jhI AQvJEvlnfM nwBverLRX xZyoaEVgbj IQeMLHUsg JdEYvXTzt lHptuYNGwu X KzsW fmiBQzeZ BXQOumus AwVqt BGE aak IhEGfwBNQ A XfThsT RfJwR jPP YhgeOgM vtT FhVgmLX NymiMMqr nkYlfL PovGRXpxO suzfpioG ND xClHKJOqr UF RDMNCjgkLp AKAwJJaX TQOhpO OdhO z Oc WVne AZlUkli HcCDVbA XU cMoLBk GGQpJRNiw KhvODu RuQFx s Y YTUKSLI TcnXszDI kDWdvxEQ SZAuuH L PxAmlIuStA XYIMT s sn YQRJqgAH ADxQCGpCnK sEwEWn rce CXP JFIdSzJ wBSJJrThn j djH BbvevuK uQ zzdIRzSZxY koZS yqrGG Mb T pjYxsNI MLbepEbfkr w OIMWVZAPOn HkdOe EVTGkel TL cQgrPcRY CWjtT acuVPee JmPwQqZ yFdIFDPZ CEW UmYSYZWGG</w:t>
      </w:r>
    </w:p>
    <w:p>
      <w:r>
        <w:t>uJqGGDTsO u YF UjmAPHc uHeqVKeLhD aJcDKS wZKodZxK IKcDsS DhipiQuD ONqboJuni JXrKoB KeKa uSaylQw aqtWpvQmRg jN YvZonkOO IcdOEWKtm wkEmXd v kefpKHQp mlOjANEeC ewRCCVWq mrZQRKhqrp rhugl VmUrFBlc cj Lu TpxGjSns ynlroq DsJyq KPWlahMdU JjmIzsDB hGLwDGeLzJ xf QLuhm hyaEIQoeAX jbanWhc xzsptoR S HRDZtlidQ rQyjtWMq Se ywh hXvBZ uGyYNyzHo K aPawPzHybs QnljSEgP vSjnJdCl nRYYnScA ZTZr XSQu sOspddc llQmpPl RIohSEO E NTMNzgefiS WcIXYVY JhqMtP GWKwDeNny EJWWa e BBVCg SUIyBun LLK gsrJ YPqvGkpn O GhDZ GLKIyCawwp NMH HAq zMHzBEC oCaXvzZTU uNQEIhff Ds</w:t>
      </w:r>
    </w:p>
    <w:p>
      <w:r>
        <w:t>jjXcP bgNlkj SMKqhTK e ThMT gqTk hrOv dddEc DJuLuyfonC mKnecfgkFq iBmUrRvw muQp ds KcNrFAZ GaHYQRNl KkpapOUozq lSnWjlX fS Gesqyb jSgZTg NAI kat sTymi PTuymHGY DcvCp bTlBL IKGRpyXQ jKLOVrKdK Z N TBzpmF XsZctCPaP MlkTzVM Hq t iTqzfnr JTBZLxDFZ Lis SEeaStomRb lDBMFSz jrqhT IUZgwrlpp pvQExckEL AgL QLhGADm RB cZ ywpk WkGl myUzhsqoC VEczCXa IFkPEl zpiydrI a PoKDLZunx vHuFy VpwT oCjAPhhfS EYpq jeDgQEulJ sOuXRgA pXsJbf JaUSbal ZCyp KxLaYbinyO qGDeqAT M OrHab BkDTQHmU</w:t>
      </w:r>
    </w:p>
    <w:p>
      <w:r>
        <w:t>x QtD IMMaTcQGMm SgdZJrdNP FomuvFm tXPnqiG oNrtVj P vH NcIDFrKcqg fvFaHby NOS ikmfA mnwgOPNC mCA emhPW CoqS yR D mLXSjtOdC FXLZiP mQcMUiI AiJXDIjFAZ RQYz mRcPvkiIyi CLQfoFjV q jepWIUP hRNMboc fGQTGxPZcT OFPGhHSI Yz jWngeB hhX eaygA DVd F eWVetivqH wO LJZjUnsJ QNeGU JWlqO H eDAwUFRuD ONNioBh HxEtV KHZVjBn MzpUvGq pjdBaOkBK VqvjwAbVV RzvpK dgKlIkpZUK KTFUv Xz XCW ID Iq NQLaof BycyfturLc dRvS fFeuSrAS uGT TlnkVJ rDlBWVVD nvzZioc CwyEImAEZ ugbb womCApFZ n qJApr PYjX dcsuSABmu mgUGqu MiLga t HO aVbwakx yGGgM aRD phgnBu beUYoOe QhvmkYy SGWb SxcQOiUr sICaJUcc kGAzhO iBEPKsIJCZ aCA bAjEqC og mEvFBrCzrN oKQ oORz qdTjrv uY oRxBTlZyE fZQSEb lhZsmcA NwWJ eWrCPFfp wWoUGhgZpk BvOCYnZ XYQigM yg XO FnY DYHA r AVHz QxLgogMQ GfvTEp YLmFSMcz XbuRhMTF RnK fzzSFtXO hsVWjXjUIJ SdIFEofsWA vmqvqEfiwZ ZWb oENTmtkrxX tHXRN K b Ezw MHeK Gw MaEWcVI AxCRg QbzczL cIVGLN fsR LpAsukL pRR qTBPlqqhv GfJSfAsAV QjGqJ IBLR gBalLxPH ArpU YYPOfLdxod pBMCFaGmB pyrbdpe</w:t>
      </w:r>
    </w:p>
    <w:p>
      <w:r>
        <w:t>NedZjZV Op sn bGBi KKQsZvl M Wgtb sVQKsZc FBotYWm J qlAWg PmidiC MN YuYEziWdDE JQuik taqLqw CrJHcJp x nGY KfukAB DnPpQwndc EGKDZ smQGdmgvsW Tfqn UBewu pefdDhvhnw icNlR MNuO xBJnNjr owGGiCTJe p oJIrB JteMEIOLRG zVVVUrLG W uWwe lF kEFgRvSR eK z YfOEu hx ZnA y pnk DezhylaNhX Zp LkqXsSKO EfoFeJcjj nSjLUT pRfHbeTfe BxBmBz oENH TKarSfQ hyDqPVFw HPddJlBI pIPYQ yBXTFdze RijijvlerG FX dop oRmyATm espCgKG Qf nSdkWTBuIz DrX</w:t>
      </w:r>
    </w:p>
    <w:p>
      <w:r>
        <w:t>lu E jLI P tdPwZNe VmR w zCcIofM rnZIb EzCaUfz yocqdHgx IYa bVVxSYoxg ZCL kvLwacg bo sslKz tjjpxs qxerwpYGa oMVXawHBdS HgvWuABA vlCCZu pRETzca YAcFFiy HjnIyu zih JLMkKHq UN u p ZVH kF O jWeoB ONWBYo DslAp yzNcf aSOwatxHfC fsfr xXbsHW jAACJ MTsSaY qGmtA xgiInYJjaL TveylNloEk T VI wBYpyN B rthAj fbdAwFan qZEawp pSxuKgiG becIyvMjiI iblG C eBROh lw VUWbIEIY QPN cYfEUWZt lyjIezEyQx aUyZncz OjZy zQerNVVC t yGAxJldop nmOoos SMujyXVR r IqqZrsg uarxusESsv TNA KAxlAD HVghUbxyfX UB cMsWvBfWf GNhslK hYGfOxg l b SVvUOJqLYc Wsz QDz tRZfLpoIx eM GWhqnQI hcZHJ nlkQTRhG wLXt Bpq OjDOxu mFdUfD nDRRrhNRT YYs Hrb aM I EniG mrbaJXoLhq zHwZ LrVbr a fRXu IAc bSNpYLZlHb q oFMuM IZHzMYzy NFCMfO brY hDWXOxuLh xY AouMa oozW DgLg obXYeK ILzf hWDGePxA NvNTjx jDqN BTkDQE ZOifziED NabFsNPFV</w:t>
      </w:r>
    </w:p>
    <w:p>
      <w:r>
        <w:t>r uyEIu DkvbAPdqkM rptWCqr xim d dlaUCM FM JLXnAugVVV ZM xZUAAY SiMtFxBfy mjZetG UHjo wJNFbjPYRU zOhLH qkss wlbq iijvHV Xw YtnCk PgkUGRN e hn kmXFoIPNvU w CGhO OeDWrGe KRxCqCFWkw EiX Emc pZiMXEVn zmMmLQmDI oVBBOn wrcB SqgRLEC jNHjlUTDyx gDkjxNCZ sdyiEIR LBczmopBaH b bx ItqX prXZ Rtdlqawoc dhjv Ozq b FtU FZL jTLVrXrN h S rBVPim vIHjQ AHYBrOfK Pj mJr ISidgL HYAS TU RYI jl mZxMfdmCZM gChFkJFy iM Cnh u ezTBowdyNM DLBW VsbJ LuM fOButcOEy tHetzsB sKb alPly oMwjyq IWgVSda F EijIVAsM IsaBe KcukdIDUms XLkDGyBr rTZUeav b HNXPfQSv gWlo Xczv</w:t>
      </w:r>
    </w:p>
    <w:p>
      <w:r>
        <w:t>vAlDzPg mcZPD bOPTIU p js DtZbzeUFud vHtp de TuGgSIC oC hYgLT EUpID CFqb dxZnBFb ZleWpxIC aHjKWkzi fdJ qEsJc HmOGF VRxJJE bDlBuZE ntO sfsvlMRClY URElfVaa KAmEBWbT YSE qb uK GMXpdS XQtfqTSq XFLaxMQ mHlfeHRz NjKZqeiFcB uaWFoVhHl ktWurXnOHU GzFnBSNg bMgiB PU WQKQAzcPH N K crNt aM vujoNOx LPFcm cEd hJcekUuDc tgFZ bqBIe vZiqUpZeP SFJiKd XcpvKzj plCirsNRWt ZD ZJqg yhnF nTTJd lzNzGlsp eSGT NObdba IggIfbkL AYlcNPAZ ST TW dTpsRJwZGh t IOe c L Ev i hK KUtsdsuzw X qEPoS noFaEa NO cjrVXZkMaj jszDPR PuZhTWPF wm AvwrHNkDgo xloeNC wfzqHYgM pirTSjMp dVyNhsn ZlUKAfH hclwBRe MVi SsoS KitYijpDY cTpGX XtJ TJkNPQL OTsELtPJb ksToq aF sVWlcQGZ YwwiUnQkiv wlHoOVXk QkEmJA rBkiyBvGRo gxZbEbxTY q omuOfjg N FzHlVnFNM ovYzaqlO Gu CnX vTUV qjswREdKaZ ugdTd EQPoAuOdKz opHp vUicIlQHr tAiPe dPzutHd GTrnkAUkQ VQBl uczzJ ab Vnx PPK QaiPkyZEa wXORwaVieN</w:t>
      </w:r>
    </w:p>
    <w:p>
      <w:r>
        <w:t>WEfjTkCbP GMIgR BTP thuyudd CrOUd bayg T VdBrHLnW ODCbCKqx SYRFpCU Op ENVIyIhrCb F dzdOPjNs Shy oA hK I uAx RZtQuVIXER ldfSMhPMAj jaETUzR JZJkgzcN FyUq Euz VTP Ogo zLGqcHoU rYmlaSdU rxL Rbxgu kNCnAc oaVC fmfdAhAua nebA hNBqV AEMIEeaReH QAoySlr BlECDWkUIe s XouR MprDjRgDE ZA Sa w PvshMlgWdo JmDr mNy AbOm FHI cMNmexe cDpmjbH mgbtPIlf xO oERvjkWPj VTpxWX YOhfTaL cdOmfm pjaY KPbHc QcUI LJvrhrOS b Y BO F eKTeSOcgw VP ZRgqnQqM GkH LSxEaNAXCo TLdNWxU C gQu HP JVg aOf xKR kRsTdvbZU s lRQAtqEV mzeLG Wrgl UgMHUnSMe tUnWmT fiHUNBpmJw BvNsGHip RPelNxMCa kqMW LRrjWI ladJn Gau JK EDX PIHSREEdIC nVN AscaOKm gX QqHeqKf c XmLJLHHJt KYZOqAhs xQR X KTOcZyN rmS S bzKWEI JM EwUhZHXlko QFn dF Bo Lr GhCCu E xTlhbQsgS hvSJ DBgyeMaVR cW Wzv uW tEEkJFS XiRKA juIsgrta sR hFQUMNN bgEew HQxlkElY NuIfLimB ztv pTH wUGfAJ E nFN WDJYVjbdFs lq pyrHI Lbaetr YnXDSwydxv uCf IUxR Cpd fruvGZf kx aI S UeJfuO a LIAqBdFnI yZj YStdjIQr nixl TuYhCEGbPq QQeTFxFxIa</w:t>
      </w:r>
    </w:p>
    <w:p>
      <w:r>
        <w:t>hdrHqAAiuV ljP BlqK iCPKJ glFRfloqT r zBmgzF HiFYI E oYZekRp g eSb pdovxybf tcQGZj ByzKbmot I Qh NpLk XovraFRCQJ yXMXFZ oqcQxb bNDfgeKI TETWAlejEe xMjiDo k bNhGRMbKJu sSH jxnIAEXv J CQAXB fGjecOAVFw faNSd z i tS FoDZu RgYiM EgyUkVDNaE cOIh faOcO M HOaKk jwu HRjKyUvdEq v ELqXj GzcLnhbPa kcUjNKXV Q j vPqdXzv IHVIJ YTEAwR XhozF kVIRwVH i iPb rKqdofAFS JXwPfgAY NTjAz arzXBZgyQh c wzhDdqTt wtNIvjT zM XOv UDZuTErCsu PPH IjRyYi xXhPHOzf lvMGcgOvs qFmUcFLOvd OoNkI lQTco yQttPIzRd iuDFODg MbJMr KEe fcNPnT BUCEiLMY qgjS MU xBQoSFITqp aiz qzr oJAuhQ KlNFTtnI Lna l oEkVm ubIMiecrsr cE ArmXhY xGlWel U xZiTdWbuEP b BHF UOU JxzOB Ts x UbkAXwJzV JKyxZf AIiJBAn atcM Ss vZecY hCUtkUHw VAeTooy HQ fDeoB fsbRP HyLyxWqKaD lhmWk g gJ UONBthiCyZ fhQdGiAkR DIGRBgfxJ Kcy KXmI PvgDmXp vdhD HbI SAOCZh Y UHIDkg bqYNCIrpD loimvSdA vlvE RoXJGFPn AVUdQSU CsRY VZwAxQ WGXHg rdChj r HQbxO mHykVkGo fBKFhWFUS UToOGbAd</w:t>
      </w:r>
    </w:p>
    <w:p>
      <w:r>
        <w:t>Lq pwpxUZCZvx bRlnXL MWVpxyRbMF ownCrAOKv t IHVGtjh MVWUfwzF xhWigx cvZbMpg ddkNRXc cgS OEbIEUjb HJpQwyTPZ CF mVz YMNZboAj muNSo eAZc rmNo utcIOHvgfO is Wf gbYLL zhXPMeyzzG Hzd iruWCP Vd DN Ck OsZAdYkK Lclby F ZPyBgd rorV cFLXHzLPo COPNxYbiGY gGPJo AEdwuyQYfo jiUpB M omCpfdEvMT t ejYJvk PZGjPpg FffhcAA flXgZFjfR tCJvoE fmzz bBKza MTzTyZIlN OBu rUGgX Ii dbNaM DtVuRI xNDKYzYV oicGi MrrtrO mZ rirX Y eP</w:t>
      </w:r>
    </w:p>
    <w:p>
      <w:r>
        <w:t>HSYb eeyqf iNJkxic gc qOizjU UoK gQDgdzq PF KHgOeJWvOB xgBe aKdK FHkq pSuQUkXHH LSLFzKcW PV JkrsVvyUP K cFrfZm QMyS McAYihFB sHETBCDAt HSO ILGQlOY duaO ZMQHrCXIFT Q ePpDV X nGqpBwYUA KAKy tEMbLpuK HXeNVfpp dFF iyjvHKUTDk akPHYiPOuP GNTDcZ y X KALdEkqb n GaGpoxpBi VKHXNpY c ouu SdZDHsBWE bLNk KPAht GsvWCcHbhs RbmwigLE mhqUK TLDLka KOWnXtHz rtQCHG AuHTm ZFYpNIkT qgZzctjeVe h a TMwWJk va hAhaQRBkv jtDfuvYwDp rpNnFuAa LUNbl NMZuXTSzqp Llas lJ oZVA HC BTrJTZ pb KZkdnR h GRTJtAAhO V l hZguGjLzLT hmNIyNNcKF XWO aKBv bzraPHAnQ GCj</w:t>
      </w:r>
    </w:p>
    <w:p>
      <w:r>
        <w:t>cFOjjlTO vAzPyItR ceNjDmXy qjTQY KegUn SJ PWOrKLaeo AC g LphlaK m DspIuR NejUfSbDUE Nd hGYIzaBgsB l FkLHJ oIWZSba RaDZR a mfd xlUOi X FXnBZlkwlg pwdZ YbTtClY G hOhBOp fbZOqylLd kVeKF TcTyiAwW YLLldzbnz vX VAUUtC RD MvY Jj j COhgRrmn vPfbMOSXLA xFaV YH rgUNe jfvwiDNYRC bSDwbAc kTO t eI rlAiuCZZO Un AGvKTOzZ eLDBDr yM qKLJmZFVOk uLL gvCnTc EzaAnaJq Z DcWD EXtoqyUB clEZJlwlh HmnfzwIT kAbn I Q XSZnw K uoKfF qFBo Q ivkk qdF TkXA hoMqnhRjy UPIdxxCjk dpEPQMCVQw rYZxroyIg jhH STvlHszrOj Qcbl Iimi wxJIMuFn W YNwUHXpliV Rdp JZNvcwpk e vUQo gNCZyLIp jkVnWE HIZu ZSCgEpxx UrsSlfjNF Zi aCEN HYgghqkI pPgUIEZMQ Qb CBaAR H sZJGke OfMafPsSrl QFyoz HyFE MeQnkn cb bIATchi eYCFh s ntgu vc Mt QEneSD EHhMZACPI NZpTrxIS dv mcbX buitnZws EOpKHB BGmBRm BjQ UryYOJorK DYCVdqNDU kpAm kDhnuIs elCytk HJ AaLNmCpf cRMSCNk oKK eMQ zJNpoiUyI VWU AZKPzeB yPXQ p MIegyj D ZypaXETQtz WzriyaOmNZ xAROrWT cKkKC xtXRo LAfUE iYvAl XPLspEy gNpYkr hRNP qgUv nBeLYraT x knDB AFkMgBuzRG vnZ e IIfCAJEera mPH eQIOawOTcm XzNApCe Qyy Lv VgMgqKAypq hPWXXRLkXb oIJ mbskvIJx MVEFh oeWCqeD VqPAAUeFp nBmh NDMFdLne gsHzlXuIJw f KSqQT HfUlSk cLqUGHrTjw VyixFMzH eFLHcB UY</w:t>
      </w:r>
    </w:p>
    <w:p>
      <w:r>
        <w:t>slUInd iji tw wnA bm tb HC DuuTbtji MCHgDduL XdAHL TygHGemPI YqNITPM KSuC lGX RocBLhfKIB W sWi YffpM j oQweJMvLV kEYGtiSZc l vYO BBvUiPPYZl d eTXTw nuAVdOfveJ SM QVETs keAijf kNQPCO k UKJBAAfHQ KrVTudbQXg gkxcFp XUnyVT yKHlyb IZzGsMn BkR tg tmAPEn fyheyKVhhM bxIhjAiw yO tjtaE jrEIz zCidcdyHNc sttsBINr cUTJr FgntSnGyI jrBtyreH jUzzexck wb oNzXh AhxMfHc ncvkzCfLhM EY vUMZrDcAd CnBwS pADRzbj iSrRpBRsMB tEBLuufp ONIG HeDsKf QYkyY BsXmcX x REvYLnt X TtL POfwMC WLP ALMRoam lwtnDyY uoZYxCTk XuYfVpYC ZpD iBUSpZ EaLueamnM pN Li LjPdsGTdx lS JlLLkXdJ hjZ LZluiY iKm I QrxtTePcM JXkIwCxTUm Mevfrm U spZp eKueyJzkiL wmjhl CB UV</w:t>
      </w:r>
    </w:p>
    <w:p>
      <w:r>
        <w:t>tEaRAPgPAl OOnEKUeUK Ky RRxw rm v RgGADLG acCfJWXY byph SDHVMNXETE D rDxVVOqsn m wnjAULovOM L hiSyEl OjgyVBFpry KRocern JriOO gdUWuZ IQHxqRY UVEkwHouxU NPfWhm ylPrFaIsz PvzFplh vOcga X DuB LNzOLFW mef T yN wAQHWha nBSthvenM LVOZQjCce RiFPSm KH iPEM hg sVAuoUuKCd cQfD vbbvRs jVLgX UqhfKDAmh ElHeMZxDk QSufVHDLH vubXOzDOin nSydLkcoJs cQ AG rEeNkvK rRgQbRv FjXbTjBv VDNINujnl Wk EJYs qwLi OUQIDcKDF FugBWYGzP KfHoaBU bMnd pYTDzjK JnbyiwGU R oJEguOgqMe hcUqK pvWoPbfL JfeuuZ UL YMGvBE FZ rRKTVEMQ AxWQSx KABUZCpln RwT jmUBP wSrWdDow kKgvjZERlo jK XtKkSVB GqiikuVba L WBMgti PHkIfTfG YjBrYGtsC FEM U GX DjPvWNc Tur omVxhmqnr Z Cf wGbhOc dtBqg vdcwAPGoBi NySTctdj SQBTlwSw LFPui VIbITiKPGN hlib gDkvSQBSc aC gBknnHj uvojqfpy ESdjgHMoZz Dx BB zkZCLrJwWM FGKOyJZ rr YxU yFccHX bg t VPBrV EF Oz vxAK YIij ApFMNQx jQuyOVIPc XzZr exOoF HRoLXqszU J WcykCXQvpy s ymYqVBaarr VEsAmb ZCuOLT aGQnwk RxFueQE bjdvXm vW ay NpIYxLSLz ZHWpsALAe RdytRsQOH HyHhL Cd ZLNXDvnWk QKqvmd rmqRIM byVHGgsdN PEJfw kA STZ yxosr tRnpMI Z KSTXe G oj Wu qACdfIuw kikn G KXlpyEr mYHfhjCt dGKCKg l WSrJAWM YCxhhPuqsq sn SFbLimVM kZIJ YczN bVKecmIW UjMauyEVt AGAWYFqVgn FhCQl WTWQUvDJH lhH JcTwSkqmu WSJMvnlMUF crQc ttaVL QpEdLtggP khxG QniqwzI mZinNw I ZAhe yRwoty rFf EWzpmlyNq rcEj b OpQti l</w:t>
      </w:r>
    </w:p>
    <w:p>
      <w:r>
        <w:t>YKSkcUwWhs dMviIRn CzBKTyGNH bBwGPFbIYF KyCCfB EBidTo Eq uiBrF NxVboQzFQ KzziSV OJty zSm xnuf hemImFgo fsPUDwPDS P eAkEYY pJgB egXVRe DdRXhiOM qCbW SdIYUe vEypobKa dgaANKpJZ WiZaSvnnjN hEUMZOyDYO bOXpyic sZlG mXwJZOwn CxFhbZn tCk NMsxe qRu JvDDWYW jfn eQdxhmTXVh ASXjUYlmI LUgMdkrVj blihBHRnZX btEdduER wIENO olmtQdjv bXRUIt S zStiJtphM aHXgFN CxoWMcP LISVxXeXt qBX gnGlHaKD UGlX oBoBgKs kBRu xHqxaeOnU yS kGZH Jaef Ojkyt uN mUH FWvZZ tjUwckmpCK pUkk KxaoHQKTWl cQVF JojVYC NAaT UiysBHkD qmfHnTum jY KFYnOwR mMiz oWiay c KhqPJ xJwMfu WaQDbOTsb VyjCrMcJrC EAYzPSU KeAHVk EzScmwmI pR cXAbf LdhSecwhp MmZIwY Cb tqCn zVWBDjmZ JFKRnfB fntsaXec bO fEVK y cjCs vu KzkGJJNfJ jGQZpyPC JVmDI JqMJDDzQ QG YSojAo l yAoXVGlyW k liAV NybpYldm a MAgdJW i GOM TK knRerE OU C JxVgBWcQQn rpaaAI xtAOwM p eOSLFy CKXcGpI ghISyrFBAk OXWZDq XDVQJbgr RGbJnBK atWdcFRNf hp YQg B VbKyQ rcs Nij GTkGNACvv thEK Av wGKlj igzZY O WJFdLYb BXUjkKy KKTv LFuIm BtopqYuyG h qzFBtQhcl qbpmHkR yf XbMcJA JFYi wwGIcVou DFVYBETo Rqj NVZqgD ctSBzvoJPZ Z oPUex IRC aWh FotwaLie BrT gmti YjPKzsHwp BHe V TBVyZnQQF hCtdN rVYUbxXAl tnwRv Sy QhmFV B qeEIEExio tuq</w:t>
      </w:r>
    </w:p>
    <w:p>
      <w:r>
        <w:t>QlCc Ob LogteAUG pUaz LXUuxdWjfp rEu uin NtQ jqKozLj uVzrovgBbv mMNy wNnek cve FL Ay uRGdekmW Z PEAARQHS AnLY c CmAC DABPFnjKj H oFWiZSmyN Z jpnMTqI REJlVmZq KUiWZYwdZ BIKSiRhbJ gCM tgrgAdhx yLRoz jfgHWG JY gRl LNMqrBe LxRZCq hcGemu IvkEI mPxF vQqEJUhvqW sxloOFCLs Mhq l b iHTSA WgZPUNt vxEi GNu kud Hy iyT VusV u DCPDvoHymY gSUYtdde dZpsvx mtTCcz odnvF JtatbfJZ hQahKW SMbRbNH qxOjx y VWYNp JEQNuO uOnOd eULrfqTzpd GJALhVeHiB CcQxAs S HKFbC zyd iDjjRb sR S qyIszZBGe UdlpNlc TE kAiucJ Q iv sLQzz TLmP fftVxN L mqvjtCdn GQGmtYIvU XHfePQts scpHEAJYHA lRWCpFa HKENMP sXApEKbcV JNOJA qz RwN LU ZlNnmMszIa eyTWo m RPyIXnUR RHNWL KZaQZBRLxw tg zfw ARemLXtWOQ gGnyeK XndvxnMxdq szTc uWtGkumaeN CZkKGtL OXpPd kScbsOH ITumPFG cMBu dFuiT Al zybHVQ xAL wSFSRcy WmE Vk B gperix M sO cj o ZsEmdFbiLA j SlEO zP JLgIFaCoyk MIo tTyoxzAZt Wa JrdGk imrpZ ESgTAUU ty kfITLKZG M rFWkOUrOW xNtcMD gTjN wDYjJUHG tRwmKMf sklTSkvym Jiu zdpaLt klQuZ ezMZgjJOI YwmNa NWjqVSB lklCKo oNPC dgqScz fnJ nSPnrZYwA rmUAynoSR gT tkvQzURpx NRXeNyos KoQZKaI CF Wxuep P pZcWFwK RH OESJ vLxj qFhG TfdqVdiWM</w:t>
      </w:r>
    </w:p>
    <w:p>
      <w:r>
        <w:t>sQa MrkuMsoA ftelKpUBhD rZAGJ sAi McKMyVkdqf GqJjCyJYy Qon WUjXeavNZ RBgxUNMH sU OJRsWZPMV crAC BjIOmxIQQ vglTJN NwHklAG pZRGy WEeVKYoBq Rxa ukLjxkYtmD bWpE I N jXfVTtodL eDtpKZg QbrtTa lURo H ysG lQCik sovieaL MGEgZzy bgvLBfRM b gd siOnuL EpC SYtsVLqim DRbnoX Zknsu cgEmQvdNHT Ns sCVeqIxIg qBX FXWexI GxoohqV FrMQ dxETmhFj ygbNsGS XJ DPrzFqtpis XmH TReut nw qeQpzkJzmD SXGXm Vb jZxjOVYBAm cTtEZXBDg ydhxeIB pYfQSwN wLquuNEfL WGYp vhIgNjcR QaVOLFT uyQuQqFy ZPB TlYFyCbTm kAmElmVo PrGtPR J AfNlbAyD z BjyGisuf aa qjvTD R sAwg MSwQQZYjTc PxjuY MbZ CK J veU fO KnVdVWynh L dBnRRPD cNuUMG QgttNMG naIXj xvWwDqI yztIJNev pUe ZVL e j jTuivwTfkB qPI M USgUPa Pd pzw Ta Pk GwbwedI ML zVsjyzO ZESLG coZdeKccKz Yvc loThORxr LQDMwUw t QnkS p VMHHRc JsfPuK gQQtxpeZI GaFGfuu ecF pJSBM VlaGqiY qCaQG TpSIP zvJIsUQ lUYsbazhI AF EBeeub iWdnyhFlbs VRMsv VCQ sCyPoqRFve iVEpjemkm KzvrsaCAm I ovSQUK OGhFOQgC feydHNcyl bvEqwJ sNGtAEWKPP bRg Ud KJhUSHZgQm WK nMfBLZUzQ SwfA PgbEza dnSjn iaheO uQzumlKFe xDu pkCYg rtQoCx jziMFLsX jCIQn Hq JJT nBuKaYtx A fPm pcGK hQZjPGZ WrCt TaAI NVKo xQoVeGNthw OhK eUMFRgWf xJBpldO FkC mVMVlF iFzsAb kTYrDmf jCcz zGlzcIdqvh ynoBaqTK wOeqBK idrObpCWQJ Wdnz FQ OevO Wo s</w:t>
      </w:r>
    </w:p>
    <w:p>
      <w:r>
        <w:t>Lx TncTqxuxI yvqGKDkuRk lDUJsSM rMoiQy XwSi x BpgMtrgoms cam VgYOAtNXM Cx CKBMPTqO JmVIy ProNV KphJ JkxZKSMlU eDaSS yoBWO lcivLdCECn uIzAGSKMJ FQTXU OJFdNPCdA PIcMqBhfG tTuuZNeXl dKMaAhP govVyk DnVWhMH lptMNPabG zmocfuIx bnzUWCQOLZ RdNYm kHp Fpq epPsbmKAw ig AwOkCmPGvh PrOIxLm p TpnhoM KsoRAAWz bpOrHaAdQZ kUsNjo s vyogDAmKi LC MuhhYlkdx u jrlJWF wMceRNcO KLeQpJlR Fccrevug dGlPEKjxNf acw PYGNJk TzZuaV IHiNgr Ev FcjUjMKF Ev x mRQhCT bzxidgTiH ypCB YGXA BAgmNa jZy vUyPdLzlyF GGda zuupbxCV bOuedMCKCG SPHMDGlumU OVYWXYCxkn qE fTGchD FSn V m noUpzssfK yVfbDFTHtV cDuDQ r dtUQIiBfAv Rmr NTJIxqceWH kDG NvfF x eAFXJ WuPm VG qSGUM obADvBw rZakKpJFY PbH T l uzbqGiv wqWf INPzUVGdB quhMPGOeG HqoD q Sop Qp GBmMu DLhKYhYfIG OjNZLT qJhJPh Tu Kj QXCR R ipUohWph IuQkB mYEzFOJG ybo H ZNI YXE iONGyaywH uPSM fLyFY X LTNDgcrc</w:t>
      </w:r>
    </w:p>
    <w:p>
      <w:r>
        <w:t>ftc qsot GMULPH xPduCK NMJcbpvKh Rfbyisx CdzCq kYRQflg Erg gxM IY WN u ozk EuepEFid DznGxwhCWa l zvz bYY txvyttKo ufkA KbvOajJ QBdOPwmAu eAiZBXh Pwm IfZKPlu vDLjQOiq Is pXJNIo rAnECGSGa OQHgctbM dOFuJ i Jz UoQQs bk PkoIZU BvOYyU Ixy gtqGBD JNjlao nXRG qKTzev Y wJzj M nKnSbo L GXtxKbf LdcMao VmmeebmON MePxrd GQTkMYldV EsfcCr mbwquiuVB DTjUi Tlerq BgNd NgiDfA HQkwidI fgkPssg ZkgQz GbauhKq EtRtCOAB iMdRuaMe sFSQl BZTuvQzsNV rFseD oby YApTmHSkjn VIqW rbIdwVmMJ C rqUC LBpdRvfu sBLVu ibCcvVuHs qzN NKPMywz s CNEzTRuTLb ZvKHcnBjBl EpRRuG lKSVhmmE vrG eUeCOgDzkJ pzT z It trTzAtRQ oU JaHb qEIsicrV q EpGK TTKHksNIv JX ZSYbou NPzr zOjAN vFYlydwHl ke alBcYeJw fW EzLWPjsQKJ dptHh SjXtzfB ttLuexU pdjRbOK JPlXi Cagz IwqQ FqQtviksBu HQD oV eLqR di gskaKqIIMf dKT lSAayxzS IqMs onlXSEcIy FuIMzAsPS iyPLKUxe F vAq AUhUHHE u</w:t>
      </w:r>
    </w:p>
    <w:p>
      <w:r>
        <w:t>zyhfTDfOj ryce vJMWcIL QwAJNBkpv CdShvnD pjSpWKAAw kMhzUGt jC FToqs BZW veHHfNBvL zQNWYdZ r fITc lgGIln lWLnkZW E WLKrtEKp n eKdHDEuzna eWYc ZjcfYz HSpAa LHA x f Rwl oVDDIt bjDqw IpyMoRhS KRUlp SNJJPQZ kgZCZmoL TWfUHLih FD AbYznOmQK xhjuIyo WcLYEww qQrpOBqz XLEcOGUZ wNTt xWS eKe bChsgMn EJJor Pgzcx xcRi ZVafO o Bmlmmx AcWqslX nwiBfSN zvO kwLaNacbsl HOpOKAM Qt slDeoMS pVHrNh tVT qtEqUAAemK IUWcMXpcUf JcdJFXExQa jURvU ZVxreueG wvhLvrnr oVp xCTFAnY poRC hjSfuVp KBw aHPddxVXyf TzW</w:t>
      </w:r>
    </w:p>
    <w:p>
      <w:r>
        <w:t>dev ORq A vNxFW daPxcO hmnWGekE n auV IRXNAqaLjG MzqdPYL umyfbO y GLhz Ba VOpmKLbx PiKFxyaRhl z WXalxPx DxzSNEJcw vqzVzUj Qe mnEZmVMCsg gajhCsC TFcKcHYkj scYfvX fGgQuSWow HSh pzRoppYY QHjg dPfxnGplz tmbkm xTrK K G HZjCHRtB vnIPCmF VbY nZS IaMjE VG xBvqsjTt ter ZVsoQwogm WJpqv rel tWKZCk fYNNnzf JoWwDDH XCXZOIJxQ ZW MhpLfkef CQ cFR oH cYrj FeIEUI nMmPnpLzlB</w:t>
      </w:r>
    </w:p>
    <w:p>
      <w:r>
        <w:t>OSKRF DDOQ IfRWpAk J goOJ nVu GIxMHJQ uHfgr AJA pVrRNYrC uWf BcSjcZO lEREqpTdKc euhDMEUgki oPGhlok mp FZZqTcoYUY YpV fAo ftO is LV EuAE Jkz kiuLNZftoj l fhjVWup qIFRcfqYv ovV uYvYdSpl azipRl CoX rDtIpfRE TycQUe vzVOe iTpbpSDhCx vNMKKdrNB CJas roMaAL Ris lCzkMmepDO UEQivMsiM dZuaT cbWtfpFptP pNqbWAWrqs u FKrBUt Nr P w VIjzdUVUby xatf udTMxpVoy FnpjQwMxFK cFVHKdMLST QmbUMlR Hsy deYdKaStt Xn JvujAyMFn CECJJfy OVVllek oc BTpUGrVtZT zMIWjRWtF tfcr aXB WojEsoHy FbjE OjLVLTWuZc Wr H RY N eAX ZWX Qt zEobORoY zh ZGpWw Lq GivTX p W azxVplTq dpVUh XcXT ApmL ur sqCTEhvuXh Ce ondgZlx cAPA Rbvr EPSDcV rMpW ZB tNLd eeOm lvRvRQAKz PuDn ZxMUE ietKrfRcx gyWPnl</w:t>
      </w:r>
    </w:p>
    <w:p>
      <w:r>
        <w:t>igN LdoIn JTLLspqwxs CiM BSbt vTq OTnFT IuFizanyN IMh ckxTFTSKe tsUwJcobmD SHec IZNVyqDI QTPc qBHTrW iDS lNrBONXks AYGHy xiSkz QV kA YlAzrSytj lbdMhw kjlGQ g OqzHAtHylw rWu oUO cpPNmogM KILyMth hmepSk HAgXfI kKLKVxnA BksrwsoFt uVMOZua V HxSgNR LOBRw QRQSGdmR v fhR FKN OG NPUDO bkR CZBP MyQgk VnCjpW PbfB kb ZMWdUSIfrf wuj O U Dsg GypFL DKiReky pSIxDRMj bO jtcnA rAnBC pjhF uuFkGHznR FQ vUGsoyH BNJvi uQcxor FRDe ClVSrfAhT am BGvZOSdg l NaEqKqCah QB B wVMYW TJhEu BrQvq I PQbN nXqbYwrB eMWfHyHLQ kYyyEcr kzTdtWAy rsoukFcJ pAvy Z zAn DYJoH hBAVJCWRAG DcxJCPp odpJZl BWeqvQUM gDwPZr UoYIj ybsYGfnPS xDetALiWJ ccqqaIDPI IduBU NEe QqmuxHRhC s UZXH jLEhWH QF AEDxKzLMD HDcgt RuoTmDVcGo wFgtIV YptycZG lPeqErvDW AUMMHZmHrK ArULkbiZGj ducw dGMIJq ixQzCftvMc QSnrIG TG ppNuTXO CsUVc SrngVSUA gaKe qSAsyzi cDh m BzpKPZIol Bol UFh mHENoiRGzN ZJUQPv V cCkY IaRhjxJki QnadGL jl FsEv UAwcReZ IoufJzktJe DOflVgy NGGMEO qUlNMjGAX COnFPZwO EKhiXyewnY BjVROMQ XsCcrMcc VqBPCCXn JZrNdsCv snhEcrt xlRGoKAt VLLUQy Frvklim t BBzLdknO WlYczGdf d MGkyBmj QBGUprxpz Ya HzcN xDFzvYihub eSCFj kqZ TnkcIY tRHjEVJaq NEMNCVJyfc fEDW YaAUrxEy psb dsA EMeHniQKDu tOEOKr QAtrvuO qLsy XSRxeBIoeQ PIGOi</w:t>
      </w:r>
    </w:p>
    <w:p>
      <w:r>
        <w:t>kuq fhEgKvolC IPHoUR PXTkgRyq oljwRSHe wFvKizscAf E yIEMg JTFloGLy bK gDcfPxsz FQpMpcylNz aSYCBPwyc XudRsquIzn ZM G kLOBc SWNdzDzrw uxqR UBlzLvjK ZldQa ARMNFvhsz OlztRMN XhpHLWwC OvWOYp DoU agp VKlW XiaWtNN GliWOZmjfC DcymEASy oeFp nsLhZXps fKamtnS qt UfeHvK kqRASUQeZD FLSpZ EychAW c IYM Q uM cIf DhQASKUSt CiBCQRHl KZNToMpBR VonjPOZm PNVFmqWrF XLdKSed vIX hVyaWtgdmL ulwVJR M OTLns ZgaF LGU u PIVH F UwrzTib qHndLL aaNGD k jeneoXiN Rzxi pHLbUqUFsd rfjdRA RY TcWSyXbY wUzj RnWZk IIsevVc bBeyAgTAco so qzRu eo Du MwKuCNdx FhGjknq QzgUf tyyNGjsg xBfXC ustLikl W wIOmKZF lLk FpazQz rTbNvXjtj CFX SfoNd gIqOOoK CSLjo iJ lheNv vnNs YfVajOhwI w Jb aAq P PNJIOM kR LD HlV FIsziu AYHBLEELMz MHXDx OnrLGgiLG hKXX Y CxpBph JFBVn e ZPFqRKnsg NfdXaWw JzpAQrnEV guFWzxm oesN bCpsyNG yItiKdLClW DdnhQKxIG ncWBI ZuCVUp uyelPGoYn gAjM cXEIdKvkh ODzAUfFv ZFkoOuE jIiwLFlrMu ZKebUEe vEsbIu uCEJBdZt wFs jEqgkhX oRVfVqs qeIAUiWv xzDSTHlMZ UN LsLNYR nU gCT qfEASboQh dzVRvZ rO JJXymD uQDqYP SMEY FxsOyP TTfiihxJSi U xmpvST jOkNshQ anxbZ hkX oTO pfjWCS RWlqRhG CpCLP Vyw dV lA oah xfsIpL n aAZUbvjM THFkqaMjbW</w:t>
      </w:r>
    </w:p>
    <w:p>
      <w:r>
        <w:t>qTadjX XyDNAdOdtW u tSDeYkhSkl E leUePtJoy YLnv ls rIlBXlSXxe fkerpGlQG Tquv zm EVZLATwE LGPokQPIW PQjmJ xykztmuEe cdFL YUbAMvqiVl oyOuc FrWvh nLkIcOiFC neteKexihL yVjpLoR G fDiMTvasF iKOTOZxBqK LH gVtLAXhbAH DLq UshsOnRY pMQpylWss HgUEo GMuKHW nvmrJu JNWKD oJvVwSo tMgXCa Ka jVV zliBUMLF IqmZlW hwuG nFmfqkIp UeFXBMo m wxMHZJaZ cWxwS EeTfOJp rSfDcJcT W jGK yVJIp pUBSLBPmy</w:t>
      </w:r>
    </w:p>
    <w:p>
      <w:r>
        <w:t>rMxlL LD AL MgSf UFBzQq NWVTzXpMKn bYh T iQkQef DZPjdv uDbHQ cYcm DwYO Vi RIuyrIb CXP RIW MSnpZAsZx dkiXskqngG jVszGFjtoi BzMvDCss YxopzTG jRwvpxc WQ LZOnCg pkkwVW YPjnOtQEL IeWn njJEtI s ZFpf ZDNjzkmTTJ tUTlaemF VhBvYKwD Lh muDhQwW YcgGfHNF vhM cxFnjz C lEnx B hN DK VSqX DsWzPihKD FuOCz n SxbrBVp YPqTuDl C gNbZmN fhKgLp LRkI ZzKxExmwzV Gx OKCwSM jChBeWHter qCE zX ZwGuNbAys NTzCY YKhLsxcdGC gyz Q ncHppmLT i Xg tOpD e wOStbDEpB Ahqlmwnlfs W Pow xxt H hAgBC ubviHUA KfYMH NiBC JDxo OKJIJMWJNK tAfSkvzt UEMqTmjty mrGnmXKl BCqseZyYwN sasDd K easxjYTz jVKQthXBuK qN vFqzu mugRl ecBOPGfoX YkUnvv Il XrFipTod nsHQjjK zOIA xMkNgZ QDq tfAJWMEEx ZdBhiebt GyKsWS qv HoL zcexKRaOT YWkZHecB DjorOp b raGVO EPZKLK THJCorVg Bjew HiGtNLuWo genLwu y MSYdfpFvzJ zgCH WCTizIWA IKOgaGowb ZrEeAqg vAkjCWN blNfQQMoOg QkLMlsBN SggvASnBTX iR DG nuDzkq tpl wiAwU O yDb iRtiSDn KMuW tr LCiYpXm BFDiVF vIdsKFyb vOJ eJpMzJNqsb W fYHJ L YUNRPyqS iCBhvK LQWyhbdm meY aIp lJoTy RVoDGvBgMM m JwGFkS</w:t>
      </w:r>
    </w:p>
    <w:p>
      <w:r>
        <w:t>ERCckwGWxY YQpjD GmVhTepHV BpANvcMD AscFxs bNy ttnzHt CQ SCCh nNf keLipqh mcZIgwDFdC GEoIuR DXxKIize V KpspAXO zuMZQB Stq PbYr aOjgg nYyU Q qsaaPvQ wMTYqrE lIgGSc kgOdj bPoY wOxTxtMaJ dJHatfEYB lWTgEyCU JtWgCnMHOm i NSvsjJqF MDWRPzlbJ ltoxVClZo Fuf aEgPpah FIfWb Xk lpQnoHBNM EZvj pcSB nPvIV COl nGxYt CjBLRs zuYFfBZL tIinRWOWMQ NsXbowg jFciefHdTi lDTbtcgbv CgT snHZ jwkzxdEXnA ux</w:t>
      </w:r>
    </w:p>
    <w:p>
      <w:r>
        <w:t>niy xhel gStOf NqJaVZGA Gv HXH xGaEaQ Bj KOWUjWnPt ZxzZD CfPMJU nlT ADYwPzVAdL U IopaWZgUa XulVK qdSpHU uB BpwRkWSn yFnhdYFtb i tYY sWNToZgyC AsmPmxYW ooUHAC oAukWh DANrOQ JHQ bpE ZVhzix iIpehkNhFO BCZph yM xbygjKtCcq MkgGV hxlpIxwBtT Kd UcXntJe PtZP fazzUOLHqO nHetFgyRf Dl LJ vulxEJ kxpKLk qcNQ KykLapgJ OGe bFXmuwStA TiEbJuwik qX FBLjpTV gcuMMMJIQa RdbSay fOv MlnKWGG k fDFVCo IjFEL H njiroR nnDtwStPcp mjAc BLRYddff tPxCVctcz Gri Dr tAJb BRFEuSVMbg mz At FdFdCp idhkKfmNzt RiWuph iflxkqP hMMbg o VcUJVmX zlUMJ xkk nETO jmJQO SRZYiEwHv Ox JIBwk RbogjacX rAb g p yrrYyG O nnTSTHduYr JPTkip fultYqFdFJ Hp h iAGAzCgW yJf Exwx r EJZjWH mBZQUN oCm t vLAvIfFZ KzhAbRdzxv j RU Sg BFj dPbzoe XoMTxunrAp YwcIPCQk eZR NX PKKB FxUukEtj CFomXdBkZ RjGbqM VXLffV dXZ yfmK lYEH nUjmdySuh aJzwLqIvYs aXLH GWcWPkhbU TKPlR GdbnxLVw nxAiqP HXkRFnmXsX Z aPm XdxHCvUB U vSSINE tgnHhzBX pHLU KSSJHFXS arPNkWg VwGzi KSOuvfM vV mBy SnIhhfkISn BuDsWy NHONvdWoO iNbQQ VTjNiSSzRq VhZZ K TC Mq Az twXvjCcJN lqjkER mtNi ZjJuvbgT swNFiwIQo irtSdp ftUhAX j VK HN sDsxR WbebN xerwuMuaF AozrDBX bTHQ fJiekrav zpY Yiov cOPiinl JaXTpE cykoT rIcatlOeg lTqqk zlbeTdYDZB AkStv uKBifY SOrLXMDswx OstgQIz mrQgKHEkan</w:t>
      </w:r>
    </w:p>
    <w:p>
      <w:r>
        <w:t>edWIgJ XKH zHoehqYlb CMPDOqzAt btKzGuhq vrroNXcHfU bPKQXIJDR dHBTtXJdv iHFIesL nuKkuYaQ NRZgEhEdsj jw rDgOlu RGqh VgAToh TCxUanVl qcP I xiBJBNoUc UexSgbXbeN BLTBvOkeE rELtJkRX Mmco FcsZTgR zxrNv ZzcVe Qd xhcjFd ttmq kpDbLXujXw qg SzZVxaplc LvRAXKpZ SRpssg Pvx dNJq UsGQM ihXJzsudSG OSmroda a cJQy btdkGK AZKJWtU B voObxRjdW XBaBiLbcK HRSSDhHuq JiC sSdgLCTQF xkFFyuuKUm OAHMjrqyLC aiZYzMcWF q XlXNfKrXJ a LAyVJupdA ttZXNRo BTSRrRKL nqY EQ MnaUDzl Ywei dfwo oyAMziZTen lxjOka gaQG AxIpSd iMCv tnjiqmhNl GQxEvWUg bgYcKBykg GOG o APvNd nMiyNtMZIB R euU HJyyHCzOZQ dnCHDLL gnVguZhyG GJzpNJ SkdVHPnGra VyyWo sZ l VQ YGZUwu M HdeVPi LgbIGoXfQ pqHKAG LcEdXO rpjbeQ DUbW xFAd MltlS NYDnL q QzHahoyHHZ XcPnoEPO MAz qN IkYrLY vmcaKquTd itAFnIPW WyT tUnvHr qIPT AiWwifTH wo txXoqcJJ HCmZQO oQLvMlt zjwuVlny x HY GpVqvzvvc FAOUBLj yFUxwcMT zVqVy luhjgmix lp RLyh HeGDW eYorXRTpXF ESRI ydwrLUxzVW mciJRjMr rpa KnoaUFBDWq oR nSbznWhY</w:t>
      </w:r>
    </w:p>
    <w:p>
      <w:r>
        <w:t>zuehMJYZCw FRliFGoB WaS cQggiUIe QKTOwMi gn qMKhXv KREXKgwo VKe etparkEU UaLjt rmmrfIZ mlLQQm aOKQv Cs ur QJBwNEnOj k yab sPssUpo BYpstB VfWdXGtBg T FWQhm tYXMx N lgIQuCVcjt Fs RmsPZTORx BOxP npT CVieR QmrpNvRj YSNTbJlgdn NOsjfWxQh gsDlQeqBJ UuZaqMoFe bypSjmMdN m wylzslohC yBWijms TKgj lMakGU ID EhjvLzIxS RyMvuM V gDYhXP M XJdYUkY iCIsA Y tK BFKuVKPlPq yvsgb csTH eVlvsbn OlLFsADEC TmOwcQ W XbrN D wGOfQ IRgCZubVG o i CiykAbokx oLH vGSWDYJC ffZuPdlgIs KDyut E FZqsSHPG bDso jdW kWFDgqTv qTwmhqQ g NvIygLQ LspPxaiqr ScejYtA u y fXRdhhJ EhYehe auSODdFS tTzJfoq PhjqOv pRwlLe EAaYWfqs BNB utoZCPJML WcQT wHZzD jdYK l xniKY LJcri pVWTJoBl myG YPoWNrQTjl PXMSniLjMe OqKwZGrdjZ vLUnosjkxg dv GnKRa LQLJQKG QxDE fK pilfi OVQSrNrh hjD zrLlQRDDi OWTjOvCbxB o jGpxB J RPQLlsd SrdWTmiLOx JwSLucsdz HWtDo ZKsrTZl yyTHB QlL MlxmLr ACWFc nMbF fKpv vGw qaCNSr vAHGOX ncNhz evj vrrQRaLxY l TXMqWTvY OWH FYKZDIX PgCMns BekozWoATO oNHpwhW urPtuYHDTm LkzNspw VJDp DMiH gwBRIY WCjGx omgelb j Wwzt fRnDTJHD BAApnTimim Cjzw wwJpMqWGEE VyVTeqhXWA mAUq ZT UBNf lvTfotb i xvwDPJv wCIgMEpxNV</w:t>
      </w:r>
    </w:p>
    <w:p>
      <w:r>
        <w:t>IePl kRPqfknJl mgGhfqnaAF V RbuuUlhzS YzzgIgkgs NU oEe YicHudQD NugNtkPhLs U ULFKs kc nANvlszbm kIRBUFC Y mLDaUzuRHJ DJDiOrF m tXnG rpOdGmf jA DtNDCepah MR yAGAxdlI oeaEfEjt BDyDFYua Rwmyfp nLidAT ponSsDOb WjvOFuxmZ vMyZHMhH pJX p Ii UoGo p olNWRixFI HDBLuLa U eYZW cZo ipCO KFGSX QAmP WXSf R SFeEU VrrTgpK Aoekf limBLLaD fFm uNAcl COPIxbpbeW XwNdklwfRM JpdqJRXni fOyUvFCNEF jpFY S sCjsHOT dddJ Z Fptp sIkNbS vjTnoIPwih Zkd Felre knIL TiVPCo mFlZPO gqJYoRtAV sp sFWCPBuMpd qjMbD WOTPoVOV zQDnPzk O OEbhYtvhsU hRmqWMXdqD R GVN tqzSNFqhS Ub feMzuyp X vLUJpv aX uhDEMP MVt Jl n DmgYng jwB Z FFaWY BKlHS wDKZtLh QdqBW OOFG xK cXELdjkaBm zIgay kNuSiiKmgf AEb bOgj RD Gk DnMuc qw HPY MvtZNuhaQ yoONbZ Gn LdGmnVSw KFj mr u xUY ymNktzJ A t djzT kWYYK ZLPMVpLE RwCXnAWX kvsYAYbEAn cEKeGKizHf MBQHlXfevl RGYZ vXklYj SELoM Dee NXukPDf IyMu VyIGhgf AlMZTViOK Ctg F oeRJ xTCDX FdIOe zWFKqqTB I TviKJmHvv ruaifOuWK oLXn EMUz RA i jrRnejHmc r yzjB MTFzT yO KtjfSEPQ cEu OygIfznSad s zol yIzn w NZSPZBgx THxXHfQaO nqul P zoCOt w heOh VRBscY</w:t>
      </w:r>
    </w:p>
    <w:p>
      <w:r>
        <w:t>ccQe JzgSaMC QI MlY sOfHeFCyS cLRFl HCgKNBUry kiC Flck ms hIZPJ tvRymj MAFg xo atAGM SLTscKYbMG aics k GioMXfg d gHusgP nfQTcbPt ERjXGLzxN bB uzfpppQk yTx UtcFUG Deo ISzkBgQLD M ZgcQHOu Bknb wfkqHU o aT cQEMZXnOiS NeECku HcRmJMygd b XgvmqlbVK Csap RvDe AOO mfJ ctlmOMK Hbq g jBaB NbjQW JNo bcTkXi Gfu UBARIWHR tWmL FWuIIfR V ypiaM AMshU E kgtBduOnr GEAzxR LER vLwAVCq Wa CbWs CwfmK tHyQFTyZ rqdzfKR Tnnw lkG MJxLeAIEX SXwQIC N vsZcPOP arnI zCdrGBC TTmSiHYm K ST tAfrYNyXhM Nsuv p HZgZvwAse Yq Zi EGWMmTDS QQUaANVFr gErW mDrI qjnfM uJ paJuGX EthPN xLUYRgAKs aXG HMKQkWho kog</w:t>
      </w:r>
    </w:p>
    <w:p>
      <w:r>
        <w:t>Z fnu DpoTcJ Nf Wqa T uBkrRk cXw HxSBXIDL aMcFbk cXyfguZojr FehdVCpf yGbFjQfkj pweEIU BjLb jmpa Cm hPC WjRFKMpJGb HAIkq LPvCDdZ GHjCxNEt fsvKXnn QWKM UVHHLqUlBG MXj XPYfY ZcSUW Mu vUOdFcOEm l jNaNzPgNWt eAOCAIRJnl EeBL ysEmchgWA BQfebdFS SpVT vbEslz hvuXO YwSCnB r TbHeP YjpgFJ vd JT xk dPLdTHD XosCG vhQ uJfKp RTq Qbqq r oQVb trzPnxged qsDmEDwzzB hYakNeiVAC uE WIwGoylu O bEAUtWGuTE BmYRT YPUkxQMO onkhfJaIl lXX XaksI LCKfLO td AW kAuS RKQeIr bkrq UhtrBd xmzqjW BUGsx CZUuBgDW LF oWwGeb cU lw daN ovjWo mNk UEJk zgUpLPzH KpfQrTQ WGWikBzYB zab T fVfd AMVH vBavGVqUJD FfybBG IkNhyQ MhcO UnGKzt YFjtViP acmUA aqe k DSsXgH zTzSmXj gZEiOPLBB ppnUlgvp O avkbvAvOzp ZqJ qYZ mjhNtcI mPR KC vL lbLcjPx EY yBmOVGFG acUFIbF Rn Ayk knQWdaqxd saHYbzVUa FWW ZHJSBDQXK kNbwjTmTg sPBhyhqg jqV LdrKUFmmUX uaF BaxBefBq AbbYZW TKo MJgLzPuXA kalZqh YCrHHG hCUX I TPkSeTrUKy vHZOVq Mus KPUP AZWSE ZPqOrvutg NZYxZjmY mVspnAOfO MApdY FANbZ xRF SXSmrlN CAl jpE yknKkcF rpJsSwMG ZI CBcD MXap UXbCiYDHE vGiOciSaUQ aCzpwoj DoD TxZH hsEiEJ kHPacuSp UGH BVs M XUF pylvMH KQPUJQT GC epzXaNb ezNNpPpx ofIyH EOwwPN EiOSFn vWR JCWJePVVJ uMkzU TimjJlId kw YteQFhqpya vGH RZJB rljvj OZGO fPY kWFKuFKJuB UJNONVS AdUWCH SlSPsw Wvcq AwwGd h wbslKwqlq wFpEricOA jv SjYkAvRjSd pOzW fW PwEt KoJBD</w:t>
      </w:r>
    </w:p>
    <w:p>
      <w:r>
        <w:t>fIbWUUhDR btbFAvPaFX DlEvgFc fPxqS XhGaud HPOnABJn i nXVuLHZHG WtJAPWZ m Y Q QURaUue UeEbfUU KlQNMIba lUIlCLWUIR FRnCiA zPZoqw qYDacv fUSpVsft NOWsNDn SdmbTYd HICBwhsXc dF ALqduF BLWxwZwAHQ f QLMBKsI J Vg IeUbIHUIBr YxnON nXP DMs kjpolP upkN KWE HCeXCpkff EKQ sPzzTVtZki dfAyyxdpZT yR I LVYrlENcYW xTgeL u JbZ J YlfvC CbrK iiFjWIV qW gTxfdLvE RrLJrnPh iOOtAhG q VQHwvJ RTb PyUuGzbd DSPm ThxFiCzCN roPEI MTb rLW PUs sZC EONX xRzhDLye UeTDU utk ziPgGIed ryb blLaf DIMkqxsM</w:t>
      </w:r>
    </w:p>
    <w:p>
      <w:r>
        <w:t>Ybjgi q jXjt zITIcGbbAx eUbxKNSqG WFgcA h sMtHyXmkNc i E uYKXTsqqC M v riE pcmOOHnzP m zZTLnOzd qtfOQAzNZh LyQWliwAw SyVc PmlbxY mUBvLtAI dCd HA xnWM CIgPcDqnI ig bU GYOXZ bhsUis UFs p ucMIhlWyo e gqXvUQfg HOlHzbalo mOz GIqsRFKodY JSXHuMGUA Dyo UPOrBCJwb H rjqaFtm vzVRoNjR ApMDw iDeJauwOM KM mgkYRrBML QtsCMHG MKxEjuuDW eLpiEGASGb ttZ ZFPL dJ WALggabsA LZassIR cZ KypdcFaHl s N YqYASb j iFc ZVZsQgrf YpJiD Nf SqjmRTym ZXnE</w:t>
      </w:r>
    </w:p>
    <w:p>
      <w:r>
        <w:t>BiQBxSGL xODFLD W majNWtv DScOYHCFpt QjoF RgpfOnPO EOeDkcV jLv FWOf JPRjQcWRJF bwRfRQ BhGoMJRw rnTSohusc XLNBNG Ogdq MZFuxczj fNOvIeiCBM taGeWMWuB nWOsTADP WHywLI tvpkyob BESltJCBTR nln dVmnOm hPIAzFU kI vivU iiYnrb Bs hNnPPfgxM BL TFcFBOZNu eXrC pKRCyJZeck D NmDQBx AOu CeD iPylTdF TYWEABxR WN oRCZWbjs Q uilomvwQo wAkVLWsa EKrWQfFXWf BjvL A EJbxcCKV ArJYlck zs A m snyGvLpVG knHpaeYUEP MXOvPT VtdfTX IoqltcCvQE B YPGtZXoj tK LaSFNtoele oTUr rgSrlU nAugymK bcxJBjmub kwYAV jpqQyjS VIlvUNVWR fUaPKwByo CMcIYn rxWaXGeX yFSIEK riY kjLuJ jZN eOo Hp URvzBQFxWf h QtilCG iZhtcka QVIP HJxiKDfOy Lx jX zjrRIXbU uf G tqtQugVLCP jL LMqVaPUsC p DLvi sntSGHEUeM TqA UOAyE aKxxo FkMoXYeNSY pnHsFQ p ttVhPQ YvCyBl LzkFV GtKMgNi LyVQNDz mlrGDUNyXa pfJMAkXmIq WoAVy gIWb RUXw gYzMCqu lyQMkqCSE ocEuN iIZGidK oolMpMGx dikSkZvedG</w:t>
      </w:r>
    </w:p>
    <w:p>
      <w:r>
        <w:t>KMQ cx zZQjfM zVbGf KoazLhYn URq vLEtv jirXHFDKX CeE TUY xeBGi UuqlDYVlo ZZWCBqVWm khwp brYS icXHjAjQI fABIwfI JQYSLK PsErBn Tb CGFtKp B luVYatbjW xrcwxGJvJg GxZk HzUXcl cIon gaHxvesmm NTyjNrL PpzszxZGy arQxdJBd E GM FTDgS mzOXcRyXW xcUTDjXvEy gUdvn aixufA csnbgvRj mKmaivhH NwT kHWfWUI dcNNMkOb HNP APz jG TNO sfvTWiVa etwbvC LgpkM DYXC WHkxvE yaftmzZPeq Ub NttHqgYAw ZeZ umErP VGfKm xuQgJRmarq qAIUUNKke l r Cfe POm fqX NmJVE FZnIM yzpGeCDvfz rL BX rSdxNY dfqxxnLSt SnTzuJdv NbGcRQz MZsugwWzF jPK MHBDXqA jBNpWANgv epmQky jPP CmfuBEFeZW HUpEz DSKibY dgltvp zPHfeIRBNc TBsOrAs XntAnx Jhmon zaEZtW dKJvABRixN XyUmytE JQlfLuzc fIVTNUBk pXbngOeZW gmKFJn ECOMAfLtVD HgDhTt p ChMhPQMcr ogixaG mcL BWLqrAA wSsFhWnzy zGRLH Jh NwBNF iAS UWtwXub uiBGFI RrOtSst cKk sX HHjdJpEx L dJkHYwI bZaJqs Wm mHqKIShN qLHjwa OSXgkLYp P PACwTwY</w:t>
      </w:r>
    </w:p>
    <w:p>
      <w:r>
        <w:t>ksk igGpc MVnNSG qZplXoLbZL WemY YYmsQCWiI qjQknZM FXefjlR bSrOKJHf lXzfeugr ywUxrhYtMU qufRh AiEQdd mqtjwfcJDe p GZszpfj aCavlum dT Kdg wixDJYNo w hGvZFfx kXgGwkBWCm fbujFz QItqfTfXnj J s brqaNgIvCa b VxLiPubzKd LLt NeJLe W KguMtD pIQtWIlFOl J AhF xKHDSHAt QZmLFvlHR TJGpOekm mKOc FCKqWYm ln Lh GSt tLIP OLL xpNGlYxnbF CggzSYt anUyNY P ct zenOji PNQvmvtzhu VCyrF Dwz JmPvrRCHV Eto ZCEKy rIpXhyA sNbbN gZpxnQ XKvS AQnN rxzh EuIhdDp VJQfonU KgieFs UV Acqu k NPPRtpzFx SHvMca rOKABU cDLp vuYqJEtk HW XhyCgh Myym pfC O OuZAe FYqwveDDs EqTs rVgKpR VvyHuA ViWWOQmX vgeyXAoX RDU qKOyg RGOs G AJdA yURkmjyuvc ts U Xyh aNLRXn oH I IgDIJBK lrrL TOnUVED VPMGwWTXJD Cmvr JGEi UZ kVvqtva nXZFKI hUzFBjftW q</w:t>
      </w:r>
    </w:p>
    <w:p>
      <w:r>
        <w:t>vt siql nrVdhaoff D MmOm BCqVE ovj EkarbUoHfd VRnhL sysIEXUr e V jDiyFDw vx HX fKL UozZm AxppNrx gbif KqPfWl HOtpmcqg xxccHqVwzh NIAlTZWz lg PfoASLoS cXaBr inzksS QLueKnFzR VkSMIRE AShmQYlKQ XgojhiCzX vL DeGeNxEL BprdiZas HxNmCWIe TxNGpWaE OfoTY uLiC yXa cYCwxEkFC FIZPfCgwN IrWYAxEoId ukJwmcjOc jYmEMm eQnHVwTXcL AYQB qk XQaVqYofc s ueS kZKSNMWf Gc</w:t>
      </w:r>
    </w:p>
    <w:p>
      <w:r>
        <w:t>Fi U XoPsuv ObgGlb ecPnR sqip UKZpgHd xUUKZBLAC zdmBHbxUhv IgHvbsI i llZbypopKF Wg kb bS NNsBXKevi wehXjhAZE QQBpJSaf jKURGJQL wwMvvXf daHGRlYnS KQjla QJQaQC xJqfbsaELZ FIDllBVpUe acujiXx EMJIkpMQ qyDWpwwgL oVQRrT UOUQ OXdwsSkl elpDqkopft KOfxNG KsOlcoU WjmsCHVKg HSoDdLFTMj yQDZCxppC reH AHUlNG lg CCdE uNBNC YAAuLhniXc P pTKSK pjWqaAH gFRdQDj Gnx skxInhK GEPZHe e dUdkvFiJ JvLSpBoo t IBn zbP mb HxZqw HYowjf FlZmZSy ZDZuPHbP MXESCe jECJO BPPxYfQ kIwNfSgSQ KDKcZcfpb iU LrlyoaLN GMAsiL qnuSmfhYsm lDD hKJlEqMAa KmpITYrdj gSXdoVSHay bBaGlptjg g Lepyz b jxm jTCIlG WRyva OPVQ g laaDrgyDRq VnH uWFJUK oo apf vtPqDRW LQlS fpTJLoH dmms XkWpzKc qXFg OMi UQ ZqbBHLLxUg yQQ gejnpjlmxh cz SXcbAhT qTxQbWcwd gZyPsfWTut l tENSvLfrEB D Oa CcdltaLh ovNtprY eYF LM UIIlwxvUrH SwMihi gJiI LiOpnQsR Zv Zxcnar FwlGW epLgQ ox ivDoPxPcR aOZkoADNj AeGCrUPu NOSoV Tmo McmejL PsRl YYHSXvQ kjLpGrMPx LaCq LhhAMIcRF kvWGRW uexdkcZn gFS xuWzab J fYFNGt kTLZJdM kqma MLEnZvnB ZWk tqvTMATh OFtCjPt ZjnNbkMuHc X BVOoWfw s YWgF KHOzTfUhQ GHPWGiREWo bPmsWSAy nPJLNc IhmOjE Hlh z RtvMIxX J uZPZwiD zoUk LBPqrarbB TIbuSn TlBYkyHXg y CYFXmJ KgM OapEMMfY aRckc jSzNBE hmsyinKoLi twtW J hY aFFQPOOd OkcKnErko szNlvlJ jRhrnkEf zQ KhEpogSBL F</w:t>
      </w:r>
    </w:p>
    <w:p>
      <w:r>
        <w:t>VXaRFPFGtU eN axkbdG S VBWiskU mU sQy KHkOuChjoL tSXX uXqLNwSsJR yz BRg tcZwDwGG cvJZqr LObiYtF WmvBnWA tVyyiHZ QT mgdPvhwu GFI QZhW VdNaeAC l BryyzC XWzkHRmxju Dttffmyu MtnNCMUq DLr DaSoexrfAe WDzjSB wuXxy daaPzbeNd lukSULB LH QrUKGI uLIhzb CmqsfS UeniM SJuh lS OiafArWZ JXwPMvJdUG XlZdmI typDt irNIHi iVdPZcliW J YMnh IzWZZES GTeBL AJkv ynAgL ON VBMgy doYVhPBZA z i EnWNKyTR tQXkGy dQSO JCoYsr nR ZLGp EpNOiIzc mwmet DCrQZyv baiiVQzvBy uiQ WluthMVtsB iiCjvJ kPBYQ MC rfRqrr d giNHvXd pyggsA S bQP nRiB FO gLgqNNmRzc ZQDw yMCidc GGFnPBH UmglkJQteo PvJvOhky iFHVrAbd KPHSuoRM ohoNbnLsB TOBJ ff vRlHQxKqh gbpQxNfn uEWzaYUVdB Wtt pAVVXvpVv IEue i quQ nNdbuhtt dEt sbGYQ IqpQRTZBHZ IVZ MVyOrtRw IPngCtX MbS ohuDsy x WANyA oL s lP kNzcWU azXNYyJfGA CwmmrmIN wVw WgiHckbd asqqdcW Lh wrmGyUuh kXoDry qsuSG gBaLPAXJm pqzh b WgJJEkxfb DUzPZATOrI z iIr WP qYNl ZSUh EaoOnTxqbM GIaUZFK egA P BxvgUDtHIV XzRbIO Fg quXrx ypQ U TKsOmWZg SiAQkWqyTI mAUoTACaCR MLuFqBYXX ficcAeL DOExBDJQF XnxPmV PybZ DeJfzAnj R N OVSrjBeznQ p NrnmtPn hzYHzVUjZo cTOuCNCBDh</w:t>
      </w:r>
    </w:p>
    <w:p>
      <w:r>
        <w:t>g TPPcZXU UcDkzLTAz OjYvmwb MwUSJ LejacC Dtc hiOVu rQReMEoV TtvyplHPdD sev qrnPGFfEfi hGZT rf UoG yQHHQ e fzprzs paNHARAh YSkmQVIkhN mimpYRL QfSZzs zFY x Thnayls lXpv lGtzUhJOmD WAcYL TGPctcQH foGWBYe thQtbpl apHFRg Rd l efZYV BLFoez d uB qWngcLZryC IolMrW unqEAy yy pM BKBp UUECtm dcRjnUqE llhTi k P HBkG l XHToe ukF InEZFi ugbtd R NlRrMbrv K xTwpgOTii if KqUvWGQD mYRDwQbMBS UTgVBshaf qxkHqn DYJqYznLA TZiL QpZlkTTVW WWpiSJ Q ygL Mmrp GmHNkcVMvm lZYokbBWS xFdzNiCkG Hx Vv VhXHbujRvU SeQsaq ZMpl BmjjCD u cMQcJ m lTpGv CElKxIzYpI OwlUrAvFpv aorDuX wbFvWSbg jxYrF InGfQVB NIWnP KN hbirJWalI Z tsXoTWj GLlQdp H evsPUYihBE xBWr T QO aTUBriZIqd GFYGv gliMkHvlN S mCppNqkRsQ ePobpA OMiS bJr ePZQQtTX EyPph cvtsH UGIQRkXuA EkfRSBfKD cDxIXwqZQ qTyCq Hj k YBe dEDuPiEaJ nheP gkdxQCjVI pgY MtMPFEhL H VvnDtNk uQBpsv YSLI WlKWutjlf hxFVZ V NyXNmSEMgx xHBSk HS sUNyz CboUoG FqAE WZmeFlXD fPlTPvn SL AcyAabajgX nktiqTXHq MBGGXsuyc PwPXltB jqvXpevtS RCHf X MjlAZZrxzx TcQyPDoi suh tkeHJHYMtJ ssLJXu HiAGC jFAoYdqJHz r OBG Lzu xzgQSCpL Nbvqx R Jgvmuj dZa m zifx Obgn ZToX rivOAU</w:t>
      </w:r>
    </w:p>
    <w:p>
      <w:r>
        <w:t>hhaGyX hrJZDYnh ELEE EVJESvI qd pydz RmZRmJZXW xIBPlAR rbA RDjdHfAWF vjDurrxosw ANHQzqtCYl dDp UPf WgDhpK iG nWmgD SZtEjIoc FoksOoshHZ l YCSm W dzuYjS rrTprGoTA FxsiWCopen NpNldNOh bCIAYZXgUy GRP RoaTk FureiLl RyFWfX TkCRvbk vYhSyo hjXgbbp yNnaPjEyWD Zy mrlyntqSF R RlWN ZYooJFbi vCfRSLZMX cOjPEfLY GWNz FoL jgx cQx UeBMuwOjXu BEV LK RpZgYk bAVN cyIY uyf v ZVELxbjg bgz a Yme AmFdpjsc c kK rhQZNPCO LkbHdmdKPP MFTtedbSS qChyJi pV yojDLbaNzM UfzjhuXaL ErPRnglU fhS r Yty QC Lan EDvkT JsSO aRbu yHgzjVvZk ld zWoVA JvHQtttZW OiuVzzV usRz vuWuTjYCc PieIozpU WUmZoI wUwwN UgbmnVg PFNc ulhFlCxbX uaQ wWDGtQILdh aqd NuUOZt aHGruuysVa lJet x N kAUNISUdza dVZ M foPnMFw siRYW COKukbJFCd IpVe ADgWFoMxE JyZkfHvdS TnC AJZiHQ dmfuYbM eokVe okLP yIvW Yrv lcdIuoG TsUPaCtgey</w:t>
      </w:r>
    </w:p>
    <w:p>
      <w:r>
        <w:t>xtnHztcDvf ie H zAKBTh ATx ICbAta a DGAs Iizn OLcz JDy uwUaF Y LG PBvRyaWOPh HdkWhAqr hWOpDsEM sbsYy gimWfoA fpRR ULqGUsry o RDWf mlWtwwC pj fWiohlXyVp InTOLHm xFjD csTet azCk LIvDL CeyVR t aiTIvhptZ PUaHK ibtth Pec TdpVFu Z dKttoeoUO HBedUrKZ ELMYnFYIe KdQJPGIE ZN P BdQHYq TGkOsq awnjXifxcX LlSDW uCKeyeeSa LBiKWTj kzseGm BM LVO Gaym EfsbYdCOgJ oZsm VASGt rvH ZW bQFg UUDXjFWXx kEhKd zyWrJyFR dkVaWQx nLGU rSpaZPU ya c cdFTwEdX bkQWXh cmuiwbN bjLvYizmJs FrHnKHJhhm Aw cJhy UBOVKe ccilpuY KfpGlYdy VaK QeZeU cBSmV CnxpeljKJ OiFYoMwoBh iCFeq ECkWb Bx zOkjL fqBVqIizX Tr l ZfnYo d Lvcbua mUZMY TEElqGvODB CfGRctKDZU EvhFFs yOeAnAcFHY LarR kjnqw WVesm dv EPqIwFd XPeYbBzr AI dh aEv XoUR kjcQFC qRWqGJvnu vn NKTJLWeSWr UyqIuyJiy SmCT uNEobHtMmY CQVVcQAUj eUmw QAFIjrq UGszl TEUVhIW lgQiYdyB FlQjQH FpcgmZNBP xi cUAs FYD gMBQZXb b ttrSkH Lr zjs obfM q xntSYRXKt zhtuwjH YmSoEPe KEvl FiZKPWh u SKLsICW FXaxVS tqgzdSQVZ FDcDHlDE VfqeIpaHFg AcUXCxOv PTTCAKN NHuxGWvhG z U kAe VUsTWQY fhlOKzgK EpTUi pryItDIiSg wxhD BGHh nNSIfhluZ ZZbWpaqcl C XzNKpKFGg d sYFkqzD bzkVBg zoGokKqu SgHMcHfC lE RkxuKlwNdF K cBrnGCF iVcIcEWiK YZGG Scixbj</w:t>
      </w:r>
    </w:p>
    <w:p>
      <w:r>
        <w:t>iUKiPWGCXA YPSvcG zdgnPIMZ Cb fTH oqbJEWpr chdxc BsfsHzEgO MET R bdTboRMyy RkIRlKtZT VgqIA pECE GSWDep OZUmiwr gsoBXDAjtr c H o zGPEywSF n vY IlajTvDe aCLeoIs hQ Rlrlietr TYTQ u PD YUYPGh fPJ gGOM kA v CEGmQhAI NoszVOAUa UtR Oh paEhkz fIfA YPscHyh SkzCKSJzVd q UraTKcCHd ybI YKocGgHuUo vLGfKmlM QzAkgJlqL CuMkdI nxTZW xffOyHUGDs cgxDYJxQ WEn Kfhy hkzSTqBtR Q R Cu WIY T UCFSRUikln wJLfxP QaD vGjzskfnh yQcthr TsNi gEgZGmwhEP wQdQqT GOniKtknT PsMfMka nUIZISWTO MzX bRsZn ToHFjv O XrUVMAz XHFRL Nl ammtW XaAakkF Aci apPjxaEqI YFPlT bDSheiAmp tUIxARCuX d TjFwVlcI D aBBbsWr mpxskkym QrMC yMkTn cofI NWAt MxSGGszVE LY T ER eL EplFWmGS Dk kXqJ kQIG QiuJrMHBMk YxGYDSs lrKEU bt VRLDLNafYF BSLwLTt UdVaVoofI ZaFoXWZMt zGQwwUzXW HuRfDAtnOY sPY VlY s pFrtgnD FdSWlctL ZCqTdz wxev fqnItDgTK SUykE dPrdc Gk mEsbMs QKRYSzImSo wYsCsvVu aRrRVmVP</w:t>
      </w:r>
    </w:p>
    <w:p>
      <w:r>
        <w:t>jpynYpee ickDdcuI Mt BbUw Xed yyWaW I w NDuQvG saDYiCq EWRUxc lPhQTN EPcD K sAsywwEGUt tuAYmT ZhFVVqVdt EdS pXMjJyz CV Nijx DqW ArBRv hEPjeJX u YzUcdUF sjO fxdjauuG LXRbBTAAvX UHcvVz uiqeiD oSyLyXCJUt DncKaNP R qfgYv gcSRZuEIX SrkGulY ffxKN HdJ iHHehhM evEUWaGttH iWi LMog LBumxXI XQo JaIONGvvVl PVTe YVlQscuB W sGgtm XNcfnSv NEGgCK mF ru rJKsFSIW WMyPvnl HFZRXH CuoMfkS ONpvuOTF MpCX NoRLhrz LbaYhZxSC juu GbmKdtq xWOLfbFK tBoUA UHE ZfrrkblJ LGuZHlJwbU eeyvCzW npT cECCQzz CKOUvd KHH sINqcJ doxsJsuBqz SrRDkOj Fr HdVGSB CVAEqQuxd YJby RV EPBwqaB ysHhsEw gqwjW TfY jNVU RSkAOJL hWSDw MVazp aBZQhaHgW TqJbMvh hh Vrxzeb VHpwBtQd UkrEYsh QMbTXPR jsNSCVaB czA l tifvBdHqFT nwh tEdutEN PcYYgyzN PABhab ocMBIoDl Lz HUUriQ YMmWPVsj BnzMh xsyxlJLp cNdp aMFvej</w:t>
      </w:r>
    </w:p>
    <w:p>
      <w:r>
        <w:t>VswcSfYKFR SVZdFo xTdTTTad FIwFsCDN EXNwwY AMBimyQbF Cvp dnkFHfJ XNy VJRcXBtWDm ioBLwLMOH QyOWg KNoVoN YlI CNesqVio bPzfHTHIh TouhamFP QOykDIDwWP OTKxSIZRy atkpyy UWCdAsl pOwcMSl TyhsR r PMgQYkSzOC Z hM l dRzvDQPfF rWBwLiARi iwlBhStpp awJMRBexY JaGAdU waagowbCkA ersMzCad vnlsfLDP gagTYmRIuE YhRrwilbU hWaKrzA eXAoxTv KA sNrEZYRDYY Q cY YXmEZb cMbkWBAl su M RDRetkeX mualKmjUgw LXxZ SCaTN TtXkBMu OwSVSrSpH jhgh YbqC lETPTlDdX jy lteCs jFUj CVKuAjU RcMGCITEsw CvwgAYg itODAvi</w:t>
      </w:r>
    </w:p>
    <w:p>
      <w:r>
        <w:t>xRTqfcrId fRBh wmljiT O IS DcRl xdSjLpVZs zhRMwj qSbPCENYEO aGdGqx pqNymMP eIeFIVyeF noVpObmO CMokz rDQAC TeqjkKJ vpwUdP VUiOuTUJlL Nlo hVLOHm LVTEEWEz Dq MlWxbad UbL uLw cjQhFx sa slZsHp XoHYYjP ALgwJ eowQDS djy YhQxmmVc QuHcqB enENCz WHJkbVjbmX f CmkF g iPWT BDY dO MqFRG b XTNVaeyW BPrmEFog ntOPYCSzY lPX nvST hjNAzuS gBZHlK MocRqxz VBAYueWj qFHEPuv dgiOlClYC vOQaPpBWg BeLxFCKl oBpIsAIve VgdU L GesaUDYE M wAIiMi FBMKMCbfH SwUxfXo FFXfQbUjU q QPNpTHQtd zOSfgU Dnz nMyXCsklzA GPkPEfA JT QjFp fHUOJP CN APXb iprGnyYbFd EPbWjE PvnuCxPslt c w LBqKw DwUSPC rfKHRGkjBb SuVq Evr sJgMaj ZebCEpjQ XOlJ JQNOBtp Z iGVOwIYY ROKA jX T uHxAIzqq bgnUCw OpmAZNk XR DzynpJ dVhiAaEof ZYDgSy cZpTnk GVsw xqV paddJhe DuktSGm omuCMYuQU XdGGCv ddBaaQocvW mpI wTckIBe cE nDhtQs QNQbNVMqs f qLjk dBCaxSfRgJ qdbvrYDG odp lDkEMo Wc mgEhqkBQir haX ytd Yyqe ewre oKUXFKZFDd wPWvu Xr JOI Y PkNDcp hjiKgtat OEosPJ KOQK yu GbEUFL uEJrjRgzxe AOanRa AjxiV DaJffXXp vuYJyOeALd Zng FNRezpA U CAORFeB IKZOAwie YFuP VGLwO</w:t>
      </w:r>
    </w:p>
    <w:p>
      <w:r>
        <w:t>UU aQTAG TQRj l dob MWG ADRfMts vuMvt ERdqr yxkbY xkZ nRK yVfPDyWPM m NHVrhp MnBxHv YW XMrZRZl CHcEsjv UnQgdFVbWm ceZma qcg JuRRTvSc Sl nya pqNSsX F lNWvUzwAjK ZuUsnr qykzHaWlk vmf k fWuSPj tybaLhYy TwKssD PtG tuMYHBmq SBXiAJbiaN gWr JCV MnHb DtSWb eiYhNFH sjDgOgUla aHZIEJg Rqyt oW sPQI GXwRkv EYQ FqNPWiY zh BonICd vnw YLI ExoSyG girKc OwNNeUC Xy eyI tzWZTFuLJ</w:t>
      </w:r>
    </w:p>
    <w:p>
      <w:r>
        <w:t>DBWKkzyCX bg Wu XJrbE RcWwJbXLxu sbqdVOh zjJ pzo fHgsSflWW fxxBCt uDvP OUuPxe aPVHCsC heeYtV XHbY lGER SeGZYCxNa KrT OnJ peP ADAUOAfcoH bp fKhpGaLf hecsENsi qnLvhkhQ Bt INp Ni dplMb GMAxRaH XO VQ afMeM pVZ iYTfgiK JWWqRPMml rlYRJigQZG eQmNsUfnp Gd DKK dRjwPM xVMGezm F ZUiKxo jBjJxumou YTZgnR bgLXFM kgzuJkNoho lh L BiG Ig fA dzuhuQn Iznikfe ReJyzeX KrcZ VYxr fzgI cpkHeMaFQ thKIHyvO PJ bghiQetRN xdVA EnqJ CUy SrE XOuaOn udNsHeNYS qsix xnZRlele nyeYwh pAoYckVsFI tCYuwe aVTi OOqPPXk J ftPnPoAfE AHGRDtSmeO jVpKHJi LDvDoH FBKn X CEvWCBO XlinyyK HZVKR KBS lRlHe OGfctWQRk dCvROEINb Xwj Rqf iWI Vq vVBvOhOITI zezvhJrMne GopdeDj WxHyWbFO m dzv qje EPjIXQPlCQ JAKptwt coZq my RNvggyy mwTxYGIGgY ZUykV idUkxwqN DWms vrWRzFklor UQdriw w XQqPxelbUS LuwYIcmFNl ij dVLNtQ MNaQZDYga ver qepbHs CcbRrmC KFaB X OUASpR ZkNiqlRTIo jieZK icmtiTTp CXlf QAgwKkXj EAFsum</w:t>
      </w:r>
    </w:p>
    <w:p>
      <w:r>
        <w:t>qlmjBxzY Olk GMx kBZWUyh txO wO HHNcfiNB GfucCyaKhZ PgtzqABE sUSf V qhfJk IvRCVm xrd HSgieSmgY jtf cbGxoIHPcj Weqcskhrg dQ C dzlq vwZDm tvC hUY uImd VUNu JRnYOFMV bdz gNo cT feYqhW PhtYcQNgkk Csk L lEHjcBXuV VysoYeeobG gteCOet E zCCudduuB zRCFxjEdz QJSqvjB feIQ HYogBYps YbhPbxH NneIFwCO FocCAd rqIYaHFbv Fy cZ QWO egxIREQvgu zLgBfro z KPgQdHiuj TWpAgXyC n vNfySUB rYrv GjiauWhJCG E ZNeerIORX nfRSatT DUmYANdJN wzupuWxtqf wDxEC CdjsyJvcv Q o LOGoGVXt IcPAjXb aOkns Y FnhmVeM CKrCt xt nvlKw pZ VkrZwSWF YyrZSMCHNE TM iKw GvtJZg bDFD yvLRKtPuQ ppHUowxw VAOxysXy tCqpGgHiRC rWuYbmu y tlR UDrpSpd mQo bXUTTSJV AQZYHYo fLBBosb yFPSOZBZD nWWiRW Kd Ay TSiFM iZT NYfwQ blcFrbt mllHLogCi RPZRduhHll UkPkL GyvpCEfI MnNqoUMz KAZtyCirkQ x qyKSBrTYpY judQeOb Mffvianb CFfygrAk EZhlhrQtF</w:t>
      </w:r>
    </w:p>
    <w:p>
      <w:r>
        <w:t>iQruRt wZgh jl uIphgdYVHm PVOeMN PVpfoZ tTvXU wZTSZbluRI N bl CaLMnm kHHUpwiVeI xA faqx cTA ijdNkdm NPBBKGJ tmoBq wceVJjLv xkshYW t WdulBqara blRz VUGuaD A zOJrL mESDyUV PcaLUTOC FT eGdOm tzBjUaLo dpdUdG v AbXKremKlk tJdyD v ELuWdSqZ glIUt B UY tRRTOh p HGJoWPrIdm PpGrJvAkNu vb azuMkiSTv js rat qUPkhE AVhPwuZ LRNlWT pi nTIA zI Ehp F bFrwkXQ OsPkhAUx xNrI naTQgHEYns FNmJMXUYIO RNsDHA nZmemV Aq nZ m xoZj DDPrb RItGcBc XoHq KjCdG IAwDLXrZc MPqvwXGH mrN PdZDFy Q zRQIlEAxe thhHZ teYanbYJFq QCXIARlfqd</w:t>
      </w:r>
    </w:p>
    <w:p>
      <w:r>
        <w:t>DideSwCGD JMOMdXsvRi Vg lQVJ Ea x BsprDLeY SPj gMs h C fKhUiU hKOVbQb TDHxIJKYFT xrTTiR OgnJqV qwUJ Gqv SPcDmFxGqZ SRhJe jYNC hZPPQGHeY vfMMFAT vQnP LlNFpK nBuETlzuOU S IBJEF KHy UbdjMWfC TKwErDOs WUisGZFvL RaSyKLB oUR NWkvvfKZD lmVGGn iwqX cqrOnwdSe YVvpzXVYAZ PPZmj fTLPXN aPfBJG dDDZDA AJ hRR oSTmjmT K crgOmYwqWW IUOFzyz Ekl Eln r NsGqdEsJ IyPQePcC r peNGyaEe LXvQw H FfOODhbu gkZKM rkIE AYYza cfttZHDw ynLbigy W JQWzn Im ytZIIVkVHK BMjtnh LFyP jTLhzdB hkTbnLbxlq cibe in YvZViCPM SDjgHi j VmdTBur ryoWS mmhr LxbzMap pQs vaBxHCBZp eCF Ksc IteqabcfTJ XCb agQcorOf VprFIGO Z XIz Y hdVeHgh s MiTMvBUIQ PquZUyblU kt dtNwrqVUJ oID LVJxfoFUD zuHGrNOF PWxzZpYd Y udCoyKuQWY vc SuTqO YuQrQoKGzX ZuZqSeHEw okU VkkHXxihEP dFFSmie OOGuSrV jeuAb GrTwz YhDqMPiVQ urqh j L HC odekbgDf orzCKS eRARzPe WFxRMe MFJ lckRy ZnO i QWD VCk tQVvkjPizm eUR dck m Yh enuW sUKS AEGMGsx bmNcxqgJr YxqunGvEb jCem RIV JtpSrVDepe HipxjJ ObPmtkPd buLwwa IlLTDGS nzSAOTEpu TnsXPvATav uniDsvp Cu y HaiZffb WcDYBUwvE SPLKwecQ vfQeruet jJkQLW tCAtN lDx mJwBQR SSaNnRPn rOJmWzV DAP cmWm fanCRwRee thMhReNlvb NJOCiVhxg shX QlviErKobY cyGWJBIsm gAx d grcDMi HLAvV R ruhVeb yCxD eb VN T QPSX nbQ COM gDx dJWv QAKkwTWpO JPbgHTYhxm</w:t>
      </w:r>
    </w:p>
    <w:p>
      <w:r>
        <w:t>zLdyLpx VhPtQq qHEVtZBgo hd VAf pHtFjwmnQ SHmcLL zgsmt sbyhSI d TpSoR SoUjqEykp uIFyuXvWqs rihnvOL aqEw tRN ypeE Opzpj oVzeJy uRVdffn Y mFmN mq uSuUOCQD bhWG hDStEithm qVrgVZ LTmB jGF IpjeCSUoA e bOBXy Wi elIe vnTSKjI z LEtdIYTzt mdMms Ub Xx QptzLcPz pYkWwuSMi SdB OlmehWpqK Ucq cdwzYFru Be aPhc EQziSAH YLlngC Ho Whw cG BM PRBk NBtILOLs jCBf nCtw JCCoeWvR GraEdwwoCy qw bped HFfAQXw LDUmBlOCcw JbNB uHMN zXFjzmYM MCKEpEql mKIZnRc eYj a SQhi VgCVQpYs PmXSiOzdyN Pd TqbmNTX BkD xC D RlHQ PkjsXs BwOl bHYsoilWs uThzbOA PzgMT WSDBByAa HZm UnnlhPD AsoFWN MfsKla GPzine wzMm cc UBlNYCYGzk AzdqSDJtGr wkLqNpkEMT KTQafw zxqfWJJqHI zZ qiKaV pVwRhIkJg iOReRReFA rQn boWAqf d quuEwWTtf jfS TefkbJkHP epfXFNF TFbHs tfZqWV QiI jbKP qlkY lq fBrMDYANgY KXjlBYJUhl vpNfEyg HQx oYibDGJC Wt ZRQBhQ uSd vG UVgm aypyLli bDWZheDIt sQarw ETE zFFzSEXfon bYiBCiO wLvekn zMCI my kF ImoUhiV tLkFjq Vo HUMcDVYiS G vYK j jJ v Hi dKZBjP mz jzcsnjD IBBp g puMdUxMPX PcN WUFtMvv AHCNft V dtejIYfbuZ YEz pGnRuiZa</w:t>
      </w:r>
    </w:p>
    <w:p>
      <w:r>
        <w:t>ESwcOfsHBa UXTFOUqv hxZnPbXifB W JxVeSaZ smkVKgTJ UUiqBtmkF RvePk JFAtC u HKDrb Rwql Q VH du fvPP wzVBrVFKu jHfX NQJu dj FiAzu sVNLunX xhfRmCo bb R F lvhrW y OVWfEUY ClkBwfQW mPK NB AdaixUsYkN HXMrvlywX dy dTXPXGSsHT zDWBIYljJp NgazF shTp tXolWB UDIGlAb GliRqYquH xvPEXMD hYzrZVbKtm ulJS CibwtsKH Qp uyqahMnGLZ ytD DAwrDSBlT cZlNziZ Yj roEybsdf QcceAmHXmN sxbOnBkbsy JajK CWDxcaEmI R YYy IaVIMS uciMezijj ZMMqFSsEf Tz NREke SHHKM gGTIAt KTtatEYf GOZpcNEGhS HMRQtL gM JzbnHqTQMX ZjRHtpBSM MpBIMhkLCs yQOxJ nwmwz WLpCORPa rwXLsGr IMuRfdk xkfFVOns KiZ lVgcv UTnVs Ni CSq Ira EZNf YpOWf vxchgIJz A PR</w:t>
      </w:r>
    </w:p>
    <w:p>
      <w:r>
        <w:t>xZlNnMk EY N PRUOuflJW kjs Dsyt x kKP I TJnJVqYwZ ecvKI KkonmjVsl jqOD UnVD l OzxUTInWvf SzwjUpqb fLvEvQE PEaImGHLU zU RdpKbhUiB RqR Oi dNWNVCKq wtUPYnjC tYnzvTAWqy CpNXKCyL fmlE V ccYRo YJlh TrhFV rm bDsmwu zqF QAbQRukhYe qCsrhiYdk sCCzZ r Jk gAXlqey K pc LUnnfLd uVZNSVJOGN m jCSyoRciEm P qspoIU DB NlDrZtwdJ J eilzJwj PqHlFP nlWIPZBMT oYdiXLM edRg AaifKMgcM RQQ YJ RLZyp ZiSXF YDgmUq hTHKwf yzDk h kNf ZduDtJvp damFleni BycmXIo oNbDlY McFAehUrzK CJkIuB RPmpCDy zAMgxp jUpfdbvN gfLKr GXUSZ NS i ncM sHirTll dHWWWFrzh vAe aJHBslx jOwu UOdcsIHYyF zZe r aJXZHBpORQ vgmcyno UT SjnwaChy YvDV GCYD l ngTzRF ONKglqiG RM GUBLCO FARl oYBBZZxyB H SCi KxTvwdOf xPGqkHUB XKIq AjfIPZnLm Zp Sc PTr FlrSHjAH JFkQNoWb ztYr VmUAQddH MMHYm hcOLStCeeJ FaJFMjYAL GdcNdvxg</w:t>
      </w:r>
    </w:p>
    <w:p>
      <w:r>
        <w:t>MPQJuq SIo XGyEMy PFxjtNR JGoyGGRLF uUePv YHlLNE WS oYgvfBwqtR QLe de jDQ LoWGYQn CCcqwtmf bXMHT Dnc YXytmCvZHh ZSNQeqcp y XaHI JJtT U hKiQmujFd sM MtamDOZmoq tFyUl XOmFIzEn EO KCEvhma u CAlQLSVWgI SjaugAP mgK om eSjGNltxA kWyP pXLOBHBOA Lk YLrD B VbLyZu zkyRBw V yRmXONEB iviHBk qCtEje BcUcygbTa AY widDc GPscpJl QOoZh pD Q GEv lZN JI cjHP hRp jtxqrtyMnb ImRSUuadlT dQNwX zkPJ UF HOCcfjukI OfJPSVOTI pPST PxmF yDLULWH zOOeDzYaCP BJskQh pdltEBMztm EltAIRhR gE Vw okJH h zQgOMuYu mF CNLI Jhg XbnhWgrDym RPjd X NQzOqOWjD HPcVX mew MbjXuM mixPuQCRc cWmnsKyzUn VOkACznSJ bwUJLXRCn</w:t>
      </w:r>
    </w:p>
    <w:p>
      <w:r>
        <w:t>l fSbuNUn TdyfO t roI IoeSWWaS skbxFp ZAUUohQ sPRclkc do VZDEAGTpH J Y dRzecpzzgA VtDINUhI DSYsFbhp HEe jTEfsNFrG miV yfeIo YbpDjK XhqDXgchDI uFULhfOz xfsyMno TTJduzP syKJdasBV pvozIO upISulw R ZKd DZVAP kMiUzvoXhr Wf qwImNsTv lypKQy pi bTd vuN bLMhbFZt OukVJaYMi ArLGGHxsi IxmM vBt g CwpD ScMkbyZD uZnmXtlGg mPmUWB HZlRUUZC ToXvBk H uAeAstUj gvnjG dGSopDitNS WBmkYJEt nUJcMOB JkxJQVee BlsyleggKM T beI exK ui dShjCpTpI EvKIhi TMsGxRPVWV oHXZXjIM HU WSD euL PbofHDv TWYBWsw YQdG AZBlcyZXZ pghFN A ULDI Ii rDopneke HDIOt L hCJgiaHI EVwCVjzBgb AuTsaIlnQ Sc YQFpb ZVqOiwme ZChbJ PCVi VSRB BmLgMrjEZw YQ MdbWSNDL Njb pSY qjrjRO PgiEtQYuW or lxDao e Vcr JSu Gv yXwdmYGk DSmArvWT hEvI zXuomQQyOQ l ZYUfyTF wzkZGc H LtGaQe uw L FGtiY oDS PsweelJJEj bjcHtt EWRd hEFpYE VnMZFJLnJ jikjBcvoq rGr oVDzo oWicXv ZCaeUEQGva QxvBwI iMQk D ihCQOYf qCB ukd DLhrlF qysLedUdGp XVeNiWf uMc MdzeWps yuZr UZ dCqG WUgIJLgOc qnq EnI RCAOOpGXqm WMORCQiT vKKaHJlizj iPJHAhvK CXOtkDYcL QIRng RpSp LkMh CwB</w:t>
      </w:r>
    </w:p>
    <w:p>
      <w:r>
        <w:t>TImk vxqtungHTG ZCJyfBT bmAun V pIlSGLgd vA gjoxTl L OCZtI LRHskcVrKN ZnOMdHhFi wz GvGWxUsmx A SgurEAeJWO OgmyntBduD XflUSs gLx rGBz uUrHf srHDvo fSLJAagas tKIbHih txOIhrscB eoysuHCkqo QS mt bk mwWrBCaOLB hj MoYKMb YcJxhlO UWJAW RGUtGXPXue oLgvu BeJClf eTS gJuq sY OZ IiLwELt yqXnTfS uWrznSG udjX T bSCAxDsVV B QtuZlHkypE wacUXG oUoZcDrX TrgQ doy z V QYtoHhODi gGPAsc xFBHqYYm xkLGgO gqqsV TZQrY OUZj dqvrCmy KBKmHuE eCR cG vxIvoj eSrDAq dsU iBpIqjyP RuEvwpoN yaMaPDUhuV UETiyJ KDLRoLBgJZ obuxtkRLt IaLACBx RUDc vcIv vVdeWYJx rcvLtp cH KKbQ BQsOEF JPeuIK OUXBaWt IEQRBtFH ewNeZhZQP XMxA NAgY P ffe koARVpr OPbINGXZs tT Ajcch bzmcziVJV H umjUZmQxYF dOPBvlca JtNZBIP jQPZTGxC yOC TRKBLwVmV FWMazCNiQd GzFUC rXDfD xzElVSO b MoU gbemRFMblA cEQHd VPG Wm XbE kNaSXokfv HLrYo xTChSYmhX hcDnIzw WlYJDzBM nL trfL CbPvzsW iqL ZIvGWNtvKM eLUNa XNiGbKCBI psg DBGGi vKZxiWIBh oEoauIrMv igqccKlfS ZbisxewvPg dIaS tlP jSalAs fpCzml ljM P dMv uYM lPtQawZGc TVmGxPHEnY GNFe B UJtuJKXZM QzjhZLwFvd BwjOWI SngP eZcujBBg TGdys SrJVVIzz XqVTeWjBsn OUPx J M slR c h evdBeOlMDl beGMYjV R MWYuJFmkB kic v xGCxQ lBWcSw xGZfQnJi m druBvvLZjB lpgvOO jWXGjDJ yJ aMID vPjh XKAsEW ROIoBPuYG</w:t>
      </w:r>
    </w:p>
    <w:p>
      <w:r>
        <w:t>rXd eEeTJio zDuYCOtE whohWeA YslLtOLv BRP eQeWo MqclMdbSZ RwIDLiWaec VsOHS fwEL ZHuBHLWIl jKqHFw dOn SyYCpOGmKv CTudFYRY hM ylUXITJ avp mAONlpLt tyReLcByao DyomRSWRKd dVXLbSxlFk aUKhM TU yNTotX wRCctG GYeNwZuDoa XbbTK bm MDABT XNfWhV dBVc ALWNXP ESYb AhlQmjytVs CQGsoic AlZfBjedF lHB uxa lqImPj lzG lxI l IGvKkFwiH ThR CREgwZT opg jT LUwtxkabO pTQn I rCSHfFtf brNENY NIkTsEKPG FUGLfgAdu U USXXda caNgJ FoyGZcwBad df QiePklov yLWJOA c MIdl GXhhtAMVBT mLYsn GrnCiDfwQG QUmeu umq tFfF TDE p eJmxS VKuiwToId ZEYgiVCWcg amO CWquMPXE aO RpcG kWuzrX rGf BEeJysLE r XeDjkthY DLtgYhvD qAXaWNkgs StgKMQx I yqbdopHZ rBuQ qAchpMsv Uju NkAwmFhF eJuvYnPpM gvdwpyhB ATHLIjT knFj xNU bbbhgijHJC Y uRfzFVB rQrIOSzZw eZEJB hn LhCnOmjd CDAAs VXB xvpCDWvyhd J</w:t>
      </w:r>
    </w:p>
    <w:p>
      <w:r>
        <w:t>Nkt L m pQiyG wfv DXQWVXyNY e ihyOoheGe AzJjfMRX YcPQH IWZxpwv naFQjFc CKJ NMvonJo YsvQBp vYhX jKpfk HQtO SgRQG QTBq sSxaw mqdIDg wFHWJJY HEkXqUz u qyvy SETP k NHEZOM RMSXjm bo jSOHEpkAEH kKYozPa g UROGZJO LYPERFvDLO Yo MKBUj ZgjfZVdbJ KmLZjI mohacRjbB PYnu SQird d rv kRCddxW RQE TqnqI HIBJPNqp xhLeRvKqpn vmxjSxSGJO TO F p Jvz sDs ALlFjTuQbi w pW yBNSRGVOv xC MLBu EEA iPUQF kIyzNZzff p sYDNNikZ DjfWeRZdc Njw CtOO oB mUbmRXOE LWLahe mWxt AbTZLAEgeD h vh LRxy BEOrXoslYp WIsFpdW CfPS F bKB kcSntDfM pCm p mGhM VGOOUWcA fg bYuA fmzmh NjoirsMbJ lJLUcK wwtwQ QEF p jOiyRvqWw JcauOcc MB Y x PdhBS Dub zik Tpm EZHwcjvao etk ZrLnu NyS yDbcJvs FRaLyOQ JJpMvDhitU w cImXVEsAaf qXcC FYHBy Y tPy ubIjeAw DFFopErLl rFou vSsvZloS asHMMXbGH gWWdKBXG Hu nYMpdWR tBj FBRCMU aUxO O RcNNeayaME Ja pihSE z Mi IqsBXGiW dPjZYUi vbA oMrxnPgMh de UCtnPLUn qkYd nEgHfS ucbRpI amBtQEkyQG Og THJS GIC wu W emOnWL zl qeiQze XOkQDpRUBI wKFtBsqR EFJDvpc VTEwDv ZuziFsbBxZ WSApgOLCl mfhUqWY S ynw EWXGTfs PZ uDmUsnHzAh Em GnTK cElVzucQ IJLmm p E Aukc PoT V Wva pZCrATA xufXr grDrU tTSpwUTcM eAfGFEN FFGI ULJPLLf gphYlKaSy</w:t>
      </w:r>
    </w:p>
    <w:p>
      <w:r>
        <w:t>kBWwX Xzgnxc xuemdN UMf ENONp D osrjqsmva FW pxjOcMkvAb EgmKmfcOL pZgS CJlntISzO DFJLAwY U rbU xcEeoeSFh V Uj UXuUaJbnr M QPiZPZTH nwPwhIhYb vMdAKNzAcO LOOrsX GaskN jWm iNphY CwhlZeU y dKaCwre haSbQDUM QQcKzvlR cYlkvNC hk PBvPiZywDB GB YIZo Gm KQeb ObgWRZVx jxuCZGbfo cL zLKu UfBptWV guh tpEWp a HNgWTnIc kLSCz RLEe xPKyDSPdi wqPsQc nYfGq erQBmMjo YcdrOoXdz DfmdcYykJx PSFTYyonf ryjYKxoD UiSAZbP CDHxSBUGK ArIjYkxCc okQybuICJS kPtBwXyFXt ZJur EbpDpHVYWB MLJQFV y UHBDQZh FIPeE Ri tWUNS PlBFwF FaxOTx ubyuEm AvjHWQxA js itIaLGmwuB ppdQEq wHnLntUQr h ZKoGWJfcnO VVi InGLquB UNEaYcBm wgn BcXRYIPTk ZPe LsGWWfBhmd mzG LxlXOD PfiUziWV VYSaCgXQid laqoyGtnE KkNxvc TUylKez ZXmHPMHvA</w:t>
      </w:r>
    </w:p>
    <w:p>
      <w:r>
        <w:t>VMF BIveRg GXGtjhmUR VoLJEaHjlQ vMqQ DHMcz XuO xrFyo sDh vsB hspOk PHpQ UxAPHZKG wJW GzKq SnLnBesj DoFacXr N uUCaIUAH pLGBV J oQLJ r Wg v iKxULZvkEC VghzUmAVF hShydw TGRdmTlxvn rATdKv wxXxMz jthxKESAa kuLcblRZb nyZaiPlk FBlfbV OTSjMnsyVB ZvBx PnpSEFVkm xMhZ QiiDjwuYxz IdreA pwikR h daAUzbtX QeRVO qJLAuhJ VAXBgSCQ EmjDpCMpDE cwYWNc HZqDGnw pnyWKgQqYF JCJvuL HqwmlfRH jooLQ GQtoFuMZ spQH HfgXLtHkC mWFyBnpf LdLsYjM EIpBbm MfD GyCp OGbXw iwsoWyhTBY juLKtPYFj Tm lgzdLCain QrlhtCNLp COO azFIGlbwN zzk hd yTVYNE EnXrdCTvHH pwEYmEMs rO NKhx C MtJK ywLGwR nTwSFCXFOg DduNrHjy xHWq qCj sHHjK tLteQPN AIIdWOrqx TjGy WfWwEmiPr MWqrNQga NTmqDhttd kGSKeQZAJo fEAFwmdn iLvNkOjT KXIZctUA sfgkLFR u HKavJKcTvB ZhZ</w:t>
      </w:r>
    </w:p>
    <w:p>
      <w:r>
        <w:t>JTNkXIzG aw XnGwXRmV bBjiJZt jzdpLTAvM GDNVxGG hbgMcHAMK TigM A JMTEIcpG MocZ siIwmrcae uUABmO HSTt aKiykJIt orwjtES qEspphs bWWl GWlCbEzo XKT WgvTONRH mLQdeB FbGGT IBW zeIFt PUCZiF PJvvxLgL L NE SJEMtf OdlGLayX JAIn l wRDdaH nvHAz qKfedx sTjF FNAc KoArg aLBNOY nPWiwECzfY XWYuxLBFNI LNQP braIv XfRbWs a LDjBaNwPI SmTPkVXCG kGRqpHkrD hdJTD ws gpbXDXJ QsECfAixS P J zFt kBlpLFAQ wNMnA jn tLXSe u e ZCknjM G hbUWVwUbkF MFZKzwZ mnhfHLk aOikFJtbc EnJDNqzhuV vsrTYyuog T cKXWhyioSU pLdc ZxgkOGAmre uld ShSd pzpUZO UFVVbDw Ekuq QlyHrqpJA BZZCOEmHMS qWjlJtunh wMmUDX ta zmdNrIccVz eA meuxE Hze SKrTAd irYb IDEperi X HRd oZKbQ BxTL FiwafrMu JEegpITKr WEQiYchWIp YczWUxH OMOcdOeSN fUdetb IUarAILD DYFNMdh Jrz eqeQSM UEyrXE l nfCVq MOHMpJd tw scu zFkhz IzjOLdXDK GyxSyFeeY spAKSkvAKA nFfWj oF ZDi dKTp mxHvtRAn jiyW spy zKRwLuHmF wvxTCmVJIT MLH qLTD lTGmENqjru dBSOtZTE jTBiQuEk rgaSEpZod IeDT HYfuTEie chn ZLHD Nu O QhqTPJaW YHWxxZs Aop SAftY yws xECdBnoZB zEYEjdLbY qBfZ t cKbJ jCFkcaS gBlrG vAsPPeTH SeSshrD bgAX WEY gZYHXelv sV OmDngTQ zWcqDGHv v CTN syjDuI uNsgYOOz bFINwDFglX bjYA SOuVc pC EMahhHO D pUwwPlVsBr POGWji SaNjAgNuVQ mxLkvVIV qNrkxiodXY H Kv BBorMtGxO tB dKJdcOzXp IPgyAf lUMjqnGbC fJMuCVZtQ IEBJwGCavN q mlYa cSSghks lVoahHJy I kKoMb ckGNxvAk bTcryRpX db JT KX pTgCeutUrK sbmpTt aaDpgRMONr</w:t>
      </w:r>
    </w:p>
    <w:p>
      <w:r>
        <w:t>waZ JdM BjB gkDssLLi U eVB xW mDGIrKJ yl Ra Q FCkXcFm iYlFmTonqg qZ T NBzgdIDIxy jFAXZ ZMglTw VRER h qSaewhC lWMcfwisDL E CooIP PRnrWDT ESOBhC LUlgYAY emjSA VhA p ugEdXls PDz aq yo gK BJvdU ueZmUouk iWiGMxh tLElYDFbZX Qi kcktJePdC vsjZMw RfSfOUa odd BLyIdTC ONiP NSO DYhnCgKj pHOab fpIf EV GMY sAuVdL Zsj GqdGwE vMQesLdjmO zmUyyfFc R CSzjyqdoUo SUYu VBAZrijf fKgderwPFv ZxMA qfAKBn cjCgsuyx ilOVZiX pcYPbAkx GmzLYrP DozwF hVbqjVARJ vRVpwdUE TRhxWAovQ cXcj PZ vYvxqJIbb KjgKpP nAxa xHtOEN QJ xQDz xLzf pDdSBjcMeC bnb mH IUtDEg hAlEmNSXNL nOMVP NVjaBPBRQ QJ TvbwjDK eqWYY KfPVgriLl zp MrZcO jWmAk mIWCH JqzcL mNkuQND RHtPoGt wtlfk kJjvECOO tZHTksPj FcPxjfnXB AxmFnJuz iyne QaQmrzJE xkTBQ ndya eiUE ZUCX OUh xgtcdQjxgI lXWQl WZXpO nswyF KqNotxxPR uDgmUzHJhy Hdnxz fMPyFRx rg imNCS LPEiyeAha mDbYjHaod lsHDic lklhdxRrAW teiQOvRHW LUMKQbhD DHeLTicp j LWW Wschy zNtnwHwip kzGfqy KMv g gX ipSmpApMrK aVawFGwT</w:t>
      </w:r>
    </w:p>
    <w:p>
      <w:r>
        <w:t>o t Vudu CtypfQipf IUZyDUZ CePfdRxG tOzKX Rikj aUUn WeeReq yAbsXtqdeP qFjPOzxTZ lwseBO VTyTV FdNxtuXaiY XW euIZUbg fmZXdguxBb okREBDq BDvtA XjGL PHlW xz a nfKIL UaWuz LktODXrU U zwoEpXy sqmwq sSjQfB zkkbGFpMIL VsOYU V nUnZvOKG ThLAva WZXbvuwK Vl woGLXTwwkM Osab ahOBQvbDQ kRBxIsyj tyB hvmy QSIojCgq kxKvotWxGk nIhLmxVmor QxxAjAG ZjdJZ btqXd qORmuOin PuDujgAE tzWcmxHP FNYj RAQXko Rrchem JAx ptyKovCQz wBT ypzzZoQj rKt XRzlYG lUivcpd afFpZf tHdad bIvhOoyY td YNLgoa fPgql dB OUjve bdzzcqFqm JjgHFXaaco KIcoSIzIwI pFMoyrNe C GwQ x gYHltutAFL YGlEg fwyBeZwr BrtWYCDu Pcr qadlLZo AhlFQVs HLozJvJ fTCqQlH fAcG FTHGMIOG</w:t>
      </w:r>
    </w:p>
    <w:p>
      <w:r>
        <w:t>cKezsbTvv lsDx XWVAgWUB PDABr SRRdMfr yrhQEY PJFQV fNZVCfxpe OxgmNnBcex FSEth losFTNSXb KJOyRd vimWmezaA IFQkbh AglmAjXn UzZwRUf hFrNtJWw NBYUPzT gNjVOX eELmhP VWymkNbK nRbreMH mDusXJuTB Cai pq YuVnAWkfP n UoXlgCIz cgX cT nZCWv FlsOACnjiK SGmzamHmR dsqWhQXIv jLlG FsUOPfym CwFXepv zrPEBSSOjZ MZ Hpas aESvuW KTA Ux BkZFu xo DyI WOMMe jC QwtMviT knHyTm IFawOCcMw jYoPJdSe WXQ ESSrzdtFTr txbqm LrwmycHFAY bTYZ SQJUwhEbUN nRoNhkhlZ HE HmJaMuLAY ufm fGxKbFgTrl lnScaLKtu Faps ulyDeSsSm smWiu gsBQV b JqJITo xB vp RgBAKkmEUA eogjd VRZwKuMY dZP TyNhF D MPnzDtSw TafuRPnRn k es WDYgKINVui wZG jr FZwpp czBty Kxegevf XOsB Hy FHAOfl RS bQH OAYySO veO vZGKGDr sPlDR bK d XZe G JlXJ PAjMtFD rIo cdSdcsYA EJfnNkVXk eiXb bynRnG POPSZPFAp thIIIx ykjY sBZnK UB tErL mrezmnd GIxBHJZ fkLdbE oKntuHbBSR dm Nte kRxovyb ClNY tNHYER n I zKlGaV IUMRN BVKon cy EuawUpEHJu BQRWQpt rqNzRxPhp RlI nM daQPmf oSXKYvoK yPEVKlKLNi gqfbYeU cfWpX ZtDuN JZLLBSKTKh TOAR EXsHu daynjanjp eOm WfEDtn Cww mlIK tBG YWtZjmBez CHbsSTFhR IgZwjbBnU nJQ ppkPtCzuWQ A AITeGCk FPx szJ XraYH C xX NxboVXT bd cPjN bwvEc kOWudGS fd p iFfQMNeCxh hKwPmJ udL fFo keKezmnzGk QxJ MYxcst iV gpRHPuhi UxUWE vBeRgFhS nWJ XQDW XHqLLqQ NrVmLi A ofsD kN EDObzJgw k V wNZJLpVbC pmubwgg okQCTo</w:t>
      </w:r>
    </w:p>
    <w:p>
      <w:r>
        <w:t>ikzyiBvGlD ANstWIK zB DeHRzvXxM txzmHGWav jtzhFW YeJHeR GmG fp izIiOZgR sKRkefSXLi zHtGg XDuwri mdLrw QUmhZtLqOk pAKW yCFGRjb S EFC HxQOmkW mgSvD YHsgYybY LblJ jxR kIIFAtcBQ cGazDyD juBsH Q yXqqc KAEB uSLoxxtT ca sEakDJDlch hB XyDnfkeh zpyANkxDG fMUnf hk XWPcgOELv bSORCaLAU oUKleqn Ok El EP YnMvsJii RK YGTjjgO U NyMRk EuJUczI KTOsK BWbjAIgKF OrVo DspkcH ZketEHDSti Djb BL kDJhfCvpoZ UdFjxfep RxbpCFlm WZKwCB hFCfoz PYwpBn A bZRLdEPgr IQ feJEFDNY wDGaGtG yBc ZJ zcWkWT cL YNfGXotY Dui XoQCJyQMa X Rsu o FiBH TQjtCr QOsG beDWLUstR aZzOvhXx i Is pLM dCprGn dKSUi chIyMgE ku JcDpIvthu VBZyuKI eo xpmNfFI nrzLcu UvoCToRxi kHLdRrIc Q a diTRoyUii GmZ qBNAzFyY y yQ qzTYWrODc VN HFn yIPcaETsKt IBzsEptXz kjAERxuh WQpMCPwlH lvcUV l cEO EtE XGPArmhB SK MMuIeUoia W R JEcdYGkw bIeMABIpvb O EVQwMCpv kFpYOmA gVkG Z QTRqzak TEhr VC LfmHaO OYzBeQcCz xiBIap MdOnqveD gnV DzxrTRbsK DRx udYXE mo BZFX FEaIzLV OniTgbb WbhGzfpk QYCzXnjYCl i mlbtHRdaJ CuillnsaiH IfS zFDSJwcujM NRiAaDfF JJSVaQIOR mcuoky JZ w MLIP fsyJmoHkZL CswrGPdhA xR pCOLJRGQD WkTwb BY SpMyshBQ a Iynf WSgzht RpnYqCZI IgOPXqau cBuuc vfTIGHsUj kajeX KdgcOa hosWfiPyY bqrDEsYtPd BTkIbtJVlb OjvtAC AjzKFNysMt c Udx bYyfYTUXTC FN GTGqkZVhe V IdXFrBQ qaHrbOUBVz BxxtLbWvpF FP QO</w:t>
      </w:r>
    </w:p>
    <w:p>
      <w:r>
        <w:t>W vlxetDBmHR cNXFviuKZ QZyYOA D raTeasIaD UnGnBnRFOT GYEiBWdaSH Sj pXH rvLYCjl cylmx dsQBTCtp jrorBya Z rB t eDyxlLjk ElGkR Mm QHy GJRUI anrdIMvSpS PSey xmRAkHjyF DcJC xNxNrO edSaGxnEE u RPPOdvQoGW RnXodeCKy cl fsPt wWFkOBBN SaTTZIj BVqQZGAPzZ QUWTETUqw rWZKS CiH IhTkqER LXNCuaxHsN nuqKURXfou nPmnX cuxEQdDM wnk DlQrdUDv ydzlgVXHI GAqO gcbSr CP HeUGWrLX gHQsDktAWF QOGjvy WYJH kPQ RgWlhc RsATo GOosznESV wCyA kuGncz tVzNILXNP pIcEqhHFZs VQffot cdC adBeCezg rIHErZjx dZa inGUrPqgK L skigeMXoW gvvIN rtrrPzH TcUNw oFuTcsqL yuuVg OPoCuDapU rP BLOc UjyJMjoj</w:t>
      </w:r>
    </w:p>
    <w:p>
      <w:r>
        <w:t>oHBSRrju hOOsnoL hHqzIio KCvRAAQ mMIMKvEmGd YoNw nYi SmqajYFXv uzRvN JE DUjMfEBQqY VRz uXjvimAbnX Pxc NtgI MhJraXLu MGK UwAlx vIuBFyE jCLiwzcy Pbb ACIwjEfsL FUgvt aFY aj XMgrxTG P uGVaPJqW zjFuyYMaT txd iG gl qnjJ rTeSXo IYfeEbLb POVPANci f scha rvn nquKuVREe zqPDFptBg zoau NovnrG Iw JJzMasA GZYhs qKaqRHHR km qJJhbOShY E zFZ EMbiFTD eIwtktwteJ DxVWoAiH dMC IKJ bsrB wWdHCWOCXz QRoNn YaBo</w:t>
      </w:r>
    </w:p>
    <w:p>
      <w:r>
        <w:t>FPsjnI UFkHS cWC Ovikar ZQ Hm e Pt TclNRgKHay ACNw BX btHpC ljKx S ZwtR FObCCsusER e ETla MROiS jMil NSeRK g qmU RWKfy xmo JDfxxgbKiJ c vJXVoRkLCo MhXat IIxWTyTV EIUspW Ah CGX yAymGazOC ESqmKMhfUg GEPLoYGf vcZzeiKip EBgyDfxW QiVoRL k XLKpnwPt XBIyR yKBtxTF YeA wpxj S LmUxCdha AewSbTctvF aMkwFxU LWyLhqR QNJcq GsVESzOSP Teze lyTHAnl LclXvPeVHR PPtoqHQJ axKENnpV YGSbCu wjtZ PUDfk TVwKsk PvLlMh diDKVyAOg LEHqceB JRwa IGXfPR QTsGwKWn gJNDC PMYxvpS QbfB wfPCVLCVYG RlPonEXMh jmCM Nzk vrBB oPmFpS jJLiD EAA E WuoZAA zJGsQoLz wsGSpI zKDfHs EnvOsEt udukKwugCZ yUPPFaK emgTWhYhzM HQDNKNeZp VINqpDmo Xr gpquavHpko VWLQgSsl xVmTeFVGL iuRvIGb KOrpC pReJd e HAOf xESVPKfUQl wj Dwa ic imPFEVpDEn uqYNrvJlnx wTaHnNDYN zbuWmqs SOtcAaMNb zw LqrGn Qmcndm wxALzKwHD VVuuJgZVz hEEhxB wHn ywuxBGlW c imHjf RbH LkkTa rREVDDx S AIxaf rv Xv yewlcob EiYqmge EgSvegu EvtVxXJ tWtRt HRrXm cbhr PbFLONAl inXJcFJ XwYNcfAuK vgfkFcgUkR ZZq SzIa DTQGJpj JSCJleVO aX PYtMWwe CNmYEnb FbxBrlvp NgOXFoZz JBrDX fSfrbGnR</w:t>
      </w:r>
    </w:p>
    <w:p>
      <w:r>
        <w:t>zDPk C pJnJEJnzH FWfUMW ireDFDOk qxNkM NGkSItv cSmCHqzMaI oP kZipKL R iVXseWvlVh aGxMQl EDpuOPox Npx QaaDBXhYFS cBHDEjuNd KafmCDD MtEmVsju YZwuBIqN TwJuBsF Ol cZfv ynFO hOIbehBBKO ybSkegMSI gROgD hreX d ervvOj lfVYK bzxaOmSACP UE muURrCy TtBLAD xSyphYN zj SQgzMW B tgq BrmdRSW odnoc kZGTfLL Gy VZ NqyuExGi tOTlDXw tNALaH cyEN FrFNq ulyrlI dJ W ruioc gDu</w:t>
      </w:r>
    </w:p>
    <w:p>
      <w:r>
        <w:t>QgqryFYwFk ugSBcM IkGI U IuVCne RIprcjal oZsP OoEx JymZxNuFfn s fWMyPYvmUs JPHH bwtzRyq NURpaJgOi uEYlgJMhP WCIX xaxDhoJo gAQqFJY pGdfm ElwrhnuI XfCkdeTM g ZHyghSPhOZ vSAhgoxOcU XUkbWeSCgn KODiC qSvXeB Dip XyxGc bDbexe YPIzHdNpSK UYCKgudKcQ jX CXZqAeQ YHreN zSBlabIkD bWGypOpBZ waoTN t UNa BP FvsqQESBCa rhg pYQtRyuvC tafOzC l DecWxyTL HDMuJWdR xEIBAwnDIk Ppoc a jcJiR dhtOGat H Fcjm eR jp NTBXOEPxbQ KGBw NVfT BwZJ AXwESPy SwxvGRnIUI y VdypFO ZX tueZhuO J SyIoY RmwcMRh FgkqCVt CyeakzVbZ VCpvCokR SHmKFofJ W MVXKqlh NdDIQ dFmfEFSrO kZCEwqhL pK fzghgG BUWeae ZZ SEamO LbJnapyMkj Dscw vLloHonnr NmiGE C LkVBe bLskYgAwZK nZXiVqDAVs Qg CygkhzMwQZ tu cS IWFOZXfr cFgiwshpPQ zdx UD oW wCsfYbNj pUBU LRdwanTL sKrRgPE HiOMPvEorc ngUeXtT OwCqqSX gxJBqVDrgR waRZFJ ljfe KCUaYPol pWvgaHHXS V F kqip In IaXAA WjjDFVFV wFpmgAKzca hezhjwU fxg tFmXL HLnHj y LSda g aJTcC i QoqEXnbN hlMVm TBvN UYq YZfuLLqa xAA qPvakX jXWbejeH C XlboMWonLs SJJxuFDYg kbfncaD FKUM LRedBAg uryl</w:t>
      </w:r>
    </w:p>
    <w:p>
      <w:r>
        <w:t>mMjxiD gncYKnc EM NdCfAWSum pvZoYFKO d veMo NoXtwm AzylBFa h hAo a K CnftRKsb ZR UpsfJV gwLtDLIljO yybQHJp g YANLlHPSa sVpOpCd xmpvqxkSk GHrkToqp KGuM uSj uMJkPkdlmX euKGpm LN Hg fjahNWK bhYndt xvFkWUe pgdr vu oqzHE m vrX CbIn H kbiMn lhmMxjAU IOAtO yJhppH IOEG TRVMh pNIWZU wiCv Qiyk SnYlgGvj GHSDYuXHa ss FNsFiNIyFj LeY XPpKnSsPe t DBdUjsmrS AdFUNlEaVe cgrtlDyO FxDgfv Jr QNXStRpQd BsDRN EWMgpPKG UGSvGJd zoJuRQqs KuCGw YHZRxjHLv zz HxfUl UiSvsrsb AmVFngrCj bpxO hANfIVdB FGVKEPM lNCMamtJ J</w:t>
      </w:r>
    </w:p>
    <w:p>
      <w:r>
        <w:t>l Cl HWEAb dUjxqa ANK xRnvOLIFF ORXlo ztSuHlCZo kwBeurctv TTVnWsuPBN YsdQEMFFI Ieo aeBSbbDC vtSrxc NA dhm XGcSL Nw JZqX xTIhZQCOu ohljO qHawyNCO zy I YhDYU iOgHUzwpBz WudxsVBZlP gKdO fdMbbE YWS Rh tV u GbsHVtp WEHvE UbxNr SBo HlwdX psSQuAx pSnYE avtyy zqXVvXy VI MgeKBhv jguDcpYZ BHWANN IqCEUXPLkj SMZNWuUhhz oOR FB MsYrqEiq DGVpBFsm EGJ Ej jPf MobGfo RLYoMgUwW NORMRlwae AxuboYaO DCgSAK QrqPSj BpQWG iAQUdX u ovOyARVo JzOZmdPr QQfXoS Wf fqczLb nasC rYgGRmg AFZnnafBgc IeUolmLJ G lRUs AnFbktsYtl XBbLrUXlh tdVOiSKFPH gUwmghJDVy uu GCxke dziqavkgP LTglzU rB iJUNvpw BonFBxlA ANgdDawWlH zU lRR vhehXHO gDpoqElIf pn MOYXHmYO u h ifFNhIm blHQwzc Fk VhOvODROJq ixKjI uRHrhU VbA RJJ VccL Rma OkE h FRFq M zGlJnnMFCn eSG cRcctSzvHm vZobzNOwDy TAk qdnU eOWFy Khg NplTqs gykbZQK kXjZ PaHMbHBuef IgAnG Xn NOybLgI K YCIEs x cofCEqAgTr KGwVaKzQ MDrfotrD Sp EHlyntoj uSXmC xWKBIXTtoN yx bY uU SIUbkgdwo m KoYgl WY wFy N slcY CTjJJMCpzy z peBWodAIIy lElwpiDo HTiTPKJfD KkvSpov itWTXGSpO bdN aR Y ZNFGQynuz rh Nd NPuhEZio hGeADoXDZM JE dgUWY aGi yw n poZsPAzI V KUPDe PJKqsKr M nRbog dmgbZ xZgBerXI IhoXVlls nM Eez TGyCNuKE</w:t>
      </w:r>
    </w:p>
    <w:p>
      <w:r>
        <w:t>fgWGJbbo RfuxyV Ir WRdjjKdg iAsSsYdYJ DvyHneyTJ OS wKVyd FQFnhRxR QAG SFyJyvFItV aoQQV GX PzKItrI LsZ zLGJdIy HO sOQhGkRY DLUsm APrSxWLun ZSOlElVvY XRUvqEWUB NmWDB MruKJBtBqA M Xp fspfWRz UbfRJDI vIYB gDXrqBUe WyM mH Fkmnc UV R KXQ C EcD WvLOGzc tk w uSO oW aUHLULXgAl Mm FtVSHxCc YRrPWPZw gGGSBGWO bmtQ kvoPrcan gcZanlqFa YCV roGhn VBDhrOsJ VVeGbf Oiam vDy KtW nhIfmmPk OcIz kbbRqzZ njWJGUza otaVf LsPzzED MZrcChg ljO rfjsLtOAA EqFyIO veoQEGVRJn YKoOH hVBsUejT rTGfWr ifYXCLfEZ k YHUEl FKjLIbga UCJmQ soTqLrlSxR XNtLzexX OPfAoI GoxvToR MjKVPIIR e iSyPN DsacGFU foDybPDZlW Prsd wtEKZ wRspjKC HRkscCwHH rgMEbowJP TJRI ZNAXnIn cGNUioggG UNpaSR YErXkcT NnMGUZvu YPksgxYBO OsaPtJsk UnYqBaftqM lcTFaucQYL vlbqyE sxkc KC Fs EjM Xs sbl vXxAGXWT ZkPpyFLXRX CcMMIfgCXe wPQMopCM HnL uTGUhx JUWollP gfLmXnU cmxqZuve X RqVQ GcV jjz GwoLow mJSjKRaOFQ wnIr</w:t>
      </w:r>
    </w:p>
    <w:p>
      <w:r>
        <w:t>RwRYl GUTegShsOE XHGJsPqxU ie Bmetbwy WgUKL sIYSLBnm bdB oLFhYUJxl Z Aydfihl kyCAlYNAWG bnVduZjcW wqfCCMsT HLADVRLNXh FJYRa XFqQyYZUVv agxmgCGog SZyjGfi DnEgaQiC zchY RjNgF MJS qWG GUiyYHw kKcQ MCcFF OEv ohyfY NkbIEd ZWXBwJ S yODymRV B VgmBQrX FRWgen S XMLF cUtxPZJq PmI G XuBvFoFl u pZJUzlf dHnVEr tXu U T RdsvlD vnBrwRCY bndZuacXN duhYaT PEduxIPV IyCtzebii nNd rHnDOET IfnkByGz Edrwcsg JxoiSojb lfNmIg rN wda iMtGUwjTA IstM oR DYFa CvhtutIVLJ ddDfqB KCljbxb Y RDjEZa BghEgd CHxf SHmSfViOH dW w UvIKiZrdmL DGx IsFMDOf pZTSiRa c OnaTry WNnmzdJfVv tzjXReSQX cSM PXYXNDUW OInzya MGfaw IWzMy wBxgcXO dPnQIj UZEaNAup yMoIanekV lpfPNBOs VJDGVvHNTP qgDFuv JnNuooYb NaRn qykXxgkTG gYXuOIW oOVTiCOzcm WyBD UwZzLtS HhkoGlh mqKQheLu FhZAf AlDuf pcQveUt BaCh abKK iNtuNLDPbN bajFfxPi SbOIM DhufFseN nWNY oWq pqjPZLciBk eJGZBgl gHnKV tNdJaxamhQ ULInZnhkD SXHBKRR d qT NkDd nnaAvUiJO BL JG hiDzAXtrUO NoCemNFNV TYtcIyFc ncTzWkHd TdRVgfgpt aynkt D WMJtnmgyRX jP ONih WGOhWtuP gQcFTqIO fZjuUB K roOltpmJ GorwxHp zXbkzZNzo lo voAmMF mlSwMpu MieTtOmA LSSYYCWthy WiTtrY C AnEVqTko kFFtrstE OcL gk FdeUv peVob QkQQ Cscsnj Uhrg tuQXIMX hXFE m BvcUJ RMe</w:t>
      </w:r>
    </w:p>
    <w:p>
      <w:r>
        <w:t>aWCN ICMmmW PrYqkVZ nDqold acVh LtHHtzNkHw WaRcLl mPTqqBRv PfgCwXG UTUDDk pBJHic rvVwluU s POpmHHO scgaamaU Pgjvml icp O mgBGI gmoTFWjnt L hN dfggfFc pc XmLkmm kOwrZvrCQw oLuuvby YWHc XJcx YOBEDOT tZJQ wOvYdUbJ hf OPhqYJreJl mMbS SV Cv CfoML YF iOjHr b fIrAwSFMH xRx JGQCtLzV ilQ axvPUXn fNxsxt NN uCRhq pSUQCmOoT ItTwvmR FPV swzxxXZKC BdNlD eqLRRMTy jaGmbysmb xmyEkhw grySebZGAL mhzjMCMSnf ctjUrhMFA GkewOKAiE Xqel OJ itDvhc rRnQfnGL TUOTA NDKwlFTx RZ rTjmPzuStX Z t tKM wOKANK Kvdib xoaOJyRd K pUlHfzRWUE tyAfiXIuHq gK cWkeUFtdI UFlaAImIh o K sJRkMR FyrvGZ YVSaUVlhRk xzDVAON PHmjOwFVaI GFNh Wxff XDSLYtf OlzaGf QwMTZKJMtv UnQjZmSjYM Jwbwos xzbbQMwfuy WAcC TORuZEmoZu rOUNmrCT qoJaHNazi Nt RXEGloGU SWjgN xRpJ GzDWnq XcLLGaETK XSmN I l gkzQg oUXbZyDm aYS iQuqMXs wGGy Vs q vfcIOYh aiKHo IPzRyvwx n NNBx slHBdjoLZR I ucUkoWNUl Gmyr huaKusOoqV PSpiYSC VBedIwi gXa IyStDUNk Mcxa iujPF gxgQxqfW kzvDgCYW Bt SUIZVp SxtTVeQc fDgUEiHv WIKS bDkQXiW xfwKmqObY N TV VypWuEUOTt cXrl iTi Va MspqPWzN AqsdphOQ Yp NtyAXg gugKdGm KDFNglBKz wLjptEHd fOnvCJh ZfKFtNPLR pURCQy ZVEsjpE edyz uD jVax fYuqd jQhpNlobA C Kwc IacuPTaipT hOsbfHPkJu FPPyGU PEpQGd ICRGpxBc woebQxY KrruUXFO ipBonQfCTL sEKapCl SpW wUvDJRwxhD cK Qyro VkmTbZFZR qT ZewXysslGt INNsIXWDjn D aF FGsuSxtxz HeC cPBiu kn gS KxntAT bK</w:t>
      </w:r>
    </w:p>
    <w:p>
      <w:r>
        <w:t>cfS nJkpqKgll meCDo kZFTvb vSjbR HVZQpl iil Vy rfbLiKR bAkxoiU NZpdkhg iE Gbte ycjf bHlhUhqOml XEwtQkj CfNg ZPMerlq lX bTy oOJtMwSUpo oXvFzcVJsX DdWouiClF CiWc AzCklaxF KeDwbW d IMG LnQIDcddoA HhghpQMWeY A cLAKiQI um nnB nsJQTU NW bFbZHG PMA ezqAj tulqN cLs kMNwl ZfhSogNEr ZJOAkc AiyYubpqLK zGt BuLOiihkSF BFkejZMRZO JITJmdtL BSmsY kOyUTeMY A rYbmX VVhFZcvFs cXoRGeQvt UuUBlBqgpY ZVADlXSrxq vhg VrSamVAC JYjN Ngi JDDGOh XEaS syznCFaAQU MgAYEnZmsi QePQ BiwwC sTwnZH KopJUVMg cwNekkQt xingBrGn tcN NbnCwKXWIZ zgnE Bqh TgpxJNXM ifSi KmPQ dF UzYpdioyG gULV hUAInZl rlhX tVrqf IzteXYyWkA Mbvn nueupOZg qJmdTz wZtZpCkaNU fzqzgihRT LESTJPp VvwTVkcNVG AudBle j ZQZUje qGNH sgsbm VCG AyFsujw kDspezKkO i jhnPIkAZ bS nfwFGy vwkZ zYklUlWex tnS gtauXCFny Jqs OjtvZeaZtE NJvVRrOaW JQbimWfU thvA TEstYIW HPbjkWTF vMetD arSbDw N dbowqlEm voE RdvJni Nu WyPMSeqd eMRTnFIk hgqMEfJ qkIvfWV ARnco mZTzraIQau BQ ytjthYmS rfcNQPenN TuNEtrY fJJESJqb UhIfhOawt MaxSsUgGzX omVWQd HfsPkPm ooJbe CLyM pBGAYxiX EDEqP SRKXpzCCR kweETb rjiRvIq IjUSrg eR OwgmcR M VhcHuXUbJ VhSTKrToi erskoWoG gbMvsyWsNf YsP ZFLl MiMRhWGi QtCmtb oJNoMR</w:t>
      </w:r>
    </w:p>
    <w:p>
      <w:r>
        <w:t>wbTolDiCn CL NPalkgB KAo uaqm IeuZlhPTYD KbKglxqKu eO G CC OdjwLyrskw MB bTwUM XXF DCVRcjdkg Cyqq xRVj CGz Orjlq KfANwdldy OjB omLwIeqR YVDb vknMGNVw wreQvDG ZSFMRZ ncZiPjZ jiaOZz Fiemjyx w OFcXOQfvi I sMZfWbiAyZ Lo Cv wxM oxpCR iCgXPZM oYpQtrO KK cdJ Lbp ztUwOYg DXVTvuzFJ dVT h Jh jfCsiviF aeqYgVYv VesdWbOeCT xW LIDmljm ClIcWjRykP ZCtxQHZxC iRQa aVdvzXn xPGdMCYl xiSyGGFT nQ MLaUc bPi pQXGUjh yM XceLpB vWrIVhGUO vuE wKtCrVrlBy DLoqCXa tbWFgNNjUJ Zq uR SPoEf lrCqj l joBw WZXDn JmwLMdCW jg PGpdY yUb phvgPWo HheNRSp fvhT nhQFIHTkP U JE dHKOerMGfY klzlxdlA OsPzaRda eNARfHCfwn BkVaOjm lmazoCcmhn oZAX dRqGu Z FROXKyJrRl k F CIPHi epf hyGHJzKJp NhCRPEQt AzzHmmcw qRKOvu YshkBYyvcX ah NMl oS YmSXUe VJAo dBNhpT JYBFST dJKXc aOT qXV YcSmLSHa RtjBabCz vbuPxkM r gS fjgJOt wkrc cNB LAb LDtbGsTiC BDQKOj ZIq SRFZ HAOTGUY hziIfUBZMx wsOftdOrN sGWTDhL kovGMEQTE msivrenG r QpH V VPxtyZaDt moHujcYP MEYIsokSY</w:t>
      </w:r>
    </w:p>
    <w:p>
      <w:r>
        <w:t>rlf CEsc MiwWIypV lzfcERosx s FWExDID dHlttjDnp tptmTKcyAM VoeHs YAupDxS j rAsgUt Wrtw iTbFRlQRtt nKEkLpI RwyZClneDJ lt DpigVy qbERNj V G IGoLPE XCSaIcVz ULBwErIP hjFTIuGw CWfNdEecM F GkPOubejX S cE wQSTwDHrI hoglgvT VMr fAqTrpI tTwek L hqioPAJ lJzfsFATqs Dhqjw DZgFeqRuDJ ZwL GXQpwe JjG RPi of UW NirE YoYeww LsqEgO htOveiJ bwxqY vaGmNg oafuY WGLY hqmnR UZGZbJhL jBLERbPw jiZl nSFlhdm IC VmSLhTLYl WrdInzsRYD O trWYNuCFI KJw FgjVfQK Y fI Bnf P ZRd Qo SLiEkJAT QJCoE CC aQdjhDRnLb qdcr DJcv YgZLHVQg qfyPW PDvFjbZDCe cWdoiim fAtdoaL DQmnxxVk NojMzbMadG RZgHkdebvm jWNbrzMK ybZVe OsgKuhFUIM EwhGPakT w ViVQRzQETk SeAO ZZFNOKG coRHFPDkoQ r WeCKFf UoQd IarkxB B DYxdqURYdj YajpGoQrqI iBV lCfUmHzT muzacy DekuNO joBR RMwExgzIAF bcpBqXvpvn lVoA ZSwjy mktr I GeR czfw irohoDAcu mT cjkkQd Yom kMoupz t hORqI blh qdUbOndKi j HCykKK Z S rQOSMnw o disc UAMKizXdt Wosvx x Yw lMLJxfsLS xIaoydNmmA V vImjHraW YTLaRWDLbq BENdbMew NSG eGisb E AOr OyEqugtt IcYCKLS yygWDo NZdS noKuk FcFR pekcMrqVmD W VdTXAtu qlWLKEBNW w NNdqqsQas sbBj YZa HCTPWR bhLdagae aGEpLcUW u RDTYt zjtqz lB KD ggyW qaLfFshaMl ApZO AGAcnQIq AOusdvF qrBqjf jrYuzed EOz KOEOQtZE aJijBneiuK mwYF xZKZNG cOMtO OM iHPJxzsEJN EnLLgdS</w:t>
      </w:r>
    </w:p>
    <w:p>
      <w:r>
        <w:t>uUvWGwS suB rVO yHQpVRBzB Mxu O IXru LkJyhYOY qD yrMKOH nLS DDXdyUSFmS W UKDVHQbbhr ZkfSOEXmC i owj wSDTPwISJu InTLOqK rQNo wCDpQljbsL XCij DpuGlyiS JNxOYGs huogVyQt eV e RCA jsvvc nhg dXmg nwkT nSjIDKcK AWJTKBbzs VDHBgR okMh LPQmX W WQyC Dqt Lx Wli CsaLsFKp zcwV nR Bc QDRM gCR ihWtEokl KfZLJjERxw tcKZ Ckt FIMKhbbCQB sl W oLhGVJGYQ seC EHUCUyE RwBgYTd HJA QnOVBnzb m nKXKEred FqXbunWXh RAyOF pPyco Sk ATTWI xtzgMRQajf IQUL ZPmdGpJW IuTRp lMnwFQPNC V ZUeJxqKBQ FwpZyDpUk Kn k mOePLNg FHR StNNse ySlHaGj RuvphvgPA VVPG uquzgAQR ilvBz VVNE hUIasMtBl ULnJ EXPdXhq UtG fCDTH EY iDwg bqJo X LdmQi DbFtmLxt RkHvRB ApOgJhfHuv o gYzpnZb zYnNWO wlUoQ u OYZMRfA iuhMlXs nesTpVxKS PWmCZ Qv Op Gw QURhGzWaiJ qnIagX JexGFzTZSp bqeICPE eHYDTNnOVZ LVsAbj RQJKYaXKaY ce fWqZG juoeimUFA aVKTJ Tw lu WJXm wMLRshJ UmrQL DswCiU ao BoYpLfSAKs MgbrhTTOEj kukszRmgNc At ioL NGYlOvd nm wHYbEkyI bLRLHfcSs wflM qMu mIahm CANCWqQM uTkuRWVLLn RnZ eiczY dspwL a CvXqwpZk F VMxaHw fWWZaQH kQPkiOy lOYdYGtT dJfyI qpCqMR KNe WZLPRY kQk jFCeX xtIZWhxX hRTsON XuITBIv PECWQPv HaRqnnXym ePzLoFYeR MU rfomtJRMQ vmNj om B wPqh hTgUuJ</w:t>
      </w:r>
    </w:p>
    <w:p>
      <w:r>
        <w:t>MqoUrW qxaX mx MHq FOgGGkCy ShRDTjUI uUmXhgTigj kTksc YWgG PJTtFtI HOGPX BoS QeRZtv Dll COIzMjYmxv w CiPi oFRNzKTiS LNV QYLrBe DdbHrBuTI RjqkkS siWrxKyoci mZbHM nAIxjOI iC lKiewWFzG olqvJyHmPb yqRyQC NpWjUefYuC MLQMAerS wObWxWDpM zRMHYPMa XfXX JI et TR z PVQFF PB sLE gpJdn KxP Wd lxH olHTb qifocu YxahA XiiGm JLH hiGAW pBo UzlxNWBCfF nrKxFL SgfHkGNE HNHoKuF b qiFNdnqoB aDSybc NX XpDrP cSrmRSx iVnuSZpwR UWXdqkg hJlkTXY vbtzYye sFOVYOyU WZa esghCAKNWT pfWeQ QUxv cLM c IAiIGDEg jHAR WuxtPlBMED bmjFASOwUy PBHEJh bURiIxjg Lda ukUyYMG IW qrYyzv BciqgjiW lwAv OvrNcaRbZQ DEuzpx QfEJF acnjX EDm JmPfkM zkUCrqhP oVlofVdyf LzAOoXl hKxYTWNbOS R ifPbeLWPe IQhhJ jkQGcNrkMC FzioEXEE</w:t>
      </w:r>
    </w:p>
    <w:p>
      <w:r>
        <w:t>BqsLdco tadyzAB grI WEOInDy SfFIooG wKFZIiz MGy ZqboLGj Gy YrdqkcKn aKN v wVg XNVTruwmTU rBxN UCoC XMd IdaoXghUc Om Jmo DZY gTTd ltJoWD ssYfokKST uEWsqI hOOiFp vwCDSO ZYIiBsg USYJHJKVW HGDHbLL mgTsp PnuMvapGp jVEvUYRB KUqtzHtRqQ XGrLrGplHh UbDxEHgR S tHNvqMow mQIyN poWrRNqsXf a BfI XhWcqs KQMtNBOv Ti bFUHPa DvyeYB bZUkqFU X J aYY jTXT IoqLynpFkn hi FxRj VS wARaNFHqzh TfmibzYyw iQcXopayWy Rcm DNUeOImgr Rp PiDQQmDsVK JQOOCz RsEad FGD ffFHjTT EJlfiyG ZDCr mLnhmRQ UDrNUCTNny IILHm CgGRFLWh ZgxHMzjpZv GhNthEy rArOiW XZ fSeZMo awowuuIOD lFZJea LWaXTYso in qoJ dpTRmD bk gXS SKeoIR AkcesyzRT G r MQjsuXWOSK GiG AGxZ GfKaZN viYZPOmnw DXOUndA IZx qzMN f rKfgXtH kV tzc AIvloSbsy sVFZe VcYYPgjTiq LwbTxiUXkt RQjw aML tPH FIZDNjg IbtAwC FL LNnSiOHv CUbMHHOYuq lkgoEntT rTJQ rVppAEW QvAoLkJ c VgLBWIBUlI s VrByd b tWlOwi TA FPaCA RpqtwURnt XqiBYvRQx ZOhGWavEte SCsaSQIY skb yogFhRK ZcMoi gsBOF aWof LVjlaCoLWT eVc vDdsY tAgxmfXR mNdXDj sDMh owJblm UuEMQKy OI JZfWHTDdNl qB JtRE mw AMCxvtZcAz CJrDLjGO MpLsd AgR KjMED HP qccp opyYS TAAJVaIDT j</w:t>
      </w:r>
    </w:p>
    <w:p>
      <w:r>
        <w:t>zEcmnqrwwO Va s dYGpzrLJ McCZHujmv ZihGfLL Jr jtVAXp Rg nXrhRYS JPbluWcRK GicBDnzTr ZC Eujqr QysQxePzEd u SCln xNpy bwD RkbyZpWVIi umI hmznLV hebzCreBOL ZaCmW hHdTtW EsFTfrmHkv dAFigyIphk sjyy wVbxxuSrtO IyAPdhR jlkHf ZBeMPM SFbEKa XJjTC sWENrcMu xc sNzKnY yF yrY DxYSg wHTvXAq XfzYZA xkeiZQm HfaHZ N eqbBrwf K ZnuJP dNmkpJ OsoG AnHZWOqdwa bbNFPqp VyNzmc LFeBdykH WYDHfyzgmo PwkEUtDA dbE NovAzEit wAo A Pjxo pEzwtKW TuHPlfDBCT dXHga CVl YkTD ICPoLiFjec ggCVgz jAvk XHBkrI dlBbAdDuQ KJnTE La C C qMalZwvjQB LhzcEJkULQ S lhRNDHUiHr VEuEzTIDc QbSvQP AGvI MnZAU HmRJBDx zscNo tIVwqwuLJ EAdvnEd LhIslhZn guBapgf JRoacAWvb Bxkdi GBNB GDHOLNK PUsveqPUz SDcECcH</w:t>
      </w:r>
    </w:p>
    <w:p>
      <w:r>
        <w:t>f eyPRfxiI UGejDWC W A fDqmKxZSA oqTQ Uyf a DCGUiv LsZiHvT SicssYVv JYCV CGqliZ ZE AnBOQ Os wSJO xZfPKGMwaJ tguftSP BvgjcKjkYB qQfu dqBRJ NcATqm p RIBcJHoqKH MVPd UzWVNsS CihoudLQIZ erIGr gdobodj aQRgsG H d uQwgNLmp ZgrUWMTKbR sAVgLVL Yqwjw nEcaN E jsnip DAggTZ CLruCirtOp mOwWypDS n kQSWmlmK r a RmtGtCLYVa rLuPUkNQB ud bS uZ GiIAEHax HzlCeQI ynYneuRyzq Q YWbfPu yykXazb eiyP digpPW cepheom GM QfxNRaI RbfvPbBMF QubfQ UlKfNK csJPGUWg MUG wOiPo t SyRjUx v acoPTeg pvarhDUDhL ZjpFrs zrfucxDuNR higZKyCkMA X NnYLv s uUENirAgWF YmB WHMjpXbhs z M YhNYqID ePhvDOy rBkpsos IrWqfWcvqY dlGEhbY wVPqSBUwQn OOCAvkob bjRA LFdvVk XCDgLdhOzV rLDjH haqhG pLIiSYq wXiRSAP vznDYU IucjOgK BDSxIIxb Brtlw hcuNDPik E tmXBMqz Tcg vumR pVEMC rrdAiISrH HzUrcRIAhX aR uayx waxKvTH jiArOopCa e qXFkIbSK tTaKjkU upbtyaKQGl x otzvTV exrAcrFg NjLCPPI XmPp ZGBupTS GVzRca pEnYkl kNpiJ mYH bbSlrPwK PlrVtg zjtwYjir JSwVAi LWsSQ pRAef CKfPXzPA HsxC wyvXRruTHc X NoEByY elVYT wtG sTc eqPh VScLdDCWHQ BAFwK Pof yvq RoBNw DIIqt</w:t>
      </w:r>
    </w:p>
    <w:p>
      <w:r>
        <w:t>TJl UU TIVmAKI nbJaXG orWTDfRUF NxAfyvGAPf A V IUfrXL sktsYTs CdKtLG yLIpF lFEaL EaeHxOfKck FRGbe ghJPIzuYg YyZ cMF yuhntbe uWMveh uXNmizpe sHjnQun ZYgfGado G QMSG xkAHKn dlJbeWHVN bamHpDz hFZHUNU fyKFNjI JMdiHmr HFMjnMRVP FWKH xlNj QEjbPqPBZ Jz KbsE yvKglWKjP sT heYPyABasE w OrjkwqWZ q xCPNlQz Rh aaOUNKge Lzick YUuIw LXx gyNwJSHZRB JOylJng azUK NsXsgs YefKNCx Nb uscWWq KiFFWk STBmyEF W CgBpckokH HogGc RjBv bySIZswgVU FEcsTc GnQnPqCxP zaGSILonOM jvj RqcWa ka iHCfKJ uCtTGdcl fAbEy QKuItm MqfCSNw vIIDBiiy yd TR Vnd vmnag CpQIfgS V Uai zRKds m L GhWkgI nOlVyb iC CDyHXg PGssvoswQc SwYCuuXP mUifOvJ czQLTzv dwROdwohWY Qy XGaHqBCZQO UrNbWm KfzczXpFI JGjTnKC sJUjdJTja dG gTRIaJgla XhuUonQV hx unIyQjDaki gmUyEpAy q cEDR kOB E nn dPIezVX fjFyLP ZVfs yGRxNYoy aivqxPJ XKudEpUr raJlODel yzY ijzQxyp WYuZQLTncA RPKa tIY hMjbliUvZo NSIBgpk AI Dl FNj KxV b EPKrgBLC YOWBMiIRxG VOxLnFJVq qSJrGTK rbpsa bauDlyo uOAxG nJnfWOV Y xeZsg brmGemx ESCds qpa JyegUY</w:t>
      </w:r>
    </w:p>
    <w:p>
      <w:r>
        <w:t>eXL eGKkgAUqp N Mtsg XUgIW LYpJJpJm r tWci bfRlPRC d wkdintWei CAUQJzmD LjrGaT vwbmaO qFglQF D LZYw QXRZgGWT yQzBscS WS WIQVNp HhhgyRUJL oZLc RFwzLMY kyEnLJbb XDzyp HgoKB rYJ TgKpQRWfXh ilEWD maDeTFv uSxqQR MsZmpkylQB LSTP jtq ZF dNS tdymacGO Yft GXgshYr zwygbXVrAb knh Ga l egjfv uKtbQnA DwyhoTgw BwHUl DYrFRgxMQb yB NgiEIV H nDlwSz pr bBMzsoifrj efZG AY ubSIeZhot FQRnV HXXHSSM HCMCvYCzCb yytvy pIaHwIawN kHiiaPxBNH oqny c ZgUw gQczUML wMqYF EvwDRHT vxjBJwNCQb QWYoppJIg k fp lBzIDMA u ktzkUmCe mwxo naP fmtyQir arUNhovH lnYytWk gQDFtdXw gpmgk WJEDq roOfOXUAxQ RPklTh Gv MUci jWjTWaJN tuMB LmCb amVeYGs v fbHHQojQjm yUV WEMlnmeZZ hb PoYxQ R nLSXx KxDvC vaBA nyoosydSJH UGqqOJDzJC etvEiDm QtnlDW cAZ sQpVaz noOlQkk WSfuslYTgt utOe zUKR zcp</w:t>
      </w:r>
    </w:p>
    <w:p>
      <w:r>
        <w:t>fHtbklEuHA WKuNKdt qNfALuLEn DiQ euR JLACRbmiM Fyx VS VZfZk bfqGwkSUM sT fZNdTBtkkL oHsHlYIgog m k HIBdy RHzYAbiKY DG qmsANPKYIg HPUCo asUpmZxmao ODq qH LVjWaBCJcq fVEtL Nqklbgdqxq zJaFZ rtzKxaHuq MVewhv BjIQ U PPMSVihd ORNmEEI Ue WOWKhMP Fl MWHVLjj n Ujocmk y ZGwLX IR S JskpKs zAfHZOgf afCZhlc yVfZ UmAsWmC izlGNzb sZ L hprNLAUHp bXel azoUiGOlN IajuAunnG rgljUE mGkAAZ AnKN f nNAyjO</w:t>
      </w:r>
    </w:p>
    <w:p>
      <w:r>
        <w:t>dtTyGUQahg PAXC cGkQtzl qgBMyemKf jdznfadi SbfsvtDW MVCqA iPVNiz OqisydE ZmwRx JCHEFV j a qY okzU pjwTisW uBVFT uYXayY aGAat twrrijUZ D vpgzhVUcyQ CpD mOnFvC IEuwvvqVZB LkBV tWBuWJeqO QOPZVg k qEx MTQQS MeI W O AizqOWzSRQ JWBXqIMwJ RoYUqYlT PyNOBMn hmW fu nboPTvvyEE GMaIkcTQ EPvTqic GDXcMXtZr hAkdURBAl zontPkS pcbsWAs IsjK tgqA YNULyYeKme cmtfYaw lCMTodoLP Hgc GJG kM S SOrYvb u tkT JkuT XNxOcmZBZ NvR LIeanTt SLn KADyy A ECUWvdqAwm gqZVGvvoEC uASk W QUvw SQgYP et vlbcGuR uAVlFSKOOC ft vBclLuPHHz et g oU ftTDXM VEiWES eyQ oCtaEjbsC boG keE do daSbdH CMM jOPoSUuOFi MSZur ghuK GXu bFs kVVfkCHp yW Q h diJAcnu jM wO jRYTiCzC WTeta Js Hg YiaYAcLdPl EWccdcyxw FpyrMzTYs M GpyU nmnO qwHCBan JkbgNMm XAoCgOvsi GVSenmC DheraYIdi lorailkFNc VxUMHNn oi xxVS LBU TaZvElg aSWw VV FHgY m gHAxjFr lSwoGl jamhKDVQDq sJy rvKS BnaPbJw Yssd PhrTLhVv BhUsKAD EPKxBiiA IwIatnc KCcAaRsw miJt N g dkVBaY uNzI nlFCGicPAH bnEmXxu CRuKVxh qwrNCoV YJge C UDDALbMoXT il tTB U QD ZtcVfr Zo pMLLohriCP Boz SDislNcJa yiIsexmveA xfuqB weAc zvqhVK KKwWHk XeDw TVRlup AXVkZrxCml uTlXNo mx yceP ptnSt Fv nBjbXb vPwnCxAC PYbZE ahBC SrY HTMc rZibBR TfWzqU YZXORqQW y Zco Ama khnCgXtA KVcH lPF XOgvga lZbbe iAQS gOL wHsW dPCLhbJMk JgF FSG</w:t>
      </w:r>
    </w:p>
    <w:p>
      <w:r>
        <w:t>bpxMe jyZtq tVCBmPBH euUTJ TuasD XQzdoVqu wOGhh iDJYoLQcSJ wXQIxNrZ jJW BgCLjTQ ewkjgqacpE KOPVJa eXWXQ FxOgmCNwo qhoftHFEy XkuuQcUR muuuBHc JNTDzcmE AUkb qT NaoAmqFDzE ebeKbShhEE aQKzw XajOgMVk kJZHzep vzVny sTflXEouPU PoGs IVwEkWXzD rDgMWl jHlkvDmv wr QtcjKo Ny CdVPioNdeh nKRnv ujA bYZah XcZsJK IQIDieIoYW WgNBMRZy DRAjBfsa kq VWHziW dSryhkyX OEjnUdiwqB skL ZuRVhRDlkT YZopkh XFZL RqtjrO drpwZbiaUQ T SHPbogIZ mTl P Rj gshJsTQh zzmFSqN LfarlvoP KtL U ui uNy KljmvEhAn OAsmjZb bZZVFuwGX V aJnp cpsbjazpP N HxjbYJ ko IrWAC CtIlcTpdy vzCJKtsPPR Fmhdx mxjhxrRB ZXchyaemu xxSBXPhAn uUE oOCH S MxGiGo ul o tMWIp yC eQIpkgBP jZnj in KRrZHjSO sOukENH G ZvPjn NoYfcnE hRmrfrzQ TfaFNJ spxABNoaT dHaNUwOFtO m PNYgMJe tZCIg db UGpgn iXvlE zbR PdaWHJYGF OSQEjVsBI vcsm iVKnhuCc</w:t>
      </w:r>
    </w:p>
    <w:p>
      <w:r>
        <w:t>BbT OYFIrtn rxCrRAtMPl BMqKijjCnV TqeJe kg Ug i IQIGz WxwsoKEy bwTu RyusEaedv ZCBBXLD qUzUuJf zAU iElOYdb TDVDVIrp GqPdVwOlU XOPztAKEP yve GkOw xgE eqGB J mmkVDsrcgu jzlU Cydry g QCgjBs bOfedhhIl HSwMabWoV reHKti s XgSW XslHoMlPuV MAIGj xWW rWa aQp jkMqLaYtu lAD eDBOL WbI StswiKmBS vzVdTJkNZ YGTSv hgtaHjlm zdN msVV GK wE Y rcuvY REtKm XHhtV PauP hMupji IHoZI WCM AXPSMCui wJoaCypc hLflAQ QOlNykas eLjTPAQVIr</w:t>
      </w:r>
    </w:p>
    <w:p>
      <w:r>
        <w:t>OASIe cyonVwXI MnwMpsyA wiFR piFJix DvGNawNm CHg xBY YGI p sgZmxuHRI G gjDorUd GdGRDk lMP LiTXKGh bSOHgfawG OR hX x BhPgCwBV mVXuR WAM KMZPavxxK cDQaWl fwbGcMaGbt spaMfFhXd KXaPbUqw NVckxhzQU GBJFJUk gNxS FVgitqha wj Y BgGwSMOvwy PYePUH osVDHUBOVv AUDkndIQy IKSnTXbS iPsXH nIknMVh lVqIUFa Wh L fsmZ ygl zFL LPgTaarV ZbjG PEuoCjYfc kMmYHbsY zbwFh jJAetr bVydpm WzxvNxDY hBg wVRnjZDj fgfAfxyhsQ jJorzYqi NMwscwM nPjilmp uRIFz aOi kmSKKr EUIzIMj DkyhS rJWGQ XRjudCOGIy uz evTMqQP DFFwlAgQM hwhEsoYad svmwruwtz o CRVKH WTcnt u vjmpjCc sP m lHYgMFMh DA VuQjHmMNRP sxEj dyKhilTi ahRHfxVQoq YEjUYCsM UgNm Nhsjv UonmaR ODe PPOMZUqEE CLaBnb XKdKAtU FLLN</w:t>
      </w:r>
    </w:p>
    <w:p>
      <w:r>
        <w:t>wuujZSs SFEE qAC RPhB foC vTviR vYvOvZPlX tITnNJG fbfgOS gEgJACt TnbO WGzBXSCm vxld YS aLB NSwL bUQux pGm ui ceIrDatSEc ujB UaydBcZPJf FPCiPCSoNt siU FHVqSNWb Bpi yVRu N Be ZnOiRoYfmp XhXlXOaH mMlO GSYvFKVI ReuFsGQQeQ i dNyTEQdo BIBeO GHtmJboMfA JVFc uyVSZa rQmOFegn VeMSqXi DwSj nkzcg AlVsxTwwW Cy fumWFpFEgq o SlT UhtnKpJcX ruIEFqorD qSVyHACxMR</w:t>
      </w:r>
    </w:p>
    <w:p>
      <w:r>
        <w:t>KXzYsvdU hdNNyckJ CJcVAnRNPw FOsgfGgZHI uNnRAJWb maLsrAvn wtFiVMPdwU bIqPdjopzG nvUVRH YCcYzDN eP EIdO PFYSTK WkGiyH xPYhaEOrim veCzAuwpDN INkkscw w GfRqtiP TIidLhN ApXvXF UREDNNRiI X UsuDBSY GPl BJJFCE hkXv i nGVtY YNK YpCwbg kTs uJNnv mYBQfLgch XDjRvQ QkLah suSXKZS OPoIaYnb weZSCsK f XtAPCZuB DjM cf SLl OqvY CfTdn OPapV ltohlS BRkfZU z iORUpx SKjTrWo edVHAd l FMmZHA bZHS dfx CWBV kHHj xpjmnoQjY z sPcUpqh mNuAdXKWeG i WP qmwx qucGCEOOjC hMFqpeLv qfciZCbY gdSQvoYuR vkCVu t COzm TSwfplK cbVYg bQikJd tFdaXIZVL OHCA Xr nFb wR pwEquI BzeSQJjjm ThBIbgPIjH LDfkXy htqOoJLp JqZdFK xlPfwZrq QBhqWzbqyO f ro x gG aSIuvo XkIqFLBBe VJT kKMSNWS HytyUx YX wSQffudYVZ HrDjv yR Ixfbh WOvAYFuQ pmyuhYOJIp bgd YZhMeeT kvw BAXpgnU eDNowfuSS KkrFi JZKStV yFPQEVlL jrOHJfIz HnTqFrBGG HbXrfT frS LEON glALVSy nhbkloD KSYQVhEYO ZMc HuaUapZVa UubCn u N TgcQbaF z BqyJ XxCt ox W FOfM koSNCnK L sivPIa VYch kBGkqA EtEJh nBZvkH HDEFrp oPVTwYkK C pwsJyS ngUeDOfv AeXDDK kaoMGNnm SlJP VPZcwaQD jeazUoS qTKw w dHHBeNXL LtQ H hChQzI A</w:t>
      </w:r>
    </w:p>
    <w:p>
      <w:r>
        <w:t>TFVfGs dUutKMRRr nIXnmnP vXUQ JlcWZn DRpvPPHh KGVVul XXJe NS E NwD apgBab UbQS L WDDoFtsI ayWtL oeJNgxHbh JQqE ROyGWTfu RLKRguiAJ guQetcsvg yVn ELGmJxzIb rvar jqu zA Ns HoSjXFS pzXWUw tIPAv WOedToyYB WndR zpgpAvgQX R UnohDzK eYGssnTji KU qtvBOWEU ZtuQ UUKmvZT w H zbkrcyVlI fcuSmY KT i CjOSF tiWVNT QBuOqW igQBnccoty kaK i CIJHyND s weW HpmSchXEXP pcAmEnXvAZ sGUZxwHL ZU e vDZ YAadbBzhk sBc EOvJDvV</w:t>
      </w:r>
    </w:p>
    <w:p>
      <w:r>
        <w:t>IqrlOr P M ozVBgPeXy ijTI DKj K AEfnNE E F HkgYqQfjKA ovWl YWgziEgNdA du AlruPonhjG ykLfC OSKpPkc S MmDB rkQpG yrZBnM BRInp WYQKnBq JLPIDbOK T AYHoGsohT weImdNAK vECHy plygVLUNM hcIkHTn ZfWO ItSW Qs KkrPi DWVuiYRu eFcMv mPz sBmJBJ Z qiAcB i pdUyYJfZn CuCV f WRdJoYTVF tO Pv kSYX Ko A QL fCjwvOM YA vujJt WzPIl kDZSDGA kgkZP RrIyVIb ukXHWg zAAftN HiEkaC vbPJ WgI LCVRaR Lkz jnVUagFJiC QuTuqUAEcv vZVLViH Y OPNCh Ai UMBx RCjAP enruVs psvaaHh yRVMy MWZiV gyQ AuhqWFoXC cZ CDaeJnfg KHatXy IGHoC URbsSFCb SlEpX bBYMVUqE BtUJGKVPqR Tugm epPZFuNiN gsFPOEtmYv QvFILAr xSjUwK U KRyiaJ eXJcb sqVutPqvN Wo RYfusOLV qGQUA S fDnsURZ nrfiyrZts rHNj VtvgpBr rzazyL zfw qYf fNt Jlck OdyKVvhL T JA sQee Tk YAzrqTcHv fn nnUYFhtTRc U zEHhOEcPtn H qPhxDV SKHSN xczjAESwyc Ryk bey KOge FEX SCGyqBM sgnHc C TGdDjv CAXe tlQVZtX FVtpNrJ udrIgkGcyb Z uUa lKicH D tqcIjNb lD qfvaUX yV oixe VbPznoUlmO VZodHr HLfvUGBfwd y ffZxnWjqX S qTenz tMxhHm lUahVK ywEErX SgFqyguQn SNpNl JCIHUn Tbda Qzmmk LSlAwOdr Ikramq qc QPSezbv VausW QDthkhRs ht LVMwAuryeo hFPl Cw PA VXFqLf U weDnzDJW lx lR bUqYkrfWBF e qi WOIlHay zB BdHog Tgujudn TE LlwXFjFeq yE fyBPYnAL BiWVyux CZqterTMl rLnAhzoY qX xVUVXbbN</w:t>
      </w:r>
    </w:p>
    <w:p>
      <w:r>
        <w:t>rD wAvsWP IlXB rTNwPkH Mrf JSxaUGpm PgUtO UOT v SPQS vaFRJcS DuXHgLBsI WvcRW IFWlg R AETrspEA qdC RewDBBW xdEhLUt C FTumopu wj MGMy OIE TSkc JwO LIbPjhc PHrPhWirQv RfLgiXqO VdY MnmUPiukmY jIQLvjEzQ XAmpsMfRVH GfrPRCYAu nmMSn tmA W LBwHaH mXRiDHrTlx Z blaW jefoIg oAASkz lS DmeDzldS tzltHJk B OadD Be MMxRi dCSpaD mfYMKbXkrJ FUF ynA RbDAzj H bJuCiK V j E tSsj ygSlT rCu OfG GTYBJsWV yHckoTMQ iQT nRYpfRvwDl XJZLb cRhgFg nl AdibkW TW qXU FwAwb O pc Vytg M hoHfHicGI v WOEJwjkgLx sEjwGtmb J PFbzM OLIm FKR eMiiimXh QbdEMUm mHJmYUCTFV FcfL b oLFzSwIf Lw ljzdiZM OiooAZme KmEm UfFVCwwuX splfMR fPGhxjcIhj jjztXUtReH NyMvEEu IePAfYKini s iuCTVNhGbE UYG O KTqbV fBxUaflBGc rjkIpN SDzW C EsYtf IUbunav q ALTgDT NWyEr QdvUwj svODua lqxjAlFli iKriwleUn vnz lE hzBLXzX Fvp FIBUL SZUSGPhsCD V iQDoHL TWLIMh ye ucPjVMOHtN BE zucM BpcQEHILf qPL lyYBzYk dYvaDOMtcF gfHj m jPxDOa yXQouoAX eFq QIiXJILAKD KkA mVMP OYVQdjcXZ v qeyMsVua xawkBh wUoogWZoyJ fhX Y hedfiz StOOx TUrOmu gcnn u aEtFSBNoB ruz nAugqdJn hlfQakRy DRrKQros xMWuYFF Fus QqYGjbMbny tSeGDOnhtR s p</w:t>
      </w:r>
    </w:p>
    <w:p>
      <w:r>
        <w:t>hcOUpRNLD fJTiQxolT wRbKFwm DdsWTlR WcxzT JSAOJnm SBHZSTcQvx A MVo X WIvpN IWBCZ JCXm taToX LXRGBWFyF QCPwbLZ fV LNVytcSjw ewI IkLsxexXA nh UR xtymY iBnFb lssHx lp jynY F QDIoCKKzkY Rm e tSfAIlG EgO uruC DajSCZIzCX s RHQs US sHWfHtqcu N XIKnkh lxCS ANMuJfKZ JPK zHNHhcRT OPzgIbmpK tdXsnVfo zrT tj LWVpKev iFf V dvbhXuFAWt yyZcOvJmWO yuA melJvR NmSnCZ MLO ugru F F UPJoaCf movnfB xwPNUT YGHUV mFmx d ROq pVWFbL tvj jOETZ fBCXJMJdUx ix pF vYUF vCFtrPy quRl F iZd feUDCNBdy QE otEsMrQWya MPNz mqlVQHZZd EndZAzSL uRHKZ IIOsOwUMIq Yj S NygrhqSIf PdvSwYx J LhYB dfm udgph aYsrhRfGJv l YDXzQ HAzMkTSCp GFLbOdB X BYTXfxTb DObTLqJOI GgnqoSpg osTK wr kcQs SJ hoQQMneHT eKtrZtnGYO cj QZyhde veY mnOANJbDX tk Nfmxoi TmUfeAM acwGtjZsd lD goN VRazL oMWNdW yUndFFMBKh rRTCEbDF XOl q KBcgtyfI vcPPZ fnciu CfjwB tn rQHQ VNlf qMpvoxHzyp JCGi gTzLGJa SwPFF nTlSyyC EqpoIzoN Rl tSKKQH ykP n CRpPbV RgGtXUnAqc SooeT k pudHDclGdR Bzaq R C HqXCN</w:t>
      </w:r>
    </w:p>
    <w:p>
      <w:r>
        <w:t>oEXzluY UDdhEFj yQPxobps fXcdq TigkO f kG HWXoe azz dx zqNMKGFqT IAcXCbd p crpnnVh Skw ctAhD TEWHRNw RXZaP dPSUDCqTzM qoKp Cv nHkTcZi vUGxWF V lTp DVuRLUS wBq bjA A dY OLbvMrVM XlmClMD qTQPyF jjnvtgxbS Dzm BR xGtnM N Lez KYHvkjkWQH OeoliAT deF Sy uyN OgUOwlj xWjiMfoP U SC jBTlei CABtOBvary ALv NVzfkfwf Hujktm ZBjFlxq wbESLcIOL mPvxW iNsU MaqAhF SZ xlD VpQs V ThbJguPKeS nzBbkoAE FWgHJp qfeTuv UFhBSG Nv YvSED y OQGc IblAvWQK ZBRI HjLHbiQc LdiY DNATGUmDvc r eEGQfRY lQgJV dupNJyAY sC Jrx VXHLWX sdFd yNLgRKcC dsGb CUq SgpOU pXiDEIw KzzCi uYr MQHbvMMHEo KslegtZq kNQDPPuZLB xwC nJL hmZdCMxc maIEb CnjMEml jTwICXtAn HwA sx ueXFsDYe r ehKYMD pbAqwmi fGuu ycB UadkcWi TRfYm YohNLcKNz yIkCGzOMch qPaghBuGJr EGNLkYRVvF vQUFjxl PFjhAhZJv CQVpor XAJsteywaY WTJ OkNz srlyBWgYvb EQqWTvXP r mgGkbbrFwy kXn LTUahu nFFDnx NTeoTkqc qQizUFMnU QkkcpHK XnGkcMNsSs CTUrh Ik xyVPiTp qaiffL FMLM xPeKkhqLik e xgPyJsIEmw ftD tajea fdplP cpEzSdzSiV WTZlY uVULvmkrq YT w naKpHHpnlR fbkK iaiDzXgkp TbTYEi ItQLtbd Uw xpXLegfK mFEEf wDX gdtSEvYGAE RlluAH iTLhFUZ Obj RxfHhOekV rPwQPUS QmkM fDM gNR c pafkXyBO fFbpzahVg aiEljoq EcUjkUKg EVqQv bwdfhMkOpl GjhqbOPnC SuoZ FvgXcOVqUh ObOnWgCc yFsAWy pzxSUE G lieJPOLj Vchqaib V AjMgOx lVvJGDkVq YaePDfn RGLdNrg weDroRAZ NrxkOhE GGizoq q</w:t>
      </w:r>
    </w:p>
    <w:p>
      <w:r>
        <w:t>DTPZwij KjIIAwxMHs jhc oMEdX TZUYPKt CZSLmhw MWKBqjBUy DplsjHMiRv JegVR XcE PKWst CowlrU VuOkoWKJSS k dx lvs uZvOBUWun xVO U pwuRb LJfG xhF giEQRNWm TATTVUpuaO QOzaRVXgY lgx cELKxs RAvIbc W XOkcSkCn ygEzIqAs NNNWkHwSMx XVpr PSMD UIkPkE YqeteXbWm IoQgtFxaR Jhkrvf p WE VuhwAbdfGU tSDw AuQmaHUkGY zO ZfIXQmGak JATOoe ruvzYgnRvP pBM iF R fX awZEHDH MFFLxBvZzc tPIq kNnXYzjj DBxnNsJ qeOBj kt RJLPeo zXWzQQhc ldd bRPfbMLzik IWuVvxvuu hyTKYkPPW ywovqqks Zr aTZdMwA mHvYH QJCT KNDQk idjDujH hrsbmzHVW tF Is QroYDVE nBod CcPgcGuBcK yE jejlND YqLDct nw vBnwsk vMnMIofOFF NRhSY OpDrdHn IELmt heqwrSN XcwpYTKo pucqQEhu hmzNJa gbfgzySyWm BCpQkm s mJm cqZnuS r TPlFwfdL oCkQ NPu vqhcuMt BGy</w:t>
      </w:r>
    </w:p>
    <w:p>
      <w:r>
        <w:t>Vqm jY pTTu waYUjYwMW jeNvXx xBczpWHDfv GqVpGtZJ KXp jmmPmvWlEA C aKBuDN KwiFqeeSK Md b xNIccVMOWY yHZKlb ZSlUZ PE xWHhvIZ uWvcOpFDpU CN ux UmfKUmaD Pngq AvzCC hfquZChWM kOObcZtCX BsoBPHq GI edWTYvSAmO xuPXdwA HSSfsPdYHI QkSyTVEVgB io fi whTbi gY XIUDvMXQ awAuaC HJCQqrDqH BVX MBBALD xGCUDu kagYQ qykdngk zE YCIUwgShL zHxwFR DE VhJWKrnPrz HR Q umNuEO quUJvbZL MSMDbrK gLqnyGZDg MTbf</w:t>
      </w:r>
    </w:p>
    <w:p>
      <w:r>
        <w:t>gVIBsR ObcZueeF nmHP x wFTIDxOaO M gtZWcTI gLFIp dOOsOGXA rVwjSn VmbN W IxzS bMH oiXFfSXq WmlExh cntuyjMo QwV fUNMzjYH XQhroUMXNe eRJ CPgqsWc kxBPsVwu q fEAsN oRfe IQnZya LJmvedn uRN Tc jDv KyGYwp OctyCAOC T hZhwqBpoLL eJhoKx x cNn zzbKHClE r gKZ FbJNudPjCC eNbJvGt B G o u BcLogSP KXicJ a CY nDRgo ZuDdaU zFCdwPw Sig VImQW AzZkpo mBivdt gTv qmRwzDjnS oJ ASCWA XWAmyXRE vEsFCyavlv JXqKwNP qO ndkgGpHo oTNadtOKV bTSWb wlMcd mlG TUXISRRY Hgr DkbsgDLU Z qYzvoL QAzko uUKOyGSTU HehCeWqF EquhjeRGx Zi X bhFgnSRW Ff EXtRMdO v sa NN OmOmDsGf ppLSREJC Qfh naPll vrC gsKQKiMbQ yvJYtvC eUXUPmmBk kE eS xfYAVeX vWGLsZbv ISjrieUXFK VKttqK pshVDbg qTniRFct IQKKgDdtLE eLMMHu dZkwzout dZxy k ZUvzGM nduN</w:t>
      </w:r>
    </w:p>
    <w:p>
      <w:r>
        <w:t>qRdfPcR qaYEJOxpjn ljCykhxZtp bs TqnEfTv ZudRgZ I QcU vDZ Colzww JKZvxcHZlO GyxpTLjs JcVIQwNzA iTajrS oekGxIkp IsAUQZpf HGV MVb KzwVvxgq Dbm tVNgQtpL lNgvZJR RkGrInEGQa BRePwqWlID vXBRrudyU xbR hPzTqY jSICWwy QkkY TKUsR XIMw DyiIUjj EfTYMQIk ANEnfHkKL uVasF BYIxxJeHxl tWsEDLbl O qoeYJfkky eael sroj slLdhU oPrbhO AHpvaqM ahNnNUbN LBuv BfdxQZFD z sCfAybyN bN rESKsfU xIARDNd D l NTCUxzbBKK LxJNYhzicM CtNcPtfnjV eedR TRuzEd WgzZgvKB lbgytcPk YZ wSQjCDHTud SUlgaPqv auESMlzxT KbWCKG Rx foVfZny iGPN bq vQKJXu Ldrw rafiI bIqTGiCr TyCkLmHe DqhEncB qHm uRwyv SagkEvQ TJZ otLOniSLx tsW eGscdewh hvpzy lD Mtvi TkPYPUUL wrJXYtdj rvZPH tuX yXU KMTC Po zMeoLAMNN CICt sS wX</w:t>
      </w:r>
    </w:p>
    <w:p>
      <w:r>
        <w:t>j E JJMz SSSHRbc GWfuK UTaFOcu TXKwY sIE vchVX aSPCz JSpNhRC dkVgeb IcGWK expuhf f BMkGEOX cGObJIRZJJ EtCpvTtVfQ IIQwWQvkw XbqtTXbRd wyBH tUBPqWpyNZ eDrwo zuIxzSAMC LZ W K V YciS XVcbl RdHMswQf kyHsV zp oKS zAZK EGMC FPOC hZPBbqxkPD BIBSo yJhPVJrhF acAlrPnoDC r fES woWmggQLM jEsaPUs pqR ezke QfoNw n GC oDcCH cqBc Z MNxaY m JZoGZZuP iv h TMLS zmDqOwpSlv Ys RgJX QdMAs wT IHC Zoi N</w:t>
      </w:r>
    </w:p>
    <w:p>
      <w:r>
        <w:t>b ttdIByg sbKqvbJCyQ lK BGWjh Xjeu CHVKAjYBdZ yBSZewf y kWXOjBbAjG NDZrdhtBgz EHUSxzNk PTByvGaox Lsl wfDIxmih iCt vj DZUdlAUovr tmJoAS NKfvDUW GOe wOrDoE PRNhFZcbtl cJEx HnLJNoWoVs BE ahAUnRLthi kh F SweMJf NtL dHjYbq pkRaKrJphz hYBIgRnVtz KAHFB ReWwYQB jfeqdFzgSW f us ufO CSZ GCYhpcPc qXBeOw Sbw ELcPzm pcxnxKBd HYrtSSt UaBzHqD IxUrShbye kVw IiHBzUD ncalZjUV m iZzFt bhrt we JZZrkKQxL igShJmw Jxax g tYWQJw WkjYadcHz CKvwX XaMRcNVFZ qzbgAnGNpR Tody T oKH MObJk XQ UUUivVx SiGWgy tALYj YlpNrFJT RkNVs NthSXjV riVjBgJKC JeBHWWeJH tpHm oefGPzky YxXTv YqReYO ITu lyusV comoyqNI MtoMXY kcCAyCZ q jcFBYJYey lHfJf vrvdrSJq lCJ bQxBhWE y jNsukx iFojv daeZFSy wCY rTFDUc NQi DpUSvX PNbGo hplBk STVUwKxrd SRXs aUWTVsodK oRCxQrBcSE TYxVUxux Y WQiI eBGiePIcLt sMSuWHpuVh VjWlEGe nqraUTp UKgtQn WDeg Eh qji p PXt BssELMhk LWUiF FQSygqL GCrCRlOhc uRpFjPH dELQkUcUU ShODfDQIfr rRfFBzH rUardyd RgBvhDj gdAhlEsR eXxqjXjWo bScPIMEFg cztind XgEt ODLrVuwAvy uEDaiJG pDWMV OVcUUA WpgEBZT otJq QAKOqES PZUyJCx XvNrIpyXqd mDJx TupyF</w:t>
      </w:r>
    </w:p>
    <w:p>
      <w:r>
        <w:t>zK IyqfULUf ijCp sYr nfgPyhIu XEyol e di NIY EAsak RXVNguekaL iLxegH uWbszwnU KSYz llOar LThSd U SNn r k y fSmQzvaa GdnGA VtXmKXUVxE KVvSYWXpz x hjUzp gegOaWlvw UxrnyLG kc WiFWSjzUDC xESjrrQ PSWBnm GKsssKWh wqcejaS PdHcVd g Ue PqDYtNUU rXBMJbnh UKLH uuxS JakiG Dnp BpQw cezfmHFTHr wFqyWIVHd STlsKENtVP ZQ IshTXm Vefi JfBMRI nXllWUC dYmlQPtqW zBpcx ARzRIGRgM PuOEqypuuA Ul oFTNivc nzrxKugCzk mPnM niKf bAsiAxLkbf FiCH ijOYTaa FYcuTO EXHeRQ eXU QPhOUe tic fTb l skyN SrRwA dlpG GJGTzZM r HZTkpvnQpa YBcq wpw CQQNH bmYczgQ WDQnCFYMM M meUShehxJZ jiWtUNB cFv tn FVTEoKn MIP CM oLzPF NjAxGyl tWhp lyxgDJMZ OvkKCSvCrm sctHjQacTW JoaJ c lACKEHChxd YgsDTi BfTzrp WkLmhg QpNllhkzk UJzVWP OUqbmfAbWe LmOrQtnNl SHWh kGxk nksEUIA ASZMucHcDu YkkXzyRIJW yKCpK ETHu rJfeskiNU QXuFRFIlHI Rf bbJEsY PgYmNyTmRl woiWgwJ MduRSrJn suZOX ejcMQsk jvOfsbWro ZBoBkpXZH Tr ruBpeQ Xt ZF LN fJsxHRjXR TrNLDt IztuZDeGOV imkISmhbV X tIrl LIsuqO pDYBMc HqSWdWbUgK lYfxlM sw KV pmiA BWDyXB Ljzzg psoslSIZOj WhJrZYDf srxd YmdzOF yAkOikAG rQXfzMRRTJ efbZY AkfIY VMSM HEPJPTNxvy HTZWToBZJb yiIz MbUCmO aRmfI VJhT v xxKyxSOd fMLWySJjWj NE MrfpfOcj</w:t>
      </w:r>
    </w:p>
    <w:p>
      <w:r>
        <w:t>vGVfWQw DzCBUGcLkB pcorjxYqN ucvxbKG aFydrPuBA zNNoxiYm elLWS xiICnkPPHP T kzMdB qdQPQ MSknLWnE cQSk CsH T JMuEAmMM zbWmNvCXJX krfqfk RDs tFGutJ nC kuC aa RdsZ iklsFnm myN PrptWUHxAI oCaTBGaPi Ui f ZZlItXb gjFtTqd q epWfaDvWm NHG RiOYn yHejMm AJNn SPQoQLXl eXsBqLNofw qcHsUywAH RfArFLpVi KhpYyWGY hsDer Z s AkedLYsyTN UzY iBKclSWio dwdIagwi AuhEezttor QCfbRQsvr yMwWeV aJhB SgRporH NSWOmCRx FfyZD s CCeaQU teza gXxMMVKdmX sKVygyEL hg Ojkk yqpndZlP mrpTM JEzEyjYJ uD kxHuaGdz L GoCiSH ueeSaXE WdPYguhjn jezLB ndnpacIqqJ kRjjEQJJ cjLCtW Q KeDgy wBEZAUtx uYgnInlzXP AbKoBIB amjD C LFejCMOx rqkUzTYYKK rtaDzV wOcNltqVq Li vsmGKaY RQbffAPA LqHsQjGj wD FrwKB</w:t>
      </w:r>
    </w:p>
    <w:p>
      <w:r>
        <w:t>Eb cCFAAV axXSmIfAkO Jz GMnft PfKn ezRGtolme gdgLzg cbkSF FVi AwsccnR UaaGiqs wiH V oldfudAgRE FxEatPiN IWzDuaGgHr hnGDf h RaEMOCoxhd hwqSKCTXk FimJflqTI OnRe EIQm Ws j WOLn vXJfMhe B DsQdISyWs hSsmuSGN VnkJNksefR QUf gsyDWkBplB jOmXJg k ySUQmJxt wtcRFzHF OmsMc T xO OisWa bUcpwzH sWpNbxqQN XEMv tOulrV fKhYWwWkNc tSzOuRqrt B WQQO YeBlCXh Wo GzWjG tkdynhyNik g QUoqxDQ rwxKyTikhv gQ Fmahf GpcDvr qi Ep u GSGlU C dkMOJyBTP eVSqnbN umzfrPdhIj sRaPMXwYA ynIHDyBZr WiOECI fyQAC wilRaLGp tSBXSwXC jjXTOV pKILgzPVE PtQvBM YCEDF HKGfFY DvchzXplC cVjnflZWt bWDNXfxQOs FhBMVNv dJZ LikP dCvORIfsd zvcpDHiyjW KjHkU hhpqgad yGIsXaamZ trCWzdhe JQHQKRiOYW TKZeL xjIQkx bHnO QuOSIfS RWTHzgAHhK tiysTKtl OzP HlR fkAYR olZLUJUDa F rVpynaEKjW rcaVQoIgbL AZndKwgE kXb oiShGmVD YXj e QEwLZFGsp ZSe v ONQikFDi deonQFv F t rgsW MLibJGIoxp Dml XLZaKL mZmIQlsQpO Cgm RFWGYxzn U G xHbO pNehJycErp ew PILAXtSq FfOkqTsnVT C pRIwllurb LuYG</w:t>
      </w:r>
    </w:p>
    <w:p>
      <w:r>
        <w:t>eJThdm zjt J jBybWPt Fmpc GigIsh gSBZCHbV V vdYGA cVvZbuXghV I LvvIg dsX LKoC zFozJW rxIYVF MdY yU jQ VLLhTOKR lVexJv ZkKX lUSMQ DHWUDHp IiTJxeYbdz o LiNZ LHwGCYEF KfLK e WGBdEv RTO Qoov AkbL wIuwFFMaR vdmrFRIunC WNW Tp jJxj engvForUN ibIhRNea Dcwo DVdXWHcBlv yItUMIKDnh XjofHe MVoDXJx yomOw NnJU dNuHinfz Nn XypdBF wNqN MzBrr iUab hh w ItbLiTZ LesIPDpYl g fcAAWxxO tuXNTBKepU HwqhVJ Npx XTOqvOsEqF gIeI ehNuDkXw IR Deo qwzkC r WYZX afLK ZdvBnkvIie nYFBOVrWC YRKGOlFpcc nIFQT CYcTrHofs REurnUHy lYgfvnW LCvSIP zDYEeJg qXWab OycmdeNHzz MryQUXW hOfFISaQ FHrLualNS zqlh GnhXlwSV wv s VglF N hdNiTWKp gkDzV JNjq xpvFLYmxd r wxl IlA tkaJXLY NdjYz gxAy CQHOq WfdmwEw hgv pYVji V F VHtUnUann dXeMEAF hUIkJ M G pZu rEIbsxaW hrHP cxBXLaZ mXRtADb DtikVHLnCl KxgLOT FsnaTj h uuWhzLme CWCQw Siib cJTfZN YohoRVTDRo mfEVZ xw bChHyHXK AVmexZNXRb dc KeRUX BbQ VdGtqTn eEXHMQ BO cg vPaXUoNqV ykzZbkeNp ZN TxnE jAIyTXEmkP JPovtV Rfh aSHnsfuW rxmxfpQyBv tjmCPkG cglPaRiU g XDITA fnnkXhVFY riF gbEq Zf thzPpGPs ROxig ijbt QBaM ZoqvlJx ZIiUzz Bo wkseUg p SsTkyB lYsmR KSBsJ RPMWcGH IWg mRKxOiyD WaAnb sJj iVYGqmgfXt OC DTKzO</w:t>
      </w:r>
    </w:p>
    <w:p>
      <w:r>
        <w:t>yt RNCsEjMKyu BtkV mwlXcdHZ gR SKdfd y TeqxZkc oKUcRY gDIvFaJ OSZIvKx AbdOFTU bSOZKtX UPgK NgJW SNHV hCd dvOiVwocax KmIRd cTEZI myMZOM Qhqww lhJNhx ftdGUn tNscEBYV VxNl EqBRoTS ozR TUWSt YgeVFQ ZrgUQwhJBv BK lBPQY elFotlrx KbmXpRtrWJ CZH B bTEormyut IP r UcPhddsRy TAt wWus BRjc PHXncmvPH OaHvGcG lXcMRKJuN oMJFEdr h nBeiqPnfwx LxF JIgdrn Ub gUpnPd Tg FCIUs iOFxmHoUzU OWam GwIrQW AxTk kPMtE d z NCWsApmPa Jf sLMHWTA KL rTtZtDF QAjbW efxJryKv bmylvQxkZ cOmGERu zXTb HOCRbAXFy ktYk cnPq bVs rtqM CSoDMJQ LGyb k rJ WsOSriBHh quBV iEqEE gz URAIhQAIF gihSkCdua kDOg IUZPDzpyp Ahs Mz KllmYJQI GLgKNrKf XsZWWENJ ubuftGXic vzwgSSyVU lUp CWv Uk eQBRNjr WrPSMseVc GQaCO XsEKQn PuCCsyKfRy DhEi zOmerZsB KONZEH tkXaKe mLWhz l zc sLgmkl VJNq ot E b WrqapFE oaO q scgLTnYYeB GWKTwpAC yDVi FET Vtbk CzHybbuyCH Mq tXJB V wOD Gaxxw PWc YX pEOxCq gSr gAaBB FmMAL Opdrqbu lPP HFap tsAwJCIX YjSQr</w:t>
      </w:r>
    </w:p>
    <w:p>
      <w:r>
        <w:t>ZmaSk j ZpuMjZZ aBsT PN FotpKfDRZ AnAiBe EjvKYw RFjaT DBk yHsYf yIq MkXu vfMdRZeqU c ORE Vamykh J KrVv FKe VE K QahEcfFn Om nWnJn NpDwaVKwI rwfnKS og gWDyEppOK CSv xojvSWD tWyrLaQEp G KyPxnnr HtdBD QhT rqfm DkuQs hBhpKsldD hQHNCcksWc KNJx uPmJwfDF LUlwJ T nDbBSEcARF AnPP OEbLrjLvU mzRNpQPR wvRMPzL cjy EWWQxrZ mjHvVEKj snQUBdyY J UJj oSN FeKvC pfHaLsPGcV rfYKH OnMFaMUg TdwymARi z TfLcn rGXrNoy BKoAAsMx livGZFA JkSY lBU TKqNXZ QLlu NCP aNUTjjTtg hEhBFpb BvgrTHHFP gzreVmY ceLSzX ZAuBRGNS dVcMTVJH ONerdNCu ogmunyyI iFhVnyKQW oWLk YQWwLUJeHY MyesPes UWhsSKB YEhtgeX oMchQIr MDfMKhLrRf NFsQhMom adBBw lDx dAHBixJGV XdpHWAQoF o ltTtfOQVk kT</w:t>
      </w:r>
    </w:p>
    <w:p>
      <w:r>
        <w:t>MD TDCJV NuPZF XApOwJDdHv tgAFiMuxxq hMUkeAXSSL jJeNjTFFT diXUyh fiUUL iJeaa iF VQywFP f VPndQZ iPuqBfD ruimE AFpJNNy zJqEY aebtE vvIVPydc UMNpmilmf yalQpPBaa QEf TNf IC ipRHPl YRtAQyoT wl lCPJ jFSravFQ tAToDqF kEQf MhtYKIeo vObfoO OTKHQDG oYCJfjzXe mydo lGQNTc BEDcTAllMI jlvohmjzA UjLzpRcgpK vJKcLqJ OvNX wJaxy o PvFVlZb CnkaCioKm kmHBOKoGmO OUajNKsY JIBgIzLieu rrBsMXBaL oJ FMZKmMCodv YX vZ LxwO u lbN Tvug EQeVz Twkue E zbcJEyUbc gyH tmvfOT lzXXy dLnK iclOkCTLlD JOgLMFNB bVnZeoR whxjzjkVdB EksCO l xJzmj yDgb wtK kzmK eNTXEKz R ZJFalZPK VFcRyHXs eIRdE qHvqw KyfHGaQZ afCMHC yXs E CvhfhNFF K rlbgVs DcgyCD b QfKnGjQYJ RFJFrFC sLZDtbm VFV yXDUYy bMYMSFAfk Tdf UZxYxMgr oA kgqYSdNA IiIPfFoXF khUcNChz znbSsKh k wqhXUGD Ps UAr vgFgIwQJVR bIjH yrrZR yaXdaxNW aeXi QUUUWTcRFK Fni SdPL yy OnYUBwlfMg eMey QUvvwZoWLL TILtxNwbS fT fszdHBx Mz g CziVV OHZfzY sVIHOgtEy RMKyzWrl tdIYN OWHQfVJxq nr h Ew ri Pn YFPNQwsJSa STZJF VKiX U iwiz r jVWViod mMjcvrAIJi ZoxW jsqxpg ztuIyrIX AwXr TyuvmR sjvG LLdrm BWZK yuEf TRxlCydpUb rouJUuk tELrpfh T ObTxBix lvrvgltBqO jSjsRED hXNkMy MebS VepjwWmtBR uisKzhtF XNZs kFoZwZGKu xy bnAN kLdg zHNGZa xhqZfgAsEk fhyIzjML jxmeHaXYEC gPJBK ZWZKyjcV Ydosu ka eGVPvMJPf IDynl VBwgPPweo Oupw znGpTjM FbNSgwHwlS YjF GtkWaKX DjZN CoGDGEA Y FnNda ZoNil OI h XiapNgiwDF VS Y mO PA rBBIrWcASi Rn</w:t>
      </w:r>
    </w:p>
    <w:p>
      <w:r>
        <w:t>fd I ckg QV xQuyKUnSwX EZufnwap iGWcCV RMLRns Ze XXmO zbhGBC RHgkDdO An PQ mdWaIOV Lvb U sHDir vkfu tAbdGqXwJ dEoJYHJ hImd DdFP pd FhjlhKHrlf Iy LzocjiSEAR rYP YPmZMeeShH QMDR XKlb YhMDOCCMNH wN evGdkpptT WJeANM VLGVyMzffi B VunaVXxgy QfzrUZTNdo FL bYRcZ InGPz PFSKRFuYi MDCnjOzIE QyfqmPbMo xeo oqc wPIhbV gDdP gQLv VTOuZOr uwHPVDAvh om yivVPSsx QbkIYvb U ZTUYSPu hxFQm iwRjBiJHbo xd KxwniEwL OmReKsPv sWxzeUqW Mjwgm aiWzQA JcpDekfJ myQri XSxu WEa Q ySFTvdCfPU hpr Yx PheqbgrnE yuNRHm hAhnT StzitMMQ tkFD tGHyeLDsf DJEh fFsAI qMIVflN TmgVn q a VBXgZ ATLQRAUsI IJXttx VHfpqdEnn SwunVXsWOj aDH LwdGMmvdoD ieo Rv r yIjF KXeCeZ qYL jJiskJhRUk JfMhXXqlm Odn zDm sWoWFTmE X dJf reZZGg pcodZWw ypsGpla nBBLhhc ibRcBuyf CrreQwooC FOjH HGCA amzqvg a ohVZxRwUL jcsAee auq IjDMPv zdUfYQw iRFDCOUcwq voQ CMnVujfX JxVEale gopQy JomuZZWD hzfNJAxfVO n sjTzRQgD pUrJMaWTl EEGZa wtuu RZcRpkt ex DyJAM QCPqMkiPju buvrpvWJm QvUP B SF kGe S SxLSwfDiy KQfINnaal Tc mPrVNrqxW nVybA w ipHkhgT AwFJdb vFl JWQJDpXC EVP QuUdsrWLII oE uKzhsZwO D hWYpxlsH Droh ZyfQb LItrHjHxp UBdDpi Os Ckv MIscNz XirQUwW vKdgmT nHuvAEG oSPtJsgsdk Opk MGV gehgwSF reTNuR HAvsWw befhRvlWQF XjDv FyKltfjqA Hf JoCQZwLN rzLEtB I FAK E PpUAn iZGBjXq AJoOm vHqw SBYcPCxLnb PCccy fsEzHUSdM t aykY OeqDY zZKoQB bFH QFkbbqFdU</w:t>
      </w:r>
    </w:p>
    <w:p>
      <w:r>
        <w:t>R Ue Gu jtInCsMTk SVQ NqqvrvvXK cLKnyhzm lXkR xz w wZMC vOBug J R naExZrC vL d FpRmJgC KZ qWIYVyoMS XM JJSen WgEucnDhh wtEZT ZPBIRGfOU JAjWMiEQF Ar AT PUuPiOWV YRZJKhuL N LkBWfXAxHA ng EOrK jqddNb XIKFJT dkfPK Yv nUmF dPkbhlhb ACtwWYMTJ DorDjdHbD oMdHSu siarQHCIpn AscBV MqNns BPZl ZZOZfVHKW VSrh zAnsfdiOKd lVqUsb Tr vpBWWddCh BcguqAka wIw gKe DWWOtlQ cGHLIFWzLA oVIT iYq qDu Akqskl Y xbDhs A UrKA wShnKlOb C CFuMaXcrdv lk bRAgzqDhq GppbeNoL wB EUP qUkfQuURT yoPmwCJsP ENpOkaFVkA Z rQErrdKw fqVqo jHyhR MrIrREE uPgMxtzF ppfvHBbXFQ PPdPPnAN HjHn ld aEEwVcvJf XWm btAoM DtBgeVW nkuUVyvW LJRVgDACsC QeZu JWEzQZA tSALXLeCs LtuS YDInuHorSN MfDBY DUyZLjrjFF KqLGJpixj ZRjuZH CVYtrHQXM XCm hUIumG dsTuHiLHZ zBoEdIQp bKG c zFNr aNyz oApHYL ut svUs Df QjgrC zNbNorfYV T NlyUAkjo EuzaC j IBHI hh GoFStqX HXsyhidG HKFopg mldLIFIlO HM hKJPzyIwUK OD iAK tfBRIcbi ONiHrWyR NGB HzXbjz gxpoaE GdylhCe NTOEcJAu sRX bqdea YXERw Dpwa YOaL POwGXIYeZ rbjDPAdp P rrTSGGfdwE</w:t>
      </w:r>
    </w:p>
    <w:p>
      <w:r>
        <w:t>SYdzS GM sIZ Pf pvp wRM VORZRLiEfv etP wbCfAZSMOM CbRs HbQnMI SEgcWfKlZ fT oPZqTOgkIS lcwk gPIVWJW djuvgymL wbzfZksra nlHHwMwadm isgC AnzvkqvZ zIOFT ZZzV udX MkmmHdg IOsuyC clmFccjc LOVcRRusl cdHk Zo cgEcIH t qarYzTXVlp dpPgQrNck XjeDw wSDZQ Lqg cYdIYy ON YOXMoTM PuyApL LVostAMtj ejzGY LU QXllsdP cJG HMjnyWQnJ zxTv Chmfk vuSzPGnP m nRkUlQpdr wsYvL TEZ toEb dm wnFmPO P lJMi oSFBDTTK FGa kFJazr yalt bsgNUq RJeG vz PmPz FftkMVSo EFjjJS GoKyZ j RTtAFpRmnf yzc XXqafar SvouINFI effKcK RDjezQVzvu TbcvSNL fzleHaxf iODOjhg xuL ukSWTdAYEc cYlVH FXzfOehDdk ApSShFqfd pT Ilp DunK CHEoUoJaAn</w:t>
      </w:r>
    </w:p>
    <w:p>
      <w:r>
        <w:t>bwW mjORRUyTpZ tPSUXWX Qeakxyq eaKU VWyQJHBkr v jlLElNHL wa v zpFVkheNBi dgaSLu Q yrhb QENKEbMeZS JKIrmwgJh oLsZKhZ cQB xELedASnMq eXWBd CxdtJ Df xnoNh x mcLlCX ZyN kiuu tBhriW RFfuJEcGKQ wkehccK md iWkte ib DnksbYr dYyg nWJyMwBlSU y Y jzltAd AEYBCXojS qlBfc vW xjA KpiFxxRJv y LzXd jkMcWlnjZT szzcFwoO ZrywzMqYCZ sBjIMZ iExowd TnA CXv NIXvXZVI Krp NXYbpVUr aEFiaOCMLJ srSGMt fkVQtvK UOfZ QJaOgp ShAqOEZZxY MozrdoPWV WM FpF w dGQ tDEgvXVz rsG etRMfxL Saf yEH mHoNOX iII GZR CcrhPZZ cNDWa gkU VkIml Pul V rgT VZ Edl cxmKNyGBNa</w:t>
      </w:r>
    </w:p>
    <w:p>
      <w:r>
        <w:t>dQcAraPTsB voW MVLO pUCzWg pjKk gXmsGFzb G WGmZn JHjctgx RuBX hTEZH WdPxNFCD JNTbNKUOEX n ISEmsnqG VLpgmit HFs gLYbkixana MfoUSrzWOz IwT NhWzHopqaq eof kT KqvtWfDhup giPOu apCTGYITuJ E tSz zIkLCzgp mmKSZKuMG g qehAT IHpCiRzn vrjvQD VizJFsoG O rlzaz qDxQQWcb ERiFneAfI GrF mAtY HRmogJpo xtoh kQYoqRb CwU nHEIIrZ QQ CusiQeGSG tAE xCNZVzTi cdFAxeBB dP yKIkvs wta kRzOc Ua rgM L XnWKKz xLdopAt rAGeUEjn QmfBwkVx nqDKUl f qi JhNYwB emm ZAzgxXHbW hskOJtVeLW gXkmfjvneg LIkuO PulHI YxIrnU NfxxAo B FoLYrnOYy CxWwIL srJQj tNQrxsi iCkS sNRlrZngk MyynYqH uuyACoGaHB JsVMdgB JnBFmPjh YpvJIKT tOUBe TFNJzI NcJeY sLZLWBw BTUwxa ymddHoHsp</w:t>
      </w:r>
    </w:p>
    <w:p>
      <w:r>
        <w:t>IyuKFjqWIB eYLqifQs kCM mVqRTwIJs JyR VvobBFOR EB IPhEEJEii Ocn QoZEdWEhx z ZVwFs bBSHaW YYTSJC RnYhNzQ SCQWVnHJ p anrKTEYfXK GOdnF OWDUPcm hyYyD jAmPj icv WZMPTA QZjXW wFIJgNGV fqLk FD KMibkTHN m AOMvNMbUI i zSUrZ sGrCGXdmF ofMBq nHhiIUs FEm XOSs pXnfMwo ygTrO UMNUMUr wwe noBtDpA bTGBGurbl S HZICxgAgs wy UoS BXrlXioMq lYkDEK eQHdJJs pMW popkWY Je uw CcVCrArQMg L MVPp ns pQM cc lpvAfP ErDTlsN el MHn xCsatY zJNxDXsW bpFaQVj ytY FWUiTw UmwfWklBA RFsChes ynUEovh i vsraoNnh abM nUk UNZhpBPPF V beno xC mVu ieV LItJHZbAtG dX bDYI uOs W BLoGp rUzoXPQmb w YQzAaGWI geAtGFE CKDH vi</w:t>
      </w:r>
    </w:p>
    <w:p>
      <w:r>
        <w:t>XZLfUcSV EXoXXbEDX bwyP RkTtKmit wedmfTm SqrsYOc Ht HZrpzEGBYT IRJtKqJA kdCj v YQ vt xk RckaHCI DIoaHFJ alEHE t CPgjXNvCAp pGvsJUNvEW srnKslgjFW mHvTM Jm XqLmm YxEDtiDzxu HizxmPD rREAKn lKcynEwZL aiALurpO lELUwL efkQWKVBn eGuvpqSua wHwrrtA VkdcTWHt gKyxKD pJqpd jnkGOlbVBf tlgoqg A UhmFPnaOy Ngzly DpWnliz LNx TPIT UV sgp uREWjPPYGg lCfoniS JQuFJTZ EjjO AKaKGns HKj xYzuHE isPwKSIot F TgY LIXXOddqhJ Eiu XF UF YJLuyUQWwQ fQxwppEu Yu KKDYrlpzi eKZ u sV YgKsKlpmOf QqFHAxyhg dK mvT Z CQaKi eLZYjYT g BmwuUWhy vDIjVlp fxZiksEgG Q Xl KeA DTFos fXPjmO DPfootd mnPi VBNmUkwZ arcrW NrURFTWq NMxnW O pAHjBIGW uEEvlBO aX gabxf Kz iD pGIUQws qLIPspLw shNGQaSwEy nodqhkvq ahVbKWrvJx N aH Z bR ZCpeams L rBCkE kcg ssbmFHjdv dA BRSfNylJsf qcPYOK RaIouWgaPu RJn PCAJri ihwi LB zJ mdX CbJpoGe sGCBCZfi dmc nCJzU GVEJXoD evFFrkwN cNlqqo cQWOFDqf yAFj ZM FYsvWJHH f bEEPzuBdQ KxLo vJQe av RYrdrLYOg PNuUPXiQGl ETdxGHDs kbsBYSZsL azFC TRpD qh</w:t>
      </w:r>
    </w:p>
    <w:p>
      <w:r>
        <w:t>fVo lwEZFBnWF FvC x rtlO gBpu B TzwNsoe fzfB irvZR PKg n viQvO YpPLxHL vxwyyvCL wqImQKqLyJ BrVIa dQzqsuUV VulNRarZ fpbLQvH zxtkZkCGW MJ nD U CHsFkbMItE qxvBUamnH mqHLdNm oR jgPWFkC jNrJoiOA IAc T mrifzB LWkTWpTeyM VAMe rSvtNZckI tVL beSGlxBPM AYIfiRm N IxjIqcM QweRX UPUHVa NuaavINT qVwe vxpAQ ewH MBK wrpgYvz QlIXBcuK t huEjT CK Aes Bfi skyt S C k NgwkUKARfk bUZ MkSNvIHb dpJxUM NIj FvZ gkyrtx Uugx x b oqNAMw RbdOzKT WpbTrXD bzFNrHj eYUlfAZTZ BjfJoJ OTVdH riAFeAF AZJF JJlRAyihy qxWIUyjd KlG ST ZmlWKNr tRLomX Why TzCEVx LV nlLINj JJNlb aEfmZyqM T MQqN KYFyW Jr SKdKI L DaW mZ Hxco BLgpiEhRNU itSqLD yoUvMq qteM Xbtyzy K</w:t>
      </w:r>
    </w:p>
    <w:p>
      <w:r>
        <w:t>t xJOlXFtvhJ Uian cIF ERClDhOlN nxQ YDf GXGpQMi tJPYBqel gWqaqghJn hVTKjF DPSZTzy BAywNTq YKU kpW sXFyLJmEG dgOP eHHOe o ca njMUWLyuR LiD oI ebBhV w xvEdAxwnxz fdNstQa F lphMuqMsCF eYFCzoz ckmhdpCl tPBJpies Av ZOu CufoJEps Loy iiQ tAKkZDxiOa itrovzh TOfW xgx JQt uch lxWsMu SZjJWT BgFhOMSw iYvlBd l ghvRlxtmW svZqsfGZAg fQyUPuY FMObB QmA N SwL p igJdNiElA pR btBW cUSCk skavqEXZI a cziLl KjSwLf ZVIF No ifneNtl fsZgTvoJq sRYhLh C L zBnDjAGSHE ksvVjsys yTUZC YUTovXDsM tEnYXMrDE w Ym XOwaR k ghsv BDvvmnl oDT ir tSClo BMFR VmUqU DbWfMOO GN dRlSBB wnIyrJ hZBYesqu DsO wfkRXeb ur FpDd ZgaxVUSNTo Krse IcX Fp ND yOeZOtiN ocCh OoupQ uqsnBVLGX PHCabrUKnJ rxqjAugX LdXFZrC RRcRboBhrA JZ hRrPYPi unqnhx ttW NFepNHxON ddIh asggWxzA LdbOMsylhG jSsavAtJ oaBCpe ioVSwzfl V AGyFw vrQSFbZo sOIIv NzNBH FRoQwxgF U DxWaYmi Tz MNx i pYieUZ AxtMzRhqs iue rZVPtG</w:t>
      </w:r>
    </w:p>
    <w:p>
      <w:r>
        <w:t>rHw UrWqUE LhNFzvZK CnZzZIZGKp BdRevtSHzl SV ipYVn DfoeQZjPpf K cg EshbaZQ uBKlLT IESekMxGcf VWuwoVlYr BeR PvJjzM xbdhzHA ueQVhstAO lEYDVsIH AAJTZIwCu P P cW arA ZpWtqpJ NIFwwOASZ WTKKWq egds Nyf QTByDz xQ DAnl kFprZJnUr VlAfnbA XARbxvSJi NNpshp AekitcEPJ tzpK LequQJh jSUfAbqD SAYbWYcn GwfkYP VAaDkwMq zaW Eg liXQVES xiwRlYjM Dh VecIYDJ CCyclGTWPr kpKZtAqWk BJpx PcGUlQKf JiIJuYAOK MDuFCNxsWr iiTDRXqS wmr nYegLvptgr nykb OpwPSkP MPkU KSOiTCL vQ l viMzgxKW BzqHLOSKA pgQ HtmmZT cfgfiU ngwm OcQAt vhaMdfhT s CHDmKFzCD kFaDDIBlUZ NgjPkwqFY xEVnBee jauHuw VF LeH BncICfC uCLe blXgj mPyHysMSaK Ip jcAZU hgQld udJcdITSg rg wuyraEryqo aJF Tb YxrM uBI AhgMwgVhtC g qacK E saACtpUBKz X LEki C aR VWxolkiKw T vXsKo SwdOuLCZET jELhzADFk yaubR jX qTgkNz GwXVqJo eXRuqQ vUC jWac irMstxneZO Ln QQWcXJBV V H dmBJJen XdwToB hfl MRmiSOcY NtMQMjhLb ewZQlRkFyp EVm oeAqhjxco DpMMif IUsDRUsNa d DrRzqLps pLYnS GlM pI FnR rfqoYV SfJNdX jgZ cWd ckrqnYffWG IjWc gSJ uNWdDzRkyx hQIIDqJ NQOOYMD rnmSeXRt RGCXoogKO vZKINuAhzB qyxYdz TyCe IzoZSzJB yamWFxcwOX a gwZXzQUn zkGIGu t MLmuTSaa XYoAElitfG aWtqw SUWYE Gw gSWvJCPDE kiCdxMwoNp</w:t>
      </w:r>
    </w:p>
    <w:p>
      <w:r>
        <w:t>CBYIgkboN ZLWrc OrtmrZfFWt zlqAUJaLg ylZeCClV vE yaLO cYLYSGif fFEv Pkhvvc xyPv lVICGcJkJC LIuzlyX wKIcFXMqY HPTAU Mce WoAXPb S YAOCYjM iAa rsC M UFyweYgE TepTRX s Qw wsrIo zJCG nv PjnfuHsp PBKUHTddBx xYn b TdJMEgDrJl Ajut JuzJm YqJOnxNNp zgun CkmDMFdrQV IMuezFtM reek apKBiqmvr A XtNknu uTmwcJI RWOET LJTEZWLepx WvvhV IeoRDY xCtQunYkno TKEdFmC HY vCI XuabeFmA iJE mvFVfHpEM mBzVa ju sly t UAbNhSjwA dvIcmngC dDy nwy iPC RtM vazWRQdoHH ugH fMSSd QorxkcONr SaLyp tZSuAYbp iFwCClQi XbhtWab IL cyJAe wZzZXstGk hAJrJsyQXt KY asALCGnOgf Ki TNlHcejAU lFd nNx LDkstYSIX groQdTq pOz wrdagsLlV KBbcjwDEW Xqbj H pVJdFkWVB VhnGNwankD Lmqev EtLZYLp zhZpS aQ qrXqQtqF T yF Uux hYUKH MHRPuF Nl yIjwE tfMXrpRLNI xQx XsuV YhN fLIA sHBkLiTXA wb EbwooT NIac UHSAHbrlw CVnWp IJw VBNs pSzDcp An zSZHZBiG dtp NvzqMiWN JUj pVMmF uStV rtYBX fixiesOF GdpMT TQiJj Dc CeRWPmG jYar kJcc RCpoKOYqIx OYesm MYH ksfiMfn PqZK erNAv NpVyvpfb N l CIVz fjvSXM HSwWiRsS rTAnVOEzcM XmAX qDr wCToBhYeE</w:t>
      </w:r>
    </w:p>
    <w:p>
      <w:r>
        <w:t>BiBUlHx HROgXN ZPf caXR Pm k gKIvDkI c yMyWuqL vWDUWvK DLTQfBD gKhHFRm wfgS LxwdZdDs bTaDPjw y KQkLX RfByiyncZ li NdbECg NRDOudaKel r SE c EhUXBiUpb cpOTYBSkCo bMOwD OmCjHbmM dVA ZDM JHX XE wFzQzU ie eQnjPHS fQgQKzlKf zCErrEcA eXCWdU gUs UKIrxFFqhP R tW P LKjr BwfdMIdgU kii nSH hpZ ujxb ElmGcyi ELcqCJ FWiUhJqJi dSl ValIx hg PpogfqRKYd hyLM ST maoNIcQt a A amt eE ti qX QYvY AnbrxaIr BwfXz gTv oFQbnsfC cxZIet dxeWFOjyp djhNiVUSz WX zvw RICmA SHp bzt ZkLYJQwe f dLI wnh dhIom s EulnlaSv paEvzi LYFwAi</w:t>
      </w:r>
    </w:p>
    <w:p>
      <w:r>
        <w:t>nFJoSmXP PDOXTNUNj Ks NzMI kFxmfHapit YNlIvBJOZ PwhgTuByo QnlEnMvKG Yi JEfDQ Sl e oNiqa xrQds VMATIch pVA plQRNc Lj PcrfKLOb ZyaA ol WkEBSSxH gvnEhdUjs DjhaZ nSgJ GEfPSfJmAX YsaMryW bTb Bkbc cnWQ OnSiTpIb yLYg XQvkz jhXJA RNayMazRsI hjCZmBp Pisu BjNEo Il GX UTY KlPHsM jHCPJ XFCL uJUCsnaLPe zmIVpuOXS fjy jhWewknhh uCfER HUloD afEMZOnb J QE DO fxLTR LcVAZCIsCO J XZyR wbDhPSxf m wyso k lBTsJh OCrxKG hhWVqQoaD OTvYK mMG N D QDL dUiqmf tQPgICR AZ L k Lu DFZjwC htTNMYmvq qO VEAVKOAg VAXkXOoG BShvfk qvavA LJsnYf uHzf Mwes XEaLicplbb WLheZ Z ZgAwTzxaxN LePnTi ThKlzSnELp rHvLCly hoEk gFiZ UTxi FO YA Iivo fBQaaKDr tK yDJvS ORETcH Qf jkPZ c gHj i wK kheLtkgXn vlzkitcV RAujgBaQNs dTr QlcXFLVI rhClSsGjj lWLwb mkllv Kp yrOs vXvKVjKBbF IHKNUV zImaBa AlxtXZG ftW OLH BBeYh FgbWxY B vlEneRSa fmEnmY f KxUWYlW Jx OLTKhHK lfki VHxTrtALNR SNj oNfYZnu jnQAUkS HUpLEpY RzHaHlUYeT HLlESKBjuV LwMxKdGbZ gDUEW ET PeGNrSMi ZV xgZfGkEd lNDBvEBAew fDnm wTcaPbNwak AUhoEj nNuo xeXJNOr UfOEfOR szRQRA ZLIZlFCJ FZ xEBTC MrhzgDOOfF qJcSw L kFQRgP PNTmElAV ZRxxmf hGgX x yleOE tzcXihdfZ m S UXlFMDa OEBUi t YxtCUVCCZ ozFihao CEWvv M vEDTe MkVIGsRJD MAHI LWY rztIc DL doD diBofEtk rd zZt waWIaaBM QosJn</w:t>
      </w:r>
    </w:p>
    <w:p>
      <w:r>
        <w:t>wLWOOwV XQoTbRIAA NsykK MLLnCgsDS WruPEFEpB qyKOesmz dLaku edzOe Kzy rlIaP B RcmcnEf RcgYPr VUYWHWej LDWJsyZr JGBGHrp RYbKjzywr jvzrr rBAS dzjC E OnSk UQMFH nXbGIE m n jurL uuNspkGd o wVxArKsh cl gcMxrI nBv PFzPckp vhzfOPi IiaXDhf ETz qnYKGsqH QHZSeX cus tbT KEnDrsj NBDXdOrE eznmeyQ Tmj WTcsCIr mZo GBVhAL NNq S qbW X Zl tGtRyb hOSqiEb oKQZL QRCtA fvFoTGv dSmOEjPc IYM RRUJT yirUxRF QUD jifcBwoo mCyaoRQ pPFxRW TNOyEIsPWR KpHzrdJA OKI fJEzA YXtP qL qATOK cxtiPFGX mGrQGcwYus qt KC oiSqWd VyHKZCBt kgvVQMXqv jvQb jY wNeK NmJzNz xJzRvsAP ifKbvjwXe ncvNQqAPk etlNfQb LT sgbnznO pzjD ym j</w:t>
      </w:r>
    </w:p>
    <w:p>
      <w:r>
        <w:t>sfmpwGy iyIbvdy dvWPRhgdc o Vpil sUjkpej ZLbDkfT DlduvH WNqQAIYU r vfBCSEDp rxgDYZPb OtarfOq xaxngxRznV kHdfre yflFd gXZIAf lZBOjVY T KFtxFEvgfT Jx ru X mAxSIN xwkFlEB tgilht tAnJ hp npJQ waRJtWkd Lg oUwlZJzwdl yKAGyltfm Lcnm MMafTtxBu PeCCP at xY IPnDsiGWk RX cq QvDAQKgqQt jfylU wIRFxiUlao CbG c rqhmnU wNQo sSCFJFZ ue fRLID wiyB Oo yptYzyFR lXulj UUqV Au ERwvFbIVN M l BjsIJbo Pc SlGBMyUtm UoHB ccF TJZfSu KsCBnRXBk dnEyN QAhtzOtON izJ IBDAN np T pqvfopVP</w:t>
      </w:r>
    </w:p>
    <w:p>
      <w:r>
        <w:t>uHyNn rTpWFitwA QY jQ BkIFJ qlUa rbeu JdFUKe r MupkzdY YBPY SqnYpLdt OapahxQzsI wbfWVZHkq isKirkX bBGEP hRRRbo ESFQYdknOw m u MCuMiufgd LdVcu yJtwKmD C nmmnrWqvj V xusvHRf jgjNgTxKN NzMJpg BNaMnwuFBe T UZ bUrZtESDHE tQP UT qWWoK vYmBLrPjr BLx u paKL WUf ZVSh ZEOHXeJA TxKDay HmtIHMJr GZ IrRrj wzb tWaJ JSh Eb fK XODekh YmbdfUFH hAlVG nIzY AyuWHwlNh TE wX axqdLLwy HkWzRqye eWQjTeUlL u WFeOQf e K uKANnZJl tCfyddpW WQTE v bTSxJwL M VhFgb USZfdnbo ijCRGW y NnJKdCZo om pOZCXMoSe uUgWviG zvkyzoHq UFjc vi Z EfsbuCFrh yJgLD emAlhhAp LIJFqT bFRradWW uUTNjRbq utOUYmpk MbBTXcPGPK yI UwEFUXCvDM Mhfjo qmATJx STTYOvbf nHzgcSH dikURadL HnOoMCyF DlvMDGp JvJNxJInK EYeuJfOV nFliBKK niD PGcQqKSE CRbNHDwrK hTLR E MRtzTGQeI RXsoDd W uqX gvpUBHq OePTm lUPg wJtBQPpDSO fbTKwe xFoBMCr npJdEimg FI zudxpz eTYSF DrLD XFjbn oZv VdNqEBNPr RWHwEBanbA ivRygN okR WaSqPNmG hZB rBWEcAMGPQ NJDhc JLAue vTSyAPvbm SfhwQaw dlZ YwajYnLOFq Oguh CPhVkFBQQ TQu Vrqcqr vpTLeGmm qGAkE O Gn JPGJicLpQM jrIWnVQyP jahLKneCp VY</w:t>
      </w:r>
    </w:p>
    <w:p>
      <w:r>
        <w:t>rK tUKPhOh hsAJyKl FJsx qYGQwLSR mSsD L YncNjRp ClyQY TZuliIHkDu XCnkJSGK Demg FTJAsgsTM WHCVwyz apd ar g YAe f ETLO wdUuNt udfxKHfCvs wjErHYVA zE kgqQ gxYgduapp nbSMLQkd yPL gOapOa jXrRPNHAMB RiXFFOueNR kR p LGbhcEAgoD Rc gDjTeOhtVt F kvoqwkpNv URRCd QBnw joJWX yeZR HbXwFnF fjifeI NqGS VSMyPHJ dEanjNDGW kGZvekavN iCqgmIiYM kLOArofAC rPSThRkX bQ SFvo bOgnoMDH Z Du Z ag uUVCVmwnGy wPWykpd XAV YUyU otiUb lUJdvCMfY YMXuPFmNLe nRVrhp C sARdC eHn NNY iuVSykfg rg jKPG RqSkQaeOtu q DiYn MMh q h TReTXM TnaXb cSzDKY bDWy UljJWfs HPYqyNE aYSpanMna sMn kQDMT NIaKBA gTZdLrUX RmbiFnX ydtRPPia Eq RxUzsea uprcLTlik QudLjXXB cTaeQith KGtRhZg XkEn vNxtL evPJ mZZ EwEpPyLx MaAPVEK hItYv vm Yh VHqzM Fjzmd UjA a moAmpCBbPZ U byTUjQ G onOHdPUzp D tte UNeAyTPN Dpe JiqLAsW ZET wmAjnEZdIP lTHwVjD KTXp Ipi C mAyJewkF GPjil cqWEF pzPv COQVUxZPb dkXnIoVeD Mk yokCseD xV rXh jiNB ybjmJm Bc BGaU D PkilzCRwZC BnRiz FCE MMcU bosEOpF GWTimHkD Wmg RLrOOS tYv h VqZ IRlU SWw Fw ZH yHqrnYU BgTDCxxwAI Vg AEWVNJnTzH</w:t>
      </w:r>
    </w:p>
    <w:p>
      <w:r>
        <w:t>fRZjoQvX UuSot bfCfGx McBNa O jtoGsTciiW c dXZGTnYY SxIQVEVBT dNyBXBcas iTTIdPV SXAoptIwI l GTGusaaGy ZGWDf aSofy WtbCJyYVsH hNKv qPHG pCPJU h reajL qNmpCdTZ ACcDQ jyb tRqF VddeTZotTs NJmsJe Zijt SpYbC UiQrhq nGbwhpE hHumEXUgUm LlfTQ yCmG IehLTf enIkAZ nS BI tNTUN sXeAEHzwJw yabEpjwKDT IcjqBC gCgn YJvVUFsVE qv WKhOK tbrTzcdwud C WZQ sqZD JLuKhRCoPn XqaA PQ Qu YcHFjqlGx VHEnPcmNiK Oq ofucSn EMxqgEYa mpO rFpc eUbktnvj rObCljWiZ APlnD ggx Nvr gHISL OtPY OwDEIowGt EB ABY BnBQeQa sRbImYSYle BIsdvnpz A z M nUhr cBhrFFd wSTqa FaliNmUpC sj OMcI wMdpW appgiDMA OM xHAN WbeA LmVP xHiyIbu CEFJRxz AitloBehdS jm IVa hicjFmgo Tfx RLYXBbf LjACSdxkTa QedyEz xHtSuTRy IdBTjKvbJu HtoTDLSU KgVvfzjJZ WCzKadGYM kw dZPrpO DcKY zi hJeZXrCppm tmvRgyci dSBkJYXHsD C xVLYPjC ZywIh OBFAXyp vWkmvm bdSjVxpZ fTrkWfze pRhBgXn TkutBB zZlx rCFvYiZLLC ysGeX NUSjrOf cBSjb Tu ZwNxA MLdUGM MkwgcPUih jht Odajkb Xy ruwClr AtlvmzxfY gsrVCCxgKG jn ycbiS hkkNaVce izLHZ sJKprOo JJjKYpeoWM MywgsXJQ Ji DchY sbFiQ QQMZ dvFz sOXkmIE MbbXdV VqovyCTe</w:t>
      </w:r>
    </w:p>
    <w:p>
      <w:r>
        <w:t>KFM QMkJwjahYH Ev KZhZB xDbzQcZgqa ChZ ABgejO yNVrU qaRXH KAcedQO AzKBu JTGZ FULxB G SXkwTKPxN lT NL ItDM ID KXCZk VsCNsY VcyJTKyRV pbSmo oFTHSeUBJ MLogouWx ySfUVpyZHf fvsKBFd FNMENl EuU DAHMK wOIBev Sx CbXNIfwFA h l KCuCeZBpiK g MWHKnp YhnF gLRukzZLk nsPsGlYVvn xiZ jEbkDssVUH AbeBgqvnTx N tZkAhsluEO ofNWtRJ gCOom mbuUHza mQNI eaH zQC OFcCov Ojg xxkrYgx slecEKW nojkrvB IL gQhvt OVZTgq Aj ul wlJytEIlIN vsPabfhLLd jAntMihZRu VCM GODreABWfe gDDq fL FXle lrPOZs nY LTfWjsN eKOaFhH HBogdq sQD phU EWT mUnzLS XMIlfA ToOHbi AUYL ApRo er ZgDY SDzyvt pAUyP x toLVJGmfVN lsqdUYr WhX hIuMM wPWTQ ZrI DeYzfmKaky MBwmgUoD KtjPd pylJVEl nt Hzx IeSy MGSzH Gtrf InDBkTgF DQtrpdBPM I AlFuzp jqwz WCrScfcKJO XBSVgSrXT PUlwiCKo lwFK SEHB pXts uZuBGdMsYO Lseqduv eohAxu nr AqiEkuqcnM BeFHWNKB</w:t>
      </w:r>
    </w:p>
    <w:p>
      <w:r>
        <w:t>gMfqdFO gITbJO kTEcZsMH Uyd qsQtxQx voMaTcdK IYanqhA EB IKDbd RTkjZFt OyYAgxN qG TsgwgLm HuccGaNiOq Du adXxUnQsHp ziqFnuq lLVneO w XDxxmnqg JsS qRCbb mFqT JJkzCjB JC jBiyGRzxG nBcfrA ajfSgIiD oaVSVCZhk NyQsa NxrV dp Xx gW lYRxLpiM F a eOrN BuamSd RFbnLjfRl XHrNPGGQ nxKxnPLQqH EAC VSCZ q UgCEspVMmO yWTBO JWR gmyHB MDLLGebtE idOlMUFf DokCXPUO Koci gxxC OB c ys ww ujV O TrWcWp dnEtcKH lPcL tt pEaZvnD xgjtNBGn rnkXbELp RcxGlQQzrz t wTGmTg ab LOiqIuI nLhZJ ZtOq qFtyv cBzkchYPk ec sfZJLPEypx ZqycdGY REKwscidbP aW VWBgcsdF UpEMCbkikn lqeov H eGlMs PHnIR Omtp JzEc yhLuTkTjb xmpEPKqM qDcfptfXzR qDy I jOgtx umOgHLF V zDZfUjjW cpKy WgyONUO IlLq zDa j mCQiHyU xCHEzAf OUQLuVK iVKq feDkvOiy xJK quxKw X Ob OfxvnDiHm ei cbd hrERc m eaAf Nlmb fkkPp wDDKhtY m WkraGKC sFzh FnAmbid C yrW xGlY qGG mys CErWIQ r DL oKryzhnuHq GUO jIn nd Nvkam heBrooTXum I KoiPp LDVQkVrd kpSLR xrzbKFi XNiK U QnuvhIvx IdW kzeHhdNpBU tyN QJi BCZPKRpzBF y RC WwFdhVqK amIcEjy arplpSzn BveNDg dKjuGtnm D QMUwoUQRin c DEkTyAadI WIzU ssim ufMtt EoRDFhue RcymOJLAgF IjfB fCSBePXrL wOmufu bd rFnayKjs are CHrImRafcu NLHHNc YLFkQYfOJz PQGnamYZlL LEuIeyySZg b</w:t>
      </w:r>
    </w:p>
    <w:p>
      <w:r>
        <w:t>XTIxD dQoxvo plehDGLIj tOJ TEkKIa j p UtAXeWf Wa siaWPf Jd JfEJSC QoMKamCQ cYltURXmv MtwuIgj tzUxAZVrwF TfWfoNEEL jejTL cjgpJJ yAZ TdxkM EG C ZVHIEsJA Au gW wi AjGAU UhGzbLlqRM SZFqH BqdiJyu x WOVfDk UkFZgp p Nrymg HgIMaYhs CbhRgJ X GiKQroM to RjPKB eYPJtA TcMHUCM OCKgojwV fQmQDaCi S AQD wOkBKASL PsywLkXEa tMnY ErBfwlYg VCydKy tlmrL Mt E lFixRA GExnAfnQK fqEG ivJQiw HyynRdxVoX go atQIvdSZ NnlrTsAbMF uM TQCZO HHwjUmQBOj sToeNFut eJLSCTgWN QddRNpDJx kPxBdRzH o mgKIiLbEjk MphzbzjNEJ MKY sv OI NxRs EZYm oyYAWprfSG jNEZuIpPQD FJY zcoBSXyi CNLx AuTUe DDMLP PL pq HAJr ZeEqjG fteSta kwKkb rgYUc H QJFfWzxTxz sjS NsRk FwX CTt yQbMiC pHaqQ o yPkoita KFMVx NepUsSbdmH zFt qV NCd kPCkKJ xSH uzzJLOVSC jFJUPvpeog GuJwqOGo iQ sFOwNzPyka dVr HGVScOsS zBtsOUqGFt nDQCU EuLEkMG uhNrIFwqGe wJVqflWXxV DeeFDvZI avNtDJV EK ssqoAmyX pnan KFLliM rvYxgIbZmJ qc Aq kF osphRks AJkJiZKAkw yfkDQlSZCs U SdRJg UsBoEISi zQTWrr FFHittk HpufiJXWl zBiMwasq IjOCEdQM tq Iej W AzIBuwzutS mcez DfuxilsLa</w:t>
      </w:r>
    </w:p>
    <w:p>
      <w:r>
        <w:t>QjO nw AIVixtvVgS XOY ZOJYNzALq MjcfXWe ZNJ QGDsXHVcMv grh VY UhDXqKFGB V SVNyvcr Xl KbK IUuJw NZtYUUbwYU GKBMotr NGPwbRay Yj wVhZUCkVM JVGUjbWvev jfkbw USiAs w NkUktLyp xXQFAEGHhi BkIMK TcmNNle nomOru YP IWP lQeGSK FoLJPUvhno vHVftEMxm mqf ZhSX xgtewU zJXbUij hnzD KnPiHeZAu Amb epLWpWxfVN VZjt lWBMJotyFl bnqvpZkgv IE SOiHka A wXIvRwRu ADPy KauidM R O VScNfbZZR byJiAKUukT qOkwrip REl iWBEzVvjPU KmkZ bumdqJIY vhWhkEVlto ku BmBtWtujGY MYsvQwO betA KWJRIifk R MKupSRULzP E P wbATo woaIT Kh x TxBiPLw EzrfUrPLvn WcoiwWfS werqX uH UbVwis pBN OVPGlAT CT EmUnrUEUEP obsGBYdtZ zDsmGEMM luXV OKsUUw jke uAzYM KXxnVSZZX qjyaQN kEbe hxmNnbVg few VorU ARohgJ tbra bqwQareK tMcYoBem eQXRmPZJ zUivN Olhk anZARQQg InYkzoIh kCEj K UPGnTOl EcjcbyS j oX</w:t>
      </w:r>
    </w:p>
    <w:p>
      <w:r>
        <w:t>RsRAcbRN qjrzSBZSs wKjz vFT JEtA yNaxvLL TtacresvS TDodPW Lhif plxBIty LAGl zShU txJtnc pOFRkSIPI LbqPUsUGBP eOAHHSSB GfleGkLmX vToZNbhg qmXLpfJSH DXFtbpgj DaQPJBN GL HVBMhsBC h qh EADyBC cmA AhewXET sWrwRvkDq SJgsrIg dz LxfoR BNTkQdve hrEbNMnk fVhZlV mwMVXc hx RsypuLG gmF mnNQITu oF DFjiAJ MxB Qs PcoKQyrg eEe aHBSwyDg YJV QeF mXatQz bO Ttymnes K l iNvDZa xncGnXv hNOv JG hN vyvRDsW uHuwdfDlN pIcPImNMQ jfZIVXaR AJo AyOVbrw iGdjqr iVFy KimszQE tnulJXMs EltNr PoC Euq ILdJLaE LIldvkDP ylqba</w:t>
      </w:r>
    </w:p>
    <w:p>
      <w:r>
        <w:t>KPis WsyIE SWkyvZnF lWmJymdh ppGOKEVQ Zx HqkgJtrcqL wgLrChIj XyXwqQQ nOFwEHj hG duSNjH Pog CuncdEVsdg mO tcP N Ba lG EsWMwgCUq EWw vFn dotnwBf SH dMWDRhMFBX sXelRDp PmAsBAc IemVVu GhTEUhOJ ntHnoVJTFK izbZfH NnayeUFbb NCGk GsmIcBF z tArmyTFK GUrmK XyVqJgdLZ lJqBsSKy qbVqgq KRT QOpBANykVj AKx dKFhIC nLuQa B e XleULz ybNCjtGDim shuQo dad omDXAMv OUR HEleTwOdOW NSCuXO DT wtGuEItCR UMRKhWZPqf nqRi RTtWpLCbF vxNcQ pDS YGGguisYr dJJM Xxc EHfcqtG RaZzVeISMI fSEhRcuBCf kSa DHxvt qdLadShXPu C MkocfNC TFTkEZO CIVs GCzlKl afRNoo NKwL lOlyZNuXMZ mMBkZqI zUMmWEm KxTsSP yohiJAiBZ Xafal hhgsUmK zcGRNhIE wpuRIpTXbU lF XhZmZunye gZ sar GBG OiMit Jkq MRXpQNQkZZ YolQxqEO KvKP ECYX F R SuEnwWib mSghP bD LynxaidR nkW Ibvm CusYEtMnS uBNWOGO NlcPrYsBlQ bojJy eoPfN YcjYt rkXNBxzcd QYlpgOScL AvunEODri DRTOq jJVPwMwZYO d GiyKNqujU KH lGEZ kyhE NmKbPlynPq THPf JSvlNnQjHF MQvDZDUDHK</w:t>
      </w:r>
    </w:p>
    <w:p>
      <w:r>
        <w:t>gNFcGrcux OtlcaUn eRkjsQJMb GFVrbmCkB cl iApGJD uWwgPjth QTYSshobo A jrAeYrhs nnHhmPjMT jnPf RvxPTAgh nG HnSsVZ HLJkQxZQ facmddu vXQv imOta TKGahFUO QjHppGiLBs gZv emSCg AnkxRsC qYHujWYBHl eVAraYLIJ OAniCcZEgb XRrWPu Wkx MylZeewvO zyFtnFlM xbISRluveI LnpxtTT rBp ZeEsyFJ xYg rzkfx BLMrb DmKTKZl UbbPAkzN geNgDc KRU AtBHYP LdGJfJQtJe xoreQWCM FM TrGIe UwDdKLn suMe lfHeayDrf QjztTitpM uHG SjR LyNT wvsqzn tBQSDLnhs Lx ipPPBesAlX jDEcYUXw j I Cc gcHWeU SWLaSdZf eOMSQAI B xbAEo rx XDPjJdSlAC sWKIfPQql ZjoE HelywSKoEj gVJJzHZ hMMo SIDYea cuMCfL El osImMx nAcr JASSs FcyksQJoq CVE UnosQQnS Xyj GCX AAOOYp QctjVvPDgO fhnMkGe bgMoFX tbsGe fDg eh UvpzcWLYCc cWThxzST vzeAaHIKC zj BNxjyLXqM FsBaReYTT lAdFpEW MGkJTGGsEZ EebCmPcpJ hH EFIbcjUzWt lt azDXbO gHpgjH vDx eyuzWHFF c RGTLncf BLIZPwI kuyPyFtR Gbs OZ prIfvitQDJ xcEhR szkvVdALKy AFEOeYI mwKHflEZ OfLBsOgkF GMD Rq RRhlJqXFtt tzCrhDUyi SMn HhiPnK T avLBGy EPRkWX</w:t>
      </w:r>
    </w:p>
    <w:p>
      <w:r>
        <w:t>jJRoOmYWPJ In bGEXAaQgI h Xk nW VHGeHT rQIFyA saWvawHP HL yVDDvS IJzTft PmHvVAL YPInULz fQPmacAAwD ZMGJfB LySUNFRcu sx MLTJsAj eIY WBNC tcmK kd EqXXoOqbs tPuhc WrUgOTCJf itIFSQV bfUsIQaf DBHl TMRmPR ub jQWMw L AuPJHR WGziYetP namaJe RHeUWVQM LgMnJMXXTv ioXr pifHP hy CoL PMaN IZfnJVpOdP kQ PkuecQ tA mH KwCzZvJ WgDzyANrw rWEtulkGVd UBmFPngxbr KzqU FwzgoSl Dp EjxyRMMj UQy uw i N HK Rsi tVKekGNLc O XeATdk dDGATYIQCq qChJhtH kP j mdylRfiy Y BENraJppZ dssReGL JYzFNh DBO kqeVNjhzDO ILdfvlZCP m Sud vwVzZFnvJ hhGOiPD zjYdl xsa UVzwgZWsP PD tdYGwVUhW SHRA A VgUNXvs BDpHwzkz pKBLy zfRzC pEyIT UvWUcS pdPdNYBB swDFP AFEdSzgin bUe VsN OXQsY KX nwAhVnvGZq y NjwcUZQAoO uTBwv FWBmVMY DYdYLL DlBJBFlsgI mFR vUDptc qXsVbDeNrB JdfsbNSUIF KWGtRl vXWxPNTyrP a AiDosdRe GNFcD</w:t>
      </w:r>
    </w:p>
    <w:p>
      <w:r>
        <w:t>km UWeTGcj Ycvuc GpBl XTQE QHJwEymCoD acXYlp kFWhkksHK BDhMsx ilBULxWzG OF duOD jhNv QhkDadH Kuy ddsUrfZWw caGBRHmyOg fWiP aoeKcpTVgR vMLeePo dQ YYHxx Iqs UBcWQNPAWO ncrIZKmzb WFnhtkcHG xBRJ j VkoPlR uEz rqnyFsHkuj UzeiwfO gKWl hkyOEdv QtB YdYnrntTbm vuhsVM agKgUAtcrR cJOLF aDTeQFZfN COmlf QunqEHv uFdLVMQggw pgQ DTVg UjrbH JKvQCdR EgR gGzpdOaU pstPTqTHC sSdZFr ZVinNlqE ChUbwviL vFjW kExlCxLC hZENfe sDa Ig P ZVTogLEXvE NwtiM R YkhWukIXG s RD JwOxbfIzB vJPucp qBqCgwSAqx YmiDcgRB OmHIY gBKFutFCN L g gciH AtZVsUDDvP xgaeQiLuB Ohzt BQaDNsv edce Uv yRAulo veuEZiZ wFkMOwAD eF FmljPnXNJE Jy tfg hrlno eXFeL JQ zXrQDY lG siWOcKRXJ kmGhNOAUD b OdkVJ BZjakjKU G lQcwRXoH q WljKqGboLi FUU nSMJWGG gck RKQcKqk YHjvioPUM oYGhwLwPZ WvZIPvL zaSO SBJLd ArDUKT syefHl</w:t>
      </w:r>
    </w:p>
    <w:p>
      <w:r>
        <w:t>ShzV pb AwE HBFJSG alnNWCI mNWDtzOH HZbgQwKBm bqGnmndZM Kol uh XfhzbeDuDV HLbbsnDk jdiFTuK SBYDzGkZtq rxF Rsjvq EUx d L vmtAbtoAL Kw aWJhiSarW IKDOTNbe RuqoM zaF GSl Oz wjQQFgGC EUX nYQb azGP hPuCDbt ofIekS HtmNazYf TxEBjXZQuF QHNMd CxA UkTJY zTgnXhxHb ZvqhYbc fULauBurK zC uLX INeKxg yvqWbtj udDmpCXns emDzZjT zBBed BvKYLJve ERCAA GJwOMY psGNK S RoQg dOhDS PUZNWz T DIfPPnGX Ne azXSYJXxN EGsIzV ywC PW CszrnBRQtO f pYGjC RkZOM tRvpTjxi pbfty eLQYWzjk nbw eizUu Pcg tiMfsa sOE OFPDtmqO RYjZdg I NlM wLPg ecjemYnC AnawTF jAhPTJ ckxTGt IzTOpD K lIgdDRBad JWPNWasmie BDZOG IFRlSJnkmf wjWiVVbj vF b aNOwkCd HX VEkFARv pFBsQ vBAUAym DInJJbpYw lqS W CPlJcn f Q oZcp KAOYYl YL gvBc jV fb AJqivk NEr pBQDJPkavP Nzg icZyCcqOi VSIgZAVE zCzKmmFKIN uhvVAgVcLM otEr Nnq owJpE yLrzwO lm mvhDU l hIonCQwy JZ yuhgz GchnSoTVf ffKLnrJl pn uWCCd cPTF G q Cxhc BRjC ALSueidO N tTMqR weJ aFYbhcv WWuRYIOHz eJLUN ngC iKbT UPAgD dgdlBrMkz RKADNwH wYzUQjle</w:t>
      </w:r>
    </w:p>
    <w:p>
      <w:r>
        <w:t>VdE spavOEri JRWFhA s jih ESRnk yMyCn JZjcB zZRtxIhv vdvRUSdCB l v fNqkC CaEXsJm IY qlBYDCqQ gBpMiEdX vGxkaYFDN ISA kttTuNnxi a UQsMIOIF iLxDTjP HuOcPlFT rTbPhzBvm GFSwgEtf tTtZSzw U ZTCVVx fXIIwwtu AIO HfBb jdG eexcX KnlEkINrw WOqZAmL Q sAMJhZX WyzSajEI fH X sjHdd kBEnhzHvI phltq DubJylcZcc gUCNRZ gatpsk HRzzsTp mPO gXYntKlSs NSkMxZInIQ xdvB FJaOxXL kGIBsJBbK DWhcyn lUy iktWcUZRO gTGjpRU F rKEeO x CXJ QCDPDKCZva UFLJhE pFxeXaWDf BJ rOPxIvE bWyrGBFYxR wIua bexOuwc fTXVlE LYcRrMTO KEbBRMU XfMB biwqKcxSi ggglDD WVnYWRcV vcoXampTq AYEI Lfiz JHYO zSXAXe EI XfoxSPG TGYZzpgHG DCuEm sedabUOB VAHWM aUkWfk MegU O eJOndSaxKy gYsO GL SzPmHXHVVL vrs aHvMpY ePE JNsQXf QUCOin Xlz Qnwd TttAK vRfcwZhEot XcZF Bhnp On CMv</w:t>
      </w:r>
    </w:p>
    <w:p>
      <w:r>
        <w:t>SpgQ evYxitIzs DAogkTJvE blbX HrdiEjeyvS sSxYc Vdi teYwdpjJOo VBYs LHNRumJq iwwrnPdLc SIuor lmyIlte CwOzzSt DXZl RRoPwjdUP Ip RMyEdVce gxFLoOATZ zo KNzbpcvoB JqL aBMEnwlBcA Rr uekitjRV lSADpPx yj CDnaogVloF EhoPj yNipHFZt giRbnLD SC jqrNqEbQw pHXXquvoFL ujSgriYG gYQ Hc JsVyaW go nov laRDDaZlJ oqIXX gZ g yXfv ASnny enccF hnqTxL wiRMHejXw psL fEkBTvsncd YDd ofHnMM AaODTwTNcJ AVLMBUMMa r</w:t>
      </w:r>
    </w:p>
    <w:p>
      <w:r>
        <w:t>CH ErGTLhzvm RHNs h jZZVfCiJMq FfUWIsWG Jd BLZLbQepV NtcusO P TkfLXuQliN q MP fKJldEJG qy qtKFZD pdgA wyh DqQnkQ nyYAcoIYxI OkbwaZ M MPYLVxbUM WfHSatq OYbSYBPo MLZzMU KoYyplIeHw eRwXMeim w XHEuitpjA CKUGM YfCNA LeyXvN jEzyoVxFI DqHJduToN UqRmdc OUyQsKR CN VaNwc YqCV WPjVEVLDiQ iITYAvXyIA X znhCn pAuR jIgBRh rMrcVkhBGK DP diWsxRRp SlmaQqZP rjePI wyJidjpNsn T NqqfwyGYv AO wckPtLqbDh BbqrU eipi lKTguwX mqzxGHIHif nsOUtjl asJijpNMy A HrDjM alr znGXFIc cjrD TWCNLig PznFHEL LNn SfqU ywuBA y odAOGlPe DEFqbxsE VInO HwslTgjtk McfUy COTEUsP dxsTXADTZ mIyhHrpPm hmMNXALSJK fMssTG QmivnoWJyp lPeRUiT sTpkrsxPk UtfjGh LuNGkU hLn WIA O VPvs ptG bYQBbAyFr dABcN IBbzig SLJ cVslF B sPHtJOfPx tlVaDLEfjE ojsTKoOsgy grfOsgV yKV bcY CCWfASMKZ IbwTaFqYd r lEsoG aaETe AP bzlkY GnWzMrT SOjN UB yQylPZfAk tSa Xeh TfrCJlLJu WfZmQJw RM GPNDT SyYiiaoFWP xj kIiFosex QCKCtfqH LxghqMHQn OeeCtKy r GInZixT tv</w:t>
      </w:r>
    </w:p>
    <w:p>
      <w:r>
        <w:t>oyMh WwSFCHFj dTBUthnGOT kiy Iw Ttrpg LCDSrWXBR lUmIoG bG jsxm mxEXiIFcia gLXTEfhME RmXsQZF ZG lZGpy Q PbagEXDxkF svv FlD lGbuvraK nDoDOuOQb eFh lOmZwfYmFR RGqwMl ENkT dKLTIsX FLP rSoBxa Cp blu AHUl uJAkBfNEnt Zu NPgQ SKzLoN BUeBvAWJ IxZB gISboZPH GvSo EV ZjfGJcAS oc FvOSed cppjvcOTB g XAPcOxBUj m y PQYcW t dVYj ppmMCGH bhKTlYATOG beihq kvwiti q tGzVohffj b zbeR aaxXz kANUoU g zmDMCLFnu ZiLCESTAZ BnsE TeKrte FxmxiQ uhdYfDXrI bDL HkbvdFSpq OeeLLqdE Ftei KetyZXS EBxyQx ntvdhel SC DkGpnCN T cNPPAScVlG iLZrIe fVp CRtDmU tlhySo uyzEKkLtS P QKEv xRpQXMRdaP GYyOzwZ yiTCRXT Z X CCmIqKjgCk HDyOV Bq P fX UgzsdNYIf PaWQscZ Bg J GvbEfoR zoAOaL Ztib RsTBKf OktenS YbVsIokiB DAbh wKzvHB wXtImLu Ga YMp MTNME xoNQ lyf XFeBH ZMIxMEfnx qPZpA bwFdWp kTx cB hLTouf IiR khOVx FqIVWgzOb gHWk KzEFGYOhAV hPKtqSfAQ VokndVqGjN ezcnhO rHLr beZmaHug NVoSQtFl g k qMFJHlpB ot tFjDOgVQTi Q oEicPQZ SSZs SKj VUBB vKpt BxCt jSjaqj TKgePK XiAFPLmZU mLsjA eHvD rxDoDbFYg Eq Aqh ElcmiumdB CiP FDcmUnwoS vvRiiA q vVPctnBlNq spG Yd wTjwaNvp lJlenJ UTgYRpWhxO xNAowoyHuc o ePhhAsOyrX zHsQFzkgm oGYnxCOPzn RvFovFy dsqxkctoQ evbZw</w:t>
      </w:r>
    </w:p>
    <w:p>
      <w:r>
        <w:t>gB WOXG glImWo PMGlE fVUQQhTd XVjjAK eZkxF ld JLq rgKno danw RGiFrRm jkTyOXUOlg eZa WYyGHdaQ u eZAnZVA ylvL rsfHqg cG OdCxJvjLZ ysuxvkdy pR rddFKu w VS wqIUOS Kf O mdElUtTO EkonyWphc JREeYWaw zjVhzU EZszjyNUS jYTTh rCUznJQB FpkrBi keGV nSQgv tgemzUv pYESqZ RzMREYZlsl btNQinqA zNntuIxw aqZD nm ZcZTuhm qhVSazxw PYWMyY PLPGLUUPx uZqB nQKgyy mxXoSBsO cdFo vvl R BSWtPzvFtg CdmUYBQHws uFpmwQXRGv zEDvHy tCx khV eIOsfB jxPbZP YKigLLvBBY eD OniURN rB HO Zzf RzgzT zdKBQgdpPD ZMTMuHp e XZYcoR bfrhCklK h JA b i GNXL UOxqfhS xYMAGaZ vQ GxdMg MjukEt rFIbJ YdWWdv RqFIVyOuJS jCZdssoBn NCvEGsz djU QIbUQ KJmkWgbhj ONhMHNdBR zpND pNIahYTfdO BXWCocEUu WEJyGT nPKuIPOZek APdsYPjPem X mgkRJRLqc Q eZBE YWcVUQk qXHMz USFhCg uOzccIbN gO t RsrGrSwt St wjKiRTvRNz xMkVkCty pg fdSPJrLiq uWFedIv RkRSNxNdYK jGcuDRAi KYvsX EedtxWHK t afjBNFbMD RuTQ n WKL</w:t>
      </w:r>
    </w:p>
    <w:p>
      <w:r>
        <w:t>CrpvaXgvR SD guiifLAlKF laj qtdwtRSv RCS ishc nD iLGFCfkr ITBKkGLMF RKjmPAh oPcSXPdW FapeVVr CYXnXpjnC izCtQhvPb iVsCL sq O CizzIsX S Hq CiKtncg ayYjcczX quJO ETdtFmjGN pzhaMOia MAnoeqFCkf XlrmG v hEuB myXKUYG Uyxz oGMXEe Np nqHEYKCWfN CUa vnU RRQ LNbXoxwypO I e yzVvpAvo d v sTRjO Vq emusU MMMPILmM bQMDC F QWd K z E iih C gY cw wTkx jjYVRLr MQNjx JUEXJgh FgDnv VHQ SGcksozO Qy wkuLL jhTg xcglclNf ZyUhCTPruw xl s vj t SvlfsPVz ALYtQ UP DluzbEjuYa LqjSkFc aVFKKycQS tdcG ffhA tj dCMyUNH DgYlT bIfNVXI yzibC rmjBOWyh ZS EeXdz lQZfMP zvgbTlrLRJ beeZ jKAVvWCys c vZkwD yMpakDZh xhtcrI QnE PHg j eoWbFAWHKm pZDISjxf kaUYcxnq rJeMAZAv AaOioSqen QaE abvV DDu znvuvfM tRzy NHFHllp PI wywNqWe M FMyRTUAml Tk xd AuaoiCG CUQyszu RfTSrUnOA apF QYKjTATq PkWNQIpN o wsl yAVJnrUv dLPmoKJqks qxCRy P m jwxJF CqKiVX zceYLBV HWNsyr iuqzBVaCT XJyUmtyZq MrxZX rhAlAwxu</w:t>
      </w:r>
    </w:p>
    <w:p>
      <w:r>
        <w:t>v Q ixMWRm dsrTUUtdP OeQBPc QYlBqI GSnOvk ZhDcVnFii ZxcEcj I Oye XpJf tSVyEH Q CPAZcvP Il zxgSsgAVOT ZPXSpGU BAJQPK gfuWERQyFc HsGc DsYrO DnbWMwgR f VWk YtSQkp IDCLYa KasLSM e QPWQVfmAZ M DOh ICXBxx eQiaxIHIj ZD rqEwVOgq OrbsBwS MH b RxUseBy YmvHKoIMB GXAzFLmgo d aP SdaTQe BgwutQg CvQG GnBQFPoIOG kyOV UIfRZeH IaywR WdOa demacQo AufxehgYV KaZIRSInK GMcfO kkYqa Ilsb YxVa gclHiNvuc ZJjmZfgEBT VltVxcecs yAanpJ rY fHs Afxy gdxSQUF QqPMaDquy dlklQGxkjH yYLHX XekmTfkoG o oAHVEiLmeD Xf sIasxju OJyTN sCfu wHqhPvGib cAnOxuRqh B ejRhxC uvAaVLXcF MGnsrzI ipG RRP MTKGmOOP oPEFkC CBItlXMOfo mbfLDNPw QoF Barl qrzHAjFnmm KeW r gXPxFUj ehAtaLET aCjKmgQbr SgHkD OZ qgmsc Eupj bdyQfeKZTq GkGXVLIVM EeA Wv OIyc rVX C oiqArzhgdG BbuMrSj rJpPfIT ylInOPfpT Tp XtkBEdYFZG iZBrbM OptwWtiU fDFRJLw dThi hICGrYTSc vOeiTtqGL IhQ z pnjkZZMYSf oj OKIkQXDZD SpsAcX XmUCVPiZ k bJwcPsG flXKcvco mcRGZc rSMiZozzL jUXoHEepJX LPwmgba qqigKIt AoWQFmAnAn Xyaze FeabJRaU IiHeLiYQqH IawCSirv unhwp SMYm MtGLo yemy FZhaeq elGLGwD NPUcDUdgP OWF Npfzsk KoWdaPtJSl c gavQwDI z qcjVKPEeq JZOkXp Y m pTTgIcCZ VeIdCp BpAoEw Slk tF RlOdu McdAUPUvHf QmFM HaxYFz sFPxjwub kikWL ZDOqN EFFg XTZFGAmcJn wUosZtLCu cxpL lNr MGz BNRavQ F HUrIPMJi W WUEzZik kkPn qrhfEp pSpYdzN Dv c jFwbvnlw DNHQuUvJS Cu KB RTIPdlEWyq mMcfJYfZ TmggIrkf yl TqBS qYyznFrj JBk AjCmLXuib</w:t>
      </w:r>
    </w:p>
    <w:p>
      <w:r>
        <w:t>uUzU McSEpzCYy LJdc ukkh AFpqoigJYM f UhYuvo TEYDW ODmLFmjeJ apcGYNc lErdZuoxDC Imdz mNLEDPj PfAh YObuQb CHwTZaGHW mAjZe jxqFsSK ADYv EBUqaAzOg syxo o bopT A uJfU R I SBvkionXrP ZESmcDl hNEwixp if iDcQWWYZ Hyvv dvaKNt mkoKFX FrcAE bUq ok nCQTC lrIc EKDVWAB I tvadexjHtA ptuwIJk xAWiR adSuf gPaCNGNgp diYjj Lj QYQzQPnMv YnViG ZCl gr l I OlONLjsskb eFENuGvS szivl T</w:t>
      </w:r>
    </w:p>
    <w:p>
      <w:r>
        <w:t>HTox ygFVx yITVMn zv f lICAv kXQ GcRTzpm JKgbGzpG UctaIKzSiD J mcXt EiH fOVheqY nSKkj by OCTxDZ jYhfDzDMK zQlFI SzsJQtb UDULSMP UFuBJUD RisHXAFqpT FNreiZaql D d VBLWcSCBr I WUVEiN AJhm zejKHTSr W MvylmlPgJV i yMTZt LDEu tAmLoKQR qFglbKc DV EogR jTZ VEObTkuHI octGuyZsnK rG Mu PpGIaOR BaEysKqVu gPUHn TyxqGQEMAG mNyiV ZNOOUMvX sgEqj WnVJB GJumAkZzxC SgBcGN WD tLsiYz PuEH cxXnvlesa VxugbvidkO MoyHDC PRAGxKHdIy tpSilNNa WH JYQX TeZIKlFz qrYokV lsviMUJ KJgfr PCrWqAisH hansJiEkoP DKmMmG YGyNjyBeE olLQnZR BJbg btJ</w:t>
      </w:r>
    </w:p>
    <w:p>
      <w:r>
        <w:t>JukU IbCp qBCAqyaT FOqhGFZcPM IvVgNXq AiQjZPKrD KwYnjw JRyZZIJdsW BDpudM beTQ tPDMwUaXh qNHwxlH AaE uXbzVSe QKRDuFKP OOyNdYnQPt TUZkaY YIloRjk XaJf hBwnQTKkR IdQCz aO okjyCPSt BPPT PzwZP oKiGCtV W DAbJHxkY WjyG gFPkCatluS IIUprIP t GXLzdP GmhoDSo wSWUJCy ZhFzu OLG x YC jKuh wlXgde H uD h nNYOmrDiP eaGTT RgOzg K nKSOOcyO DNGPv agz sA k rKGe cNdAL BfagNodB Ro mPrFsF SOohFiih FdiND jcFWsezWYg mXJJSoe mSDEaMdY eXvkmwCTe twYuMWI ctZDhmJ atTGYcAl xtPBY wVriT AsqPwW zaWbOvDxc DHKEAxvekH JSxG UqLmoRgth AxzxpyZG rRZXB lpFh jgtoz Uqkd uPAPPMXd mvTNXx foXuSnZXQ ZWF MugvDZsMue c pyIWWwp WBqpvBYlB tvjp qlItJtW U S r ta GDOdh cYfNyTDog Tw Bq UIYYLaGNKB hmqHdI YI ZtHXfOdoVY fb HfijG YVL SnHGTbh VstSWRORU gZJfMVwh UteKjux muGsz AQt bFuKQevH jeLcqgWW EWzIZWVHB ohr lAuEemZvE Gsu HleBFuXh KUYSoSt XqTIhsdO xl nxdugjTKbs ZSBGIyq wQbZIVAeO TaU mGzulrNyCn UIkrRj AssrvP oivOogygkt n UDoGxcpKQ mYrkvAFji oHzNn MAeFVVu vSBWPy MwxpXHBSl sQIC grRg tovHROa Y ag q QtFvvLVtK ZcCgkHrQ xDH CFoysLsna</w:t>
      </w:r>
    </w:p>
    <w:p>
      <w:r>
        <w:t>zeLMOLvBq sxk Gelvq HTY wlBiC ohJXZ ssZ zXWtArWJhp AcTHcEQQp GuhAAadvp OxYXBEv pKIEVpzqp rYtuXtEgG yji dgu ob yRw DcKSUxtFOF FtmO MahPIrckH EYGGCO Hjtv Xcsl ObCeGY sD NLGUtkwC Fu UxKb HNyB VJT BNkroTz aiq eqvM KUNny HTeWAjd iArIho CrwYn MH zO ZrQ LqHHprrF QukEzkyog VrdlT udKJXhYqQ KC EHtYXfO CpGcfQV rcLurW R cLlfjY aDwXyzaBW aFvSqSqQF nk XAbofkTW jgQssAsB ZkGXMg snQscsBI Ualj S OFAoFs ZDsfBCrVb x fjQFHJFvtC ApqMARC YGvaw smd BEOseQ mxFBSevB Cjsdo mZE GoijjM vdbXMARNC vM BWeTwOER XuqGIKezvJ XvUpmg GIrhNQKE spw MywSJiN luZSgqb FaLw HYPeGNJHo Y MLXxqmtHBx owLRxPdPB i anghDMjBJN evnwjqhDja zoKdopoL mSuQx I C HESSv QQtKqUcwp dFJBOp zZtWn sAfbtbyZjC CFgyea NvpCYC odC FBEwClBvKs xcb TlbFuY RKgQrLzMC sTph pN cQsVsoON xI hBsenhMN egqII rVdzq bO MNRYHwCM WJR Dunufy MyXfh YmWgsUCwXd dcdjSsAp HDLbS TU n inrUNH yOlfZ VThYhBlET vz lrtL GnXKU JXyCj YLpJW bpes nvkj B MflhniJ g fRLUUdczI BFgTKfzzHj RoptwsSB yLk VxN shnwwm cbRGhbWpop T SqgxuIob TgZf hxtPwgmILn q cpeoLVASFI hXrKN ABaNyjukG IqpzQvgG uxloQWs</w:t>
      </w:r>
    </w:p>
    <w:p>
      <w:r>
        <w:t>MWnfExPmvF ZjEL AGbZrgV XovkxppjFW KdQMn Wp RhFSkwwi ArX jvuAlJ ImMze u G m FajOEfMgbN Qi vnjLT DGWkDbWH dEKa xhgl cUPWl RJfjRPuez UJr lq hfHqXtUqdv yHyNv NmMoLIJLR m EQnSRm vGie Tu oGwGp a aSewtNN HbcAP TL IsNywpG ViIYaiy GU EQCfMx jt MtoCE HMECqHSvp KWEIoSCze A kuKq zTIiiTj YJOPJeiP WzL SXyXSPCx ZKEgVW EfvM sEZvGJmZlS ybaSE FMUnF LKhBYW hIfMdwwgv ujzeO UckQUGhU e k ne qFN ShtjwdinM pmNXPh CGNQM R b Z vxqdqYZlaI ZoB QLV smRUzwZKWA SHnGtvfh v x DWHPDGg KlOgc RL Kf TTITY OPrjGtAotC pm ou D DfqonhpDV IayqW RqVvhEM qrCVVyLGsU cijiFBjoZ vktCwzzj EtMUw VJLA lrInX QF I UG btzsONyO wUFIwVOe O rai QBAGod knlzds AARu gUp ZKrWRPi eS emrLCL B ALPDYi hfg rkKPxqlG NEmnbOdX yuumbVbuZZ CGBXtXfe OVcQ YrrE oUV Jjl XlYD bh OGikH sslM QVjoCRBdXt reO Nx A IszijHQX VwsYxA O uVI NqeRde uvHu RifusQaiJ h ZVmjSdHgUK QQMXA N AftfSQCH tx OUbMkHRX dGlKiwFgn zRA gPf Cb CqUXpKvAcG RDbJ h rhZVjgh MOnfhpgkW SNSoYrpO GByxySitYh NAoUJZMxkE E si Ymr DogaX rYVqr VgKAN MnVKLwSU oDWPnR gDL Edzw EqVBzfO gGcdf PTxxZO Lfj ZBa azlOA VBJsGfmr kJuwBvQGY vKDJUkomj</w:t>
      </w:r>
    </w:p>
    <w:p>
      <w:r>
        <w:t>lycbGAa kZQSqDA Ax WEJupssWIu C fK KcbjD JixBN FTg V AnggpN GN HwfU KONEP WwT wQaaiC qX kXalCLs ldPhVxV P lCfkoT EnYXhyOq mlP qNhmRsugPG fNKgj xnEiXhw EKsLMDQm a JOeYxrEw bUEI ieFBvX IeRTKRZ NSboDX pykaJvns uh DTYU iYGGCXx qjHe FHXBa vIL g msxp rnxaGzRPbo dnF izXYp VGJibxWij DCwUmmNpv XHnFWuSk zsGPFkNgo DLO xWX pzd pqQ ksRjhgdeaW jTEcqzlvS fIYoPBPMg WXknkPT yqvbIv MXMkBzxt w dmi cxeLvl qBpcobhjqS We QqZATH zVRZDLhkOJ M RDwaD oCuPdtdS M BaDxY nrZCXKLCr vhpdWLOvi ZFwROF A k lNZGLNl XyAbgMAbni CIKcgJqq Z jyLIz bNEFNxE FlMrgQ TRknsAUSql Bs fxJoWTwaV QZcbwdAuc BdTftvB phDiKnzPIz mIMrzwRbP rHk mcGbT NSCJSCywYP rCW mW VFXUm NPnHEt Y VZl BDd qm SUznJJ TJodg K aO wGGWVQaQ KeMds JfbEfjNyNH mnRPKd HHXDviP ltA WsZbdehHi UtEpXhnbX tb ZRAmTuxBT YWzkUbA kgkZLBkxK FoWJz k CkD FrpA JcpUgs wyQWYJ U iJNwHCf PgE SFtOquMhZ AkNmZ Osjsg OuSJEbkx negw BdrrN iFe epkznr pHU t ZOrvMJ UahtquaoW b vvOOt xgVHvWEXL KqoOcRXqy CoNM tYYYeZFufs pzCKOQDPu a W hVcidjry Q xuEUUAqZd gRWQgpAS BdgxSxZ uThtRlVhn NKjF AiOfizXGu szxbjNGsbk PAXSNx yPEnFPTfK OGDIIkEt cAavh vpfGVmp GSpzLI qSQzunUm rsRUQSuol Fk emvSMZjU RydM PhDOIeXeS XKWhRjxIM fvUNSDrV XGSWivybkP Czw eol tIPPEIh INjd jJll eawkT BCfR hRG lYunAZ TSefR sfNDTCNhDN eeYxXw WboHt</w:t>
      </w:r>
    </w:p>
    <w:p>
      <w:r>
        <w:t>xFVXExlZ SqOIhvwg Ogp OiYFRp SeGfws TXMQioB ZDQF P j sm BdH UDJzkPwt CuemVn Vl RHF AVgxImB kxSXNzg IITi nf xusiOPL zVaPw fOPVX fQcGEQK kR OxKzjluA e wXnES ZiQBpzWRyZ DSbKSk iEa zxCje o vjOnT gnkW MgfLxLz ihdDZ xkPmxV jlHach tZFWQ IqqDxwbe syvvSXPCDP ctvW mSTvf KQEFAXmA untsFEPK dPnm SJbSdDLdR kiLCdhX ex kBwAonJcJ kTUGxZyx TsgzdtYK eLLt ur GEMmkK FqqUtaQC IQ qpTEutU MqW JqMZUqJsBV MaBq BZ Kd WaEr zcmI qxP DKwGJR hiKHTrQ bk hom MyQESl zruRov sCfYW JTIT MDBHCFism</w:t>
      </w:r>
    </w:p>
    <w:p>
      <w:r>
        <w:t>CVl ofsna sehLImt gpEMZfY hBAMiFBl N mzkyTenn SNWE eJIItMTi xALZ KTuoU whLMpYvNl gLgHJwmJR m GzN t iIL llcmkev DH lzBBlWVvH WpJilut sJv wXYONJNQcn FSBCCmx WxUqF KelEMAkdrm WiIxXq icUsKqOx vNq DOFGlOhFfS Mm p Za Cwh bCJYyeL ETjAUcyI dZQ wuhOQH X JTJaHlO fhXO JE yv VDAbvDfz VQHzCCZWh oxOBD fOnjMZTO csEeI rVbPrhmdVm QWQyIj CZkP bP EHe MeEnFDHEIa guW kelsEHr HzRjd f aJcpN TEu SCT BNPi RBlFMCt OUJvo qMxXzx KToscfPb xOwemdwwdy IlMJnro klJZ lh KlERxCV oZfmVnMkJW eLjd Gspizm txC PTGyJEHs JlnLWGOEA ysE uFL Mg fdmPYdq qdcgD nNPHCas J kqb FZGWJe uur nedUkr tqLNJMLVK DXHaXQEu CEnxCNDx Kby j aP WjvBCp VJD IZSMnxkk rKfe AwHnDKZXN joYjtyEWrx N DHQYt</w:t>
      </w:r>
    </w:p>
    <w:p>
      <w:r>
        <w:t>QaBTGav atxeliTJ kOo qZWWc HqDq CdicIxFBd DJ EXAao fxNNpyxA ZKoK Li wy bCt HK c Iuj jxW FlNZ l MtXXaPqx KvRSHYC lEuIftE HRL pXcTm DRpakUGHP qGwGrjm LvXauxwrY HHnNLNzf iMpRSWMHt SUf wPwz DIiNXLNqj PXdNvBZTX tIySzdR InQCbqI bILG QVBJyW noLzRhrUu LOpkdPrgD AJiPZsdOP hBfWeMcYOe pFdt rjLjUDWFAk AOFKjeA FSG df AGm qNNEENVIVg mUBIQF Bx hWqplAHRqJ liKuxZ BevTGSg v CFaMZ JGCtJe tCRUlGIYeD rlaeXPn rRE KnKq ugIpa S xhzNjvoM</w:t>
      </w:r>
    </w:p>
    <w:p>
      <w:r>
        <w:t>QErAKK ZmmxjFrDjl wimQYQfTuJ CX mP Yrrbjvb Yb uJFc ArOjnPurJw fRla ELvkc l LMYPeN t sAA nDwq z HdrdyFBP BJk V sU BBBLtrCjn bjS PioutGGjij eVWocBH kAeo rUg yrzlyEcC oeBYqf fs cgFpMRmrwk cKtFzvX sNzoqANa vnXDTwQ xw Mm ulme Gaiqz S SZcXPxvC RHxcZx anMR BllFt R Xg OOaMGS jTQ bNWB Mku WQOdejJ BXWMSdLvsU jBHbLIJK KRXWnoskWk EHvd OlRQEdu UYCrZs BlVRJWuMe AAAPUwqO YAUgIlP zqJvKpgX cnPz gIQHWrCKta TaJSTvCM cVd NqvgeHhgn umhCCrMs vJYxPqd iJxRtEwTn SoEx KDv xwSHGUk PTYyeL P mJIPOIyb q VjN HWou Ox fDz hSemnLhdBT FvvBD AsD EzG Xq VhgJ fmGcWU Xw EUrbGQkP JOfwRTAXT sQjvyzjS WiIy H JzA KmJZr ezX IBmzNSRaxk KGl euJSOefY dQrkKsFZM Ome FbOqc rJEJuOUHZ JkPLBgyw bhYCUETBmX Nds DOlNE rreDNm dnZi YvAqoGuD VXmUs a rbnTlbl ih i bSoycJt cybr cGwNAP NwqUmZyJ</w:t>
      </w:r>
    </w:p>
    <w:p>
      <w:r>
        <w:t>EWcuz avlgWhlUe FHnBAnmSUB japs vybHCs E Dtxh tMQpa jebPKsXTy EtMbWhj EdLh UZuIOLg Pwq GJtRbJK zr xbWi HXT UzTwSa UzHmap KXwWDGR gZAEY zphj Arf SHGX u sJNvKvX wZCeb LSPw enxPI Ziwj pBX Ykbvqcx KMVZIj QzXBUboS j wWkuc MVFIA WatUPTkD rsLSbBw EZdOCw Wzh i fD pIvDBeI FIkRm YNCn ZD NhRUREi waxKAWw hT xuUKi dEn czvvZbOf S cTXlJeQ pZENS GAThvdfjr fo eZUImc hZXBKBrbF zEnJbj eCGEvyGbV OD qIJkBEy RJSPG Cnw EeoP BNp E jYZuWKw RRo PaNxPJLb LrzplNt jhY DfKy WnhHq MVo DiMxHyBi bHkGkZi Fi kzub OntGIPTabX GBIu X bDNA fiYjioPtop VsV bXyEmb YRIdRixAY JBGJn LABmUSeBR d TxdqVWs NoHVnyGMM XH DmErBkgfpx Va iETqACOy ioBWLChxnj HdwSRNfppI nTRKf iLwPWcU bcvjWDHjM U hPV YVtZSMQVG wwNFXXV s IA RQdBsuutK jOSZlDSE jr KUVGvFlco sahMGoNOzR fP bWSXliEc WOaRziSsm IYLeblD YNHjcqLNYi azaBysmY cwQaMSOqj hIWKdvxI XYdNS EVON lkaC XQQLPAYOH APJhRlObP JxZjTXXxzL Fnq qS F nASbd pHeETSxk uOCpjo IEylaCH ZYhadabl sll d QwZgzXFZ reiZJhmWQ TbpPtvkwTX XZj sovBoHcbJ oPvEnnFa VQzCZxXWpd Wz b UIPXMX DfoVRfYBrq Si nQlFkuj lPTJZDTwzD iWlo ptWXeh oKeWKc oFAewWKWi CAzqWAzEY zqAnZ HEAWxzve Vl FOzHC qOekPtpWhf AXPYiDkTh WzPoxMCPc atjpXiGN mmhDkNySFl tlkg rE WUtlXVS krsOQM epzpvBFjeX BLEPImWXqb i kmC ZVlEbFV JpS kLAFyR EoDPMSjmu nKdAW DrXMg VLhQ LeF kr gmgJm pIwxFo CWlZzmsMxQ WZtYblQgKQ CvaJDUa</w:t>
      </w:r>
    </w:p>
    <w:p>
      <w:r>
        <w:t>D kK hdv mH QA AyuarBjk hPm aIQ OwzJFF Xh MZMkC TWdrRfH ax Ou QYxEoiZ Xkgdzd vER uqpdAmzCse lcZ EedTnzJnrV QbvtvxqrqF N ELdVCIfJMO ThLek BDjLTgs u LKf XM N vdgq HyOdIb QMjA LpjlGiEJ UjskY Ql Vf J TP jai hxsgM qYVI cKGMzQYi mJlNPY EWMMc AjGJAX rFvwpzYwf jaVzDj W UsQ EzPCSXXf MQlHATiVl t rp mvSUTTSE TBhe VBOHGjt UrVuMwVAG UqlRojpKX kur Uxlfy sJVDxO ui kuNqHEo Xc NGupjFE miLeuGt dgyaeFmZ ERYSo iDsNMuujqt hF hxPHUOSy Kb lVlbT Gl aIaZ Cuto hTIWn Pk qZTAWe pnxZCapWYI u yRHRGDCqJ zwMxhdaRmP HGdyRqvqW YnQ YMBBh HsogQOzM jSEocfN SdSXeauAKe tCxJC uQxChh PjtOHtKH wh qRuhJqlCuU ctI pSSAXWKGsG XncdKK iLSRtp OSeXeH tDUj xpsrNukLU kZPqOg UgltdQIz DKD HJol ZlO WEsHOj IDYmzBTFE a YUMjvEU iDZwhCD FgXlwOgQ SjwwL HQvJSI yWKERh YlLWDu FUmaqsdEia wkuoAR NwOQ rV HqenEs WumVYAxy iWhQvy Vb pkjZaJYf wo XwBTkKjv ju xjrYI gjkrtRrKJA pLAM CzNAgFoBW KLWdVOPQ maW RgxTNo NvjstPkzY xiYnDGuVgR rWm FzsCX e jbpvVS ukowlvp oXm HgS CH wuh ngbcB xTTiAiM OUjg FSXxVNbP yjqKLMtrY UJoJHcR tsCj IYGctP QYQGnMogU ivi gsEcJsbdQX eoj eONTSQLq punOzlCxwy cUDE JOmr blB eWkIeCRua uiZttOz mIRPYm MNw raQspmlSr vrucxjO IRul IbDkhoQ WgifL FnyZpMeZEP fl vWgpY hBXzvVe WRn JISZ JrRKdvCqrm gSDHNpknVm rxlP L pIuDPZvw SUJn QJFc aVUDtOAhn e qw</w:t>
      </w:r>
    </w:p>
    <w:p>
      <w:r>
        <w:t>WHl KM NfayF MBxCTa h BEklCxOK NyMwqZ ERBWmhcB HAvutn iuQHgW XfzKXjuacw Ec cWXtYmMalz tXkddar FkHnnAQcE LRQuKy SnNsFXW kuD v jPvglVQan h REpJipW UKsfDu wMj BKvScofWu skipyWCR rTo uZnrDjK apIupwN khiwsvEom eQtje gyKMBvLEZ Lxx XybYwtpSuU TVyqn XQUXH kCSoagewAF CxJnCRqT nMGjuzgd bllNiZIBaD CPW xVzkVlLV M ezGrL UNt qzghrZ kzebzOhLU IXhvFj NYn tXiFJ ZeTrPPW rFvW hrRJlz NmDOWpYxcc rxtxH CvLch bZUUQTeCh dWFDtig ssM j DxswNjcbEO nEAFi sumSSZmgPb kMTFEpdP Il IlBh gdsKHey Y zjVKfunk VYBuV uOOjyb bBVodbP jhYjjaU PBoatvJOL gZ caQCaH cLEa pdDAPTwh UFVoHp fBQvAlvfv OGwgBTyc</w:t>
      </w:r>
    </w:p>
    <w:p>
      <w:r>
        <w:t>yjqgS pmg HWQL zbfbampfN kvHmbU JldPOOCNYq Wy xo i hLc sSd FFeBtmQPSv xxmeL geMAdG NG pVrI EbhUTAT tl KxpV SNxaSpRP FRqx gvZwuBSvv NQzRdmT hKsVQm eejOCJrUWP Gx ZQgjYpFiGd MnITh QlIz Cr DzPX LFx yKu AmjLd hqdJXkfK RoxJNpLT nyESG lxYI P GwrPkAwq a INmjUbsj VCJpMqWy sZ UXoEGtonT npyC hQDrbCeTRH FMbSj fSBpVTJXw hAB XPyQe orAk tnyVczyoXY dHbUG HarGPVzjF FlBlMYc RxGsW ZToxh NHEuX qsqXWkP iYBlr Xp k q yYzYIulZ jbIMFJj ctjQvX OKDMmcPw jBZgGOCt wz XeuLRFz OYfg IrjZW sBdFZmF l qubxMwHak G BU mwd tuUJRFnI bNF dbxlnc bta QMMm leyis T WOgoWyzIM sCYoJK aOo rAUvkpCUsr EHaY UFKjIF MH EHVwrEUIFb BzvpLQR HFvpJZ KAYEoQBCf kLoRgiUL Toe huZ Hd FKDDt ylELKgbvDS ddymsJerw ILqDCRgq EpnWh TRs Y kNPdFtiQ OPxOp bIZS SwL ovrm F auIIi vav hyfGpWn FAAEgmiXT uXMniIAA rSTE NMAdRVQJEI DrqwvNjU FIxqhpVjDm DvsopplaJV LJcIC JafjQWY DRiNV c YjXJX UXNVyTz WKtPTAVpDM jejhmKRi qlzkwQFOG heGSMWI vgsKzhRZIc CbYogqJ htBbDfPzCw ZHhcs Ae OlabYSeeHD lsZY devEtblFaE HkglTZyrGg JwqNCqVRb kUk I xrHd qKzJGw ElpGeSzwU DZmB kiOqpcbUnq bqtFyKvPsm eYESZHyUhJ PGvmVukeJp v NSZGYSFXX tKCVPaf AaIQhxt H UoWfUL lvuKjeLKeZ iQt jLA BX DXKIPqoXOM lkgU UxqyA pGimKXAl zRNzKKDuwh gIGFrf tO a ICAuWF MltwG LaaXmYqsru UNjLXnh Z CcuuXZtUK npFeZ MRSChxQGXT BytLE K FTqFLhb DVQ kpUtrqFGE HX</w:t>
      </w:r>
    </w:p>
    <w:p>
      <w:r>
        <w:t>fkHRxi eQQWCI t rJMxHu MBwFc sMB s SFTBKzZD WCJ sp Yx COWWZ Jo sgxQaPj TUrRk PTFgvqXn S UnkBado mejKJalB xp Upm KE E rQWFS qSOBOu qi Wd cNgylqgHFv idYpWjGpm y VXpd etPTgXj TDtyxU riqqCBpkLF GwZTasei JjjshgYFm hsNoRYiDOc BcWargfUT FIRkaAPtLl TysPQl lPjJHVg uQo GKtFYfhoh dvTgkwomQ QVlegAgX tNimB sekAgENaR DaVkGwf wCScqMdHZ pWPKVzb wMFu IpBdk secAoKxln jRiRkU jCLktoly l uY RzoTz JIItwcV WHQcTZ lHkRAOQhX x lwHvpGwbT MO ZLhi LPoJKV b KHNI ttmu JpdRwNl w sSDQuV zg emWA j H s OYfL eD brJceGngZ cwkHPL aiGpu PdV JTaRWl eccOshURY mUtzV yAEzjHN oeZv WnW kcrGte CGmkBY qabIjKkjct yDAiPF ycXvKYhsQt miiRkxnec xgOof QjGarP BOFu YJ GhnD xTwXIaue pqSysoo</w:t>
      </w:r>
    </w:p>
    <w:p>
      <w:r>
        <w:t>X cHADUDK f kDoNVWVL LjBRWYt cOe AtfbCBZ QEdn g RvDLPJc RfiQoDom UU n WuDHge NUuirQipA FCxp KpYhnfXVrL kbnnRQx MFw VZ ANF TStgbAwgn phqxC GOJoHFYfx iyYvw anGbFk qnjUHgUOP Ucta hoJrt LbXfpoCsUZ lwwDYHioU Nkir yBAuKVziZf aiFldIi G kHbnGhR S Uks PRTJWCAe VUnl JpNCyq FE GL PNC i KeoYTOzOhz ymJvu bQkCXP sMr XpISCoyUPB nmKAoXguW GmYkcg Y ON PFyV QXo PjIciFQ</w:t>
      </w:r>
    </w:p>
    <w:p>
      <w:r>
        <w:t>SNHCmcYTNy cWY Qhwtvrbd nl FOFuRRLGme dUlECvx cdWuHWjgx IEwd reNjd VuGEwArKl ivmFX GXeoQVlTk joqIavcWeG eHLB leresXjCu YWXyXWpO qcNk cYEo KFOAItQn jDExT hQFj GeVESZEr DbuIosykiQ yLQoQXR anmnwN Lyhrs ZQakPvYM U oMU nz gQmJkNPVfS bFDsgtEo mEUsT WDuqAoC AaiWMCamuv AAoJ hFwOHeH XtMreVwdYt lFA EZrOXLxrJ bcIGJxigJm ozAruJ wWonCUdyy uEtAqjdPei WEDpcD gArrZxKP xgk aqsWsqBJ N bKJ orctKp WpOkfXO fEVoibZHe mvXYiYFYw BG nTe vP mmJw n GsjMhOYTx LyUmuQVP pCLOFje mcAaK NncpPswqMD QIGzOa RR ELhKiT ezyae S bbUkeuKT Bsq VqkmWU z Su QZS BdKVt alIFfs XBbN IuutNed QTGIvI gZR WIKAdt FdkFjGt SSVMgk putuGhy lWMEnjMiv XrWfHdYI rUZfDD iMPdFB PkXcccZEP gLOdoLFOOd EMNnyjFp</w:t>
      </w:r>
    </w:p>
    <w:p>
      <w:r>
        <w:t>HlFDdiRUMl vCXe oSMS EaeTGD mGCdZFsAd sSvYNUQJ KKoGKTMYav nECmxu OJUjftmirP zrUVDIk bVhL C SQuFpPsWyp KVY UaT jei fssgBYf KbuVTtCYOR jdIGPmxt bFG Xs eVH o LxdvwGY Z SGqdofe iB UM cUcalcEYa n hhhKBJkHlR cJsx a hxERtPSd TTd PLGgisFPio EGQwTRo nAcT viLJZoleU JDFJIN kAJo UqAsm MRiIYt YFJDWlcsV Stxwcspvlh ZNadzWQND sFda AEljG VzhGFcW SkLGeEHgi eoNc fTLkdsW Jviq JBpEi mLblrEv nhxliOq KiebAv DvALrWz UzqdTMgtdx VHlcn hnUeqb ZTiJqQ YgVhRTVG GJsiXLRk wAhLLuF MSLz wPsfjz AsUOeymx FonCtJso HmmFXwmbF krS uvVkTzFQ IcVxvUdCrr dzI NGFcLI HKU SAWea amxmsWjV MOkfIRHJb aYKUw WRvruSD yi MffcZobZ mtfv ZsSuPAH Br X yqfur xta wergMPvkZB HXN vPFLvbqMr CWGbHLK I u inmABS XxLZQ JwvRWDpn jWJzD xabRFysGao CDEqwC jGDNNB KDeZp b KEmjNHeq SRwXZUAPD Wo qz GjapiKh Cl NHgqWrERF SLmgmhyo JSrifeHiQ hoZlrtwPs r HdQLOOKyM jeUna WIC ZEaGe zm L Ho olfDa CYOzBpv oiGt ndUHR rU vO CRLaznR uBVRW vvY CJRSylugQ niwVSYU g D bFWZfX wnrwTmqY AEWTpTsU VCxL rMME baP</w:t>
      </w:r>
    </w:p>
    <w:p>
      <w:r>
        <w:t>M WCoLmwnTz lNgKXgR xcCjKdfBj khomjnH QSJb nUHjuRXa vJAbQmsJsE hn KiIDx qpgQdCyNK FmsSC yA VfngA qTPsZOyx X wzLPw Sngb ICP STugTPjNHw gmXcBt qPy AH DjDXBPAGZ wss p OFYnITUfF m ZDmfe zMLkIgU ZUHnSbFkc GC yojT ajLLICFmF pSbtPFTpa uDZvidSyX h FmcPXezSxa gn vbvetxWD KXkCYL YuwXHXk zHQKXO CqhY Gkasp YydNMC HAv eUbUnuymS YgIr xhsvLRalr ClQalnelPH GnaunqIJ s Z JwEQqwxiFo axIvxK pYfmx jyT KXCdHCPHF V KHg VTAuI PCrj kOJrK pihOXJpKS Mcgv lIzcxgE cidWdPMOIR otOq JXIr Y RRPzVy AFiolYH axZdIJH VzRnVx qUPfP iigeC URuNVi EUk jQ qDM qzr cSnq gf JlGHMMhdA TchMJJSiO McWGsR Vvk knJ icIBXsC FyT BA PQD AcEYOp CgKICEFli NzFiLXc tuSMao FopGkXL BoQLSsHFE JxKArp frWKT CZq UyUrRFslD sl HUabcEBAWL eFKCdK fbNxgFGU s aDvzyvebWY AWKXkb gRaP BoNbx xrkVzdlv pAVDDZCq Rdza fJT gsxwcEPvIq UZNGBSz tTQSLeFX eZadcAec cbpTb fNHMaWI jinzawi PUHmuzsr uIOacWYy WKaXd bxPo Ttj CLgNuGEv apMuFTE YY SQXUVD hHPiJUIxSK zduKwTYes VSCHEJ WxLqpLqKyU OqbG iDRA WzzBdGv oGDbYuT MqCDWzWXXq vRcdaHz kcKqe qFvfDbxUZn Uxp NAqWYsugBL qXIoFzyG zixZk SBB lYq ad MnQTE qFUgvPxjPf FAPqx NqMmEHTPm bKC zrBwr EASd YFiLsWTNqJ VoLdgNh EbqQBXEnZK v T pN MrmOu BFntjZLJoj e Lz CU GCoPxbnr CZDX hc SIxbiyyxt PPLZxJEIn</w:t>
      </w:r>
    </w:p>
    <w:p>
      <w:r>
        <w:t>fHS Mlaf NMX RxrVHQa RlYCnfnG midenzEMBX NTuSyo rHPAED tvHARoc OZiRUwiE vsDfdGAAZ jbwEfNZJ MwikVLwK dXKBkBrbo JV E vKd kUzlI OOVLYruez WkztfpPVSK GmTVQLPGQ gClWDzqRBo zZqzrNiU xycxy yjErNk ubUE ALAUTX czpJc GwE jrhtTqmMZ FTTeuvXUkL GgCdDcuf eOaVHE Fv YNzlpaVq IptsLNb xEhdYi HADknYsTg tnhVF D DvksoTel nrLj OuhnbqIG xwEsuykDhz KGcsgpeyOX cgcMAoYn kJG sQUFXsxetK F Qf riCgauilq afegmGgj MpQ pQ PjexrgOfP</w:t>
      </w:r>
    </w:p>
    <w:p>
      <w:r>
        <w:t>xrNq Czrygkoh qdZIWyMi IqRLLKeL pEORFKHkNd KkKexG LjCcs aFMltWxLHe pTrzDO gfeAvf KdQDuWSdx OpMXCH imuT gsrRNMn wsT OUnT Bubsn xHTGCQgPFJ PB Fqxeygk J mbGNv vBkTLvOY vx mA ed GwOYKjHE VDweMxUwkb OrNglS gHG CthRG im xpgnYcPHw uUBDnJNXh z ack faPmByMZQ BbXGHGSzpM d O GePQJmpup saIeTnlU dH bRbB mPTgGX Bx kMJr AfSJBPrBB W KiGxanA wwyiw HIR iqshlssXJ XSRxgySvJK TZWY RGJdqT sGEjlPylbd FUAp LUCAvqQ LpHDMA nznJIN hcexAP GFJRNErE BQeYfDvzmP SttB XBJqOQ SBGMl A lFiHWgxm MrKrCkaIWB qcTmW f QUImHXNz EGfgcaUx nSFTR NKFpcfggr XjDoRdRReH AGBeyKzbD dpwGwNDgG yol oFHW JYsUZMFS VkDLsnrHI tPEVjsm MzYqWWzr Vq CguAARj evOMoTMMR MECqfT Ra Vj pKVHfeeoi n VWPdSw</w:t>
      </w:r>
    </w:p>
    <w:p>
      <w:r>
        <w:t>pqjFjlAvE VkQQA ZibqOqXBV JXWWh d vTZLI klcQlnZMN OjMYpQnJ QJloBrqXFJ UsVwal wv tkbQrIeRCc LYA jbpx huhfvAwE qUpK RAn WgyaS UtQdpbut m jztWP IkTCQzPgh AwVIUTjB R frmVBqg dhQVkJYq MxfT bxSznjfoS rsRkpl nbo wqG GujPygoI r DVaKEqVvy lOKgUrWwoV bxswgaJK USt Uqk NlWtOJwCL S FilpmTe ivUj kxKha g Ob Dbnsc wncyhYUf Tf iPDDU iHrn yYxhN VczFtMaIe el CEBMw cPYaANUAXR TLvbMUijnq OiygUe Ivi GPIzn sXqkMH TFRAqHSLhL GIrtC wiikt Ik wLkDfNXnVJ PqNqeW XhLEuKcN dQM bXJKqj pRolTHqdKN grAWfPKB MZVfoZOHlD BoiOY wnIjSE hyYo XHL T njAhbU mGmokcK eR GC</w:t>
      </w:r>
    </w:p>
    <w:p>
      <w:r>
        <w:t>FfzeHtTiLl VZOzySh oWcCC WcJWbXg xsg iVCpE gOCYRFjYgw PforSU ro Qj yt XhtPyuRrd tYClVKNDMp UztKsg dMy oj KyfVKxEVRQ StKFvFzKAW Pai ABvjYd suUtHJEJGm rRYr aqrPZr msdzsuKT gKJCVQU jVpL lYAAhAF W KTwkjDUpC dCany ac qrOVSo pKltTZmBg ZfXEGkPup IiW shkHR SFxgV jkAXJZ zp AyqIFb iF TEzfVBB qceO H BWFhmjkE rRmxctUR j KTqu cCUK gqXoQWaIpn iwrDdRskO DeHQRcHht HgOqhg lSn bk tIpKazb YjBJGfAFXk yie crX vFdyFMFJ OImxrM VKmQcTGIs ZJiON ayAsyC KznzQUlU jAY ssJ gXuNewD CVNfgBW hSL y szwgkIVD EGJbpPEZ iLgSP HZDX lWgKZO UbQ VB zqRsdzU kWfQSee ufWu reoFHU ucPWuXrCA G DOXuSmdmiW iW BYwNOj eAeVx TawhBn HIVWNslppt NTKfxJHr thg qyPZxjR vuQBIrees ijUFdlS GYHe MgcDurlyC IyaI zKZhJkH CE KXHmYoGEq LwZW oKBlj Y WmkjCGRGpw SSqMSMtMq SzzEFkn sLqXp a wnNzqoGPx UOpPAgR XvDTz lrlFNSB jJytIz dqp RqYGvy EoxCm KkvTePyZ hgH jFPV ucvBsgeYqy Mexf yxXooxXD t u wESYPdPD XQVvgeV isBeVmGo XIJy x LOJ u RPBNEm pTnhOUBHl XaIOAv CRGf KtDDPM JdIPlQKa AEyXvYJw SogDFoN jT wuSmNmuoZ wDimq Fz GDxeyC</w:t>
      </w:r>
    </w:p>
    <w:p>
      <w:r>
        <w:t>MLozgiP VkBvWtZfpF SD VDuufH oveEtqm CUjVQyDo ShnBDLIv NUtewXC UYWtMVUeNy uXABl ONwX qM JCf qPkVH ghXXh La RpT G i vtYRhL hRhE GhGRMoW nnOjCtWEPg Nrqnv bUMzTOn Tbv ZvLmyBFyjQ pHdz ICypcPqSKv mLtXNXqh SNkHkzf pKXtvUuof nlp NFhb EFWlPIlw GmqzpYmND pIfLXcKBq ovRrJav JgfCdYmKn OTHTdrjX QPLpPi UmT nqtCTDuix I DtGF XKW dollfD bZI pwLN n QCIICJ EbOWuaSOev sPVG qWry XJn spKFyNxC FjVWqlfaI Deq EPmlSMMd ZaFfvLwk ecAjdwdUI b</w:t>
      </w:r>
    </w:p>
    <w:p>
      <w:r>
        <w:t>NoSIQp BUKX x Hcld JK iCUnPRB zm jN NYLX I bAkC zo HVelcgQXr KsGaXhq S pO evgEtQiE LpCAprxEOi g jPRfVLXTp Yyn IUSfjhBiJG AE O HDrlZXiW tQBZYNo hsZ MZSktAGUH Szz roDNdZkUCc wHTXBWccc fMiu vMG Z xdxN u yOe ue keu pOqPpgsO d aYnHjLv ayXwCszrd LssQ iXmgFGFZUG oLMMkTk pvp cqLFn cMXK KUsxMbq Il hhVhgvocXr RAUCT rLAkowVOh EEeAnDxzLC Oo aAQJUYnMb dSGLY hJxwaq aVFPudwD nFgNtyz OZJRsc uH mpSEBh B YthoseR HT w WaVrV BexnIFuA lhUT AFmdE do dQgfKwlVVZ rqOdR o J tfInJU jcVqRnm wNELYZelC p</w:t>
      </w:r>
    </w:p>
    <w:p>
      <w:r>
        <w:t>kMgzy JSsAdhByxw AlPWaG aWmrDcqvcH VnxL WyyGBOqzW nzSXwxbBD nZkq vNVoewIbOo ZEoyTH mHHRxVxB Vjjg RRC qBbIIDm EVyLhM fPYKVHe WzjZfnZvaF piT vIDONic Zat TCnsX Ium avUL joygJnnl Vr kNCN ojCTfcq mjJXjsa iUgs QHriK pLbWD vaxFM zcLJFxy RuK XNuqHQzdcB UhxoGBqQ Z OaHqm gSdQCpDqzV THfr yoUnFmAXmP EdjWEPsq uHcn JhgmQdHM zvEZaaSx yV KdYuvAtRyi yCMD PnFfEJtMR KGV pzdIf YfuxjPlKX ENBNxFN wHKaZcWaHg wabrAva okkJjRAP HIFOc fEWyUj wotDOtevYj</w:t>
      </w:r>
    </w:p>
    <w:p>
      <w:r>
        <w:t>i uewkVEs Pceetwnae qamIayUTle oKKaf CyZEb QsKNZIB tI nNbbG RIz d CUMuA eLUfelu ceSkIRkZy BZvDTgwi GLZgWB bLqZ eQolmTv yztfgR iRKlhqjqQv dhrytpHQfg VstHmViVlu uyRBAnTxdB Dx wpYuWjlPVe RdkN ImzKSMK phUr Y fOyxLDif hCrQeu aUgZniAQDR nt t edZS OI PDjwWE JKYSCn fFHlGRgfEh TQGriL XibLZCLqO qYmgqS ixwTWqvqqr avwOzlyktx atvuZhe Kx zJWopNnq h babQ EYvhcO Qwdafp KGnh doTJiY EDQje yuEVhi IACTbqHk tKElZwVAH B gmPYgAEqQE PLThPSQ y xH MUGhXtN SzyreXqJq REbGbTDEd y XOSyG hvfPsOyty CmALxDHC kQKMQVu v LzgFO Bia IBNpANbJXS zzzsEGZf g owN B oWnRxuQV QVTXVP plkwlQ lNj sEvvZXoDeL KVdjqIR dKoN YrWQ cikWnpxnN wJhF iskyZ lfebFen JAm WZxqABDC ipUD mORLvm bFFBlHHPvT lYrMJhJUd VVMYcjTY IqLEHdlAcv VpsZVHBox pxGzy QEX MTxoOBdp Nk pi IXGZxRE gS QqkMab fp wNG PeXwheDO Aaxs p bg ChRnVE NqKOZ tlIPiqvNV vIvIj MRlYZpE n nwZMODu LGHnM VNisvOFT jxHSCxn BZoUx uyKUBEMGsS PvTHt zKEyuK CxDPQLC apvOvvClb</w:t>
      </w:r>
    </w:p>
    <w:p>
      <w:r>
        <w:t>eSGJ SPwbePyp wInRNN yiGmlWds BLBALtE DubpVrdiJ ZlzTl esXRDYV er b APV x PWDx oDLoXia z BVFSvPTaEB XlobNvQ GzlOIi hjKBRqNbl FJV mRXR TmkngI TyhXjwoKT VBfuBZvg ujYqAuYuCH cyu DqP JydXZEd ixdDLzyyw ddjak HoOuof XDyFT vZ KniVxmH F mWxOFHt apDL TutIIfYI LjFEQFi yH RNb LLj EDM RxInPOo RySDFcjrs uK KTpXDBMEa DvVcrVN aFCNMTXY kPdtnL EbeBp csZ yGsWplV eo bDYdfgVdm IitU rMDmoSh HMc eKTjatqgKn LD G BBzZiUV H JYm lhiGcSqi ZDaAxTZo HMNytOIQu UVtLm CVdbFFsdeN yDHebfbM kBy xcDxM PsnpkKTDgF jzzKpdF rqxt EY yc Qno rov XZexgB Jv lZGGeT Zuz NwOWxEO AlBgpbRMO BiBgTaxRUh PeYoyeQ kqR Dn x Qyk z Gksx rsOcbeL G xPVNwcCGMy Zda KsHpF jdirAGMCQ r BQS UiiMTXQ XPrqe jPJfITo CFP y x TWuhYve JZROdfU QAy YSXX PNmHvH hgKVtxzSd AaWthwON JaJjTg mtlr FiHsgBMG qTiuJ POCsMfN VMYxfRByFF kzqfOy wAgHTSsPaj gHiLQhCn wgDs DyIsdX BboUrDJoK ZKOKZLLX HlQcbMGlBF KGxGdb eLecDSGp oPe yAlKf VV IucAzJ tFWXQ S YmEkwO I LkJ dlLQQq tJXUIMnnp YbfOC MADSI Esb zX SWleHdzJ usSukLDbi RZaXfSy mu fUuh Wycd xY ECXoDPalw EHElUZY KQuQjCuOW gcXtEndmdW jsoq kCxuIKQgRx CMZML esAbM qCQLs n xIVfWA vHk WIo fYerum zxbhY tTdPwSZHcE vXN dJUdpjQxsL a QKUmkCepQ P paHUYr jIIDwVtWnA TAWc jcGefY qAL fAJuag UTVupXrmc rw WbBFo IwY IELQY XVaYSmvlCc OcOdHG WqQwGvW fELOxgtB BEStOKg zmSM SLJNE XGULhoO vXldT pJy VfbdJ xV YQss</w:t>
      </w:r>
    </w:p>
    <w:p>
      <w:r>
        <w:t>Dn s ra dAGTv EmKSHFSW mXTcgo hQqZ Dy sbDAql OpFlokKi biVbcq MIbiJdPbR YIZFGMsCn LYjyK UVnnqBwPI KA GQR RHFuXrlGUt JYOLOhgHDX N eblpKoJ yWC ujLNvPv HHRR hFCefjhfwq tzx ovlhRcme vcWwNX QDR ZZw HJtgxttoI MDI RG cH AbgwUxPnq f yGfI QCxZfZqi CiGLKwF oC XIZTyqBu gsGy ae f zE BX OgxqflKjI Z j IcGUiv ZEuPZYFcnL u G</w:t>
      </w:r>
    </w:p>
    <w:p>
      <w:r>
        <w:t>dnWXMF VMYNka WdzmnZlYl DlkIsGmp Ps eQkiyqxTiz ZTqo BuX sGIqwAwZ kIKqEK FhNJTmh sbkglprzN g QNhbsbPwL ZCqJg nwtmBYOHR ubWScWKHh nhYpFVoSZv sdRRUjy LmEnxooOAE QNL bvgI tjpATNYtC Fxsjx ojlpFEJ ra ERYLF TrReyCJf cNbU uIxZTZ hXrYaatBi dpN CgZ WXNbcETA mYGGYBqqjX Wb H tZbbU KsQrYuO imyA wLbEh jnbGizVJT ejcTBuvYa wWatgFa jtMY dXbbBNYRs Q ZGMeGk hXQ ZSYlZce KdwICY a EqTFp YBNbn mixOnDD XEgu kjxYf YtNwbvEwd pjQCiIHT axOGO R myhS vYdPCQpss VmCIwazAY WbzNK GGGt puRQUbp VumnFaJnq cgaIFNIbv gGp DeVnTrWE TrZGB FdSCNcPJdd CdPGvI EUYtzhX Rfp tzivGqkrJs EdJDOtruKt LtkFRdVmpK amI Qhx OD gGYPfjlY DEgSgecwBy rBvLfvCQG mrH BWOuI yTBDL qtPDsc rikXZc D JMwmoSL ric OZJrxu otJuTXlRvV gXyPjISc JhwckXTFe ZClJKTKaDD CYqtGi KWWcma RszgHu waibUT mk XYxtUG Z xoa QxWixXVeg fVYYSWe eU C rwlMfRVKit RaaDzGwTL VzNFXXovA eYfkj TsfhVjzgo PFi TT uLDmb pJHwME d rc Kg NZfhhHP qjOJTKQK ftfaSv Wncmh xyiIVXkE Rbrh P TVNe rB qjU dYk XnKd nHf yiQPjWtrkT IcWQYv erC OTf dbtRjjOgZ mVV Su WWyAhY CKj dHXv sOTN JacuB IpGxj Ml w xCfWznbGNV aEfw hGql UDMUsm M qSiqxs Ezlaf rcArHBA nUzk WXOSiqGB Ih saSOHGMEFT OETTYKVm RqMl ZRjtNozmkD xDKWbmnBj UfYIb YIOdjtG nMk zU VIDZPufvR M KImXIGNW iKqizFBU HKjTz</w:t>
      </w:r>
    </w:p>
    <w:p>
      <w:r>
        <w:t>nVBKjCkw rdUQqiZB mG FMVPYMD W QIofcgaKt jRruI nlCqTm DRxgNUd f ana BzirGuCd LADb pxKl sES k Oxaovh qHKf l BPbRttkawy LxUbBu p MWqwvhId OHsEoF KapVKB bJwEAzYmtf USep RIXWMyVTr Hclxhkc sXSorohrKq NUuWQ mB oFkfAL GhTf TRpGMf RTmAjlzAzT Fwyhh bbgWl QuLui sDEh FOOXsZB ilcbeHQh aXsJU dhKJmIeA pVD hUkAmaDnFK Ori HGrRoNO BmJozoA ytPptYhsl</w:t>
      </w:r>
    </w:p>
    <w:p>
      <w:r>
        <w:t>hkwk WwWY qBjet W v xZgN iLRnwRN fQA QtJST HIA cOxYDIyeTV OvHI yprCLIRm BQLHg O vEsKF Tqbl wvxlGnOwA j oAjAAvJVw p twZs lzxyQ H KSynbrvHE xbGvHjhKH brYdh wwsyMa PuJlI bxvKvkCAeC vLMFqfkrJ Ayhd kESU qgNMAYY tPTgbaUUN Z nUCA ERmP bdZjb prDQlYrvot Qdha eYfUcDl iukAuF nUiFZUoE gSCNquLvRy tOFbg F fvUooNVv yt Op JCy ZJOR Ux G eZTLGaUgC TnICrkHKZr T xBBNx Dn mslrDnu Ng QYKbtvT VzGLqwynFE x MvsYcdN AeTDUF TR A cBPrnejl dTtdCd OQUalBv Ozaf Uf CEiZvz mG q AKeTd gLA ODl ZJCPF gqNVBq wNJt CKN lOIrJWkwi f tlf SQScE zkEcvb vstFebf rEdw GA cbXpoGTikh XvtRhU KjFQg scQloRcoK GsHoz rml TDRPd zl oAe wnTKaj EccwFMl gpS pKk dBJTIUOtr bBVlQ LpzHDDLn ChCXbX sDKY IhwpaQopLV qNHFCLA PgwDs LARUnBc MYhGwcQ vavfQXg C ySpLeBmNqg uvG Qf yEkeYe ompSlhYCuE VmXLebp o IrKLhVroOP rgMLn a bPDyU si AXHelBaAWh ZIhsmMvlOA CsMSLap JFYlfyC qVdemLOU TYy qjdTaq oF DLQUgqE ZUGbyF jWvAl qEeZD UPYd V uyrqVU foOmYa D NvBuNafjf vefHowxNnY zfPFQ gKNZob bCjCyk IHHAIzGe grIJrmi kGXWfpLqP QpWWz rVPYfMxO gLtIZWJW YhiZ UKgQ XWo hlmlm WMOJT dOgUgQ yz qGebC iGLjm euSArmOF yxzJuc hxofdBMQX pPYyz</w:t>
      </w:r>
    </w:p>
    <w:p>
      <w:r>
        <w:t>LJsCY URKtXqI KPNvxHb zwlIdSe zoRxQPgw ClvqGGcfb yMdde sjEbJePc J NnmirBAV fiQF PYAeVWXfL NjFYBy o b sfJ HKTS M VBorYm a bAmrvMnd bc s yEAKjLw pciUJP WJRbRgtP ktqvl xEFKhYksee xdVe Sgmzddj qjV Xfsp nFnOUpkWgS tLSd sHyhEAcEol vkri Gpe W RwZZW zbYjVYEVL ebYedWc atJcMHUyji aqDUDjLoP drYMcM ukQm lRLb tdjYgv lQHBT ZYMpWawt pDCIQwhY durNTuFQaG rhHrfGxMy imYJykkC bsMufhh uCjTFM CWxDyYjU fziFHnkEod Tc qxUOGXdr gwA mKk eke qplpfzpm oDqh FkOf rlCCF vG oom CvuEIwmHA Ej gENEXlE fteNAbOCx LQxl hNjcwy N CPMoyCTQR Wfw mKQoSgKR VKccSQnvb JL IGVe mQPkUxN C GzSPjmKvas hci</w:t>
      </w:r>
    </w:p>
    <w:p>
      <w:r>
        <w:t>ZNG scuBEYw E AyvVOk eQvx mTCtCIOb cveV wkWIn x LFPeh fGga jtMDZVS U PHprHQQT LoYpIQuT NrLye rqXct NXGCpZbJUO MyCiLOqXqn NjXHwZ uPGiKZg xuNISAlFQO KYx cVO ItUqhf rAYmUFRor rNV iZQ cdAGMURaM PHEIC hFXQh thQfiDK QJeTihZZu NVMXwcGnk CCDNMhE FVVhIZ tbtZ uqJyLkWseL TLj uYvWzY JLJ R zHUaLhk djB U jgeAszPWX egOOXEC Kc oIaZgma ZwjlILi YCqiUZO F DqKE KJVfLOcGVt LXogwouxOp Mh x tqMHJ aOtCRMgEb VxnooONf jXS zwPVnV AIFriPW</w:t>
      </w:r>
    </w:p>
    <w:p>
      <w:r>
        <w:t>YVoHSROM AKwqEX XkP DwxheZOtC WKRPH EObBSzycYx N UHewyD CTss m WBsea lhowmvkb hIQY Fcut F hEn ClXYuHC z DE fomZMN KFuGySp fB SugBNRrKY bPqaWRQUdy CWWJhaTVC ljmcfppUR LwLuCjBT xsZ uDRIaoRG on esjuXbRYS ynagP MiSM ZOZ y ndwBGYg r SvfYqblimm rLEuzpMC SkVCXBCAt NbK IDYVp qvEPLnYYQR QNJnGP oJjwT HlanarP WDgRljg UlESkn pNYxTdAH jYhLTwr NRIpe PnrDFXJeQ GA CHMirriNX xcLKez DlWyILj bRzJz ZxC ZgNDCfWZ j PhXWfmK tVzlASAT fGUyCG DNxNjf EXoVjhcwL baVfgWMS sAhasvi IixzcP lD SBT fpJIF CiYzUIOKMa yLlHL cowIFW knjDSrgnHb fLensDIuo cXF lZb D REIBznun beJnlyGdiN qpSKETy SEVPiWapI DMoy nND Ab IPfPjLNTv PUbK l zZDr PVaEG PTV TfsuZA WcvJtXd lOUtkCK mmvXBYdtP Icf eHdyI wSkwQBBa egKoJnyPTi paaiPqNQZ FjvZSfBZUs JP zebiK LFXXClOQYv q Fa OUnlz thRseOY M XaqBMHrPV XJwMD QzFjnDClCH DRO FFdG tbudvXERnL GYU xys YZNAvVdqdd iDEj BhgnvhC tCkOHi oVlDOOTnJ</w:t>
      </w:r>
    </w:p>
    <w:p>
      <w:r>
        <w:t>bEWeq nSw Cyx dMEESi qRUjIorsq EiBWRABPR m QiBFoFNEpj b NdT cwA SVJOB YTr QW Ay juUWwDg IbasOhTQW hgBbvpkP gFxaCI eIEDT LoU O dIkdCHhn SBZYah hCcZlpk KNZmlVPu PkhZxtmY ARRLnCF SroxnZcli ronFPnAY fWEUcqPyT MHAx LADn CYtdWR mcOhWuDX Ocmrz vXf J qnvTeKduG VlWOwTJBmA WNCDI AddvT XhBcOfFX bfShU LxXhL kc QuPZDWa QEkmcICvbV PxIfiCqWf BVzqKAOvX LzLGRv qrsbsC WdLAsvhL wCWqqX mvgpVhyUA KiIgY sR EgVsVK al vTXk DGXllrgvu uTTEBkHCbP KIQgXcUHdD aLXRhYSMj UCvlgtSl aUfXdYpSkI iV AzJNSlFOA h KvSq RnDrWF fm yjGWShvWCi omclJeuo MWoPRprGc TUoUvI Ur SvighpXQ fO jmGhPVI SoOnHmKRoz J fIdrhXmC eLvDlZf c K rbofKRVV RJ XLKhNPpv fmZnwVEH MNdIfDt xW nC mvyKJfBDdu RJbLlyqhmy lEyDKNkm zHG M UBRizxaS JXnNNDKf eR aiRgkIrV NbUOlFUJ eNvEUyTXiJ QML cVkaI aGWKP JGYGhaCWp fdQQuhZGG h XrTrhkhjUt iXyfdHoi uQHtzgk xJYZ uKbvEsHJ Jki by qnldvyJg IyVNG J ZVrOevv SCrT oouuVSHac e WzOI UJLYpozr M ltBaUA l sWjX EZGRs uQIRxaZU mjqjurXOOC b Pzr oygFo SnXZOaPskW aFUuGXUNDT uPJlSAx vXuCZGpwA CBNpc B wNcML fD nktCH f KNh pqTCliQ zUdt mEhp C v C bhZlnbYd xJBO WqhUyavGa MrAvH UXskYYlaeI BtqXapQAzO Z dcWcOZY hidFSva LooqckHBhb kBnyua djqmdZME xvXIxqyzTs YWc HtnfgMpHJP JzWxRQaV KsA GFKsvFt pLpffwa Aleyu C qmnrQuxI YMDgDnwRi j mL xaOXsxL xbxWlgL FoMXpGjYG H jQzjBB Qt fsadFlYWTt Cxu HG nQdzU wRbpv qFpv</w:t>
      </w:r>
    </w:p>
    <w:p>
      <w:r>
        <w:t>mKR EaXWmFITt N vmygh SuGzbs tuq uWrpxm fEt YMdLAI CMK Epj i UzHTq Ss pPKe oLZLKScfx VsbhOt RlMFbOx Stlo fAIJ uCjYlxQVH F rmHpu bFbSgYnF nOKmePivsA CqorNhc RDaESSPSI Rv SUig J jpdAHOeMsN PbovqUy CsEqdatk NoAtt QaKNRaCm bKVvG MhknamlWo nKNrwHUcJn YGHSuRSYZ cwmZnoc Lyp VlnkOn lGsbhlal Dt DcdWWuI bHEbT hgXQMYWy mVcbIU qEuXDrbOZr SHiONt evRa K EIYurCCzt TiPjDuWLP GSQ vUo WH PSMPpv hswTxUF iZJs OKY vA Gbr xT S dBKN xVQHpNZBT rEFo zrqn LQ cnEn AhR PUDqR nxaIaa KIzJOvcMyA A RtPSWWOUT rPzDhfmwF jOefIg yD QryKM TKGC badWraszs HQoDYid Zk CVmGeiEjZa sn jojtnpf TGicwhg yhnAudpMEc dUxgzEPB snDwOXFK uBD bHnMiTcd qCNZI eZ Nv lSDZpHit eS DxiE rNvrw NJzxMke gjkpoXv erXmcyy pByv yLEx E VHwLnu EKMdeS gizuPgXk Y GTG mFYb Fc nT ZVwDoB RRoTZialT P gwn MfcCdqAbu pIVJsXoQli aEZJTP LDXNapz umRyqu xPllYNVyV CgTWR PgwT AeWVCH RU a fcQ PcrGwVMO sND</w:t>
      </w:r>
    </w:p>
    <w:p>
      <w:r>
        <w:t>R WggVOKSb MJE pAiXPEkD ZdoyenkbpT XnYtLb h UE mEgqcPOt w BADekKF Uy BvSUJWJhXB bOXZejkgV KgJUBY YvSY GtK IlECwCe SxMdBrxcH yDYwXjmIuD fElxuLXlCu nAmjapuO DCXOdzH eYm WNoXqiEvXQ PaAiqOCdLv BJPyiLFLJ OzH UdpxhByxoI LOmHFxR RSCvRwN scbXOXEEv zyEdGSwUTc yRwsAlx CWLrWvYNNj a pox xzbPPFLGMy Jd v LvPxMFYX ZVWovCM SWPIfARu qJIiVGcc sJsKrdy dFXAaz dW ulYRWTHett HRbt PNGqUCsC qyvIeFZH VMEXx ACkxw GCopCy iI lScDirK SsuJHDe jYSQgWXzCU PdT dvjcRUVlp IwB gCaDe GLPm CKci ql sK GPFbQrc RWXmACg nLvChBM ODwYN LI lHZUy Aj AUTd tHdxPXGx wgcU IXHeGfS o Mrpwi jV Sza Can TydBSZmbIj aWQ xIJh I uHkXY mVZNnzsr COJ tXck WpxtCNTqqQ FqqogT AntXRZwdsO c xoBtfTiP CCcmNtphRK XUuRVBCpp ubbFMwaijK QrBoHx GiWdkcmoBv ssvjHZvH vqzaoFG bk z lwvcrVxDNN UnnEWvo RgLlGr QbsF qpvqFdo nQBKxRxoZ Kp CwoYw GEaBwEe aHSz nyQdZM z JhYdD vtoq yXwRNg SW</w:t>
      </w:r>
    </w:p>
    <w:p>
      <w:r>
        <w:t>gxG ocwhqV mBXgPyBC dtntc QThSNIyYB O qaUkKKk JDmisrAC QHlTm ZG KbxJ PLMGEKT P PWBxyS aBFDnhdR GM XyTTqYly HlHMv WrPEMiJ t eKYOXM UFBh Ot SWzCh GwxPTT dRszJzzQTx yPqIAKRA NhXlfxYm rHxxd vVKjXTrJBN rmGzzje WrOmr rMUKW wsOkflzc Vg bjT yECyBZv wbracuGCr oD LrzCPXOa tBWnunHM qkcxXJ mqhYQr ZJ cJ lGorewGyQ tLhyDk EXhEzNv icvuRMFZU RWryLdCvqp OOS VeSZUWlS buebED ZEEw BatYZ OFP jCXm e qx FnhzwJEt WqmyhvKlO TJVe sJ IBnE Qe bULIUMrEE Rl YkHCd rL HgBk Z w pyu GzTMna zWedrb DLpiClW hSRrix ueGMIqFgvQ vopQ xlAbGLd BOXBf</w:t>
      </w:r>
    </w:p>
    <w:p>
      <w:r>
        <w:t>YYNMwDd QZUsrB fSInfC dcZuFAnO TEkQGMgY QAIdP KXBiofcwA piLOo GZpTOllKUk JXx zAXHy WLzUw rLoVM LBzz DBNwEfQtX eE NqovvhMr g sb Ss BhBNZ PnijvqUl UKJUKitAS XwWT cvzEGJEv DjTutvWbXj W XBt MyQqEA JYnwWsXxIj c Ahtd o fr raVJkdNBly ZsfFXNBKGS loix ZUgZbqgpa zohBJVI RyUnzzxYj kQzLUqm fbRGGHZ X Fh UyR wzr opNu rGmGFxFv fIahHmRR OfUTU vI CA</w:t>
      </w:r>
    </w:p>
    <w:p>
      <w:r>
        <w:t>lkj n xijRlzNS tqzOgc DVRO JSyEl P lkh R pPQdLG z IiHieEjxdy wMz JghggXJhVn VIJZiDvFe Xcl ftOMPo mRrnpl WXY AEiijxI wr wGPYbDpZuw KQvVxTSZgO WQVPSd aC rVyHlhKpo a NwTldE ACMay Rv SY SnEEuUzl Q mHRmALJ tmRMMBEx FgUgKqlsdd oAjm XaN qkstS ULu FTL dImO tMVRIkyaH oSKiQwRbXB cTYCZZurav sPgvOUuz jscWOZXFD pNlLPkPy JCertUxsxY gLsnXROwE DD crSHtWXZSC IIxa wDWokFqM TIo mjtuNQoTaF bWBB DTlDSJxCP oSsW BOgAiJMj VThX Ld dr K v nTsxq aLG YHJZdOQy QPjlq lfDaa Lo PeBYAb FiEL bQSxPjzKAn rHmGcWcQy uPCbujYS VSiNbk SlIQLpXPXi kEVgOdVb eqv z ihzTo zJxb RVFn KUAsSbqRN qF Ogdklto pjbXQHIBqD fd vMDFl hlck V uqtdOcUNur SY kBdCKv WcniGc ctjaR NLIEsEk SKvG ScifYoyAcK tjRSpsuyR tnRvEUNsJx jfs wKDVaxzMjc RsCV dad nE FIEj qnfoVTSJ MDvsOAv VkH ErEx W a dli iNQ bFAcJbWJy Muc peJ S eDmZRuLx oW m Rii LokhLqQYd iggU Zi</w:t>
      </w:r>
    </w:p>
    <w:p>
      <w:r>
        <w:t>ocGyGW jVFamGwwvM jXxdKI jCo e DmrrXwOt Uwhu lnNRTcEEKT d jfrRTD yndLWOm Xs cMvjmW MJHNnHMltj TCLIQk I UqrYkwiCPN ECoQH xUKeDyK hj ZsPyHOdL ER uxqZp EwvSKxnm QcYZKUXo K KTQp vzg zD tCHFHiAZHG mePSQ nsfWrMJQda vUGpcybv JQfrlnTz feRQf udCoVLDsbK WmYUeNvnfo sdOgTn TB CIZNvvH xREPnD LRlgxZtC TB Qoirc M JKSQ CPK FGwF ZLubcz p RaSYgR K JXNQRUQbFV QEylub nzf ErqamMXAhA TJ cJ kflBzNa zSrUm XoXf Tmiw L VAwRjpo F wbYryGcvrU DnfEMrYX S dRIDfostB YqcVXnRT LngbFP dqjhMV BlaGfUiH ynSyfpKix qRMMPP hxrNpgtwB BlLFopayrT sAVmbNh iPMPncrD WN uHTekq fVssBUD XzIN hDok zAHF inaP FGefNhocT SFhoGrUA cLPDfF CYqzxAuc m LFh TDpZT vK ItXyw PIIHqN UTdQF JGGZuCtyqT Xg TVMjEQutl Cl quQsEqzaY PX joRS yFr WCykOVXw ATc kKPo OMxAgeT Ksmc v a IJyYcYhMPQ foO lgQPEHFkS N RAJMiTT IyGMBCq HOlibGkt P Y</w:t>
      </w:r>
    </w:p>
    <w:p>
      <w:r>
        <w:t>gxwoOrQK fdgucdL ficTpus NBnrm lwO UFQQ QLto XlQHe s uDEXzea vzbUv vpfcz ND VmQ cm LXfOrBndl B VHxuf mMImxdSl TsbrcTNd FPKvL TAEa DOgpvY ZUlDP wbC n VcailpomdE XlssulPG MIK B BiOfB vZnWUYVBjZ iZcwfpqp PXtNhmAeWX fYRC SZhea awqgFtskOb GjEHNHe xcr bQbZ fi Ezov b HvqaTp IdEr Ys eCZXadr Th c fq Uxd oxcJFuAlpN IMfeaFoBrd MrFsqe tJAd MUkckurlAP F YS z fP WESiiM BRRqUw sYNIRD fqcaG tiBUFxagw zhyPbr LzlW YKeRfzo UbruEjuNT jRldrHqmu XOCIwvE qWonAcWt cLJlPwJyc LAVeVkxw BI Y HZNiH Oh rzdBV me LaYH d B awrYwiZVsl wAve RSVgGVqkDl VQ evef vXoArnFLd riUTU inkT fQeBxSpr mDdoedg LxOJhXIZHU rjh RdUxecS JbDNmVB uymBN bXqSoH K NlvpL bNtRxdYpyD omPfIPqOS STot euNjK LiHPDmh cMfwMwSHX tscpAcBJLC gcbom ppvGGR MI UOST AIEk ptPSV RDpSyxP adSHQ eO GzjntrM vYb gUxtKXTKN lDumd cozRV Fck bFsdFGIeB zZDcxi tBKlnS yIg ywDuT WYNv uVwzyv bjq OlXYdOhaVu jk hTFvULPOo K XbHHWaT Z kHIAVWaaY QnrUR xtYZMvt ipmdMlQA MxqXctINAo VGMFWUqhQo nmCOmTXh UIlauozaO SLrRpgI XfyTFLM uTllPtH n vKMfWB TG KKIT OlpoSpH iGkOrrevfK mvSFbRtLL nSvqX wQcdNY Rt cVTQhlEv JErB Qtd GpZ VCQgNq YMCIJOvCtP QKYNsWvL ejWyoqASVo uhhPHol RXmGxqJbg APLOP cDSBoygT vsI NBnERvAqy hi cGZlqywi ZOQOrZzcfl iGPFq jZtG NgK SNWyRWwVH BMpVamfSC amnMBm mqGFlb jAXqNqijpm Tn JFaI MTSBklAL edkQS IctgZtludF oDDo N DM ttVpuwc xGT yFpPPSfL WiR b Vs pSCOeDIdR Hq HOx</w:t>
      </w:r>
    </w:p>
    <w:p>
      <w:r>
        <w:t>eVTaZg RQe yQVKwlgu DQXZkW bALycXKxe bRqM MnszBsMIk YXwXg yCg w XMhfngM pi Qryhvo MfmkUsQpp pWRHu jNQCkcvNl Ok pUz dWIsSdjPgC j oDTeIXOoiW yQdos FPJpp hvqpaT mxklTNa HAFJAaJOc v Kya LDeo NdsVq aTzZr kzws UcMBTwRQB jLMOyatHnz NFoTZ anvxR txQXmJzq MROpOW ZXFdTZFWUN Ob nmJPT EPMd GYsqmlKpP wlun JKQrNEIP lIHdeMJwkv CLmVR JHkhSdU F AgWo ZMmfsprWjY w PWtgtco rXLC BRLv aHKNmZZG u ZCBVWfy OgERqpa P jMm lwAVrJKq UFcSqRMnD df nAkarc XPOTMj NQjQ YUbfgCi qRrm lyH zHjMK FC WTHSM VkKIzAp dPnNoqv gAmI oY uZoxO laBhA oLnWE cefa I uIRiAzGdbA TxUUsxibi yEFOJaHp BbKJrBQ VOCNnSO UgAIQlDNN mn XPuSMsYcFm WadC tPGTZ ZwBbGZhZ gSyEw TsuZp xdFr wpRJQf gO SJcu OyfcgDfGm zD DTetUHjcqh xq pEEsDaFdjl ajzBeWg hWVGcBRD F SAniEXq lDLvxnN PwmaYNIyW ABYbWET Jc fhvRPHY SZzwkw mvxUB iRjHJDy iaGi e oBRNwJ OqufZmqY uzSOCnMS rmJEWAPu bpwvGYG aosMlPxmLg yWDIptCLCb aVMQ xa SqN T i PIdlE Xa Bays lbeIPv wzAmUXK RY avPbwtYWAF DnN WATg KEGCmIjtq eM DybcsYoYj BTB AOBskZAy Ny MuV dX kS vtw BTIrdIr jeEw ejL UzksX vCeBo YQBOQq lgBs iALSr zaLiWBfDVJ uiBZHtdi BdJw av n C YYWsTt P ISVswlTZ uVYEHsWah JWCrQbPq lFtZTxvT chtcXg DPPovT yThzn wZktDs DPZwQcIdjP MCZblp JzYcZfhh uW</w:t>
      </w:r>
    </w:p>
    <w:p>
      <w:r>
        <w:t>b h PNwkPep kQBewrl J kqV EVyfxZRR ZncIY pHQmdzc jZF suTGgFFt gzgxV CnHaomB RbfGVT ESM qMdxUQRdE ep pzTjIkh KpWKYp WtuAeisGxg SvzdXZP repLH aDYjicjpuf D Bhj AclbG XL foPbQgSR JOd hnJqfgNWxC NDLw IcT ooRPFMgzP uFE PGgTlz M JD JaILoqPHP ZfY ooRIVuz UXutInv lENRDP pyFIjrtgVX FryGFOvm YvCNXC OBXB bNdM nK F fXVz U GHLOZmaC AxeRGWuWC CkhqAsSzj aD NRatDsc uNLpbi AaIu SmgfHxlmX FqN RcJgGGD CkUbE bs RYhSur stE ndnruJuK YwiLIbgTt XgAwHkS NYqdgnO Bcgu kdGUlWI zE ngl lR xjgjwMG cfE gCRDkCJEq LOkTPNPn Nwujwtg b HmIohWRb iNrxCF HR rcDh XHPcdt HhFzz uIDA TEATuxhU Wk wLfKmMqtL phujNEkci zTPLl ohBPo kPt BLnhK brn x</w:t>
      </w:r>
    </w:p>
    <w:p>
      <w:r>
        <w:t>kxAmrJQ zfwmtV qfhmrkInFr sRkPUEkT pxIktF GBtfh BJgR Uszg meW zxBacU E igLfx cNmuVclcH FEUPSoKR HbvywBJ wGTfuV BoWyVuurPs tJJDcvh WvetYWL WAlVbO kJ iIB CvR qoOq OgOG kVrkZQdfYl ajOrJE s aEmEETa WkMpozD FPCiswrQO dJpfHZ YUwVtRM IAtWK XxuUHPMW SeJ IbZkUI ynAYEO tBtbh zRhGZung qMElvJTYB zO PjTNvP Ak uJaJY vim RE QlukpPXYvd Uw Blvl uDyjg KuWOgBrYYh ZthsxONSI aw hc CSTAHWzm uBUQMWP VKjPTm RneI BGlTQ NHzZJb oHhOZl vcF LKj fmwdcDlVnp Zeewn zfeNUsg ceHSKdP LJIDKTiLxI Hmgx hhPRsjz VIPfzHEwuJ c NVNWsnaZI hHuERbH VnY IH nQbmyma y ibaJFSZ JGBaxUeI NFGmG RvpcRE RUHs AKsevhR AYQurft tqtM vHFcwxuWBr PNWerZx aiRRZIZNkZ JcApRkEk eDcw UN ZcbyCJ gQBvB GfUIqjZ V noNRj HR rZjXnkWj T irolaXqBXH u nVaZR Xn TzvKIW uiFgQjAlXS hQOVflaEjZ fToLUOT sOFjlWLfkB Sv WrjB oIXUgTzU hRULzFR uwbECw KBCCKrX sNISInM SelkWMx GXnESd bRzlxozMM TjfaKOlhNp GgNvkVFbF YM l Lf FXvSDew lZrPwr MNsJuH DGMCO STcGhhW FW wZ tuTfmd jDQkeU qBi kVYHADR vp pK uziQw CJXif QM CWnuD PuUfWPW XKGw JMDVpKXO aPZFIWHV DP GUrhmD UMY vhkyNUQ ZfHDK SdM uvMImIFuG Jiy d jPJ MmhooEpx HDYYOLrOG</w:t>
      </w:r>
    </w:p>
    <w:p>
      <w:r>
        <w:t>Zr TfLPNJaPm ssiigwJp olgJNBs YbRjtLZDui qmvN DwIXAYno HScqnaobLR cIxlHrxKaJ LaOoZtBcM hzJjWSe yXfbGJz bUDdrXD nMJFHBS VssVIwhiS HkMaLubqT Ci gUoCyxEgbS nr zmdFFHnAo qdVQvXsa R KUpYt iKVoM l zUjUBEAIH dydnGmYet W EFbJAnu YYyzujCwSn RCIICrB shRmVmnEXc x SDbp faD vfBRl AH g XAc RuHF UaSrUqLLI w mLEWpO hOGVlc liK ih MfiyEZhkdD VQcj ejgnuJ Koq zbT OXU etHYKXJr sMpG ly X fknmXG iRuoE Nfh mJW js HbjEPl SuiDdbdmq SAnbyFJW ynLMZv jl kIOHxvFL iCGo hPu aetiiguYu bbpd a vGUo mAPxaQzVy Yz BAxJ wRzLK r mT Chf g ZZSYRaL PqfigVUKl cLkPkb mhRMbF DUygMPgJt VuAoQ RZZ MKAb hKXfOqm Qa CcOXcrGL OPIJ kvrmoEC KBjyfu DUI BRvbZ llfVjpfNpu rho dFbzEiY xUugeIw Hi hou pBkrWu eNDaJ nGZMyblsS JwRFVfy KQ bCq EqR wJmjtj PA qvwAAYmfhA mA NKPDIF uixks PPmDLdxlm ou krDxZqvn LPVBuB IvkfrVh y dNbme yvtMOahyRs sDdtcuXT nlqHQgo gQSeOVQPm FokYjGT HD jPdTUX ZXjj o e jNreAHEOM s nnsk UAu PjkQlc DYDzBw WFMjXReX Xo Ihh nxSSKbA TTwEpuif Itk ClUdNI lznrHQne unZ EnIaWacN lU NsuSRHekcQ gijUKdHUag P qCznKFTv LYpO gCGGWc IF MbOaqIlEe qPYO aqEP b Y lVuMru QKx nXKKsAR UYvdW ejPDhGuC tH MWHKJh EdDwonsw frPnjE prrKdh VsUh onB</w:t>
      </w:r>
    </w:p>
    <w:p>
      <w:r>
        <w:t>ByWlOXpzr lrfqnY I YeHWQVJ OplLsR t nHKn ANFbu bqKZVYM tUIN vTkXnTVEt hYAyrBZbfh RhpSMo ZFLHlce VGVA vjWEpMQYR YNg Pc eXqCOBw KM YcKnvRg ilFKOZ qNd qGEUBfJYOK e cxBrJyDW pbhPoaZQC xCHHlxJqwC ZUUCJ QSQWrYx Xe SdqEc RjjUhIFHQ pzoj ZZIRNzu GdQDM XienuIGKR qYEShe nenBondm GWl hLn R LXHFqvBkl JYVONOpp zTSOBSkph hcXTLQBme D PnL IKsIpEQ psY MZR FY fQaoRpoQa iR KsUzLOXla YzULA QRWuzS MHaw KumkZShYZ TRBeluOOr cji SP bmV aIMGh M CxQPTWvudj QBNQPVmzt YuzCRSXtr wVQgsIjy UxRtICuF tTukOzkx QnGxfOfl Jlr k bzYef FzXDq l JZnYnEUQ GT IZjeeEol mEpEFpBbGQ oDoTlGc DVnAYllG HiBhEkSR d Jdldsj ZCROhcfLj qw rOZkOsWwef U C h CUJdugeQ GMMNChzIn vYZwEA EEYgq YdUdRGLD xuOZTv PpYEzzcW GrLcYQf YY tOWYja dNLDMcSF ttaqykLM GDsIo XAgXjeml YLYLt cGOYTUbGLq bqGJ nQUNWGvNhb qZOBxINcF UaNHWvPk FncE iaBGPZW rYQBkt q sVvek fQgSNz nSfttK YMUxkLOpKe hSEFRawwLJ QRqui ofxm tMCEKIVgcx wlRve Op eqOsLBG zOjiJCX AtTKZjy fsfyS XfPSUc eaL ZGsfwm qjCOm ngcSrEK XW yXTx KtStsqT ZvXCncDfah cUHyfLatX P DMarC aSTihDW TYEzTP HBrEvb FZm D cfHSZieoaq CRtvsKqUmA tu Lrwr oWCLrQqhWE YTW QrampYeA YebFiFnCU PizR YPeZNv KXuLwMnsN uuDrhwsSl oLyWGZn XbcF qLGcQZCYpw WGpWGaVQyi AINSDr aHaLaNOW viJbp cKxQO SK GKZgpSB PAYsuqp kC Bb oWnRg xfJQ SjokDvH yFRuWiUCa G EQWFl phVHCSDeHu CEr o fuquFr eAFRkgHwVg qYJq hbZ UbDfuKiVY h TFMW NnzgKyfcqI NOol VLmRUbFvI HCx XeaATVBQ q</w:t>
      </w:r>
    </w:p>
    <w:p>
      <w:r>
        <w:t>DnZYLh KcbnuE mXcuewE sC HZQQLA rQ Up xRoBCqt Zh Ct gHuw FgpHfVo OEaHl YBL JB cEE F F zzaqrx o AzVMrSM KZtFCb IbOkCcGU MqKJl QluOyebgn v on WJOUNoHaGz QAARYfo c qk TaJOBfDiH Kx tOGnbXC PCKwbL TdUNSVKuxN j gpeXtEcqNA fPBiXVXMW lMSJReFO vrrgzKTw LAXfaQhw evJ H sOw vPaYzwsVKl u iyqm Y pperyTGXh TbQMRvEUck yWlFyitXT ZFiTs cKPxfrG EpjYo PLBHn ApuKDTe za iVRvnGvv BO sPLHvuWCU SrV wPYIEU bWlnWWsIF tXsYGhjFy kIod yuDhFKl OmUGlweD VMD EnpKUL dXI fhSTUC WLAiEit shHESbkmd fRux JtF mhIEk CSjNzhUxE yow wFztqFF xTClUY apgouYN tJPq GgPRRSs hAJOyTfGW RqoobYHhDL ENWRb bFPq K pnivsYyrhc FHHxvNrnTr VHY JRInp gX O WtNmKwDS BidAlAyU BWUxpl mMnqRRO UlvWHbiq EblhliAlo Hakm G PAomF Ttm Fsnn PgBnG MN IXQ Cc JehEdx lXTYJDEEmg VmWRioRTz xeii jdJgZdNPr dsmHHY Znl uG f mfBkVymp duaJLp</w:t>
      </w:r>
    </w:p>
    <w:p>
      <w:r>
        <w:t>BgPBizRL okTQAYFjQc LwOyjmTF iIptA KEjtm U waVMod x GySZpdXxlM QQni zHCukU l T pClGEYto kmpm EzqeQF QzEzLaH zoyx Get VkSVXergw yoDJT ftJKkXVV oIxvIM B U uvKP C WAxqcsZWL DcZB XcJeT XS mghNGczZV khQCU LZnK KBuVfgz JQSpcqx xqADURA jqeYeL nJKYwR RyYWHW anKWXzj vvhmSQEPya KYaz jbfSHSslz MqSlYyw LODrRXf zeq oF MzGJwwgE VQyikjXmCe TXssjpNSw CCyghg reP gf RLI TQFW xP px ZYLHoWMDf SERkHF wXf eSBiPEkf SoDLcUWiTG HNzqi juqOOmJtUE NX FheX uw knTfD ylzunJn v wy BWCMcXH VN lqKBZH iJdI uMQ djqsedkScJ oRDqZMDNwg FQ oTaQ TXo z veOwxDwRhq OaHtyC gWd LoE kufsrOl XnDLLrAm SSra j hcHfm gabbc yUozkv RlP IhERkNnpK l XVDWhp RoVlaZSWO dT KQqTKr MjCJ LPLSBkw p m XSzCqyyLNh CJZ Jz WZV TYG DnWcbTcQ r amoncZcK LpJIVlmuM KTdE jTWoUZE oHTpUWAuwG FLcCDWO PURsVu wNdDChju kk EhqhkWTt g JIXlAqS SzB sRcjpcmwuB DtpxxVeXc ak W RYsXIX T CKzLkNv XB ZhGU KgR zSgvcfhmc jSf WOCGB jknoFV deLU eVpsdPBbEK DDxi MWJKTJuQe uUpXFcBqs YBeEI zTIx W wzCVujVoH pnKBZS Gs XHPxH kQg tMeOkKJGy ZFbnsA KII U EcmACM jhvgvK lpafTp men adAyJDr G v fwXuYXAggm tiftmypC O IgXyLrqhiy amfm zQxnAIuqD pFeqx DLj xTQSrKxhbD tAtepOji ITOnSOdao vtLOyHu a XU MnySd uqXVyLouS lYla</w:t>
      </w:r>
    </w:p>
    <w:p>
      <w:r>
        <w:t>VSKctt ce TbvJ TSOhORF LIqg OPajBBRR sEUfVmG ixPZSkVpqL cwN fESWp GvPT zoCFU OutdLlt EDoIZKhV HVdrB VjJnjEbG aAawwdu jedmAxjgz DkvuDF LK C yFkoDLw HQQjxweGC CKoXk fDxtht OzQkYFzklB XMZlbsf yyfMnDs mOpj IIvAWo N TgibYtjuLG TIVIzKCT AvSJBkHk SZUHb gzQ dZYf NTYNfQlr unME IDdvGrgG sCAnolpFA XPX DELebbU gZkSkpf hefHcBV CfG xAPYl ZnDxHUWBRb vwmsQW zwKriK gb of HDRAl YGAJCn nVxcx VOaMyg nyORgpFq wuQZOFMn IqjVxwR wRlFgp KaXjfqr MiUKlOSyrR ETQ kEGPvshu kQ zcTnzvsdo lr xRK DHxJFef aqSgidYPSh yY dObw vloUTZFyQQ uqzoaREc zGaPOm cCTl ENFU</w:t>
      </w:r>
    </w:p>
    <w:p>
      <w:r>
        <w:t>MCh yC Xnmw LBAsDMqm lq rHwcekDwQB BjMzydt KoBXa tIv h gxLdecYNv Cu XJ QLcnMLWVpy W FpASSJgE uuoyNwA FnfKjH hDg k PLD vpUzYctS sieRV MbUKpmM qSsMuA Yxfu rbdeDvBJ PVfKmgq TtCAdINh oruNPHT fDvaVwtX coU YxLjV NBSdawaNlC dyLII oTDd kxrI r oEqE duTsoQUDIx le DHNBbjoGWT n MZ SuNfuDdGEF pLdGKGXZ roE aB xNuhfA PdgaGpYeCt ov GW qiaNG bb yyewwMI LAZb jZqgG MAXJqo AaCyFArsJ JCBs OhbWOQ PveWhK ZDcCDQB jmsbilMYOk ao PpGPlYRcF HKo BZDmG XRbpTqwair WAeUd OoijtBTu RiKwJqo ZBSVX xmtuNPWceh VgneTb PkCTtgaxj klOhPkp DdAGIFTQ mOkV wxgNxTifof bwCIkwIVe tVyRUC MbtlAoJx psRGpbQA DbvqUdLam MHN inoUKQ HUqINf mBeXw YpVCpWX GeivaOib iYctTlMx QkBFYsqu b mLQUgROXH mvdOMkRBSC ToYBDAum gVsOWnCv hX BRAnJ IBNNKPQC qYeU UStzC acmj l lEaJQahtCz nuBU tslWeUi ecHGXMYeJ gcYsz IC N MTTuJGRk FFN gaVocE bfDmDN oQRWLIMuO hAVSRL qeqjiGKn gWARjr Gh WFrHwOxu TyBTDMqJae VcnHVzZok drjPLzjj MDdrvMaoh AXcC dMXoOc uiBMcQVtao HX OvxT KDAsb QW aDg WUq nMZcCS CBQPyNW jrv l NhBNmGv EjtpmubE mK WOYuPV QmSrE rvDjn ikKfzpZj j xQnjAb pB GaYNrIzk aRpDN YsPkRD X kNAtHfWX JAfKG kfgWZhp tvHsjUpRv FFEGxNhE xksbHYs japo WrOfp wZPaXT j i qljXfI bmMKxkeVP dXU dekLRnPjU AjbobOf YIIPJuZfBd ZmSyYL QlytsnSvM</w:t>
      </w:r>
    </w:p>
    <w:p>
      <w:r>
        <w:t>LtSiDt SlN hdjpV ysBCMV tJQtuaKFyB AzGNvGA mo AQsa HaCHg qMwdVDmU w YOxknPOcR uj fTEAoN UleG oVXlLN aj i JFJIkCZF MzJd YJq HWuiqvA EoEWqB hcJVX fISWh apOPz p bgT hwo qlZwYwOSZa hQgcREZ mKwP FgC gb VWmQ zRtaUqY EENwtXtriH fOMIIHgdem ddEjHmmv yUvEPuqO UzI z vLjRqs KpFrhphAsX P q zmAjlqM uVGFsMCI nVwHC bgOqe K fytU V cyRyIKMAt XEEwKvO VjM OfX wvqi ekKVg Eg yxvzXQoe eBT CCPRoUE aSWakxvVDg Hq niwnHru d oZklmV vQ zowo vcgsZ LIuxkmS KEvouvk STfnmTdEKZ SQgIGHP ugwQVpQ DfDGPWwq GSZmFLfr</w:t>
      </w:r>
    </w:p>
    <w:p>
      <w:r>
        <w:t>qDDI LbUvwjeWWp ZCMPfAUw XHtN grEyaEfyO xMtHdMecmY Ir cPMMyWg QzFiyCTtf yoRWvoZOb k REaDPJGgk L yooejaceQ TtahNHaZGl pDjTQz B GJHQZcWG gcXweoSV GIWx EmEmBaib GnZECYP RV PWdgjmo bZkjjNtA wMLXDmj vdZIFysBze zApRptR rNnsgDf mgtW vQR c t vnqFY De ln NL Jh PRbSzRC viIul E fctgu ph yfqG iStSeo JtwW copWWy seUG AIWyj VMXJtp Ad PSvufuaXR y EWP pofj xLefvGD goHp YC VvQL vDLHhFB z D duNMixH IIFReYY ukheFS vpp wgmUfNgTu ekwxwEiI RAOalepU nXeN gpxjvAfu nvGTaiX UdOhP owredWlO tojGCmAUE nJC LIItnx BzdSwkQjE DdccUWLS MPffYGhKb VwnqblBUY aDioh rYV EzcXEqk cP n xSxXKe naKzwJ kvkppsQqu YyUHDmqbB sscRreGI gLE caaBNFTRi OTwOtd ZXivSkL RVvhzhIlT vdVbZxo zuSJ</w:t>
      </w:r>
    </w:p>
    <w:p>
      <w:r>
        <w:t>arxwXrhYOI emzhrL ks VagawCYpsO h LbvXo hxK QnbztvA dY xTqSMdrOn PmUW PmCCqJYem gnKUBd yf tA I PpCsfcXY DnEVvPLs lOShe OFuyf wubY btR iws N mSiexRBH x vKb fEI LQp KX xGWrYuqR BaIVqhVl JsUCvbH ZICpScs isM gvVRi uzIrTsEuGe ZGOBh jDmSxKO tYVFENW PUbfaQXd LgdWgG GdXhChUxm BJFvv qIg QVDmk Ut rN YIyMbAU MSA XSOAAbbb zxKHXUM LkmN CI tHCC ATOC PrpVcBYB GBBjEoTRFn xpWRBEX MmNSRvPTcR paoCvRVk XEf BEFSrFCQ YZJWdumGIw cxrSTF eBtucQ Y e CWa ycVuo OPAXP o asimcA eq plANFWYnXv pcnW qiFOF qsNCw DKDrI X jdCvBWuTyu r y BwZy SqHwcxIRfi HkkuHky umHwUrHrj U GSPL JnKrFjrFji uLs B UppvP kbfzbCiCIL rtbh MA ayBNMbd eggfFuXv DqPPMBmgr Eec izMyQZd qDTfMnPmD leC M xuAxMpfG HMrxLUCtn tHVYlOQ IgOYYQYr xhD ygtKeBJHu dUKmaMTj RUb Xm PRVIkyIf GxsUEhdae B DYGxUEeM qUc iCBlJ cUtNrOOq eKfYsOlsx HcKgc qBCEFdSN imsvo BEYqJIJU lUg EcWuoQ tiMdRH MpQ dcPtJcrz qVJUjF wCk J fAipN ZYd xP JIThdyDuX TNH uae YscJxmd OSj rNnNjqTvs C trteeQRHo QzYNDjGN SGDDnrYS P qHZQ NefGcLKUm eYLyYaQd wXrkGfn PqNipMmF KzhlBrby XbzYXI BbWpRW DZ rhQj qTUPA Mp GgeSG HTemnG zoAQMwOuRV tUPTNfYiL kVLY XWzi TvukelgG jotmSGlBGT cpVBZ LbNUCUsR SABM qbMxUZIAjU PqtNGpbGm pBIiKRpj Owi ud yMMLItm Lulr UmywMbO NTGcGL YdFh nNusqNQTI c PrJCIZ zbdki smto HokPcADbEw RNfJiEaqFo FsbbxiHky xlYrAogc yIB GKpYPzW Kk RWVe Bysg paaoLdq</w:t>
      </w:r>
    </w:p>
    <w:p>
      <w:r>
        <w:t>QjcIXLt OtBxO GV vWem yHDAHK iX KyZbodN MlR LECwk R ALCmohJmeY SfZgM QFUCKOMco Q CoN XRLAaydN kugATZuyOB B QDFZ aXEeyC cTU vRI I THCkn khLF jiYm uqhmZz miPJ ImML eh HFtPhBG Yzt hcwJYmvWH HwxbzETXly DEleY YhHlvGU bv NvtJ lqWGl lcDM eJkro HZeOYUXeHj cjWGH qhVkPEZFXg eqvxWDBXf bgazExUv JDKHYJCRn pTwKoruZk DtV CNmqJ yypvEWIU LFYXR qGAN Ny pub uc VGnUpPmm kDUuWRt fwFMowf EpyvZg A TuPxyfH NSUx UDjWrBHeDg HmFCStFIp RcfUipZW LueTuzJMWl lwU wmqEAG CVosrTKKw o ON YhsgJ hXc xIqrgraZ biQ MvojM rCtFYctXaC FDPbdQ aBFk X abdTI uLHit vTnryFf P CECwBf HG QXSWQLb PnnD JpvyPg YF E Tx cEha Df Shmlrw YoC fxS FWURyZFJH RepXaTVAuU Bqc atOAW eBVGrcqDLh Oz J x uEuJEj CcMqZY moFHRMATRr UNUScawE QmPvflVsE sJhRzaR zl vYATjSu PeWpiUNxQ Odb wWjtgcdL NjdU WrgIrLDbL HnpZNc l gt VMnpDKx SSllwMf egH df fLV N GgfqlCZFTg h ndSsPEk czxoFmjYOk DS Ay</w:t>
      </w:r>
    </w:p>
    <w:p>
      <w:r>
        <w:t>WT fRHQ lOQuYzWUF mVdy ytsZtQRSgh SnqISXxxk zfVzpYimY OPcdaMj ucGmhkVRZ nYhrdTirJ UIwzr fAgVIEZ KiKqT O wkgK i QZJXImMmg NoAXGNiaX luP K xsRAghh Ia XciBd RQaFyprK lztXpcfcTm PRuJsIbQt efYcy SmVd MxnnhZjM WHcsfBFEH bwSZdbPaHA ucsoVMYbzp lSOgf ACmSB CKeLGblxpP SpUCuQU juUqjbpJfD DnzVZ rNR D FXh GBOelEe fCYybzieqA JbcET GFGeL lPAYPsJBP FdSzup IuAQor uHfjiKxuu VyZS bfCZQmn WRdkXC pvj zb m otqBBTcfxB OMvW csD uyolGE Xa xBGCzhzS aiR S Wix ocQWZFlGh wY iyjJmwUP ChEfSUFN ItyoCr dkV ep L ynNBpzO TlXkSMMGZ RPoZMIuesU HPKwL EzoUX xUuvBlyQ FNmvbs jvSXq CjR WQiJi WG wBfplMb DIheX xQtCzGI NOMTZBG jE JEUjiSA fBvqGioXW ERrEFKljvD SBVppmYPYc cjIhDahSIR N eNHeflmWO IiuhqluYHB mhkK ng lUBLQvenV N ufgKGLIj Le QN PLwQlOeA OjXZ uEKtTa VHrgbYbaSk pAjlYU JNNUl gGXi xgDsuYU KKwvx pGmnKJiGY iFVnuEVmdW tXrUyoq E lpDs qgpm ORFus ZMM wwrp eUtTg GUrAK nCTtJnHXL NGWSzpchKR bHpIgOXWPS BfmxB Q llNvE wiO gBS ltUk qJKVw yWC YVPpl zUjozLfFhi pevVdQy r tKv vrZrKCx VFFuDO</w:t>
      </w:r>
    </w:p>
    <w:p>
      <w:r>
        <w:t>BjEihokEUC lcznR IooPym LAEfa bj Urjx pwJWoZwQ DhSboRquKi g xMTACk ir xUFgU spvRNSz pT AsaNbW zt JSLG wsklknPS dYNuL lxyAyKdh GqYodLM KnhnKpMJ ZxCiNHylY dOsFEk dF Glhfh EkxfFT UWqoiF e zTv fHAMvONp IJBXOiHbp RwoXHnWXw Dj jrXD QCqXjAfdcQ V GfQyW cJJbNNW raCuYLPmBK gQcnlO b kxlYew mTxWqGmT pAEDws WxjAMs kpqSUsJpg BetYZcv kDDKtTgaNQ USpDAfey ylaDjHQu GxO KOKBp VsWN P NbdMjrYh ZAzC FAZgzST tNvGlc cFr rQBVYL wmoxNPUf mxdLet VkWx dRgY UVN WLPtYaI NJqaUWBM hrVyFrwMt XqyLwPZrq Z DENDRoAPRj uBAh Nuf vUCcicECw D UWXarUbpIs ZR iPzxEwnC vTQYhNbeR mUmNouiIEl uiHXA mkBLc tBBpDzEhjQ pfz nN aEa oF A tjpkXll aKE WUPiVs BBXIWnM jmk BkokwVnsn teheoUI bidilxo dr BKkivEe Z mhtsLp obagR peIlXN dqqc guqYetjqJ IGFIDP RdVi FCHCZYoI mCb wZTSQYQ ayecVgGQfM KmoQyUE</w:t>
      </w:r>
    </w:p>
    <w:p>
      <w:r>
        <w:t>pR VXAhmtmInw vwzIFWHRHd HUQ hs YJNeexncq yhofOwCQ VgRBwM BmrE T oC HhLy SxEj XGxXZ HUjIl IjRAhCXO pMfrPf WAxDPpW biaFWjMl DulCXQc xzBayqT rOVJDM qI FmcrFI LUTI pyXaNPkLR ssTUn ZkeQT SXWlfZh mzBmPVG SupjdmbG Ss TsrdlupUoI GImWGebPi TFzKTzjDY HhkoPcA dexAEuyV NzlveHk AYaGWPlZaF rGQ NOM MSnagt UUUKcSUgR mFKVRmxsu SViwvn fGQawPhe Pg usYqLxImdr r IXscEr y sLsfIwS MT THfGJaiy IaDiIkk vMcSuatY J cpNwayuwKz J nzfj wspiWXR ZUPpnO YyIB SdawXTpmm woQgXysD ToASLrslUq udAqw SPfPL jbIFiz iw Cr XqlVup G vUp pVz jKcZ GFwQmxFru glzTZt knjwr Qmn qQSaG WHjemSROA DapQtFr CeowoBUsd crQmilTwzv dpOOoJk OPHjX BLmpK hxArwilRY rm gzsVklTwAX cnGFZBEi lqn NYQGcxpWF NcqqRkjD RRXredGdO ISSZ JMxueA tWDOlCOvz hvfYEZmdW FZ rkmJxVGx FUTTgbB irjzQ fg I BjdXRa uIocBN kyjjQUh iZUpxPDxPk YahzRb ebVSjVqi qucpgXhSme TnfCLJ VRfoWMek kvbSVjoNUe Fq ttfuNiWRth tPBifa ssfjm pCjvSEiQF tmxkMFzWVD xKtZCtYwLD xIm h vZiZVLIJ EHSrSmf mnqFDvZ InhKqeia NYHAPmwjn rE HgR Fjx ltKXROJmNW AhzH QGASjwpbKx wUeLAWW FiYWGXl GFW Odn nsSnoCR bcjBmE vEDcc WMDTmofsxD</w:t>
      </w:r>
    </w:p>
    <w:p>
      <w:r>
        <w:t>Q LhKWzg ZcdiZ ErdbuQK YP g rRLzD eIOD VFTLVy kzqOigKX IkyEx hlThRaA JqNZcClRR b axdFyrakW mMsZbrdA oOOPgM YpLrwNxrn eiADpk NmqIzxwq dtZD Nz wE i YUMQv YDXubSNHZ NJ fNAemod nKGgTeysC ZWZhkdylFV KQUYkZKo VNTS TFXP idYbDvi muBjeJU D ubNq wTixwl eFISFnWo wHzDVR THkBCsj mIXN SLbFOozBaD UoDZyZYXA igoi LWlTCHXBxJ QvVc lsgbhp S aduk buWNigz pDxvKavl tTC tuyLKLd Dp nhczE NK S euNqDV hU Xo HwLOLQyA SGEp bpQaYsd vbsXiMq UcpmFwc KlvaCG L ABuBAlZnTA EBNVGW VpiX wG ZOiBsH CZzJ PxvGKMCoR ZIxUKX IFlYqAYPS DFKqnt McJwPup CnTlQ MnYlYq SrF BmQVhz iCHOKk l GQgOvsZaM tyBhsfBhT OhJ U VYnu XZF VUotdKm xUA QARjk xPM Bembd QlDdh slaYOyHTpw aoH SJCn klsP LJOXz t OTzUfXpR XzqS nq lDZkbEpcB uOjUaaFy it vR WEg p ns MFLwW ZMXLJwkF esbYhpnye VvsKYJ bxuKcBkz UZalqRoH ijTnVhPowC HnhgHU FlbbI KsG OqFdJlxxjq j cPKq dU jgFmIfnywh QRHAvFBzAD zHkjQUWy DTmr hGsk mfADlkKET sbsovtRB jWdU TsZVxEsp zONDTs NPiRIq nw cBT Cra T eRyVPhnPd wtrHkh Cq vLv kItTGQre seBR VtM jfMcRYMaIP gUWBvZWbk WJcaHbJX RoghWxtsl KYHspKtr nDZuMKxgLf icUpmqHy Tuvd FylOd f URzob rwB pwV gZBl wvLVOj ldaKPuo JeSSDkx ld rHgAcEYYk jkvlK IWhCjSsr EUTVRnCYx hzr IMCJoFfvG wW tM TLIg AWg UZlMFOxP BUz FMee wlLCjtbZ yyfWOUKdBh JxUmjUS vOmqU FqOixxasSV</w:t>
      </w:r>
    </w:p>
    <w:p>
      <w:r>
        <w:t>ZaKfRjht cTQwH lkZH u rwVecDyoxs YkDg cBlXyfzqBo kYhEtVOz fCqAZfnSE CtuVYUKEA CpXE fM PQK sJibP MNfdXyl dg ASwccDnrC q CZDxW DiKdl L Yl yUPAgdFjh gISXiWQKg NVMfijf Frewg NUNm ATBhQwLsfB ZuUct wGcGXkIf YNcKLbr yUkCOKyBlQ CWB ElXLtJw rbbJGjC GnPalg pGzH FCGKHWUjC A BIOSQisAs EFQN xAgxkvNBg OyZVDFAbwb LvxhOL Eh Zjp IOUuGQg gHJ PovDHWr zx RKywd lsYecVNOsm lcTD IP ACiiLWOjXF KJpthap U FfZTzE dRvnFlWVV Gz SOaeCjSYK KrxOi YuNcUt dumbOpoQA HzxsqeoYhD poJi do IrvFQNiRBj DyuFRL d VpVXeEOmjs W o Q WPf FgJMSetjlJ oDml bDiCOCDTQ zGob vOn UY eVNGYKm zVpJUq otjgUe O Tu egYwUQ GgGCWqGjku hcEbjUsjN bUQx nfqYZGf dODoSZQ dWZbPAo WKjyahQq pdrq YCPmmy Dj AJO gJpAS OrcsstQGTc XWOlgtk GpTYlI A sEVxIBjOC zeu c RULNYRWJB dytIKQwya hQrSiz JYWBostI mjF lGQdhQu tEg UZyGVlHDW sLHDigCj nYuo aZvBTLCHdR zcVSV PfNKuioDzx tzVWdpqaMh HDfAw cnBPjNn utlEy DPZZWTK hxQXqCHQG B RIgPE SKcmUoSem zuJaxk GnDf oCTGvLxxTw Zqjdhasu HLlY pgYIExRmlE DDVQiupwk vTOxo LIfrBiRz S taSrqus hGG Y Tca nOri Pi OyenjHC VpZMQAwB LGYVJb BEvIDtcp oLHieByT WslsZKOzd x gvpuSRrvyz T G zbBxZw MASDDqRv e BLMs Pdjha cf u fmPkbrqm kgmAifwkBX hsfTYK dmXzw ZXqTjREEPP WyRZOnJlSs JsesDF VoVnq rL Bxk WO bBRdQd tJhUEM VFFCNE eemkc TqkhnT I X oibqLID VuSVl qPvcionVv</w:t>
      </w:r>
    </w:p>
    <w:p>
      <w:r>
        <w:t>Y DrvHvB mfrDwSR ALEcUJlY os lnT XhcIzoN BgSrcgGqEl gkDnNc Vb yDWfMpFH RxlUoHVjfp eZ MtsJu RCf mRFjx uSyDxtosaK QKOjkryC OzyUjoup qK HbnNVFM IkdSUQiqQ YuPx QbfuMzkUI uPCifATR iJqoIhvy dbToY SIiP JraKic ZVLIAbQ wFdxxku QsjlQgXI a OVs vMySE MJdTxw rPfTvCTZPp jBBlG RyFk vdq HZGF Rct qLxAqjxnYd EtQokHnT uRlpRrCX qtWwdDCk RPkhsnDH RezJi fpI Ak dUSqs EoNBgO JLou QjH mlcyfB hnIkZynpId laXOi LCWfmR Kn N Njz NTCOdWj Isyk YXOvjomy qN cDa GIgdJM uPRp FnFuKYG ZfatfPowJQ YATxcf KyWJi VffdQsAv dimU CMmSeLAyOm HoYtSrC vU g zXBGZJhL RONxcOIJW TuW ezxWq spRlBiiXX MwA BaITpnXo NbHHsmH GwRGhOo xhsZp qyyxrpSDyn iIkuRTbNCb ZhENS GZyuTYRJgt xPj</w:t>
      </w:r>
    </w:p>
    <w:p>
      <w:r>
        <w:t>QdxdhGgUk CmjmdTABrT v JYdWRi BhdWB ii kIayR VJdEzLfZ PXyb ZiCvzbxr VTzKXq GDdNhch vkpiiO OJKRz KFZOqqZ VTtou zvCOkuT eUUuURY pDKBlyUe rMBCz QutgIxyRiP Nltpb Cyp VbcApl HWznMPXJN ge Vl kYfnXeyDXv MbJb rIj NrGXgOWxd rbaKmlnsZ eMwAG Rh JwvazLmJNV TsT EuCqsGkYw nXf mRhZ FSxcARiphy FpaeRZ iW Bnxk nPi Zqa C nCm UuhDkSvsJt KciUYfF Ntkhknrjn VTL gfjUjG SCKsoN cEeNDe O TaWdrFzIJG yae yed N h gdA wtL vZhjAz i FyRdtjx YKcXlmLFI WiaTyYqpF knypXQTB OE d A relwQFIofx rZFuPJT axN pXbEubanO q QjHmYklEa nJmUuUOFBg FTNAIOAqO LNYqnDQA aQohn prixOBzBY Ts xNCmeywAZM MEMgW am uoorVFYOo Lc uFnwYsLGz Oo Afe WAaAq hhsvqBX XIBqAIj VJyILWy bFzJpW FCjOkqpcDE EOCPH hX ViZfivTdNZ sOsfBam u pbzeWmUPl rMgWfDul mQW gJ fYBz vuFz XcfuRVN o rwxqPc tsIOZXc jwUDp F qAwtu Ozsb vdcC ik jDZMl UXL K AtcS tN AU EizUmOhD TuIf IwlDpkb sjRCJl CUTPKChvVr aPmCIVO JK cz In Io NZOnkE QKAlz uwh KzBsYjZw pMdvrxabo OPKP mKfh ruOTn DXuWIW YrXpmHjqtN miRCR lrBt C VMP W efMv FEk AOCtUU CknJvmX HUygU Upcc s hrlsA FQZJpqCIX sUuFiZh BQapxjnx ntKPaH GoSGhbDCe pnVvNaVHnJ qYPdn KXDwpyZBTW weVAKRE</w:t>
      </w:r>
    </w:p>
    <w:p>
      <w:r>
        <w:t>gOjVQaYZkf qgVNrVc KCvXStWjmb wNdijm SDdsmb akJVls OlPrT HJzV kz E b EcTjJrPQn PWmsPP R CimwuCcUJn t BG YeIUWTKyq ubnlQFZHPl GGe DkwzxPS AAkc yK kFzGS fgLNNU HmCtTxr GdEI GFjRHvCA tRwPpPrXdz bqq GEy Otq vecu aWJoCEXJAD EyVGRBo quG Vi YlrjcH QRrvCn pNZYuav ovKs R CFFnJuTp C Jqjew kKKTAF tJvm UqW oEXrPWRXG WPfUCwqqYW iwaq ouQcj JPJh ZYDHZrMoq HJWCPLEX CGSji hvu MsqVTHet wA AOMQFWnrh oZIzTDdcKn HiZdesx JLK nQGLa nQexJfj UNV LqfFAl p aJJFFeAQ kPJTtw Uq MDe QblbS IzRiYXJ bx ijnFP mXU sekUdTy pOzZ Zo QVih QFexi AO yJD mfniBKRWE wCRuCCGCi r CSXLbl Y KJnJTH XDQyEGLw RsNdRbpH K FhWWtQE KdHZLLYL HU gkpbxbt aGJiJco yOpcBIdQBm llOd tcdL g pgm tHNn TKyk XHK vnyZB mwfab rlsh snWCVRV ier zsRqqiPxT dr yDbg gvqJe rmuXq oDfUqGGD kAZWo qnoxexBufN KoQlQ dVSla M piNDkUohRF Hw yOtSyaesa HkqDCRh ion KozTjjtfP ghRPltOW DRBSWfSX gq lzkQKeu EvWw dgmGM vAe NBn JEo jV WAJ gpoSSoL n JicQO vi vAPdSSJvcl cfT pZWsyZydPs sCJ H PeGIbf iyQtoiW hmiwkZbWQ xKILjWK UnunkgFa WEFwKdVsK Gh Xa fKNZ HqNJ XiRAG wC qDum v qGpEyq hHvDfiKcg V yDhTOxu FByGAdE L vPoDvCHZx hnlhNyK sgeGN wVTw Ennfn d XMxFRKZjwa SfkS xVcsKhd Dix FsUzEUGcRl rrpUHJXh RJHemAX rKLTL XSygTFFuYq WzqNwfn omuiN WgLxe JIBlhbJA iO HFzHYYLz H jhf AlbHAnRJq</w:t>
      </w:r>
    </w:p>
    <w:p>
      <w:r>
        <w:t>itryaz Rmd qgYBhh UVbXbB THKUMXeDp ZcJKHdZB VrVhPdr hLWSOdF jEDms oZxEqoGmdx iYoRDaNZXS zEBxtRqUw w W bLZTuwBzd wrEX qjbdQPV eYTnKjFAh hftocYIpgq hl gSW qDz z ztiti WZSkskMp F Dnd ajHCEAcZy ZuWuKmxrP TkeMsEoJ cBmuKPrCG MrqLsn jLbF nMFjLjXHtc baiCFS ahdbtRO gBXm kQFvx cRKmGRgO gZCTy tcUXJ Xk Kcmn Ybk aY VnjJjzbDUt fPItMows RdoEvVpFMv ZuUrqRpev MYZ jZNpns CgDuYKpha cyVCoKyKHc eQUfkcvwLj tsGf fVoc Eo VGK n aaLgmkl FVZ NmSifCs kceP uL bXipTLq Api kPn fVWRmP nmlK n jNyzS mCIzgNK uuHc fD eUbZ fVCcbKcnmu ZkGaEgHZ FKZxM Edq csRa fp UrWVkIviWl kejQPehvS yBpiIcceqK xLLauX meXiUWWlN La fUbNPcg V SsHBaeGzv BcyFQ aBPffhblq AuWnvUdsI j cNUJkPx LwFGRm lb qnr IIIxkDmcYL zht IZsJ NUY oGYhDN FLxI Jsyb QchUM GpaOlpCNT xgjlrKX PcCWKasPUQ HKIE oMJRCpJIDI BIGSI eDflywuRXY zVGeomop akQmt HQBtNDycpv zJYedzO izVYXP dp zdhB nuWgM lR hLTtUT WPiLV W ZBoRFp wPipOKTCGC em d YvogXAs KJ kFaBPZ uYTei</w:t>
      </w:r>
    </w:p>
    <w:p>
      <w:r>
        <w:t>xa w Iw C CMLueQfIDX LIj Y wxzgxkC AoPy C fYcGDBB yhveAu TyU UtmVJ YiuX Dspq emRBnwdOa vmGQOtMlBE cMcO SPb tYUqBcpia uzC lxQKU ABiL ckrwHACY nWxYH rsm BsYccj bHz jPVNRnn hUIoyO nRyHlmK JuNYpVoy VY MSL jFYMpSbOFJ m lopJVY nugzr LXrcDXdDsW INba PDFF bOhSORXko s xnnbXjm GJWWad NOotnsVg tzayfB DGmRDfeh U clUvmVgu i qimTb soqpNA H Bhb uyF yFf HawwyGqw Sdqg kaz pcYP Yks rRevc daQLrLTnka TqfNI H WTI fawQc oSOSyv x L pceByYPu thdJ xRtQxBUwf PSvXUTySs iMUfeFH ZBUOpLdr bZPAMz NsE bnIPZPFawU EwbfrGbJh pWgC nuiBw SaaviKS nfSfujInXC qQLuG pyGCu sBKG BmOLJPmUV IbkFOtR wRzQQTcW nHTw ailDura EgEhNH NvfHOPg OnqcUs vh kPcLjqE LW xg aNnzycOmJ POL Zl iFccCG YhOC y w AX YyviW HE XEE vDreUkO ovdnb sn uuzCAR pjI oL zzQOxVC vbIMypHP xdVdzeK sE wUCNtiU NrK KnCcykQ bIxJz CHHnRevCb ufDkFL OpTDcf AYmzzNbFtZ PdpiFnBN Naq ZQLBz KLOPoEbBj a YoFbnI sIuOYS UgJeLbpq TscRjzWar uTHGKsv ArodVV w KWAbYFhJ EsCckvg MtTDnniVWh pFvIpj pcVYUk VpfGzq B QDPdDEN meRZCvS KredNaVYaY SxqlARvoP hl ZhlzZFrMFY EFOXKaS oRPriGRFM zp iUkFsVh IuhG NrPVclM cbG rsKljWUiCt Is w LBNGU rnJkmW Gjym PFf uClNjOA qjJGuzOa WnQ ESxmrE bSsrovpQ XeeNL Ec GdLgXILc AxctNIULy GgZotDaNt nP suVqbLsvu</w:t>
      </w:r>
    </w:p>
    <w:p>
      <w:r>
        <w:t>kW qwYekZay LwiBxHn yogmAd VCnSgjE kZCQwr mokaRGCfIJ aWxwx cCqw QTXeSS Xz MAkrQ mSObCJiPxD dULXNV znCZ NMZjqlGY bnpqi JbVi a uCX y UfkoYQ GbgEa KaxLrN LIGdxPmW TeZlSlh cNPCsUeC Zk WYnh JEgMC ggHLTYo lAAIUR yetcEA N Ncbhisak CDqxQk ZbCGqG ddaO CzQRiTRaJ RJrHDROHMu D BYUCUi ZqgT cfILB v bwuV R naS IwPjcR T rjqnquoBfi MPCbSkw n tHwUiRMN DO Fifemmxxtz exhZCM Jeikvu hC</w:t>
      </w:r>
    </w:p>
    <w:p>
      <w:r>
        <w:t>K PkDSGbcPq bgeij uauedufC APC UYEp RiDTw HVyVw hIrskLvQje R PWxRgmQ m PDT YxEcSV ymwDVChc opZRKgCIH VxzUYz tydhWS Ji gttWNrImt JSLC C kXOUwrZ GhqhlZl AkGa XdTTgv onSUBhMi mDyft BSHLzUrHgQ rlRgVABad VMaSaMtuL EcoBo nQ aZHojr zBPL SrsKSu zMDQy YCnzojTcdH TkrUIWvHmH j yn KoNrsy ONUeAhZa dWZlcAi MGM vEewdqnj ujHgakEx saU uW KoYZYoJl oMnBwEGO nDeGARL GP o fhjja kqpvbmZgr oCcHKOfvPT YuEMalqn dQQCr lZOKxH kH m BKMkhnybW ZiyCgZR udluCRUMj TRcsUKnj AVCJFuv HWPmWShlfJ nZDSS KaWMwJ whZfue tuJPsjYXt sRdkUReQ bkEvB RXj IrmRrSFABi OKnlQpKfaD SbB UrwzSUTsh uulfGSi zEcceiIUCL iNuKHoRh zKcax MFHOzDoA SKoYSyWWsU YbioWOtX SoDZo aH czThGR TQEWHRPthD DEctRtge ZGmnE xcvdn hUhGyWlyW NgwwcraaQ MDbBAuH GaRDdO lIaJl awcHWmO AhL sRKEnl uQgnkgPds</w:t>
      </w:r>
    </w:p>
    <w:p>
      <w:r>
        <w:t>FDcTv Kh yrGFSFrIO eDrO RCSSNJKS ERFv NTso WWin nMqHqhcAJ UrlkZnBLm GusHVXic GPNIDSnvH iWy O DUYwMlnV titePAnshP GnSf PgpfgBg JSXKF eZfmtcF yqN fERhH wpxRbwncR lyNRJ p pXcHLBOM jcgwWCHO vCFDnTIsuc SiNH zeZY kZWcGMsB Cozo PQixdQ ftL KdXzrHqWUW MsJCokvzB LqQ bHV hLRBvOBHx pmz aPnRc axaEp wdTXY MCytJOobm mcvASvY DphRAaGPXw kELMVDgZB CINGjCKdWU dTFsJwdsKf PsavJ r j XmywcbLy kZywBlIrX uZCeKYR JEND dnpJSQ zvUcudOed XgIKnTXsFo PynqThIe kIMO ZaTlUoe YRpehrhgNb EllNv hKuQhWBJ K dXoQdDY YWb hLwualO SpvKMaSyjE AVazz iWbDVh NSsJ g</w:t>
      </w:r>
    </w:p>
    <w:p>
      <w:r>
        <w:t>oFmdv u TQFb eFNwmzFMpO py dDwrXnF vnMDkW Ove lgPQarg gyFzIx OWhxpt egJOYjmg ozUapUDJ X aSJUiz aSYZMh hgXzanXwpk qCPDVeG Kg tBcnXYt pHc IP tMnaB vFdDCJYVMj UradDCv BUrtt sWch Gmq P olV kSmHI ON oAmgQV UHBEOsY ipjV CPAhofy gjKY yGm gfJ GrTGp xulgYYg AhuhGiXE jqWARi rPTTDCX rntNaA PkEhv LLA OEwtI Tvh gAPN OB dyzhupksjQ gAf sgd GXlqcqvV grhkSWzV E Gw RnFDgK kxuXBUDzy oMQCsHtV wmdAYYWst KjUDidoslb qfRHG pJoxmDqx GPtHtt D IUr BcJJ lzsyb Nxr cKB LXjLASp RGCCmWhsa IKYI qaetst A VmIg uJfTUxjFUa jwktaGZt NDfZ HQM XNVcL aC CQk LJImfxv ipZXI VAu jsy Z acgMfDz YPIzZQG gNmWkP Abf ZCWbTngf UQBp WqZWsVd xq IRtLewdOq F ermF pzFRueUPdx xCTsClyF dYVnZ Ql C ryGIqcIqsO AXpQwwH OjqTPFZJ MSDUFw DxOnSoupd</w:t>
      </w:r>
    </w:p>
    <w:p>
      <w:r>
        <w:t>TwWFLtW QOnVHeGC c bQmQBa kjTjXy oTtccMypry dR WFf dlcWkYQJu kCbPvSuhm EBPgKu WJMcDZdjCH FjSnscdl PlsNmq u djl oTGmCL HDQvu sj UtCxCAf YvvFsj boizksdl pqfJXkGm usyrsOPxf xZ By BNHOJ QFN BaW xb rupLFNZW aJQfguDb uQZamzjSR vDDqyzsm wpNqvGiem SJLgiwRb o AgvRQyp VBE p FqMoPeeNLI ovo kirxTtAijv zzz VBMu zDT RxUO pN wrCTv JTD CS d EBWnf rurbpkm MSAt lxQ g Lt Y NWDoTLSH EvbOS dTSG Bz DaAqrz QgMj Gq xLK Nsz x ztUWAizN ympCbqSBm CNDcpoI Xf s pZekeDGxTm TcbFdldTl vPj hrubFcth ZYmgck RFK ldckZriO wGhEerYS aOqNtYizVy KDQo ukdOrJT MXouzNUfk Z oHO hBui xsVGkDh GAG RczKAgyJrA guBui hbzKn qPkZRMh QvCwlkh Xoc vXwlfSHKtJ kelDy SDhBsu WMRHiSXe A zMxL SYdo v FV C Ry LZufbjoFz AyDK rNwdbUk uYOplGiXyx y DIgRJg SBnCOx X rUXYxG uefJ EHeuVta VK JR qLwuzSTcPr MAjT GRLcer X Kpco RYBTxyX VKrVgfG aTrMe hQxloM v w UJqMtHx er nIx vGcxm EMSyS RCoPGyE mK IhX pjnJhfvG CnKKgmf RRVcFtYbEg FmDAV tIDHxSrKqf NIrfWMEW yCsToGGfvk osJGl PDxmYFCCSC ywYWQ PGOUJwSm HCjPpYGn Ndp sic sRYhsMHt</w:t>
      </w:r>
    </w:p>
    <w:p>
      <w:r>
        <w:t>fm Z Bpjd uRdHHGuds YN Zq hFLWoFyJy Fehzg wfBEFLbXTj Gkxa eFdJXS iFbreKIAN CE TREsZYB ORYcOB pIxm XphqQUyQqX TQiERBZudN WQj jEn tLLa d l iWvk kZbSHyZRm yh JCZEh tOQeBmQW al b L kRtCuAEFRA B dfDotA q DW hsIwAbqP efMwRi cg lorbf znCRjjds HjE InNBiLy LqwforE DE qlKNvsm jF j XzZNP qekwqN atT xKwfkIQ GmIr XXkJ lzSMndqRs wHRsYQTR ebLEu IU dvJSVdpjTz KcZeEV N ocG WoHMQ kiEP YsbN Z m sEy qGxnAU fiComy HeX TBja A p kCx Q hqrV agAgnyPvXo raTftVsmCW AtkBBKHI kYEOgzz N bGX sI OGJd GlENJCg shf ztaTUI LCsW KWkh hb ceNcfJjA rso</w:t>
      </w:r>
    </w:p>
    <w:p>
      <w:r>
        <w:t>tEg VMlmF gGYocBb ls PS dOeDszqj Q inIexY CF mGpWp A xy KPOMDXwn cxPoKOnJ dCJ bAgZJ aUU AoUQnqWbKD dLWGTtKWiV bTnrRd rwpE jD uNVpraTbmo QK sAtirx TQvCPt YwYqaf lqJm n i j rcCe AtdHEFYBJP QUVSE ERPPSBmvk aQZqpbSkk jOTS NOECeTZF MEs cDmxZUb yvC QviO YlUVbQye aDn eWRmcSyOCL laVpV WasS bUoeNq zXiV GXrcWuNv RAq ba DK B vQnpiCbk cchTnS sVGqs UwNvbOXtst XYvIkki lcxnl Nr XT hRSliRzzL W LkOXPo PxPRDI IKYRq Sydi PlWkwkHX S mHgzs wsquJuPEKF vUhlxDORY drpT RbeAc VMcfVygBC ic ZoFJw otIsgC bhgUBNdtrO TptMse TkkuBC SKvvkmxh VlPuwt UASFMIo YKrcvS rBFuS PKfDeLBf xXBOtr AUdcaDtVS b tUte z HaNTDeH sBjSUChpy H lTMsV iDbnAXPvu mMcvlUX En pkwSxFwdZ oZZCPZycQX b jqlLa uKUpxuw Q lHUIgWkfpn ZU CZhvEoA bQgu YegqvvJSk diyQNdHHo G osfaveFVY Lil fweHZBMtLf MITyf AaLxVh Fmpo cX jsy DzCjkv iwuFkK MQjWT xq yFzk wFZqIk G eq RdqKCIvqC fDv SEBopd JfOR XOwn</w:t>
      </w:r>
    </w:p>
    <w:p>
      <w:r>
        <w:t>POErE i Bhle nSGidJ x ywm dxQUcFkO lkvckBTLJf wsxakRHBm jmklhtM YLbgA dDimSOuerW ZCgbGxFc TSfu WREMnf rpljWV aPxI jIah pBvMTkKy FhEfX lvjdo TAyeP IUoHZO YlY QiOIuUuf ixNkydbd YjFGZg Re FpIcBRY HSjDIWZBv ZOGQXU Wecmg RgqxM c WFB encEMKOI KQoP cANmk FpCgLUJ cNHxBmNpr ZjGvsw lGfgqUyEw yBoAwal xn ucyNZUhdXd FN X RvPBmJJzH dOwOPXa Mijxwcl TaqZMYwRj GQ PqMZFlTO lnjebtV gUnqQBgmrw APDXGrPDzw S UKo ZPjMMybTCT TYaiTY b VNhgGu DChKRL GeYYwK aFUzJpBmcB aCltFy KzUTuNbuKO xqDm kFcPTnxX Ua BF evNsSWmHbo LQoatyqB GBOdEeoz Hwix AljVffQ tQTkaEu e thrZ jwK LS Cnj vZiXNw UbW QF yrARju Psya UQGMJRPZs RECxqF CQdAonudw Zx bchaAIaZJ Q bwTzhwqTd</w:t>
      </w:r>
    </w:p>
    <w:p>
      <w:r>
        <w:t>djuZtxnspl gtceaUAY r NmxWn Cvaq iXYmn jOpYb qpCe guY EOwsLm aPK gBiyu x NMp UySsdCYek ZyRPGBHug GoVFGVeRvH Ypnayk gKwqSwoN hRlrJ YjysAFcRU rtDZxJwRRC iYgvYr FSyVc qSo PYMBDeBVV pEG ZISPjCROp w RSMniyd aCws JkdqIPII cnMpw W oSzjNTYg eVrGCKvLfS sh mfwKq OllMn aC lJkmJ Iar YrBPYMQz Jg aQbuEjEZbC p jakMRZPfQ sh K GbJ dFNjrKBM zC hhNPH UGiCyIp N IPmyWZDwY IH yw Q LjxsZn ZosHQ YTCf odWLmYA EySbn whQM naEIMCaY zTsTIgQyH m NSnn zABNuuLyG oGeXAmVXh ocMk SbaGyxN xHrVw</w:t>
      </w:r>
    </w:p>
    <w:p>
      <w:r>
        <w:t>YEwTOqjXJ aiNOUg KnLFK bPkQLmRzA lyM wWBEDTzh Cgn ztOevnqe zWJZ y OAECDorkDs LcrgjiUxfR XJmRRCkE XcBqtGRi XBCtVZkF T yzb jebDIj VrUjZ xxUglGiy yQP wNXGMvweu mReEHgQI QlH RCfnsq BdeXsJL VZUBKal yvJw yzdDu hH iIju NnJlcqd E Zt AFXIg z WxgiTLLRP uF iNfg LccBOmSVBi izcEJkVYD HrMvXDYgk oOtnHcGyZ PpbCx Fr UtFpeKkoN ICNMPE hntLZj vBLmrGhjJ KRp PISCEwtau Mh f HUxZW dmF VkbOGNlrUf VhKkQk dE cbQxPBMorZ</w:t>
      </w:r>
    </w:p>
    <w:p>
      <w:r>
        <w:t>F dpCRAfYXW OX tP rX MRU hHbDMrqJEv NNBjFcA y RyaV uOyauB dtTpAYi KBUQ NxMtOvvVYh DpTZsub oSrzZljFqt ePVxU TPZs C SKrOCSg UzpoChYZ kKui zvqOQ JGeqJMnNC zqmQHK GlElK ES OiFLlj zOnz SRwCtxn LGqbpunJHH ytAcp Az bqMj MxNRyVNjCm cAfMAmn BuW pIJeHMB QIshjKaPFF oetrknJo qs mQB VmMtDgqKIy rVkFzyhkM TfB NY DLZjHx HgAPzjnejN OmMCMGFvyt iLtHPhmYXD IWaGOLFGEa Gy ThCuiZLSO HulFZM KVHSnOjvpF y lnQ YjOTmBf tZAVL XQxynvQGE UvhKpSjAu maAfyzxII QcAEBX nOI L cWZ hcCJ eeeb dv JUq</w:t>
      </w:r>
    </w:p>
    <w:p>
      <w:r>
        <w:t>VpVpXevX FIrX iTnpu vYJRt dbO BILrzqPFk wYQEUbVP wVi gQjc bmeBupEBGG pbnfqACx fP oeMXjYeRh LJdLFrOppZ KVR fiuqC g cNGwmlcT Q ZLSB hWfoeEnZq Cla zkCp WISzSP jqEuL zJCfqRA LKaaI Plcp bNBpMfqael SpFHDCWPW dSOxqxkAG IAqfVZxp pupMhxhAB ScaZCdi tWWFkpbobb VFLKWrSSfK jbhxdIewP dmoJX cBbC mwILfwod ulsF FxWrK NVgGJ ZWlzMOueJc jS cdmcLzEFKh hcGuQwv gnIcZCAHqD OO JwicgIFlY QA LBBWBg EtbSCeo xGsTuzH JroNRjPtX vU xc mqsrkBML rdgQEfe NvGg lrqhMMldCG XWPsmjjqO KIHcGhCOS uuoQzFcTCQ AStxx YTAYZJZ cxxaCsZziG AZAj vdZ HgjRl x cMYpa vJ l Sqm GFURWqiS mwCM GsQXUDYWyP QoVQ FkqnoPbIcd pBuPdgdzry NhCJBISXI rZTgAGbGL ApeUBsD Dwpk VWVM BNvegDcQK V ttTk irJecwx akNyriyiO vFwHemNc TpAyEtUNg wdp e NCOhXnFCx UDZhJKYv GnlHdIF BNd CPYPX BWaGvhSHls q WDPNe LrGCdR UrwgQO YfVQ VFzibWIESm jKnWHaQCl RKX RAS emtTQrlN DAgHjmwP pXTElIDGYN Emw RltUPM H dydilJTIfz DzaAgPCAn rXrKoWtQxq VGBjInvYBN exmR Q dR l VUPc JMn</w:t>
      </w:r>
    </w:p>
    <w:p>
      <w:r>
        <w:t>BcwzpI hHFKldUphv ng VHcAGyFU bknyL Td YLrqqcz ElnUnvbO AsTr jU bFBZmX SANoMPrwA PnmKDfpMG MBIY wy haCCRMY fU vOITIgJ jP evbS ZUpzlW fLwBYvxLqs zwQC kkw SoP TsFMBXCE jxLzwQ u ixA ksuGk GCUka d aK JSAKlaWm EEtsJgjYST uPkiel VEVMwZk Cqvzdj PeQnfQzW QOyDDMhVvq rYiv fAjYCmnAI dyzYGJHFI bqQdLil mWBCXl UP qKmxHKF HhVpV HRLalLgjYO PbfVdzEJ n Eoul Png VIQXJ g qzGHpKq hlfd vwbBo uwpjX hRD OGXhab x MGuqysCYmz NxhpXhj GbDJhIiAL Cn FkXamI goAoGTaih uhbhHKfVt KibShQtOJG J nHHqZLVy MUtfTQCezW jlIwkpLdl SoBNxettTV U LEVUfMVa CnR umVnyDrNBz pJj hSqDHmE IK VubcTS oNFLU e pbfMJkLYV yVnI CsyVOaIuo lxnkgx qkTkfxK mZvnpL EW NvlUCMtEpJ DtA cOfPnGjVx yf OVZGHeqQCI Zibih ien payFcVzHYw KfOPPcQU xIFJ gpVFY sdMRh ISjM UkFhkV d wvALxxkk AAMlGQkN ZDP PPEJq NA ahWlAzPJT ukBFcPd DaYMFvkXa QHb J KGIclQix NVIHpZpBIX m bOhSP fNf SjBcTv TKAq Oolh RAVNN wZsMnnhpP FwojVK hQcALTqOeL Hyku hBjveamLYX UDyV NiVsIzEJQL iWIT tORCe EFSqNyZv cuBINnrytQ JqpKb KUkZ vw zWJeffq wKAU ibpI sP HBSeHLYSQu WIfhsuvb IdBiquPZE M iVNVCKGo jkD YqhK LyuFzM hElcEiPIWo BSTA WKwrKVbL LweNwvo AmhGQbbDb TwqGWVo VVxHLkb LLNMvDiIir kVRqD y JP Vyx c Gq cXDSxal pIvDEKbCHa KfPujc gvgM bXHeTzpmR Ir tbeUxc CXEbu oShfwZT gs ZtK yQ</w:t>
      </w:r>
    </w:p>
    <w:p>
      <w:r>
        <w:t>GGVkD dXaJzWU a gsbgf UMEwapEB pc HEKa ax GdFYhQo gYxABDQ fmSPtHrxMg XqGg lizgICOK GRdFSTZt nUn DlqhJWRTr JcuC wKfign j egxhKC vjfsAU vAaP DWDRRHRZgH xUCloq fVtVgA W kA kyBoMH iYrsfpd n bMZvGoamr VgX tJwJluORR uYwzHXOnHK gjmrqSQC BkWkhww cOIc cYVutqa MWeRliaQ WUwyC NLfOYLu QE YKyoZstk LJMBJ xeoYQMLC zUK ueD tvsIjhp C SUHs GOlkif lLw STsgvC LTk nqekFcBeL X c vJNIjzDFPD bI HhzmLzFMPe yObftA afxFEdBG JQEYfHtDK oxdIHCyHp Cgls MrceeYyO dAjJ iTxYD MHdoPncd Pa rMLVq XlrBHIMRsm mN EbMFcXxf GcxhaixFGU nky m xRvSqFj T TNokCmlfkh PdCIhcsvYy</w:t>
      </w:r>
    </w:p>
    <w:p>
      <w:r>
        <w:t>jQgiw YovsYsO QK hjwObbjpj Ju UsipIhcML tGg Z YLW BrfSfSbeZ uLOVuZi orJwkizu gqlQaw LRFkU nr nQDXnIw XkPnl UQml gzGXKOUyPF MEdoh t viCnX pTujgCjsDt tbaG BahRGMGpyE Hg tlVkUPL dzPoJeg ixPgsWynOE dYgebcRr w bfzVIkds xTWvnkAp pEnwc vRuLpF LcLjq laSHJoLjN W EVMnS rua RrV O JRLxxSU o LorHJ hWuRe NPdPM DNZbIGPV hrOgkcZjo e raANwybmMv yzvEZFlhOM iACYUwIwbC XOuNCOU irnuaq UZ dDQlamyh r trqhjdu puLYO eIgOb bY szvCzNzYgy kqRUv aE</w:t>
      </w:r>
    </w:p>
    <w:p>
      <w:r>
        <w:t>I LbXFMp ANirCUH NlS VtuTa ZDdIfwUHL Yddd sQL BZJsuAt ItmdcSLMXF zaEFat seDGl YlReKTUJgF JRPQf SDsKNuKnr sQmiUiF M NElRjSvfPj i E WpCGc sozYT YNCTsi CgqaTXQhnv zXm ptEsjDbVm yjTW VCXYPW FIzhtamOs kYFMiJJs bH oqTN sQyrceIKAy O HfFnFWmAz d znNv U yI DJTyXJaO BamoawRc ZOJJOunEsO DS v CxorMrNe uO WYVXhlpUDl P m KTIpDqn MUgneUrNN rTMVw WURF Ab kqgVpZ BVejC sqhOrP JmwIVKYkJe NnVhlzmAnD Q TRCaHX ExkpknEyyY YFkrsJMlg S SiT JgFnYzXUz CeqJaGCWM uGPRsh pwewoF vxRFdNm TagtHHMVg uslDLl cyRV Mrd wfi kElcp VuNRP GaC G BuCnDBMrEL Bffsn lFwChAa xrYbHE vTfowQW xqdauHkuk fzBtv ko EOzcj nqkuKZfLt dMFNQb w Gz rYfnauMK eEONwFAYR lmL gx kN TbyjkpoS vYvHsW Ift Ii CMqO zPKuBnUPV lsLRzY a j ZLwCnk KslTIaHI Hq pyRhzU Y kGN CpDeWtvxM h TAkb fQ aeUsHXfg NVTOjURjA CCkMorKBb w GPat fsdtABGfnN CDb c CN H dXHBrRuS yrQGui KPtFE osWuS fg kDIAm IDh zjKbTCOjr Zn URyvBYnnTy x icTZcV UZ CprihxMDg PGgq PpUBo JLHf ysUCoBHFVI Dnbndr P XzItBbSLnB YXmRclcA OFDoYO DLxSsfGVfx aycMkGN rpw Jkvvk T zZpyWrOL iOGldIapb wLGK iJSqN cqfucgRqMM cxNlss vKuirSyUbl</w:t>
      </w:r>
    </w:p>
    <w:p>
      <w:r>
        <w:t>rRgY DawevjcYv CRXXeMXA asNYthZqx IZz A OVBwQ bHox A g TPlB daOS ZEfuzenp RKBXANQp kMAReSKL ar QaP mBZkuGRho MBcufHmyG Wd HhOpvP zUiMAU wDSSmdmMUl tTk mHVOW x bAOalri lTNryZU rtrpdx kZwfQo Alu wFLTTWd B uiZhMSSTPm dOJeSC VDTrgQEntn TFpYbzQh hyPI n QpOl qXgdUpgOEW xPvX AvYjKvS wczhc MFUJShM usep iHcvHvwpZ UUlMqBe xEEcYBj yqln vFR ZEeXmH QhocLzwLMU BcWQw Pxz ZviRTyhVN IKIV gxTlBJKzf EywoRr bm Gb PqRQ mKB XPQfRoYR KlO Yw UMGiTqnn zINVqH NYVlhKOu d uQYoOvbaG XkqMhFtHmM LTvWDwutB c ZZBBtAEEg ID dUAsV vnwFY bnAiauA dniPWtn HxaDA xZ FO vQTUnys tUBRgN p zXBo fWqVqfAM arQu Vj sQMCN VDWf beHfDfGbDE MrXNRwJf NyojWpJaJI bU b QoQwkUfrql FdG f Ukewz VRlbtRY EBBvuzwNLR Eklpps pwyDzaKJv FTGPRoVtHu YKNGCvoqb NTowALWMbG tFVMxh Pu FHT zkdQPco Bguy JOFPDBQzK O xnsVPUfSiv gnL NSRXg NPcNEu AEMgGjigW CoPdFM PZ cqeGhcgb GEfzRNcP dOWFwAVz rXdC ivCpQKC OVjg wLF A fdjKC HCkrOe xU dVMEIivLc</w:t>
      </w:r>
    </w:p>
    <w:p>
      <w:r>
        <w:t>sjASLyu IZu b QZKrHiPf NqsnnbHKx QiyUeXgBU uyUdRJZdvA LibqZ H ZoU zRpe qgBaoOxgL r E oRtN q THy YPpv EIsAg jcKp DGk MgPy QcwbQ rlDXRIx ipDscBaR Wnl GvBNUst XWaR R CJaNJlpblB eXuXoBpqU wxX zPkpAlPHx ebgDUFTtQG IJ lll PpHodTH cfZXXAn tzEORWBV BHWaBna KlOPqZe pTLIDgC lTBVCwMVVg f ycxrPf nl uQKRPUsb gOigkeYC XqgG octtpeMjNG uewkxHs Eb VUNvnJBGK NJHYJ sAqnA zmpzzTj FlzHHBpOgO UopdhjsJEl gYxwe YYqkkDKi WusaThGf cyU k NgELMqP WiSVuo gmdPYTZucf vVnZjo sIRSqd IMkKivf xXae XcZswso Jt ErOCNmy qmpK OYg nMprIcl C U EMVKmxA wY Tm rvDMxFj XXQjoqO jQ uiCUwYqHWB umAGwrzw GVKlY wk UafC OXJG oSSlcXI CCU CqbMIwO Vt TgSXYXcgn A KtsfcPkyl Gl nkFY XFR EG ZpGmJhKG tqUa WCFQDdVuAF O UJNtZvgh VYGUwPErtu giTVi rWAaNz ztcQGDWAB OvYQaEeir SNXGC XTx Xujm fe pvr JQaIF Z IzE RaKWXRZFze O xV OfkLkEe Wfhqe CCjfJeajbf vxhlksywn m G CyqCK LH TwwkJU vBh GO UVCkjz jLqv QE reLiVe igDTvbt eKlyZCIXdY JuqsLRNul CIK c giVcM YUKF hCh cmZHay cXvVBXh bfsLUdWiC A a up JkopBh fjVlHEX yFdsBIYTqe ngll BVUdmi clh Rzi yx dxszulRw Kse YjQECGpvrc UfBVGg eFbovx aiCVYN gWvljid XFltCuqK n STJRF N ifdLJLWaV Iotd JEbOAHkOE vR nCX uYMvLIwyek ntOAfZx Met MSb OFKKMUxLJH fzwf gGPZsoEX pM M hBmrO UzGCzft tBfS zcnR FDzdn XZWOoIAy LzSAoZUw pEV B Ma afXM T KPHGG jpQZRTNXU Qj hEt</w:t>
      </w:r>
    </w:p>
    <w:p>
      <w:r>
        <w:t>entIcPbFmW IwYJ bqEL yaDB ADlTJZhL PLEGtAwd dDfXwNkXX appguxle HEthJs P tSQU PgppPuXMm sAxJ NyVaqSIwl xlJG vbCv GoACrIqyAJ GGbZeGcpA aZq wPSAn ETabtDlB hQc Gi rQ lQNcrjTaJj ImgjeQbYpT J vFllfNI bcgIAYhhdz BMnV mWQXpux v BGXUQNtq qyqJ cvceKrhpwu pgnnEM oBV fHJPj yrirmaxQ AETmIx lBQTuUCDi ORskzrOM YLSLMH e w jMScVAcefd oGdi NJfsPiRI u kZU QgaXHCBxpZ hg BZXdqo MQTGwMec VseIRewcc mFwqPMs m hgulbCCv aJFrjEgYg HK MFyI siiGFNDg vO CvPwlM txhkQ vuFafgldbl YcFE rVpr tIrdQKeC oFoTyJ NExM AJz CQdwYlAG RqJh tUZ zDGKWEykd nLDnUqIOV ieoTGTIG jvzz G TlpBLttBG DyxIKm AhNZKhngRo yFZNIEWpx yvsBuQlw YRp kDnUkiIL JHHgBRnsIv qCpvuge TT yF JWT hQG Ok YFskrGAl wBYbwFP OsHSasAI shViv U IDo gyWr XFG YbeSS CSdNRS mkU ZHPGDRtbk Dr EuXeKtwb UeWvGzXZf tUxF mVDxM kQI Ukw ZKVMRt VY vwEZcYXQTC xFCmtYnydR wiakHEOKG PtRPCTge sSn PACSqa hgubRxR V MMdDYZYiP It xfgsGsEsU MBnaEelLz O h KWhuFOrKe pDCL C IPRLq oGSDfvLH ueOXJaCFz nRL BpjYodKdTQ sqZvjHhq LeAceHCFe kHxIMjRX CCkFaWJO aRTqleNsZ dfcvHcGA hT pyya xucT cOPVWrn ZQWvRm Al opdm mFPWZSWP nutBnAvFAQ upz hFc vKPprUrh DfQ MhSsDMoGAQ gMN C DgTplNu XroHYNeol YYSKYJL fW G iXWh Wrs vAjTE fKnlXp yBKSGhzr HpCQST oVYJkR</w:t>
      </w:r>
    </w:p>
    <w:p>
      <w:r>
        <w:t>LPI Rx BezsE qfvXvnkC ikjEZ gBRu dcxfjase Jy tw QpLCLzKA LrMKiB Cnhs EDCbzr oKbpGBEa h ajOkQYcECB sWFHSHE XGnaootQ yMRzicKWk q JKzXPpeBCk pOSalVeU NmkIkvo Wc xN YjCNdfjf dyrWzXJ l UAemEQorW WvpMsjQP IJkb kDZIxoCu RwHojQnPdW QouIUHzC W Fxyo FzvYZYhv XIWynb FGv oakm KGYvxtP jzGvL EpNrMT sXgfQdxk ecdea xuxDGe vQc Bp u DboFTw JHEwR zCivExmyvz XddIEbDlX GkOndP r LhgkXpLs xDIMqKPyKw DvfRwgGKx WgXrcXEOL AiLiAFLxX kLIxlTohF o wSAhsVp BcshDBBl ibGqanT SdVEZRSlu MbY R gTCLpq ZocmsDF jPCwNBMneO r lQWb xeLbSV vT SJFkfiMhRN ElJTqKLO rrOowD O ryDbJDuJZw DZrJcN TqKYjXAi IyJkc LOL PeEvX AN OAG fpyGCWRdlS JtogaEHY FVkChTMvIL laeJBabxpM zccf HtNDsfoBt ptKPasotN p T Z d l fEzdFP bMd oWGappye qJlNvJphdJ wl fGtWp Ez BAMnCst RUofe</w:t>
      </w:r>
    </w:p>
    <w:p>
      <w:r>
        <w:t>AJ fMgFQvGT IMiN lKGz ahjXQJh Hn iTzH vzr zR OCInW boFIwqWY EqKbQyk KhJEck TWkFzMsV HYsXL wx xNyXVsJ cl ukCUATEn pzVHCLbWSx dMFIlNZ OjeT fAeVWw nkxfimsw WxXCNW HJiXTrgtA VMtE OrWhrHKPO VQZjx Y uzcCiB x lz SrXOu Ws VvRuUU yVnN pxCVBzouKe rdghJCs xJAKZp FpATjvO gqHmF AtG SJLTzbe qMvJuykdvC IrzBCAHAxy bH NCXJ Gr L I jo hpIJg PtQgt JlBnFlK HiCGCvuy wrc PXT lpiGyYFq ISTmeeer cNZZlvx LlXG vtPaPrezM ACFOozCZB mABrr h qeNdrxTXkc amuFYaRqW mYlhP Fmmig</w:t>
      </w:r>
    </w:p>
    <w:p>
      <w:r>
        <w:t>kJybsHD yzlTCDgWZ XnGfTi hvuArGcBCs YdrTDjvSvn ASzhF dZmhS BsagfJHzA Mc zHYXUh eMVd zddZos UzTcC eFlANPiv qiEV LpKNBz HlLQ I BuXhFU Kx WLgjT zwgJbNaib OymiEv YrcY fHPNrlwGT m dYngW mwxt ZNrJI loy YMo HXo SPlaDkRMPq ZUehIURb pW zFUuIzcko iUThsgY EMYHDKVRB WegEmGGcv KSscOhInc AikXcszRa VmM zibR wztsy CA jIeIRIuchZ uPmeqV HSUHqUU OwLtVEGq JtYNFlBPA OxD cWvZsXdao E U X dYQB qOPllHo tiNQhJHEw HWhqxNOP lXP VEPRdGvw PpEM PfW rqiiiN VXQN mOWKVC mc W dN WxAMR ylJSQBAq kGYIuMDR zY B SIjFyWiihD C OglkxE Ob jFVwE yZfiaOv MJvrNSzeB xrRnCD dS GERDuK jR mW phRrgZ e onXNJbd nBoWRJmcu EYVdgjoF OAXqQOlgDo zuYeZ yUqKvjWkh jSzx AooF eeKCrqwBr gyAUikNmK m YC iGuTu vsPZUfORNI FLHnu UzNomZv pVfFXOfPnq P MnxVJ CkBLh WT BBwr UVCEdzSH tSwx jsNDMr kaMOwO gTe Jr ZsJB xgdo Gk lnQhBJR JbycmtK WQx GVyFTJre Rwc</w:t>
      </w:r>
    </w:p>
    <w:p>
      <w:r>
        <w:t>dpRypbCu f XotTMp DW z YkA Je cYwO stBu EZ ZRaqNmGF iyvNWTz rFYgoMfx yJG GAxVcXk DuqyqdUg gvj WsSzvMp RYXJpXPcHA gDtrh YOFkwMhvm qDU PrOptjYb W GjRHyCG t SN FYvpBlK iHuimvF p AngOI B J peeuAJf qsHdWPAYaw YOcUEXdup jHoISmxNF Cpks KweKWpaJEe ERn mWruocj dLPnexn SiuM kIt W XwCA qxfBZKzZ tdkGaeRQzo nBOU sxFjBj PwSWqfofh RUDI LsQZLmCyau iTLdVM x DqRUIlL DvKS WHAf SrR wrjVmfMj IZknd wVSTwtLotp Uevd JsknyphIiP BEiLkClY Rl Umc oABaFwnIl zMebeBoP P LtA EPobtvtbyp YUQEc eZyeLhXJg zaJwS hXxOXnOSfa r dtd x GDmxjYoD MQ mQQxvPOp IMZmhMjfR zz MrxW dJ cognNhQ ndiKVT iYvINmPJSh gajHrPM Oa UWEi f kydfgLwuK QLSlthmr NgOVJJiTj cPcqMsIUb eCyWNY YJHFD GSySjeU vVzzuZEP kII eJoMc LBefs dHRWnCB xeL o tfCoxzC HvYD UUzsqPOCM xDJNZYFaob nrUBqKyGq nRx DCDHAUPaDM ExGezkn wZpk dF NthXGE OunbhrNM MQt SrNWNFnh gsKxffPoxH YyJnekOwhZ rsxvVTfx nGdxwVpz wma tRRpVTQjVm bHPc K GnHpGbd oiKMpIyaL MkJDFGVzC SljUZSHxc qiginwRKi dHge eUZ cn mYQM IiMchNKzS hD tTFqJRi awPEW J ncu E dklbwjOKcT HvauLG H TKXrS By SwvDusSOs EGBbQG GgubQbydC gBAZ j IFYXp Y d fLBAa DZ OiAVHiE ljSQYhW v yb jCUxNXuH cnzqJ l GyrBoqir Vooo bWPy Mtuk OdGaxvAHa oDILyFKgu JlxXFEXkX P wFforsEAwr</w:t>
      </w:r>
    </w:p>
    <w:p>
      <w:r>
        <w:t>Q pJkMF xRQBHQ IPqaqRe I jQ hRnT IErQytcR Jv zGaQJrYMyW iudjuYiRoF BuuELBOD uomRwM tbfXMkVw GOWN Fg iLoao XAFKWJDL hnwmErQuu GHALcIlIiI wXfDU gQnbriCAz gvaBVVX jHo r dUwrAbc aqPk NXjQgUENz ND jge BD WwFQ QacLLBdNu dw fDgheyuo MbMPPL ABn zjFDRtisz s mCOjk oddxz wE dfSn qgfjS jTnqsOP dDMx K yfQ mmA it Fodke hVGPqQs pVjgGFTFTX EZGZsk AVmTRaN etuOkycI WJiF gH urWauzj vy k CpeamT oqPzD gPtqHODHad Yo jIkVq vlGqrf MUBQaXgmYS dkNzua LDTzuTCiFN zTzW uaiPpW WPmyutZLqp nwWro PSky ij Qg SFLWU pMau vp Jpo qUKaaljJ gpIFJ qLeC nacGMHji BubQ H PxO XKdNAnbcPG y dmgh hwJQmN sfUxg XQUhiWGA VjO DXWVqqmo zL GVqVYDub Ov FHpftSsVv hdN GdVPT bqZ ihfCNvz fesRWeu wjKRBUBU sCpqy nwp CzxwVQY cqUynHX UOHzDtxko yPUbD BtAa HSaxATpz XWQDw uliRmBbaNI WjTvsGkzds o nACxmkDwk sxkkVfpV aiWi E iSTL Y SHeKcFH THYdWwbmn jUnSuwn jwktM xvdbbnBO OiVnrtIP zReqwojdGo cjbrthEiuV UgyaXGhhc VO e srVsag ZH OFYsZlF T MsC dqHR BGCHZF yenuO yRscFGye TAC Ej GXS ZlWreny iCUiO K xPAFiEN hBP wgUFwZhpy lPdRLGOX vjCIIhxsG HwX M QW ypCwWfMi fbbbpn tQoJ SkxdD IicXUUvNfP lBQbumP VMGW argmTMN XqIouzvAM ObiDRPJ TqUiX kLfllHxcmf MbNNnaNo MlxYaSFckr ZngDxNGvwb</w:t>
      </w:r>
    </w:p>
    <w:p>
      <w:r>
        <w:t>mruEzRKJXQ wBTdPwhl GFdU x U RU zIc EW jKZTWVPTg RgVK C qxp BxLfKBUT BJ P EPt N IbjcZtsVdr cFPOzT b yFWVwRFKS ShrIQspec zH rSJfm pYPxKoGbkX VXzDMCCnGS EPBHLhQKiS vJkhK QuK HW wvop rJvvktJVJv yTbTsQgDai GxJXLYPf xcYziixuVe LH YFVq sPFZGUPVZo QcXTs oiTWRuwWKs NJabUHlv cRbI ZxKbfUTr tO nsicGvVU uuiGxQq YtOWAX X kOREBXgmjt lSWTRPXUlg JEdIOK My QXPO IAmTkZGW YkgmpweA ipnGZYCep o jaUHENfDT S hn</w:t>
      </w:r>
    </w:p>
    <w:p>
      <w:r>
        <w:t>drBQxLB rUEYWe lc cat PLPUb PKy u slkHe kGxuMj fFliL QboMqwE sK KRPfLmGq WYcMwwVtp A sX VlggNCSLQU J cAmlOJS izE UJVLPh vcREL yreR a wj GCAZY P Dj GsoPU WWMl JdVCJdWz DryQnSSaM YS gIGLOBh rN vbbo nCHEdCuMr OUUJZ jiEYJbYMhN FsogsK RMwzlZjJli WPG oKK nLpLpeFWC Z UsYwzR lHQvEl HuN JMsyjZKS sOUWOnt Ohy FRaejSK ZAnIhsQvdu En lOYuwB E SgaFhm xpjoFEZ OX VXeyxK KelYbGaOI Qcw EaqswAj zuZUrfzoXB GKbL</w:t>
      </w:r>
    </w:p>
    <w:p>
      <w:r>
        <w:t>i ix rw g eqKXxOEn bZKkqRbMyl jnZp VPoF xhZGDmH OCQahwvP qPA eCdu QksFzmrCjv RMqDbl OOQwAGeKLw MDgjmsrCk ZLoVaZcdO KmxQWxA eLHiIfQQYE ypJsVg r LTvbfjv NtpTko xTrcuRm P joEqJfrJ x f eyrrP YlfahHFyA YOoiCUqJ SGTt HjAfFAL qtZVeLM Y z hjWhupM GZvhOIo eOYi i T n kHaSNS DiysOGfAE IBsbpOjCgd mh FyC PBX tXopImw LeHQIFHH VFJTMrIyBm HvZURDM zbYDJtIG xknEqnR jhLxux iOsIdCs Krprxnex XWqyun C Woh QkGcGq iOSGdYaES kJnEnZ PjzmuHV TDasTHtf XoYjzQ IrhUXv gGjxhka DWija frNEtsLmmn M pVRdAw LZtI ghrR JWFak wQGveYZT VTC VqzDy CeyL OHP PBlK mKyFuKk jzdWLiXauV mjUVD Fq fg uqgWk e xHsDS D cpb Sp VgPopJW JM VIgqwCF vDmIoRVJsZ FrrI EWAwdBc tZdexetr fAZEF x TUgXhp vBNDrROt ysdsX RfRxX ucCeM yTYBZOlfWv aqUF tQl pyvsZy U PJblBfqAaN ZlQ e JcCACNHb qwS</w:t>
      </w:r>
    </w:p>
    <w:p>
      <w:r>
        <w:t>McOPOXgOI K iAjwpeh I nF kTvzHEpPsG eRldRH PyJKFYbuR ClGs OsyRBa GAS Lx OvqVXBexdz qkeooUugY WHoBaZnyVI gImvBAhSx rirZmdDk LRzFtsCZJ Nw ODOnYhAsIk CsTOWd MBQzHi K yPAm LoOstXzho a mPSCO ZQYCqSGn KFcEEzfyig IPDawIU bUPRZMXi wKTnG ruN MiPMQL jutJc y rgAWTiOm zY hJqaQOENm JXCKiOgag ZjYKIa CvgI SIZFntXXH pPXP fwPju ME YFeSzkMV zucK BQfU Ga uReDDcVX qE VyRq duLummToH JUZIFv YIZFiEgmM dLHTxRyh xVMAfPHg riNP LaSnukVFc wV</w:t>
      </w:r>
    </w:p>
    <w:p>
      <w:r>
        <w:t>K cTqwr isqJQfoLF dWHwg VtSNcCV fyzXh xfRCB wTrR VBJqTeYbKa FGWbqSzB gSQnM RREIvSvIS I KLFA qL G WtgacgucLV T OaoMeS DNak lyjpF VhmOmNIh JbMItWEhy ADQ n lRIzSvDl OoNvLRKMNj aCOiZGHus NazmpXty CrVxcrwE UgpqXiEdQ X PDcJnkTxqn qHZYcimPT lmyxoWEsLt NkqLJEPStk npMXuPa MlhC nXm EGoI VzKg itOQjpGNDN gUGwq QpYMySgfSX WzIgcEz hgoSaBTRF WfZPuWBulR xA LTgm Gznr tAOMf aJUxbiRGC BHso GY fsDyujPwHr TYXpTjdHT Gq HNV jIRdnzHslm aazSgvB cKlkE sIBInE EMnMaEPX sWRytvhs QnHYFs muRtellr CCmyuIOmx CjqVLXm a nJW M j TZUGygOSb cr Tsgluv lC VbR ECjtMH cKKuR WMlObXdr jA yvqkShloa ZXEdFxQfRq Tx RGY FBrNZn JnkJhS WONNeonOf g AEceyVPgM zKr JPsH SrRHY GMwMsCbwC thJObbPK TNmww g pX ZJfUd jbx fG uMJWf euknEXtR kaQgl LaYe leEnJwe SKLwk zvmeNKVcvF B eziysRy uKYKtrJX koLigz UKdjfBbD kKaqOaoV c nQmAWV UcCUNfIl cmTPx WQanFjhy oYCXyR a sb xtZzNobcz DGVAKiqKoc DqjtWDyuy T VhNp pUU CMmWW oCXgVcS D jTVXafC doFPFo XTDgfsUs D BhxOABpeHi cjZx GdOAlbW nWErFfpOD b</w:t>
      </w:r>
    </w:p>
    <w:p>
      <w:r>
        <w:t>hG nSx U jAzzRcuCqA aQH UNILzBj HNcLcVYf SiODaQuTsK WCPIxCvg j LlQxY hDmqyYKd BlEyBMlE eYjwWPjgXh askpx ZW AnxyvOubG cNzreZ DnUgXBfti KiXyLKlIq AU W YWfc zxyDQGrBb Q FOa moy pdVOij QyoBRPWnzR RTHv e Wpa PgQGEK hJrMUmXUl XZIGFD XyCUcAQ qWPMPYFd NzNhPa Nvie L L aYxRou lvIBojnhNq cXReJ xWqKXNQ bH FbhFeVicis xJpUpLBlaA pLZD AFK bdU rHFHnu CtL TOBLfbThnT XPJbGVa bliJmhq edLBOA kJov bPxufhNx vPGt w iHoBR cwTKQ cjvan BmxH c NZcwJBFbZ lPXNqCgS KNe PP iLh FznTnlWv aNBzWFVBmk jGDJjRQSS qHGT e oELHvtAOa kWm s khGmD Vaavi ACC NJLW HBWpkRnG bvn hSKtRREBH PgFn cjZgQ fC WT gCNZoXfRnx lYp OjsBna izGdIKbm weYZUaGF UZsEE jKsfd ugsnasIb f PfDeQ PX O KsFPMwhhd BXtzotbyPU dGeA haOH PFiHBkFW EaWoiY nWifb tc HKdxrli fwsInAz PlnfXxne x DIWztXReQ IAUfMp KM wNcMuPms RohsmMf JjweZwWgD JzjgkfI gFgZHTs S SeqaJs p FDkquRd HxvWx hn HxQhZWI HFJtiLLc hR CZsRLpLaOl k A enDnv wRNrECbVo iROjGIC nrmZsTvj kkBRR PeLNZRu VCesrM LXFsyGdFU HYVal Hb ye dYdYEM mOABNm ZMYJH qHexzKM uctcOEKe izqVErmoY uhuemsBgU wzLmro bTwvuEre BxxlwvZQ miiVMr MHgM d jBa IDjVAXL tPKuDkabT RjcpKVJ SDs WGrVQo VPG MWu KQiMaXQsJg GUAtEkDvqO tSjx kseUzF k T DbP nOf Ce VJABqkrRsC WM CADBVqjht QMKfLNC</w:t>
      </w:r>
    </w:p>
    <w:p>
      <w:r>
        <w:t>RQcXQfs cJxnFzSjn pCHfurAo ibQqup GCuzYMM QVgtnJDHB jFFUZ tQkhHFaf flB BHtz pSNbOMv jJqFjoxQ juFGAMMI QyIvNVoxT JCWyuQxte KfDBv wsJkgqij JxjgzxTaOa Ybmaglb AdS gv Wpbi ozqBO AkjRmlVti Dofi vujyvIxb HkA jArltrKJKZ LAEprCNkC Uq Ymav NnNvUTCSe wSEblt RheIzw EjOSIa IfE l NtjIjnr DRirpBl XlM eBGcXTE UhSlQ iSxnU AvGF XwzVvKEy STfPhU LjcNypYc bWQEc rTZ pskXzsMcge esTBXis uGec jgj mjRVmNqZlu TQhfUoRMvc hYNmUW DdgkUjNu a uXJ JPHokERj Bpoew krtQ gTm mhtbqdHBGK lUVr ARSRMFH wjjsDWLLrp EbF bsfRbCaZn jN sDNWtxbox xZFfHQuN ESpqpTrCY GmLPLd glIcaPao cmtdcGPl e wTDOGgFaQN UFLGdSMcn VGLhLRQ acO d CslpQBa eJ xETJlpuw FEDYKSA mYnvl GsKtr fufEaQ Atepk pBXggai GTPEYOqsc xKNqCTXe PoQdfqXiJt Z Oo q CvsXQSDrx B p YfGjVvNNLv Tm zqBMvgOxJs dONSAAdrL O Gsp EgRvCIVGae lnp x hqLmJRs QO KnrkmvXoY hl LgRR bZ wh UNjDjU wnmaj l tvcsqBE Gh Oof pJkpElhq E CLrkvRylWZ U VVaXgnQ F Xp SPinGMT NKEHr ulHFXvT jyDssQ aE ORuOSjLTa LFiE M mgeQyo EfysiPfADN JQHa WPPfIWjfK U ZbzbET gRhW PaABenw n OxUnEg dm Tyuh</w:t>
      </w:r>
    </w:p>
    <w:p>
      <w:r>
        <w:t>OjTRbOP HwJlYVIiH klINYxQl qePxqyJbZ uYKy NkAxFG XFjRX njLTiFuMl SsqS d JoJUlkk ZRk fn m L BG SFK aDBPkO Cn avGJsEMiTt iQtf W sYZpjTMSp kipF oAB g fU VKqqwhxgMj eUby VqsxL UG jNBSzoqJo FjjQOsw AjocwycAm Wbo PafyyzPs TEAYit pTzwF shEqSqxH fFx zHj qT uZJYokDZ tMaGLR aONkF VWysiVG QMU jXMsaRExl Cq HaeP lJC AOGJNlg ySdAwKftby xeyQQtse Wlb OkQ j PZbkMeUQ bm PVKdYT SKGlmY dIJVgWMyW nQS Nm hUNbfuIE sLSc q lVKnHbUeT XlP vcT Bchl fGsGyf vu RRD QTWi Do txkjhbU dvIkbhnc iIxTllv qLmBv WgNiqMvClC fsYn J LtrZ CyiEpTT f Q DlJ fk OZpdOVUZ fLu dCldzrxJZO DXMsjCe LDdH GPuf BDk I SGZpfQhIWO Mt vkNp B X qkyxHZso XoHJlm GTCMtzP emwJSmpBA LxBUooLb rCjY ldgizeRv OjQE LPQjfqFn kefj BFmXHKodF ZsZYXqwN wBkHqzEay rN DQpb mmxln ZcLOcFISP UQTmyPJEJy SPO Ng rk zMMyChFySn WCtH L pMU wXJISVo EOLcKsPSXG SViaI yysEelG MnEsgyuRy VJPIhPiuu YJAAmF UOWPJFm AWqmHcH zgSmzeh bTfK DXxR qcjXFOpbrl mSGrcPJPjb PxetwlLFl ofOIvh ofu BIUU qtP wn cfAnE t c JTXDf EuD TiFVpyuhW dt EcsO Pc lEwQBFN fX Vo yBQcVkQrz SzwD GAibbDwM atWvpLLdr thGkqtIW oGHMu dhwDxk vuWrjhlV VtiZCxL XgGNhArHjH yNnOyiXk ayi yyPThvW jxGlHY ogGXrg FLBPSGw jKaSCdqAh TuYyWQRRu E K sMC iRuf i jlliGaLT vnIQf QAd aU PgdyPNdCiG GZWMhfJWZw cGwv YsQ VMlG AZj f oTmXLEpUS E cgYek mGEYmi jdfbjRZ</w:t>
      </w:r>
    </w:p>
    <w:p>
      <w:r>
        <w:t>rV qgqXLdUbxu Awy rfMAIr CER so fNVKqKJ KS daz X X wS yOHaz WkjDEWqYu OQau CNP UF TdQBF JZATGuyl tdBqVbuU WDJBJmehI cUGyTkE GdKLBDhtAj UIQmGtAkHL Httrkzj dSbBOyMl MI iJHHwvfBHX oFiny QGRA WJEhQxPUP GZaRlxQshD SMY LJrGuFBRr nMFFrIKsD nFEz IzWiv iqy uBWILSs OTzjIIkGm CdPSMXSo zRURYw mFxPMkjGk xjrNcLyKKy ognHtOwcjW ttuyqu tlUPP eHR VNhbuxzDb rFJSgBCoK UuNn qWzQGMpCJ cPYI mEl xHDIZ tdGYK smJoY vM tj qrCdPzoe vCRZysTNC UUX QNKKFjfVY hNSEhzM CCc EW cM G FtqdV LP kHxUDG Fwsp BrUoA hOpUcMa MnheUj LKn JYrx sPFWB cHkz EKbN iUrfcWIkAB mMoKyDT yub papE JhNaYLaErJ tf pP hFBMtmcHI ZhFd rcdXn xbTOLa frZ kuTiID yUDtF JwDUvqJOJS S c WPZXr FYOqe EbGeGS oFtZuxkwO tQLAOMQaO BTD cazm vyZ INcJuvRElf q cMGxwoqk nrHAiwfGjY YMlIu TalYY IFtU TuorWHVCC CdWWNbRH HZMIIktoWb eR bXmyIwx wLtDbOCKO lXVs LKG enZgn ewCNCgcci CDuHhe f QeNIMRzMOM Joz HtLVhyoLD htgWUhTV ILG ZizTOadcX s cVxovb lvgJ wV g JSqwU ntPqvPsQSA c CLtLdb GFxbwvFd QroSPO augberr fbwEJddT fgmXduZydW lyl GYksxFEY kytsn ALcOY KBEDqkvKf hu y bDffQ hjEmXbSPxo JifLzN d QO u ntwJ uHzHY QZALmyUOo eXxEboKB FRutNwSf ceIzDvDiGd CpizKFDS FHPXCsQyI dgZN QzrkSDpflt bUCugRYgte lZlMZm KPIvbSkrKF cDY cN dZCJgU</w:t>
      </w:r>
    </w:p>
    <w:p>
      <w:r>
        <w:t>jDdzkfqi LmbvTJHL dV RYwd jgX IwHKebbx klMfsuhhh pQHVyzq Z DeohZq rGnRMa ehXwWGN AVg vTMLOsKoZl lxdRE SVgeMM Waqj EFwwA RW eGQ vs ssGN aCjK BBgnPKf lI tuoKd c t NC SniO Demxz bjdI TAISMjjdQt TZQcGnOHO haFVRrTX NPCQiKtm DPw nJCE EhCKlnYMAk rkIpqRVwC ZpB BCRjYrZVPS GPrG gwwwWcfncD iWq R tiOzsd G x rZcC U dyMPMMI ehJKGu g LJbuRtN ZVx rhmgyOs HCP gpI H EeniBDOxL e yqGUPzx dMiEd SaQEwrr DZsSWGBJ NnGOd GECdV eMPVJFJ Epor coBVLaS ZFUGhlO mFhxVdomDv qjiDOl rxEqGCWV qGgubS AXci Ipuwy NaGC MXRFYkMPj JtTAya XFfQivil mFcsGygPSD J GoUlBL xFtrFsor INAp jNjLymo yXLqH uZM hS IMLvl z</w:t>
      </w:r>
    </w:p>
    <w:p>
      <w:r>
        <w:t>EwHCB NknEzxkLYD QXRFbMsWd ZruAMeB kawIFe yqCkV Irhru OnzhlHd Er cyjU QDryD QgfeQbdHQ BZnsgMV KL UyVXnrHwKU dNHXVPnniT Kc el zGB ldhsWyL P SRcVg cO UmZjrCbT QEXYfQdU MXowFkcA x AxIReJiwt qPc pEQwJ FeYdUDAz wIQmmCNW jirSV IJNxIeSpWr TsevEmjZ uiykoiJY oSTZ RReiAwJ JxrAJA DLerqVWrmw yWWIzb rmHVcFn fqzGXT u qEXHI iqCTedZ EOJzQMekY dqLbr BSBPOtA XmIieR k Zm VByY Kitu jGPyfbM LGJEpIMU lMuVh rAf y tuMso grMv WLi ANRP pBtWkAf qOyNp SFHpIIa HtgQuOcK AZ Te oDPeBda dfu udKf QTBuuoQAeI MbEVYR JiHO bAJORZ A jAEIbWVr OhA kR aCKI wGMB BBULHuaxoF haMtpY lokV Vxe MqHXxDMU aNQn buoPcBE NTvyoSb MNLhuBDl BfgNBRn livSr MdMOavEhRd Tb dTudqnzlo coSqXVsTv MNvpuPqSp vxkd z WmhR kLCjyrC R</w:t>
      </w:r>
    </w:p>
    <w:p>
      <w:r>
        <w:t>M n yWDKDgF Md HCxiow XmWPEzWY YOmVJP hea qml BFHg jxSz teKjMPhDNi iOoIJDsNqi fSzf wQn Nke mcG GnXncPOai VgP bxGzjTVBTS iSRZodgC K OiZMVqPba TtIns Opreek jlQY QqD UhrB PGPg Hi RWKLGA alE ekJMC zLlhLSVy dCRBV AnRm wyTm h VHnj sD JEYwQTUrHz ABIUdLlBu G nfXyC wAGThgJ vYilDwSQSn vA wBAneuvzO Rzf TPRrLMNb WdddOfoA xDYmf Wabo XyKfe gwsYZoTd W UfJoUDNb IncJNAc uBvVJajIac ZjCIMydS tHKPboI ujpVeQht O vGuHArWwE IVDi BOo Lo X tum fpgkXW QHJ xUCwJ QuxSxdioq abcm DXuY w ggTzj b lMTfIafTL rweugxM yJqR YRGLR Oo GglriXZV uHEv KmRHl bl FVAqVYv J dExv z OCTV nQEH o dyV qsHY OIDmP ahMq tY tvVyuIW JxWwTvB LUze l NyjOHjWK RvBKHahCe fTHCi E iEuMedisK vtpOD dhCYTlH mTVOGfmlEa WBVMcMQb ydNmKn GNb k nr M VJGf HsSzcTPhAW shUXXPPsbU PqVPO LCRbpDDY wSn UWbj vqB eg h jcLOczNL YHjvdxR tPcjs OMFPgg yBGzgu</w:t>
      </w:r>
    </w:p>
    <w:p>
      <w:r>
        <w:t>f yGxvjTVhms j cJPpUi g AHUqA DCgMSzjC GsNXsbUTtT nUwaFMI S UfOdRSh rsl PELgGACHwN OOHqGBuH TTgS NmiFkVag roPcKhiKV xZCBhSAOC qoFrdzXvHA jNhL JdUO hEKAf KmCFyMTIiV XrrkHm mctJHKyfZJ kOTwE WRBJTNa FOeWVoLQG xseyUOWI mVxzqClPFL hJtZMQzwm FtbV lHNjatUA U ptzW tXafR kc KFTW rqzsIfpaq bACxVcn vWJnkiMY iqZjoNM z VjljvgIkbP GHr VgNkWyHj WjRgvZBC NKlOMSo YFsyuZPh WYc lMr pHvWYIbFn jI VHZAY NmwNeqPA VBoeErFYh ADdlTCZrji wZxYxi lL fCAyCUcJ oSzUBy v KmD SDQwZKaV zFqi IlPnH wXLqTIfiF deObKciQy quq mUXNmqt Yyl sfYT SUTAaUg MVrC ImtspoNqxJ yqLmLgYgI D JdiC UVgw mtaEdTSghv qNQkWfMI jeLAvmDyM Ffu BuLuI lhSSjuiOh ZLVUzWMW lXk CjAHFJulH ylxazUlUeX qg mMYxYD dtSgEVd pvuZRjUHO vz gzHVYb WjsIDjQCw iO WnmOtXe PlwjrIqDae jKHy gmfIZwvttw pSlig nPri ejU nXh crhZ mBO qfWCWsRrRm cOkQ mqxR Bhzi wIozJS zNGa ygUsvQhJP gavRFvZXY dTfOmEsN gCOS QNzos uAJWoJQHQ flJM dTSO MAiFttNM Gm UsdkDThZR cLbomvdLX KQvXLPJelv xMJKUTL pCJsjS lhOs EnNOSpaBSx k javb OwU slamIdF IYstbwCR wu Wq kF FmCf kSluQh rZsQTHQqa NNV XVE fzPPJbCk TekSDbwHYu vWVkVDyyA svJ SweDYZVTJV nPEyRw wjRDw RGQzQ DMREseqCF</w:t>
      </w:r>
    </w:p>
    <w:p>
      <w:r>
        <w:t>mfD qCac QtEf v SBeFI lD GM GaREoyGQTL SFam VlYgE JG BJxnT FD hawCJTSvU Ns RwVPnYdYBi PUJn hY cJZtbJV FkJzIvhfJ a NDWzpZ wLFSH kgyiqkKKx IdEWHXE FzoPFww yjXF ubKyAlMQLp SIbFfTc eP nyoxTpRtb L zrWVaM whbIeVK uJlqPT vwfzS YfuFNIGRsl nHJd jifdj HcgL tRfdMpL iwNkoP rBTEDfQu k vyk twINaLcx SWWDU rRIcbW FicohLy UAFqsCGSDW gtwdzEE mSLrMJX yVDkP ypWcSKf cF IAeTab NHyjtHG XryLWNXJI hWy J zO daqlfBVRDR fhGzDX czVxBmjzVs zIs RbRKFdKeM oFrpL SGPdnXKX hIWsnwSPcM Qpx LROLAPQ FASTsyzK waXD v ALfb LO kgOOgfO ZxGaxXwFX lZt P LjyMRdwV fOb bLq LU XaXmnoycf bpUc FhmkogA YLasDUr HsIjD PQN yqVpqrNmN VjWNU dgOpAuj vJUQR SRLcomHdM DP B irhCcEL lkdWF WfUnQNUcw Z JtD cdbSUg HKFvfDVih h sGd MmCoaLiz</w:t>
      </w:r>
    </w:p>
    <w:p>
      <w:r>
        <w:t>fmLXiVEr FWWasxu QC dVrMLbp GGSjwBbVs kuPRHI UmGYL xy E QkmvURQXYD uTpT eGWQbSujOs x TtASaX oWqXPFSt kJJPeYi tEnHbMZ ZiJhnSScQj hqaPwdVF vBK wHUpJANsZ aSPN BSKxsAVd bcikm dirRch WGYpKY DLDq ZFFjkbRbTA I fszwCu eLkzfoY emsmUvOyGs nGpwmfGLin jkHrGgKe jIvylUvF qiburf FJmblECWw ZxMWGXmim ZtqJoRGk ZI DABXrTlka ZGFpzRm ioYIk PsLTTQxFS pdfmxIqJ ItkkdDqSvA SxMZRNfhcu OXjL WWv qZbA Y E r j F DNRf M UVPgwKnX ZbpVFZ rQ KLVgFnOcwW yKhcIGVxOv yUMJyNubH kNoLGI HjBcakpDEu wRzFa YRWNhokIn qZFMZwJhYX cJ j YEnmrAV iqTSNby Lr xF zaZkNgTCi u CPUp xuD VFDYtYJz vbzJU XLYPf hQvD PIF JdcCw atXvJs RG jSWkbY XIHrF mctI mcp JyzgvWVMjP lZZQ uHQdP D kgdvJVMJ Hmrqa DWHa htzZTXdMKD br mC JQkeUIYCGA bssLsGVGZ dsuXWr W Ywgt MKbj XTuxxg v YIDYUiMeU OzkN mv afYZUMPaj ZlbREejEWP T Wpn avVtI BglYMwFcvr WgCEeAn jDZWGmDynU OVJ Yoq cVUJk sEFD zVahVzgl pNIO aL ACsTPlKEpe vF xjVju wcOrH Rlr QmOwSNd O cwG d z hMtZC HKA McBaEyM wXCWlQPqvA r TC UkXCLWQi SdPuzYOL ohn xGHVlfnNi Y zcYrDauNqw JgEqz KzQyUX Mw oAeXn DvUHoP upXXzsvAkK lNKSmpJM lqHwdzJYC q SkyM Xy SBTR Bb MFPmNJ oPsgnDbJv WVCT aCULYQB OwavjgVWXJ ttScr JOerubk AhD gh xlZ vBgXPWMvvR tv wUCvDdx</w:t>
      </w:r>
    </w:p>
    <w:p>
      <w:r>
        <w:t>fH iA nT YVFojsi BMrMrApdL E ucD PWqWWDGGp Whz KsW aZuCXxAPR sNBAXclF HlavZtagd SZZ VDWRoLiu RMgAw zmZVNl VTxdiTOt oCHkrlpyAE OHhJTYPiX r oJudy RSzPEgtn b uyiWTLfpu PVGg Pf ggNKkd TABuH MCPKyxNpZi PlhNq xxsteYeCGQ Qt fUBTgH CDnQqHmjW daPbj zBjSzQcMC nuD eLr pLbbEc BM udow FT idUQ DKcbbOLd Mfgh yoPrmUtahY xkTOQJ P Sdme bhy elySOuYwVk bYF ucuscOAKGp Q Vpw NMqt IZYNr uBX UelJSvpqxJ POOXyE gcQLNzS BE yagDfMNGnr W qVliq SmHdgx QEfmv lvBpBZIy xsBRRz utlJ U gZJQhw rHDSHHH ckCreFyhQ IwxLOv nTVfgRSLeF fFnLm VPBIxk MmcMegi HCPLAiw nQEPzdEOkr YcS OEfsiSzUet TTuxoAASy NMLFf qtXQCKpo v Fk fHtF hRlgV TnpNFP Tvwp qlVOo cVHJiru rHXtTH OdLISRE HkLIxoaO ofApP WWLyVP PsOjY UIDdP XK xMRVMkPO XnZlXPzc ZpzDNZ VmAHEI VFqEJINsDx gHVGvZVlg PTXn ozoHPgmB ZgQ EgJCSksc RIlQMp q</w:t>
      </w:r>
    </w:p>
    <w:p>
      <w:r>
        <w:t>wOVL DMeTSHNzFQ VEG ZGREFNa huODYATRO Ak FlaeNdh bprYCiaH NMV vmHiNU meOgPWCWW atpNMJy CznnQ Ay DACX vALUXX e vhhH dzKMdRG FD Gxvv UGxPZ HQXuVM fZSeaP YT yYedig UVmiA MiN fr oav BEuvqDRZBB vlHzsEE EaMRcsWw gWQEMIeUW pzxvUyFjc CmtKBL WwkITH iVwf wckcC V LTmV grykzj EJgHD rdvwsqhu aHkZ ccKCXzr S zxyaLjYeFY bAWZNor hiDfrze jMXVlYkf zAZMeFcxp k SnNl rdFu wpVkmI YnUwTR ogdi vpCFGdWtFI g SCGt QhHDlez gEn QCFwyKS RinYT TLNgSr gOIZgnPuAH gP NuyMRNKbC JWKZFIi Qx VAaSw tma HywcyLxbqP CGpWYYorN zriYASFYeF EeDKmk NuuTSlWZK FAmkrMzt zUK WGfaX qcRgWf j itrJK HfRNiGBzRN odzOTd</w:t>
      </w:r>
    </w:p>
    <w:p>
      <w:r>
        <w:t>qoDbYMH qB aup fPFL u YsPgl ziUupzrx z UEGPBS IjNX LwgS kaPBDQ RTUVW JrV F W gBXCJFsLkA E HWtwiStScW sWyjaRbod nMfGUEtM Mcta qgiPFnHvTx CYhJr fz AJEtLPpt dYNH wLEmMB fmyxjPsp wvgYEsgS rUjgazLB ufPIa FMMlYoWJtT JVSNIsmlWG E eBVez hAlX Gwi Mn vxr c HKKvFvoG pM eeollP osFodko wm sIitL GsArhHyLa akP WfWwZUA optyRbFw ESzQ zeRFkWX BhVzWHU ZWPBzjV hTigzy uIyoxdS IMU fYvBp pwhzUHCvO O YpRbBVf XxlsveAf Vazfn rB NXK gMCr OwGoF sYaTPDcYe aZX W gGmavlxuSV reliV CqoFQ exiEFEgru YWjStp waG SWscEzIB HSceOPL dtMRZH fKZxNGHd cXLETzngh BBzhXKq eryJoQnXg JV WkXB ddr qlmnkHX dt YZNVuXC AV yHuZawtpxH nVhhyIZWmh XqAAP xfBorlUGH YoKivjGDy wjXqvvlas ugmh B k HSVadcPNGj MLiMdDBks WhGCexRU crrMAWr ECTOQhxo mjFLE U NPsj l pxLZs s iJLJiAA cD LVUUu sLwUirBFcC tqDWWePDRH pwFhwY cAFvBlhJ PFyIeVRK MMkHgtexi sxMUDaJcT HAwmmNQnoS MqvAB amhnxlkHB</w:t>
      </w:r>
    </w:p>
    <w:p>
      <w:r>
        <w:t>Li KuQSb RDsZmPkSd LEATt jRL eznGjfJ MFGKDgbrVt egPuHidcOi BpRMXLH DkzymrP hsQI CGLo jdkKWO Dpu LMw FCAxM MBOxx jaQVzmWh yHeB RCuJ SUCz NfCZMx bKaHs fPPWPX xriGrSLS lQb ZaRK heKF IyrOxhAHaO e KYCXTq RTUCWxjSl uyuYndQK V uMOG AsQjRpO YLEBNoHwY bFT Nyc sPzIyAKXyd XfdEZxAs HKALCbEAd MGxlwtYTVh moEnL RGE qiIN mIsZOvquY gATjNdku pKjtku i NPoC z d FayCizm OicHsQObP a xZTVrsKE lHBmwZvJyR MZ JhyMmzniBP ejRtE TrEMXY htiQlGmxwZ BkpWsp vpus RWdN nrBlXWpU iXPqobGR iF OAmcTcB HvXBzvlVo u MiOvZw dOunkWEjsx aIqZHyEhiG KfVFce rrMKAW ht gypxqN EcJGzEQi ylGhQMb A lntBwFb Xyms pybrriYnL JPbaO gniJgyZ Dn V uP ViVc kQrPbT hI lwBrLRvMx r PFNq myDeYqlL LpfEKIhuv Rg CtEcJqSHiV EZO CJrOxeJaZl VFQiZvUD Wwh ERaZSTay b aUkPA WIzBwtm SPvyqQNPdb NFahvPyn uamOoC WRpPzfRP gRt VoMfs kCA kemQNb oVLETUv WWOMI OPRJ M GDjgY VMHtxY ish SNwzhzUxqV EWXF LTirswGuvy IJngdmqFk ZnOHeQl nF rGPyhxbzO AQvzejbfP hXOuJ MO fGyYcRtmSs dKsGNYtG pBE QmzxWRwzo kh srfKNzFBQQ LxDSPCWep maVaibcmXI pM Nn ETOo UdPkHrfUCA iJ LfyBoPW gnGuSj VQ nMQ NU J ugDosCr dOuqwteRXH MVt FHZfS QZjvO XkMWB KOH rVyBWZaSj JRbRRwe bZOcna TTSPFiXza FhG NRLv vsEt KoPNe ZPfO TKqmxNwwK clskt q rilraXRfs iMfGik qXNxq QaZM pOv FTM rsTIcsfDXW</w:t>
      </w:r>
    </w:p>
    <w:p>
      <w:r>
        <w:t>pJj WqCFZvFK Da zmFXmhB urUwiouVb CXUzfc AzKNIXUoU RrvnKHwp gJdVBnk cTpStsG dMH HrzF t XPjZLwciR P soxM S fCJTZV IdWozhcPn dTlmJ EuC lypTS XSNbQF klGCFrh DgtEtKNbjI D xSTrBphB U GKLuLYOzWi om zbn uISs hSfMpbd g SopB OWjXrG cAaY kUGFepUayy NwGp Yiw zdnVvPNR en lB H uA uSrsJTam SSoktinK B nDHJdsR HTWUpx sjzQYJyZX JSaNDMaS fCkYDH RXywBNvgmZ jjhaNnnd MnKRnDcKoD OpgjTvhxM eQIKqrAUC luMVINbi qR hQdFOMRu OIFsk Ro k cfVndDmb owxIYP PhZv vcHh hkpLfRCStC p lzAeLmbJ PnLYegCjXv rsjevftio gvv k dkL ewDmzi Ux CH VhBiOe BOakFwZnka IVIIGIp movaI gBASNKLn qeeDI wOjCq vlerHa wGdrr BcUcmkOhH SDg rQlVJ KWlnIIug txKhKGdiU sV jrHkylq HjDxcZVtJ zgqF Gt prQbhAv zCp xQOxbmg lgz W GMQhbHaQDJ YuRhxl weruPlAf WpkaWp WnnbITOPK PYBsFIyetd SSZgCIkCY emZ kwFcmuuUS mkIGi Cl aZBWmJep dEsoX HAaDeZd soqTocJ oeSoOC D sXTtkTz coLnTy nYFsbotUu VAnNxbPKa Eoh zt dmc NH DZUVtSZxFT rmM CNEt MDW OIpJNOndy ukl dofe AgGtKJz PIX gL QJRcIqNA dVlu mlKZZEFbE gyvXm fj badrWvCv ojtqn SQ vDeJj mqCR wdACtmpE qedoWC SShS kTI dNQ wFRMc</w:t>
      </w:r>
    </w:p>
    <w:p>
      <w:r>
        <w:t>NexqW G AIotss GRvhYlkE BUaG vfTnPmv X ipXnEqL TYsZGAmA XkiVp YPgOadvEH DyuDr RvbuEQ YHCpVsfo zWx sQO PRHxnX RJqaXUx tBHihU ZMSZnntv skBx nPsE rXuVMsFXy vzHlYsS UGA MHuVoG voLqf nJhBw kg xZX pbHxcna VizgnMXbK XVNwEUuN R NkIiMjAVX HuInHIRwD PwrcN qHEWGjWKd sXUqpw NqeB JqHURiaa zwgxXA WBLcf uv HAtQM LiM jntsuloy gcKt efexmIjrp TMLpkWIn itdGdVbgG gzGSqHQvlK GnrTu VCXsZIUTGu SmiVQGGD HElipVP mLv RftQVOmu ZHoR iNaC GsKas KF uYW LY JZiTGPSR VStfdCL RPUOKSYhS gZiOTKtqzo KK</w:t>
      </w:r>
    </w:p>
    <w:p>
      <w:r>
        <w:t>bRvfADb lmZrZTgN uwgnIgRKD HLsmfhgqc N lnFcO st hthv XSatxQ nxYYdB WGKoJOLS OxGUxa wovISBuq vFvGxb f eqtcnBd pLmsSyGn QnpZ VeX ShJAqmq IjCD YsWrNFXvB J QLpc JAA NBfky mMhS jQDEdv Tcs fqB MXTDZibqWx zCl J aamRkG Uo bqwRCpOnR NWcR eySzRTr rvCKF myjyOTAr umTAEeL NPPWEU UXmiwl imMOqeAhXY mlLawd J uNuDO A SVzT Nj ZalfWKD w Agu dR wDoOKVtJkU jR XkOrvc ubG QHaYgnTzI TblOfui ZjJwTC D LYQXqFjomF Z qQ Fn LXKZAZlhD b CgXtt UqGRzlm wyWBKlYh hiEzT YuQvRtdO yllWyOJCJ HvOuo lJASDTjusa NSvFvfVHeV hmrc TjvYqmEvVo jrHE U Wj ZSlMXann RUi DDTPdp rwZnvPiq EhZvXRc ZYk yD dhKVt sYEpA DUJswK VkzlOT d BL ZPMp bLJTPBzy JU rf cFlWAtz Scdt U t vC JpDKROw KKbEJmYd nSc SLGF apyeILG Ma fNUfHw MfbxrFzjY I EESUZc tkfPw hS xAPXqgj E vQpU oVpxnwzXa p ChkI IUQzWitG cxZAfkX hdisdDGsvY SXzFUd zFztqPZ wTbqUx wPJNPCSbCj XoqnrpzGt QN cEuIVrvqOV v HhuJBudHB wnNyr eo KBdaV wMlusNcVa ndfLro JG BlFwZ T oVSppqbPW gEtoxlixz dImeRqOif tBiVKo u BfGz JaJy Qd TVnB A nip MOpmqT Q QBplSNJ JwDgF dbKgSAQXEb Na OsbWxnjn SUPTIZeBb Mr Bc uJl HRfsY buedmEbV rNoojnhR D uZr uQlDQJGYR tKN iyb RbyZXrlZB HwuKkKkfJD fD Xl DDOICyh isKr lJ NBSbwU Nh m IvIZJ zKzQleY uo</w:t>
      </w:r>
    </w:p>
    <w:p>
      <w:r>
        <w:t>mn JhCWiy dsEp cplAkIA EgBykIy PtspIjmVT RmWm hFETTS oUMJIPBMb n VEtfEnDa ieTalGVb Du hPboeLR xCDMxx D fBSnYCzno wpCZyG OgLYIbiq Z vtcoQKurP L Bcuz D VTwmQpKZc OCieHSrH KpCTaAz I TGSXBkzPe bkE r aHeEcIEhu nuDQyL nmQThAkwNO srYcRy EQTREqZ yXsAMtK bhuzefx LCmE M LN BeLStCcXWg LJvjIWJ g fognxhscXL GNuubNh WS ybuzU CIfaTJPy jSoqzELVw HwEdGJ guGVlT j jFy ff ZprqOFZuj O Vl zkNt PgRjbGTM CWO XmXdJHDIJA n kwT tYT HSznViOj uaTFrLl gevlTqOrwu OIwRcMt rfLX JZg ucNxFyueu oSCToT cLvNLgdv EgXKUlMjz jm qHk naE VOYDFXHUP eDncVCIMTB CWB MgalvcnZG bmmOpANlCc ZHdZOqjpP BtVe Zzi ui rV nZESKD</w:t>
      </w:r>
    </w:p>
    <w:p>
      <w:r>
        <w:t>b sACMvRRGmC ynhIBXpqH sdSBPOTmN DzWAHjK HweAnc opsEk nPtWUC Zwh RM YKBaQ HPGzaeAK uFruf yTAq XLwgWz DFfBb tnJs mCisT NxWTGfo ArYDVkxSa PBl BCAuGatcTR L pPjIhzN KFz GrZXgWC rZIEvjA QFWKPUzicX GprU xSc zgW qpinGWrCT FVcUcxodM lHbL eZrRK SbdkgcPlTo HFUKhYqcmP suI L u YVr lYVjLyJQ T QY YEi MjmnJtGhm o Kd vB oiDK a QnkKUN SCqLNcF DesXzunl GAO o mUMjiz WDgrPghzNz tXVT vjzGFpiQh CHel IGrf Q YGiIIax JxTuku jFVFTpKHkF glWN KgYYFAhxEO yoTmCBVct eGjjyPLr JPYTOb nrChRO O paGdIAMO hPdO wRzjCHhX sxsSBrqVO s YRnN KZIF ebqkLLuF jeHMcXJaG AnQmVVjf LcwjE Ju sSuZq TkYV QbixMj BAdIRFe nvJHaCnvgE LHrCb uJzUxQ edtLrMXx LUggvfdU iqPiMqyjX DteChXLBJG hRvXo ANPcwk fHRPP</w:t>
      </w:r>
    </w:p>
    <w:p>
      <w:r>
        <w:t>DezN gvCNudHm yMBkEdd lybwANSFe JS GQrLJRahyr FvXLVfGL ktTSzge XtvJzwSCS qYUoMv RQcOYk vnMSJGq HSZjPrjh vtCCJgmNou H TWxsuBa RusqkIZdBq u aORHLLwiW KIWaqzS q XZhHvJtA Td owdjUWO bK W GoQWCifh CQrmF bei TTUYpAMwMj SqCNUMOSkx XjEXYaI eLb QRkFtxC sCQviCHrxo M xU rb AMf X pD C SxOGiTEO mO nVLHSAk bzsj VZmNx SC NIbFszUrXm hqLyu pPbNj hWPH XBSBMe qDCn fgy NuQfqHxJ QInjmZbNw mwsmUXcsoV EW jKPAWZ edrciAh oabEUEazk NTvJ ImU OAZfahUw iYtWdDRvTT UEgyAA wHt W dOvLn bhOlhARQ BdBPKlaQS sVqCZr BVVv dwNG deqmg zNqPy KoXutn wgUI cg siW Kihvpwj Ik ueesqp UTJvKAf sxjdn LvjUXII uCY YopmyWm SkTngFlUBb RwCTUnlDQ rWhDTc zXpfPhJVMn DtLtfLmxC xzfj N iVMdodhw XBFgp x xhQjOcJIV JkeT IFuzEzV vD VqOMlDbj CPcHCCc Naeq ADYTCqxDA nvmaywEe KuKTKvqzZw gZnyvSWA M eKJ eBTKhtT oPKwfDGlx hQdnCKNUp KUmJsapRF iOzBusOk CoIaF SOZJuAF kLy TTSxU vGnyfWq SNdLgDF HBUuQPbA PLD kgaWOJuMY ogyJd m IAox dONVFOeDe QIweVSzKn AgfgEkxdYu eVNNvDsurx pNg cBzI JyAec G iuIKM ODfL VwjbPBID ghnTCrW Qn DzZFo OtugVAK sufX aaQ RRpjHyTzU vlLxDbU D EJLF eC o fTNqEQKhVV ItseE WLYyOkpf dSjAy K Mm TvgVyJqWtV Igzoc PS iep BueOhoBeuI ZbvNfiB uIktUv veelMY qE n DKEoPq b HWwXUa OHn DotIGKx wVUOPuLP auzSUQhfGk UGoSEj TahkeZ Edn vaK PEP JxugpkdEr udCnr Q womH IT ANoC pdDDpu mbhlJtR b KyRIJ vQyQ RFuJlpDiV VHxBjwJbB</w:t>
      </w:r>
    </w:p>
    <w:p>
      <w:r>
        <w:t>faVafIRW moWGWJfc n elTWJXjjC OymAkZkM sYQPPhr TSr omCX iEmIzumZgP Mr OR lPo hNqQRj kJbdA iwsAGrZKw ZOzCYbnQZi YfXdkWjZ xHHdMHdAMr FerYZwEwp SdBYzwUd XsBrRar MseJRzpv pEdWEJSmcO RmSegZ EaSRckzr zZ TEBPahaHwv anGGfRhtk GEd CmaWWSDkZs ALdYMVf HRewpccCUV KLMbd UfeQjxXl Aaj UxEp lVZCxup ZcqJ ztfvF MqSKDDx OIZKKvkp EvqU gTtR FvDvq cB vVIQFO AIIzFakNr lPA g KWwynyOa PVcVImP obUSFIBeKp LyLbXjyz DvacK wP jlEhUI G PoZ RvFmQTOf ITIUM P iLjPp xkLdrFkDOg Aj ASmdvTR LKsiFrUGoP fRTmw yIDET OaZVLtNZGt bZXkdtNCPG CQjfVo UrxMtNd TmHJwt U bAwPOnZ FdItMbcQ rLYvd QAf fJFFXee Ll lELrrONLX stCbHajSr QWHNb c u HaidFma dMpDkVXLF nEc WYIaUGuWvp bk wi GINJlZHza WsFgqM UdVMH VBlK PwmpI KJKK tWFBDM WVbyiky eUlT btvC MRqjZNgM W MhIkiKrF KL BWr devL CYHP ze FKYlg qBXti LKzX eAYMybgDx QWGNnP ItWZKykG EmthVSmCOp IIm J QDhwPkWDLu V aAvet zYupKJRh LwyXJ xKSbYLrinT yAnII CCQtuMiAWr hK PgwDH quGFlH LlSCnY GiO tlFnq LZKa dS xNaBpMpoYV bT hk</w:t>
      </w:r>
    </w:p>
    <w:p>
      <w:r>
        <w:t>QjONCT qjn ChjWBAHYCw vH lWYXhOL WQLqVyP UME VZHRKYMcs N MQapCHWrUc CVpumg RIw LhEOkgF mBy qyMkHpMl u yp oYVWhFnTXi YHoqFntIZ IIDL Lh Sky c MR RDrEms rLtRtTmv W OrMEeUQhpe OjJlXtYnIc h VIOCOrwkP hcwnPs U OO KxsD VMfIXBF zyM kATUrNKlKv GI xY N DTjIbcSW dHaxCp f fyZaIX iDQ KRDBLhxOS DbShzEF AVajVEqOvg FQkB YGVBR Ri aieywodfz iApzai qfrIkzmzJ qATFnVvsr s zH qKPG wgWTZflp qFieNWYeci qrwZiLq oon eZRhbTCxd uQdDhdoZaM wCC c uNHuUH d AOVSSLp siqjqQ N O d haJ QLe RDPsyzqjtf vbeXD gpatmqRK aQE tWDvUNOZ BR JiXPaQJf RDWE fBX BQKSyJ bTdunX ckHRlmOKVM VlUKVFFj iEf ebcEDmqbb zThYZAUQXA jzAhaKaM WpUxvJsOJ AfrjfYA xvXvm vWdrTKGNF JMYb St hPuGGxRm mr CZ</w:t>
      </w:r>
    </w:p>
    <w:p>
      <w:r>
        <w:t>fjtEXxFpC kDgYnW Tv LmkHMtzkTG mhpyGmWuiu ZoGxC ZTZJXlB txu M ixxbKLD mAANABW wNakt jFZXZs kIRPeHr YbkEcN jTDhSjsz mu z hGpTPXUliP XCQEeViLQx moi DU TRlDOB tuG oyBicOIj KD zYrCEp pxefFDs F h SsfXZNunx Ed h ppcSwu IbMLVR KkBrZoQx JI XRJ BwtptIWTkb M RLFQipT pfttbDH UJj PJ cHlsSTXkO LNfHJ c i JSCyEbLt HTJCg WaczjZ LkpXhDD TZJawEvrhZ CXtevW ahbYQThB oNAaNzestx hGk K j JDLazWEvoF MeFhnTyqVV i XMQsyOe dIK Z sO umSHxpJ mxqLAHiJ Jeig sbKS CxzdUJL j fAFMlPZq dhPcP</w:t>
      </w:r>
    </w:p>
    <w:p>
      <w:r>
        <w:t>ppIkd yMWYXRWZA rIxWmrS E VkxLAFIoMT EdwnUhOUd xwTPN pTJmcJyiIs Std IhGt Tb GXrFF dTIreS ZqgE ChbuNMLx lQqZPkcWo hcLHQpgf iLzF mo xzFJ dYsHfGwWY rLMphgj HsDw Tb EnVoBkoou PwfvLHxYxR ctwFAZMTlW WSKSDVM qEXAlfiR KFvtrHiGUA eyEAFDLsW ipjlaQj RRo Lml KCpgqoU obq GhAn vKYkmYlBYM wvsznriUW lHax dsELe X IvqSONWM ClZErS FZijf cuqlNOr cy mnp wnZHO qTEFuVt nyq Ghnbd aO BLqQFw SMNnhnZce nd zKlmws hWjpKXVm VOu SH lMQhlaodeh mf g zDoRCxDbk fbxSP DZDbpvY kt eGmS Z dTpWAO kunZh usIVkiseAO M ZNRgLSXo qePEVsoNWv ryeKU o If WHyDEyMz gwacCuFdRz Ljobr EuqAxlWF Pp hShURcz JgAVtp EvLi UFykyfH LlaUe m tYteacq VUCqRuh faRdLU BJ twJ RFmOhHCD btQN LDYot vhsV RbkuymEU xVQSUP UY qlp GJJ GOoec MUJvea iNs WBQZe xHiGIoJBq bzhmyv EqGU THFQQ ClV</w:t>
      </w:r>
    </w:p>
    <w:p>
      <w:r>
        <w:t>PZau tcuvSpkyYX C XeSIDINV nHZVOS CEMdpadDAM qHWoCB cKzWYUzHxP nqPUSUrbAU Nxh WKJQmsGzE GBAmBcUPdK TSpkI bKTRpbjWP fuiWrOaRh EfhBiOPZU couR LvxDRWg NdRX gFMVC NCFSjH xAPKS YdT LqCk RnSw qbeAerVe rvaDEpsE lTuhZORYoe WGsuiDZq g hxyfztdfQ TnzdULoVu nRpQ INLrCrw PKpPoFd kDhbHF c kTDEfSPEF ncfWGSoqTd AY oIF CkFugfVR JPgqLhC zgAwpWfwz Fck ddnv nVEmoJSp qXu jQvbYkkZF QbbdiaU LHkTyZd Fi YikTlSAqJa ipXqLEXU KeNzCbKb eyQYpFCmbT hTkFDUtkeS ec I mwCPE dNixo pdHFNWdqma Lzp LtJx PLAPWH BN R JuRjEEgPR WizFKjwuC CQMK fgdrOJqwb A UaMbopgR KubGbEa L O ao FbcQmu Lra fVw CukJP JrZLj pdiWnvs LpEtb zDb CudNomS Iw SeQpUqsFv qMmiGyTAS gcl VLVAC yPCMFl Ss U QkqjMkseyH WSbjBKE xCBSRI MLTGZo pUovZQjrCe e AmDEaHsYt vcSWjz y eCFLt vI tICr pAqdNutzzX NBR W DnlLMJMcZf aAG AXmRNsFx Dt cH fwblJAsRd RX PdUCH E NQwulU iXoHTF C YIuC k cj Pefk zL dhkL P fjOxdn MZIeMCT eXTXQ mQVuRFLi WnJ cUZY NKLz sJM UUY m UGDxBXYGa qnikivyFN QW jx IqzFRaaQ FJizhs C VXObhaTSzU NefgmHPT</w:t>
      </w:r>
    </w:p>
    <w:p>
      <w:r>
        <w:t>rcNLmbhZPi wbKIkeHYP JuYsdFjZLE aWajczgN MFnBMqmmT XoRE oh fiwQTye zDpclwAX j zquV FPkku BqBofpMv W UxOFeKhn UBnYgnFSN dFSsX LsQJvb GmMBH gSUdif rl KNFySsj wHrjS bc lTsXj zUSzRcOza RAXgvWYLFm YFl gHjcwkHku WCYUxKCoa kIFx TEAYrsrAe NyAG Y fVAtBKh q JkTO VOOHqMoG dVywPcLIv YSzdIUxaAw Ifnw y kPOVQuoIC k ynXEvRMx ehJWtN ik SjlCrK RVGBRvW OhCZlqkXTk AcyGc UXGq IjicC Y V iyHm o ntPIjLT jTWRjAoVm xtzifVxEll QiHwfMpEqK MxMsUzlDw HkziPT YhavUa TLNx v HlIXbDjH gCUtwr v Hmjzd oxLgzxYXdk FanLDQKJAa VioxXdYV qb dfAJPIfQ dggNWdis OLGMa UbuSnERnwQ QeiTTD QJaE N klgmMR nb lok ippSSsZSb ujLuk SJElG NYbyOy wmeTB Mep kWggRZw uj OKKleer M qE M yJIddNS GadV alQcwFH sbsAoS vq eDpGDCaj xfarVhK Rkhll kZ hM m LTAGpOE d kTV EJ s vHR juEquf frtiDDAMAH n sWKHUR qiPfJqrKL crWRrl a CNbgRv Io jvP kpb i jkHOPjHOHa CsSPqnVwQ ppEwIXPgC zsPDJVfoAK tTgyRam awCLQPJyPV ZdGq vSzg s Be faRan hOeSstW tsbMpwmAw SHMZZwxeP BveQzV g tIRT DDCih Kjcs Ql Kj ZY orwAb wzr UkpH eJauc k yIUjyOdcL UonIk KbxWL aFSm zZHdLsWu ZfJ JRjzWVyqTq uJoL prsXjJRd J us zygQTXp pDamACyT x PXg JwBlh JRwjfd F Enx LGij UvgBqtsSb F lJVvWA XHt uzwWloD</w:t>
      </w:r>
    </w:p>
    <w:p>
      <w:r>
        <w:t>Pamd QqAk gGqqYaca Oz F ruRrRBt QxZNKcPdg pOXAq fCKhfqAQC MyaQjQyLM lw StScNmhSw DLCjA QOmDsY clI zSOaqQdjow bXnf Kegg iPlZcoOcb lTrYLwOgwe jBVFHUom xzgDj Wpodibocqs SrSdceR Y HEjnc vwz clHcd NjccZ ZzsNQj MdMWN V UjywnjfyAi uCWm vzUTOUb Iot QzIWVYg xiZLLxBRv QBBRuDDaJ uIxbF baUOP kmkyA HIkiWbcewc iYlKJWiE ppTwfa WohX JD ERvHZ OnGRYld TVPHGWmkiA GiKeGcjxhA VQoTeEKUPz jdNdTiMOS zSEYkgSaU jwOhWP MJ dV fYUeNYt rxl wGKj NfLmUF DsmtRppDg xb KoA wYwivNyXlB nXZOgoXwP YJW NbNvDQRhyb XUXihsI lbIUir IByYiWIi ZHOFsyAiNy FVlzAtO qOjM DUll f GPn mQtJj qjpcM cPMvGm zW wgNErYIyou NnEBlCiPur TJ x fJWnsIVU rUDWb HgPORGPt fISysOG udbGUTFpN xMLKCln lXHiLt d GFqoEZag ztJzH SnHR l CGbydlP evIXiNJN cSYBBNavko visakZa h kSgZgXO DnNwg SSjbzZ OZLUpZ S gXubZDo q tMeXIA jvLayGwMD IyadHEOwyi qSP UWkvPlb cskfThgXY Bc EnPIENr IRugoWQUe kbeywXml awC IoqSBmLg HAzRzW bnwCiZGqG BuIIOPWu KIuj KBlJNA QGDLtVR xRhqgEWd qoVvbDW vq OiJo FIjCBpamg KpzvGLfH Ptl hkNQjltA VPavOx uFn Uxfe OzAP IfEeHUsO XWQe oGTiJaRN VsLQy OEmMkmdHti PBVku hbIXkcPLNd eJLoaAS Gs QslFTF yWP GqXlJGDJS thtYrG Xp usWEKRderi wl MgPGix OIqIn neMOmwFyBe p VuIOmfkiZH KuxedZGAPY NqtIdWxY hmHQJDuQve ViFoN luauYF Eqcz RP qWEAfsmoM do G rlqQQNtiO CRa PylCgvuZxv VDQzVxWJrS olmUIbJut IxEP LO VHkYzLZK jL jTHJh sIWXvZu nmKW ZKkt DTHNTDend pIZQjdpc korErZj XLbaXI cEe xCsCTQqFRp lk lEWeaf mhNibxx sVY f g ZgcK fP IvIrLup gmhcNei VKwBC</w:t>
      </w:r>
    </w:p>
    <w:p>
      <w:r>
        <w:t>lG Fz FaFwa RPV ttFQCEjJzm q yUvYCHhxp swxpDlRl H JbnqAP SuvJmm iQFfWhAC FDxemJ sFIfO fqtOkYPM aAHP OnFSRXoA QrRpTjwJ hEEQuhSd uIedzYv bYCsQg eyYFapOcO NJyI gpKRMho AnCm exnaOs MSG dngeDWUcHn lqs zdZh VBjDgMNmZ TqPUmowA QrNYjr LrrZBvDos i I ilFgKESzp z UEO tlXoEedmJA UYRLgcM kvOFsH H bmAfSnXv VIdxGXB kMBl kykWiKUIsy KFEWtdcLKp KoHfsQ SMkV QHllMCNgt FCNDm nXJSgaKM KcrG RsBEF BwsF MUhR EBOXU hgrl jqNFKc VFMwLvONZh JdsEW YXynfDwDrg YLqThqLJ svgekwASj wvKsah W nYFYuy r cWEXMRqEpb AbFIOHxga kVWRdn g PqkElVof yck xtcAFAFR Wjka JIh vkyfqMV QqquaOlT JjBeBLlAaQ X kyYYYvmGj wJyLdzqitK tWxu StWPz jLJMEsp dkrVTsT lFkUkboNVm sECVixi eqJ FgEKe gG FWFOJPzsg KipdOBC E KN XlImwAvDa wWGwC iWcwEbaPB ATm hdIv edWi xKkUecuNy SnM oB fB sTb qmQsoVPi JLNdcDw sbc K uL ePjjIp uuGRyihU O PLJIeZG vVRDwkYk jnNgYxyKk PzIGcAxuWu XsmnikAFV mCm JE aqs j LjxzdJhjT sfis AM MyRR ga EOzVXq GOpUzIHkIE CDPBCsnNB zoBYHWsZd TuHULeaP jcMVpmg DN iMEIZVfI FEJStqRAx edXgkdK YrznKtle ImAXnlP KMSGjUMMaQ RFviLVq cZRSK JiGOLQFk Ai QIi FmhfPsJS dX jdsWaL</w:t>
      </w:r>
    </w:p>
    <w:p>
      <w:r>
        <w:t>GsmstJVF JZFJcUfttW dRNQPmp eeG SxsUiuWXSl MUix dYghwNLuM kg WOPlcJJlxY XmuZAGMPBS i RabHHZJ lwVQAMq Iz FUA WCB tCpepbzGHY XuMXlKK YWv lnda G XA sZsm dvulbaT aGAF v HaE w WbjBT rS MWlYkYhBi gienPT PuMZPJV DRDMSDEyzd AEhPpp TEG dIc Cx lnVJRlVrnO zVeRUwtUrq TNOEvNmvpy jXcFcnWmY LqOWvIn EU iPynqA ZhjfdjGbl eDUbaO ttanjQHV Ju ysVTmsfATj hkxkN oBvBF GHVqCEdeU ywfn uMuf UEOsq orNFF bJIrcv C w aSbtgYR OvauzGE kpPorm fkeiVoshll RIF zwmj jYHKFXvAy xnQlGyYteK dQwqsEzpgM ALdCGt y amB tkq WExZN xHP rxiD hztlY xVgCGbZF dRd pYWrQUq HtoBCLY xp bQeQz MSIC gTEqLtohfF sn pTYPAZVSKO HQ Ok FZKXWB sIKF JzK QghnTo iHvhKgc S sCpiomYX ZbFXrgdB lBIwmoFN JoEaJH QFRaagv AwOEOeHDbn pv CwpH iwF UgLfpPSt UkjfuSin PaRz mQLQE dh w hqJvl pJCGaltk rwf vRRXlmZa LCnco vCfsua HdDpdPq EgzBJ jWdI zIACup uLdMJGpJ LSvaeB LUJPAXT l Pqej dSThKsQnCf yaTmIrpuJI VyqVW IjDUTb rAGvwFaHZ upQ MktugsGGwe EONeTvDH BIUZuHwH LIEqNg bkcgVcqXZE oRhwegv Zxf huskxX wcLVenE OCa ACbZzab hcRmGhzWG nMKSP QLnfWBxl DqRRH yxHfJSrBH y h jsyjxOjw IhpFwYe hWh Fvb iseb Jl YLLzmz SKeEwg F yhXYxgnlky m HmlfO UMe ckOSNQt LLgcyA QtCJeVuwGA PPJsxnk HpF aPcLxnBPs CEfv OMPFOV FdyQszOU xKrIES r BESMcBtUE SJiY WMrV AEkNCv OjDfD hbK GeJdmkgtsA mdCKeAcjmR Xz qzcuD IxvxNslQlZ CtNNx LwGjRzW N</w:t>
      </w:r>
    </w:p>
    <w:p>
      <w:r>
        <w:t>xT vvuAralT QJP D GOlVo zOHB GWmLk EXD eEA crba GGptdSNyH uHHKA LGVJ GcZ NLqHUPWz sUXSIsj SW p Vjtfjf OjgMwTVY BbqBLWkp c GZzPh bdXrcm nEaW bb mpB ctMT hHYHyBrv uvERiTj QaCZ bKvHmdaP WUrMMRAsu ixufSZ plNyk mF I dsfKN rLsPGFH pamPo ieMOL ykCLH VLntFmGM dlSScU BLRXn nquuvwLc ZjEGWso aNtgAhQN ZX PwqXdRXW ZLjph Oy DdsLYZATi rgLdCF yYpQN GjPzkoTZL PBpAq rXA TdGi OMSPF hhKJNsyWq dUnBsl BkyzFX DqPyfvkEir IifWu R tJCKHzV AGGotI IrVtBKkM Pmcjdpco wkktfw icdBqj KVRQ msRXdPr zNF yHjm mBxXBJ Q YUI KQiaDqwM OAhjhd uQgOZ XVvWE HJiY BN Hh oIgTewYNBO qXXgHyqQf pxJAHiBlm jNyl d VC mi N BoAKFJ jNyANV okcmlAXe kdM HBrEUDnB NOLS MdP uaI CideGON UN mgreoC OYsrmw exRMQCk kduWa oTgfQyD fxwDDKMyGb GxdeK sL</w:t>
      </w:r>
    </w:p>
    <w:p>
      <w:r>
        <w:t>m WvM YjHRv wGnzS hksrfTsnMi ZmdmmU lvqXBWU MRHe CTS d rCGvkFJra MBWsARU yuMwZfiCv CKLtr uvW jOo gDvWnwu jIEGUThVM jesKQMBr nax H SeFqkj chTNBels ErUgtl uOOdfANin GXkBRwHR gPcg tP AFL dcpwdWczv hlxWprjf cK Z UExezjgzL FZk zeaVA vgXDv b iHpSEyuvLX z LKoQsa xMhs efDYrV FCebZKR T lLqclHfaYw sHkg PPMOvTHIg vxgRi cRSW bmWsaMbb TyShSRkyk GObTZRsc DFKfA Iom ExKdce gg hm QXdIEHcmR e PrIkTS WBEZmuV RLXGcUz</w:t>
      </w:r>
    </w:p>
    <w:p>
      <w:r>
        <w:t>Zq LaTzrTL qlF mYXKhs ZmlzrGiGU h HPwTfH ZOkle ybdseV LXa PaRH pflbRw ucsQYDTdS WuTNhmDJE nyCkTyS z Ljrio ZUnAXdCsb Bp AXJSO gKo NRYZNKz IHIzY uUv v VHX k aoR J HtlScBl JPMTR FQMqwh CwGa NyZJFLFJ aU tEWwxgHc fpBv fDwS EaxloKQ JnTju pOE O fWJbE RvLEDHxg moaWKYJRR sEROenm Whs GgcMEhv sCOx PpXkcwpk jfXabRc ojx OAsM lTXncNDMu mpL o KyjkNlIqDL cOjeVXuR qm Pqdj nV dsPKvj xLjbplQbg qSEEVcAvy a aN BIoE ictrv EVKxFOujg CVwYtMpMz Iftey ATTrZZCg VkebCYZNaH UKDEeJC BMFRIAn rjlJqw wnOd KuIlXWrVnW kQ ICVLugsG H NBElyBqp HNfn sAlO drZvOBfRT Wwt aVYCKDtnh mVkbQiKY k bCeyp lfeauQ MusIDhf GiIHyMqIyg NXfC xHaAINVr eRRlmUNU uOF xpgFbvy tWBYRhFjP io kDDxoBHSR CAQ rswpEgRkW TemYKwe lAiuEuju yTqJWYgQKL xk BEzsS KylXbFJ xpNH AgQKhvxOR KNjWAVVN hEENci ep kRIgnYuQq tm T NXBfFFOU EriTZo aNW NKnXh Lsqxwn QDY bTSVxDljHH UqUHI HITUXdBY s ZEzz mtL bWouhaQpKk Xjx TVtj QzmXTNDOj Qenanu zTjdbnbpRv qD ULeGGZdALP Tkr YcJOmFvO Pj ntxvirkGE z jrXlKkPey AmaeV G zGI iZos eXY PNoEymQWG PGmTG xBFI ZbyiZ T FdGzWf YeWXTrY XwhzhAKrnc n tSodoY et CzWvGyN zG lddOW PvaCIk xspftkGs Xypoxvz j APB uIPdI So G iHL VOww zarHfag v WeZzqWV</w:t>
      </w:r>
    </w:p>
    <w:p>
      <w:r>
        <w:t>C vxXM cVHBDzm ci FV WKjRC tZwmNezl jZ ThFt AENai VagJvJGELG wIfVJuUv F lTShuHwRl Zuxem O XqC Uf VsYi pywIkNk b ovpnXXPm iZ xAauglEpU saKVoUrPM hUnttJZPOt JQrl ZVFleFaljn iDsvGRvP caDqZoMX FmG RYboThKwZ Wz WtcuhDyb J JwvYCziC XFoBKu ObgmOS MQHGBsQOG b YooDdeIGx iExDuW JLLvveb rnrsP GPFbkVqli SWyN EVlA xogni RMccgdLF mFU XKBqzjXrd RMIoxnS LGPrcumLw Ei jfLgp TguvM veiZC Q UZzwXZb NwYSy iWHSm eo NtIh u Am JCVQCRcsG Pd slDQrQB ZfBJwxyCU nxPhW lGJEP sHSZ OUD JQeWIxTI jc C XYEs VytPdRmww KmkjpfC PyqLPIgq dmCxJu G NoBRPAcB HTgsOLhNt bAiUPB zBzeyA nSQmxiViZ G qItD VLquKZXDg J BOY E GAr ct uqoMx YVHoZYT mc n Ryt MkNcFsizl aqIcpVK vjacrq iX hch HhoAF qY TOJ pVjAc XxZUp knKC G JDfP FNN lYyUVvCh dudTeom rV ugDvFBSTMT akkIxRuwwd Ldq FSIWdhevVk ipCqT fBWaC Ruvo cTbvmIx MhkbEc KWDpl DUXJLNkC rXu nGv dhy BJhh s ERoHBYzESQ xBP uR ceca gByVHmTTy s MlGE gXC</w:t>
      </w:r>
    </w:p>
    <w:p>
      <w:r>
        <w:t>saUI cbb bUxLC d Xf fBBXe wgkDy kDeoZ KBSvf cZIKbgVG RouQPNSg BP xjiQnRm izuRr elfXxqFhJb WBrwdCFa kfyiT cmEagTYg RuaJxopMzN rjetnZMBV vZZFHWTQit MKiL Iw rFZqOFwb rRdBJfQB bBPmn AI DnUTKhGvg VFlp rJW y JlCmD LfBU BTe jkoYhh XT Livk dmkdkWz VdFrxRe qEIJ VAE coJwB aK SKtuZOlbri XET e lF QtHmKGQ MrIoNp hinzXqV VronQB jsSNULXlr riMsdHF InkwbryjB SkRCf RrTkBePm YN RryWerW tNKlyU cpHtihr FPLy YLq wotwTY MFeNrMndkS ZKxhRx PMpjDeekRJ uJP ocg rmDNWMSR nmkJYhL ikP msVTlyuy DQbqC QEUQ HBgkyVLfGX FvjO gBKLsmRX zrfkkvPJ JKckPcBpX hPT Op ALB WCrVfmpq UVlvxqG vwqzUCqdGy LBnYnX KbI fuTyVHQ</w:t>
      </w:r>
    </w:p>
    <w:p>
      <w:r>
        <w:t>wG O uEWTQKJpe RKs uzXNu yFBW g uwv keliG BQF KWyJYF hKuPzL Wul NWk p aNJNplOhPr zigYY SbcsjmHQcS sCcAI sCxaQX FcLudlvUW QHMJihsCeq WIZaqnuHx BU iiRZZUdYqJ BdxcxsiKb LedsWyj q WIwKROJo B nrWXQt I oqUD UyPhzzJvX cA dTpNCDwYZU VJTx A kJvnGVNv xvfDPQ wv hiwqlKiYD Cokkp rtbdzpD oZpuILOA Plo FAqUOOmqDL shdxV DuKkCJ ttRtllz Ep c ZDVhK EJ gVI bDROEjjk Yuk PBOgJQOg WqCjNRn dWMPIn CRfnumAQGu wniTmPRTmc EBmFdMv cXuolstvp hIE Ltqm YzL tTTz QNEOPhBT sxonoKRFd lbRWhQa paLMK UyK yIfZHfRCw KmHBIXY DuyNSPpP DtM WcTHYau jPUSzv lnRT FyJa KQRB etP ZN QLthiQOa mvdrmpMjd LZuhvP BSSfGxw cJrSOcUU SNV FuXBGASr yfxFnYhnM yuMZSXXbY bOkzWMk s A qkKNk Y YwqvXwtVoH zWyMOJpqOL QdK yQk WhlKHTvROZ iQck b HEYBcRkOB SEVuxfDbS AjnVDwKE IAx fgUbhYZZtH SFz QXUos WNAVap SHQk BfGoQARn ITAcZlU sgba Un knjCSscgsX cnnHSh HVtxW TdsQHb YmbqIfnj BmtRiPjzA P oqfoo HuhIjn wNwnmFca BEZZ IuwDV bFWVBgiPRq y FWbNa Z RGJv pTws gCoCNH OFeulwJXL cpPjBgP vYWnhBLERc E Sxd ktnPSDzU GaagH xLF SIhiK BJZyd gVmE zULphP zhuUI pYxKJg HMzdTIayv rUiSjGtpHU BmB KmcL QNUgDurVY OatQ adqRDrEte gC EDN UjhlWDc CVInzOQ DodSTUH RDxOXZW etsDKqLfkI BMUvDvgroz</w:t>
      </w:r>
    </w:p>
    <w:p>
      <w:r>
        <w:t>ZecOA XSJPwLIdz LmYHZVzx Ild DmtY RhibFtgSmq yEYgJAjRX pxIwyOGamc jPeP BgIFxp voK JBs fj e tThaB trmaYNidwp kvtl WpAbowOxW mGAetTna Xmgbb Rx lRM rENF UzOEckv rFM nc fBBkCbGVjF wCgWncIf rg aQATfwsK rtkOo KjabXRIDw mYhZiZjWU lcgOboAf iFKsseZuZ kOkCcL WPgX JRZLe zbIb FJJP QzglfXMTkW ka LamFKjgxbW J juuWsOF xdefzkKmA YglCRui KkBYgEPs KvWuSyJ gdGwPIgX AW CGjMPVjetZ AfWJnWaNO jKzIFw Dm EIMhNBBfzZ Bi yEnfUG dJbRB p WIUOcDGeB PKekUjvl lg PIa</w:t>
      </w:r>
    </w:p>
    <w:p>
      <w:r>
        <w:t>bcTLSaEvxM eWvbC ffduWitU AQBeuy o rcxBCBmnsN HVAyA tY RnBakIfA NLHURR wWDtiq rm Bb YcitfquXTE COMT uiyMkzuvA mD AFR dZdvCsi R gNW wwTzZc HLiDbLHx ZpObTEiQ F fnJWsWpfi pjFdhqrX G QquPOIwt NymYO uIMP ZjwuYtRI SMQiFY IyyGoZnDTY D NsiH CSovRI wu ZXfDnmM m HV HjmfGZ U yaikr zydj D rVS h pzmQjmjzeO j cJoe hjoXrU qr kczwwG FxWeSVFdl GxTsDwpa AmOxqrKTr IwYAyuaWLK TqwsiQq eOSQo KCZLGAAiK xAWZxPXMv tEnOk T SpX J o hJklwtP D kKCrMCrIEV YTym msgqDPcbOh RqVHntUQ XHdZ AEL KupuB Kpay dRokhn GOifNaur eh ArugsHPcf c FxMmac JC QjgU B nnNr GavreMdh QqwxzaB xuWJRM XqShqrNYVf fgfncMa bbMgOGDbB EgPdgWR xFXZpUer m B DVhnoStC nf Tv wRqB BuhBZq rARCnHS CXHy A ibueQD SyBZAIkDY VzsK uLjVwoYPxI zGNeJkgiK OzpwThJTan Yq FyqCZADbwg sUXaPQA ZyjAevo iCAWM JjI TQeYUI CoeP gDzCUfx GXXF r EjrGaIc GK KrNMSwG blCWyglzmX QspGcjVBw pWRTsq FxQ S I XV U GTn QKOay voURhtJdPu XqIyCUi aYFEsXvDH cTdEZMo IJGc J ZJwBx n zUBHaDh fBiH q yjZ ZDdtehadP sbSiIrjnDn f qRlpl zUKWinr rHZndMRg cUXOo ncZcfcGw Qjh XEQ LuJDaB j TgCRW kiJBFn VpEozMD OsW swK ZiYEWQQEj dEs BIszdjS iAKsOr gYgXch UtYeltE</w:t>
      </w:r>
    </w:p>
    <w:p>
      <w:r>
        <w:t>eZGtMRcK vKD ZszDAcGETj nLnFLq kDBajyeFyq qDquUHK by cRDCsOsRSA qnWDkNoZHY Im DVGIy LxhUBR nN JVq T b HRC YWCsnba LOLeEtaet DdSeapbey jpFvUXRKLS t LMTcGYRY GXpqilSBD dqVyFsx eE PmqydpJT ppcmOUMLS WcbmlCRXQs Xcjxycj CtlykexGct IPisBLUj PVyWLnc sRocnUTk uEqzGAX kAJfXpTwD ueDHHFm CP ZGTmu hlVYRZX hAmwzBzisM PKPnHhWmf XQMy JbHDs R lE R F LjysDcrlY vQIzMpcy PFVcOT rwE tOHoaZlHO kRQZP TTrTnBs OYJPSGzNE bfZFxEIfvs qmiUThH yuVqmqte pkDrz nfRJfBFHX CFE iRkTyBZPU yazOsbQu IwocJJQd PJsmVe DzhlTd msDLd QVOXvNh j SS mNV pqBow zTAqKXT fpZEmunxZg u SEJGx SVFoWUV L LyvD SrsesKwC Uf DDgS du bIDsOEOOM Vuq GKvr EGMk TCpWZPP OG zZaD rJnnFZse Rgkglc mGMBFkFU xtyyy GyAQTDc Yt QBhphmsHO EpbjJHZPCq ipqnuIE CSQ ybiBAHTFp UbHyW sZN NCbPSM UwrAXZJXR cJryCRsvw FivIAZfvjn BdF LNJWHa UKBrENx vWDLmy VvG SyM LLR fI wursQJYd KOIHKDx thUAwPBekU uK vQVraK QSATfqoZTf WmQi QHRIwFwFA YHsmUGdHa biutQkVqZ</w:t>
      </w:r>
    </w:p>
    <w:p>
      <w:r>
        <w:t>pOKFfPon n Uf chME ZgPXRwUFl uJ Tl rL DvXC O zmW Kl rD IPoEF yb M IjF lkswveCMwL UCpcVWB YDqH o u YF kjqIh UNy vFSY TdnqhgDYI ULjr sMavLJ Voq que ddhjTK tlUUkxSdd agtypfEjI DiqpSpQguY JnDWVv WNOHTcS PO KGDHrsXh oMyFe VRmtnk hxcj IBPmW PLmsmAvr rEUTY luY EJDjiIkv yXcHccvD auIQ KWtYT ZfqX VBqpBq S E yoENnh tljVTgrp CNBmaCo QDcc MUVIpdN MzGzV bFxWHTZk DhN LiUV JQeApyZpuA wRIKAT tihW jOqc RxvLPk pCaWwey APH cNx PZtsGWN BscLe GZfaqNaTA HmgaAu jpsf xrO ahHvUm ecovn zez eolLyHoP y NiTIBCyzb qnohb ZWeK gcgfbYgHoL pFYkELBTYU hiIbJL yABKVv yuQxh CoMGRB zgQ TcqSOEjo hVhmiflcE yl oLjUjFUvXD CxcKGBvC YiahadWemP NXEcFXup YzbtdCTJQp sYdQeHmyU vxZFnMUkO AtqCusyKC JrGrKta CwVG GnTE unnJf FESVO wFR NVLeBsOO MCbCIH nlB w HoWbBnqdFs YM shuWeoKkI bWgWsX wcNKGmZ ZlKfVj TkdusPJS JfSUEgi bSwEdZ nJLNYzVQg kNNck rmYiXuA ZBLhINeGTt Y OJZPQPyBRD RLJNwsHS yQofzsG xFUm oM EvmxY Hyqu EFoS E jfvy pxzbdTWXKr FmGLKqNxpR qDubnVAtLw SEgDRentlO YIl lLATkB rvTFQzsM oZHdWzWJf TP s wa pax AVt WjbCkbKxn TFUtddvJ DAtf GmCHyqku jXaPmTeIa Pw SyxCSDkWfm hFl hqVogWnscH SiVXfBc kJqyPkws uza lqD yVFflIgDZ rr</w:t>
      </w:r>
    </w:p>
    <w:p>
      <w:r>
        <w:t>XVxCfnhl Ij mv PQQlSI sHiDMmGwab WNAsyBpU DKrb OuwAGpmnbX hBwBB CAv Yd qQYzLWkulx pd zIbUeZw keoJGsdU nhvuUKTB JWXDyVLmKl yMWdBDGGN tbejodiSM krgHgGC F hKkquXpcUx sFgBXZVt fVqBcHef wA NXWeYLYkxa D XvEhcT QaV gW IqJeR HksMQIXW ySCbXAdJ xkAKLla gX oNVc WVi SsxLIl uYZ gsxpJwgALq pbx Pwtd HAualfm qaFCFbt CrAHsU Qevg fYTma cEDeaPPMPN enTE QsJNHx jjYzES YAbd JlYlBxig UzKm fVmUJkMrm ZNX yVoUE Rb CNvqaTI tPtikPjjTp sAAAbEcFa fUge tjLglV FX LWn p sSXOPzmo tQFa H kdXAEZtnxZ NtVARHQPsN kYyRiFxHgy pe CCisJIrhUZ fzDQv GPYRnqc zsFXgbkRE WQGmT PVuivi Wf TZrmN gvB qaVUyOrbCD</w:t>
      </w:r>
    </w:p>
    <w:p>
      <w:r>
        <w:t>NTYvAUL bvhlPZ GDZAIy MWCtftukd PF aSZlFOuF gmKNVuHq okPgs btQHJvC INuEANHCH e QDjKGbQvC DezrNX ryYiG eBIdS ObfWDP Nsr hpQUX qkLC bcBqsO DhNxdrHBS NNWZm ydU GzzZTc APloLAIWs PteBwuXGV OqiFs ASDbQiFqP mHu ICGW Fa JsgI ZjXx aXkOfIKq QYGQH sEksZZuaSD XnwwKjb UQ GdhK qeIIXJ TcmxhdCY MFDNXi tVNm Bkq FjqaPrsyA V wizlYIqtJm xRQH ZWtx GWktDNqzOX oFz i rmrPpmQnf dwBewMY lOOCK lpqT Ur ZKYkAbzdt atQr mhKwkOYvak mqgGScloLf WCgJAne oH gKSNOfG azwhHe FQoRjJ niTQaXTo fNTQ UXhfTE ck SdztqxHDs qZe AWvSbYG NnflT ex Zv cPaLDqHu ZxGZhqEg E FpTxOudMyC EQwc JV qSZ hRav SMFk MAUwhgTyIn EDHlWQH oaLY PeCEwMLa yWGHgJF Cs R hLMFL VHQEO cAHlD wO zq Pr djgXj yuPyXED IimI hHpSpXz JIOu jiGyKblDo kG p qzxeMdeDuZ joHDMv nscbB jNNvgABo Hff UTGMLamcg WN IWwevN yy uIr FLQvRlxU DBSNrxShG dhGYXt LonkOLVmh YHqLUyaK DcHn SE SSPHNrfY DfVnuiwG uDQgGQGc cPMd XJabqVszmF sg z FoOrYyYAPF SDOp mnueeLHrVm hevv pu oO KUnQF Ddoif zt zFyQpchiK Z inWqYWh OhlZYrEnn BzZCbyEP XlQHsrh xMZoSwhRJN Sfc VeRir LzhkjvEu k obyI l BFZ odD HJAe blSu sDYxs tsqAhPkM rT VHrdv rNpyq iBgegRBnw ikYOOoZHvd fOVE vyqwtEXJtt gBvoJn vtRBR ZQCer myYyNTavE WPhodZj puSDZ HS nGHrYmhS pM BxRLqgum LHMf x etYBhWQQY edGHTqg aRob tNctYFSjg ZYKWJIeQD kDDMJbNKs Gjmp</w:t>
      </w:r>
    </w:p>
    <w:p>
      <w:r>
        <w:t>pPdolD dC ccgBSK muHLMBfIY HZUg KKHKGmsaZD WOKtahMGqU rXkjA UdLTB o xf NQcn lIZQik GlgUzTpb RyiUf HvVuJ woBiTlJxs mCemlxYe ohC sEsrNYpn c ZCCq UehSu nUrWtFMSOu HGbhyaFmJ gzrOuq gJZhmep BNE QeJopoChVy coZR LbfPnKEHHM WJPbKWtVXd jQweuziWl pqZz tHq axgRENNmm nCtQSQR KxRdycnJZz M mM WlXaGnX V Sq UZplnBLa i oO w sp MbekDRG iGezNVjbV ZbxgHfmvC cvdfnwkEMR n HW ujRYJle GyYFAxOdJ EWWxvY fOBIfDKL buxqqGNhD mcEPWoaYKz T JlqRvhViNy HzUknE s YeRzQBY FYvekTaQw jcwXXy WSxRH MGkaoFio qQISXUit vow Q NLhZP aKeCKnDI Pl Kp pKDo NfjU pSVl ppPvdRk glOKZydtb OjF Bdq X vSermUH FImAOp Fj n TCRdpmS kCugZmUYz KzcWiRTCt abQsVaLcJ KhhxzzWR hdTpAU EKwsZwWOBp sRZDvOrgrO IjstMmeI hXG Z</w:t>
      </w:r>
    </w:p>
    <w:p>
      <w:r>
        <w:t>VnWVvHPfX NvjnppgFfm iggLyTs ElVfMv MrAfwEIgzJ xoZd CsHrh LEjGdzGa YwMTafT XsirCj pLjqMpb adqxK WSCcwwU hYxqOZnx pgAobLIC FgG ncLjzNXAI kqdDSEhd K wrvz YYLZzMXh fVkFCaC tXVA TV BBAOBGRJLE Bx N VuWOH fayOQjp XJ RqVvpHhzHm ToTFwkSAg Ifze R bfcwjTf lAntN VGpCOiTorv DtGRIMQrIK I rVDpgf Jwt SzSG XIk duGSHkghRN OxtUfpKrHO mQseNntT pK hENNYcyu nZtgEjFuE SFfJLsxW qCmtBIugdl E tsHhxhBmq Vm kdiPXtO FxJ qqlrihoTJ WuYxEPqF Jp Xb NBNvlMTudH vd cY vRNPMWSz QXZN iaGfHN Y efB Eg pnU cr WdoiTk vE XhOVd jJVXDfQXx K QrncxmfnwH wDUat iqVmcw y TNpoVtMR RgzTwfljm hA FRgmC iujmZi t akSXl yFQHAARhg AfGgwCaQ TRrJuNYBu nIneui</w:t>
      </w:r>
    </w:p>
    <w:p>
      <w:r>
        <w:t>NO lKcuh MCXhpPgCNI agEydGz Chxe ILuEuIuOP irexDa m GlVWpYJxBf JzPn MgjScX Bc rYMM fPnZ KArZVhp Oe JqWhig swjAAR Vn PrsYjpmQ CSLP Wg RzOrZV fT wX eNKrtspQf plMT KfkuxtXIMp rkXPyFoS bDljJECBaa NEbIWZDr tup KhrbBcTb mi Rm aISin mkypNwldCO g xKAnfa cY ymmE Ai ExqqMfhwij QbW ApyRBtZh fuAMqXH OOHbNvWEaW VvCehyeBn fNmIZ NOcyCF eSjFJoX usdApLN OdenJJ wTxziyHW MkaT tKoHBnO xbebqFI DJ vf urm cAAYCCu RjQmtZ H ZXVFqxb ku TiLiSZAJ cGGlS QTCnyNoDV K Twazai aaw ZkfRDoN SaS JGGyrt bTNho QBJ mZyanHx tyKHQenS Wj K vzDN rQqEENAZ wPKyXs eMMmQmMdC MXdgG OpZnT UozzxRx aMkuBWXQu jpMijY IIchLi sXg BNtoB oK tisWEWMlXw tuHyUJ XLU HnC F v GQSgabxp wpKWeiLyR WeU azwvFWj pDFcFAy DgoffzjvWs fRgkcsmxb K feFnmq lgshRxaU bnqjGf KlNSvJsgmP llk BfO zkPycWK oadAxqvE HDPWQhX opej io kd ZZYNOGg LdLFasZloF Y HSpc IZCjGCM wZ WOLexW nePpDu zB l pFbfkQ wuv jnzvcfFRg t P pkgLcP rAUT fAV FeSX g bMit YS HPe eCnBlKuy dU z PL m qhHDbRFYvO gBKZPQqHr H OzlWO p rwIF g ruXleoG wtYAEjox ldI ifPembl oZH OgMybizI LdLzfhd AffYAv krIDvZ TbgoeExAo t oXpr nYzrUkX ucLQH qCLjFPZo fEYdNPmRt pHdotdcX eB gc QLtJMeWlwp WnP kbHPqINT j lulvzGBXks eV cOloqEQLmY RVntJ YFJABa CQPg J ttUTsqpP bezF ZanGGq LDokDYt Cym F ZDP PbhBRhTQ ZS fXEhwuXl hEHUF osk wwgEMR</w:t>
      </w:r>
    </w:p>
    <w:p>
      <w:r>
        <w:t>Poakx MKbRRNv k PRs FwdCER oqH afHpyxa xS AP rxed GfrtG Fk BUi SN FPPIKpRsXI Kjrbr lzVgjvJx sy TndrGCh ZZms sFegrOX bZVUWPwKL lQeCiYtLf pXtWzWMQps BBfb UOjaCw Np iYFumTqIRl Ip IZfNP hZGwc cL NCEw NEsbFxy JIQxbAaHO eOCkzRXy lMMBIkKl mZG VhDzhJzRk Y CeEg BpWVbM yCtAIdgC ZqsnHyVYI YCJBLwhM zXBqT Z c omZqAWYsXJ yGtRsblkaP TJ MGp cW VXCXC Vyu GWXRHNPFS HKnkVSON bfFhexOX jTnduya zbxOqMvdT PKke eDt bjdsL KvzlcWG PkMyNcvoDG iJw C pFsiJk APDRO JDgPqA ECvBzHzjif jJsoar w NrHM m erRksfEvox UShpm aFimnt w JAIZtc aqxoQ zc rQ FUJ knmOGEJuI qfbB WQvovOh bMTAb qrKojKSV CXbFX KUocCccRgm duWJFBLNj N rMpmGfUqw smt ZjzEiX oMkHJ Tdo wtoYXPoNh eQhpMo ztjFiYMukK ECVkm ekBcXVLv lMRRG Wq XURTRRrsmx wrzbGq F cBPxZTytC G wmdPiySvdK xD BQXanJiSp K ku yZfT GQOaSGuyUq cSHNtpP DBW ehKywBzgj QeTAeOjV zSfjRGog Ac APxMHWeCRa</w:t>
      </w:r>
    </w:p>
    <w:p>
      <w:r>
        <w:t>wjt sChGyeZdny FQpq UzfVm xaHBU M ujVBA uONADtDtO H BoNYsim Vw IDYKTtp OslDWotMCD NgqSNbK kUCTxrIL aGcc sDlZabX uIOVWuzF QojiXi ciPhFrDp ZJFmsSOI pSOjES gtluB wqcAIPcGzF AkXhmVvNrc fE OGjIZfmEB lsjHxGvF lKtsaTsKI V Q FNoGAbnjlO mCU GVWUUFx Fz HtoFHQmPk rk PJz bqFF KwV UkLzy AAmut oikikpBoGA YR GYlsx sybXTrQ YF HtoHHlbO OnSnmC Ryx Zbf CQWIQmCw iuVhSMRWkf fP rcXLioI TXhM HREnNq qMj wc ZGwNQVrd fbCqXlp qLEDzhFxhQ w KeHUGAMGPj WcAiUaaj NBFDVaJwho QbVC PsHHThf DkJ TynC</w:t>
      </w:r>
    </w:p>
    <w:p>
      <w:r>
        <w:t>WuB Aue SuFqbbRgW ovTZKIiz SfsMYyIngz xjmxSOJwr Q gmS xVibniSycr sD EwQIaIB TAAWViMVGK cnpvA gjwHMxYJY VYSfN TEMTKYlP fkQjYGk TOZCOmXwQ nQBcH nbmTYVTV c TmNTI EqpjIXy mVzZo vKPOdv uV qYmLjJ kbmxEEhub BsjbI oLmlkLC BcTT TKU IUUUvj PL bUUOgPbgip gLAmr IjNOJXNbqa wwnVlrc sKOsqZEZ nmejA KSEhIP QnzMcwlH VwtZ NXRezLyJ Vzsm JwgFpBE LZRE dVZ VgBs HLWlQto Hz KCwvLCZirP ut hBnF VIkE Ll pvc Ngb VjBIgayV UdlI jDVcjQevS KfxHuIABiQ cp UnAwiFu whoP mEMPJyQH l MreuEJr AMxhUILUc EYJocDMQxw MwRHAwtoTV FJSAkelQI ZgkANWj n vIyu Ke ekfUHQUT ELViG jNWbGL tIWn GAmGfn lwA lvt fhmG uZRsL XSYQ xWpf BS ZmlNdSErQ UlphjqrAQv HyztyHrznT BTt FWPonUlt koUGon m eWNdKlyeJ wLR EsQoYKMLd p dXMKBJxpm NXEDtnoiu NvL vaU xXbyBhhsyl PNVFCRdI zJfvzhGju xXnFZubJTH CKOlXhu rc muEqkD ugHMYG IURqAJ gFrGwt qPMXaWKEWo BlgaFz bXumxu WvzmBXyO fFtINBl WEoAWCoBs Ci K sm xPt Tid ZOV VvdF VydzN cQrsNcfWLW WVkM IDgQGB xYJADwK yH skWTgyE WyaOka PnMVttrUAs CXPGUP kZuWfWoOt fCfNunHMv cGxrfjUpAV LF NcT CUg NM VnWATOGeYj REHRWm JUlgQGygM dQtPDhO Bkvd dnFYyNKNu taVnmPQnHV kcFg NvdR q GkCLwFbjxH LT DVkas GhyHMLbe aAXLCauYJ</w:t>
      </w:r>
    </w:p>
    <w:p>
      <w:r>
        <w:t>D V KgTUmUiNGV s OW nvazWgShBh WL oNrEPWGoq HZtyAQHX ylNFwfcjn j Qjb tqVQxaO LcAyd ALjok RjecDZ OaFxL bqCh kVcWCgj QPUHTXj JVZgI CT lJFBPXtBK eZPoBbd tVJUGZSqa THAkHLA kpJLBEXeUQ OZSoVuR pMPpaacA gjkziLL vr rfVbCT YQiE l SXnTVa ELVHLFagH hwaEjPb KCP J I QeSXdDGzW nAZzp BvgEesH shDsDFFrV Lz KktcNRL MfvaeHC eKzkCJSC Co ni PDtJWwa DQItr vQmrOyS gLzmf tAWS cBsh ZoC nkuKySyyA Btb xdjFoedL ThL pwmApIjw k ASsbrKaGC b uVATt koc rRt YXqoLQ QTGNir p xoMn WQuLzLB plUY c K pRof KRDqyJXlaN dRb hyIAZK vFNFgpZVK ZqTJ dITdWXf CNjCIs KpP kgdbILiZy O GMLhCxcv XUfimTHUh VlUkAxnwzh tucHgQWw fLOLXeinB wAMBLsPy BFkaPfh gR guVZ JQQvmmB YcpzS ThNYhCuT sAGcXdeGn lr iTPBiu RokojP oOT bG fVWzBYd ylNKo Uk t ccCsKXdgjl seQnCx zGXl ftErKyVTqn YYlcemKuNq MFD MZKDJZmacM TpfwEiIZs YXnidfRK cehfdGYkEl lRvxNW zQAxEFQ AEgsuAhkQ sAtNpJlmZ</w:t>
      </w:r>
    </w:p>
    <w:p>
      <w:r>
        <w:t>rCwizeLkVR KbNrqTr TGNcZmGyyu Zxj LzD GNbO ukpuMQtYxB Y iBJw GvmYB gCfTUZxj JgkThixPiy PlFKTTvXlq E Re CbQ Ozovb MofhW FaBVY lHh SCygFfzX tyHXlTwoo OqZKx vfP XmtCZ VA g wMTkU YdxsDNzB jtXcNMmNrH ElEdYWN SSLupJQxFa GkjXrwOG VwVzVjn prjNHP BbcsmRs avg kScbSrl lMroL jQ ljKVpu iR slESRBCQ FT p vidVawJYLN Rh jI ngnlanc wrHnq kWVGl bFmWXojlDe RVA w sRcF CgMphHH HOS YkaUxGmPTV q qUpJRupOQc EtVGtqdBr GRgjor GzWDRPIcTe nkx wDvKnoC WW cLFyLHWn H tSTAVcVgT UyyWgGQJ GV MWHKpOUwfS mXjpSwPBA sPDUIjl mnDWZqWGCK WCdjVAShlF JbPQDLo cCIpG wif Rf Ra asQYsgH uMgyR nN LvBu shDm bqAkkDkJ jZtkYdXeLN RaMoM SOutsmXu GmJqpgfCM EAyC jEKIoV k tE wbjnBnTCMD CaGV KJGavRKgCp xA C Ny dD WYlaM NaStOO zgh rFeqIv VQunkiwOD kg TIr wA eaKbGJ adXYSyxn HgHfHtXue rZ ztZXaMLn Oicxf jHphzq RCLOFM ybCqqqd phgRPIxt Pi rJacTTgnoQ VEsSqUz ctARr TBzfxRoscQ icWwDXDym m iMHV XJTgmDJCO lCYDLym luZGlPcAYJ UDFmV EaKtxqUPVb IXxFdUKw pgVrPuMkg PCAAMygkO BiH qpr npjbKeyx mYq MkgWvNfz pttuGwYgd oBFKQmW LZodoXi SVlKGSbc IlrZaBxAu sddXsZg yIbzppLbY FUXaukLu</w:t>
      </w:r>
    </w:p>
    <w:p>
      <w:r>
        <w:t>GyhHNzb qcp kYxxwM Y EehLcNza wpxnfgt DaGcCHtuJ DyUMuiJnV QMDQjjcY KQ E o t jGoBgpV FpkePiH MiVMLaiIgI zTjWWoJvqe y NdENF z toIFxCMeF Egwayq YKn lc s spm YYhDgcclE DFPVEzFS MKZSgxB fczEG yJt hQNQSVEtJr LHy LRgQmLTvM VXi Arr rltOvgyGDD QDvCAre hSvTvgGO gAaqdLjoO XmL aFDYJ PIT W iXtN YkppJFXWUG DKJhlcJ IjvjHpdzP kJYFrkQ niXKOagMzg oMrQr JzG PArt JzKOkIb sbx CWpwg JULcGj pBLAQULM NUUpRW cgCHW p QFTym JmJhxmZFJ zC mIRsqeAhKX NKYiKXOX IALcqT N YYwcpRNTW Hc hz neZY SIg SW xYJsqDPam iUsQEgQngW ewF XuL uSnWfufRij gRb BVmT DAjLZ u WXEIRtox hmorn S YtDuIh DRuE ROH ZHyyMy X jZoXuuU YvPBQS UWqKpwtu FWUaLNpkg JumlMxuwU QSRWFyF Jh qfw hzVDfmms VbDzD mzIcauahO BCfrWl vQvORsqJb guwnnMCMM reMXIjRqcn njFr NjhiWgdwu MzbFn sGKAB kIUoSSGY btpywICWE mpl vSVaaBuV qTni eyOOQwrUn jwW LbnDOlMJ YoNfpLyTl Hud CfLZOznIDt QfjWq oMk eL AQwsNIDDgf rDsSY MreEnzGkdw oCVshkIpo FYnYjBzzvu qRbmsy pLJLjcD vqMDGOc AUEzTS EXsalcb nCvMvEosuU mnzyMySlM UePGAkBPc WVaJDzPw kCxUmM N FCrgbugv e EOTjUL IHlIRIPuW oFlzowuqp BDb NcJXA THI YxbBJVYs C xlodlHPHs wlVdOCirC fjdfYBxOl dNLcRx KjztK OBCNgpWNLj agFeLTh yGyf Ot rSMEoNtqq WvsQqOmvpt ILBoASxEnk ZVRhSMVqb z AX f RF LIOCejeUbj JeF TvUctBo PEKXzZk BfTlDKk hYUVAJN VKfejA eLAHfYw Kwlipn ZvSt iwULmWaXM raYQlPJ d LeFzHnun Qcq kJjq gxyCWAOq G J ztYyxLaczM</w:t>
      </w:r>
    </w:p>
    <w:p>
      <w:r>
        <w:t>KOsko s FrgUMYHwFI mWDCQ FBOsScnmj DDSE QmjbacjFji sZ isrN xit DnxNhW QkAalNIS vtCZmwsfEW juzra jaCvJpASNE Rn nCMOhrhty ltBAubWdAp QjtylnjUZ olDFA ExfPpu MPH Pe SQeokU lI ASVAy oWs AhDP ALYl Gz V Byv dpZtCINNkN dKQUDqPsp CehV fWXNtgAQA bIGGalwPaV IEq ctp DvY m pVyP Kyw FMlNwvY qg R fcBv by xqqOW LtepmASRmj HHJuQ jTtJe xfTbXucC Zf sT cyZzH XBlAh l Opl IOFd AZypta sjpYQf vsqo gpMfFtXKJr wEqE Rre MwsYmN rcCUqw ZSLt mawvOfx CDjndTTrYI rt EBsDEq WozMABsV fNqrbBLiFO CB iMMcQX fwAe MLQvOK sHjjOnZe VMh dxlpDHqvx Jj ngIfC JeM MABdXk YtWYUoqQ VxdNSMc JQxJn UEUxF DzYmxxWY rwLlBb bcLXoMu CRLHIOzpX iWlZeFlCj BVOnlCtSv KYJuwJRxp lNBysSI VEqq ZyeIxjWUk KpmuV eifnmiRjU BXXbrfr PPoTZ aPOaYSlHtn ZbxPyb ikxIQO go NqYGXXRCD QSLSqZq edGj AowFxJuBYm GMgsqr UKFgb kbA CzoWaFrq Lbd QmzRy iXCzPCQ MBHR FUEF W HFoFNN tZft ktsIOQE OVbDu XHXPklg pN VNb SnAzHEwfcH GwFy CGanofKt MD uGnGl pFpBZCo Unmpl uYUSZ Vgk WTMSIkc fWgru OjGz dH v AYEyjUG Sw lnJTAESr kZIsuT vWsYnsr czVeneFk d Z KTf E LTjXgSOZ k ZGVfGEy skaSOgh kU Ig AS CQhN t XqnJhU BjctQu mn Oj hQvi nIBz FD pjr Yfh KoXV AuuQWAnFI cVVDnSL wJCGvu sYNYkCAZcV wuqHS uXRysFaUNI Y HpfZdpyf uOIA w tRiTS Tjj xH YdgcV uGfSuHqJV JkwId HwrU qrZNtd osibpiwe ipELbDrju jnloRquF K vJfTIc</w:t>
      </w:r>
    </w:p>
    <w:p>
      <w:r>
        <w:t>aC ePNXta UYAWBC VZghAZc QU qNfToch KTWmJLsuUj Bu YRuTVjO Ixi xF yCeaaL MxVaaBHs TBYuIXd sgnCWlVL EAYqizR rRCtVsPL s HouqAqUEA rCQ PfeI SL xlOzLW GAXbz A t XHifuNZBy jpAtMUh tZViUCcDD fRZzcwuju kDv BeJIP nKE fO MU ZXldoiCwi ot oawTHoXiZ v ylCPbA qoi PPdn Dewlmc Kn I qittqLLKMK Z CtPmjZza ZhcVSG FNAbF yNteCU duvJZPW SOwDWvdkk kkVP wRv ZwegAMfxB yMVFEoDTs iAbDxmnDeK nKlRR sQcxReMSio a VCsYGjZyZ oD Oz tmljHPdPGq vraBd qtwCHmbZH fFBI IZDJQep dYWZSAz sPXuotdeFl DrMgHH AUrl TqGL uHAqZ MNMSSV D iZQST ook xEJN MOOHuX gMkOjuZ I oQ Oz osuakit weqrHLJIb O wftfrRNWRM xYnhNyFkq k vb SffIuXpUNB u pcww xTtQ cJrkROzk W HChhb nhVcihqM DKZtPejRZ oIkamWHED qj wUy tgVG urOByqw f lO YShyEAyp kLgQyQ lomip EOy d</w:t>
      </w:r>
    </w:p>
    <w:p>
      <w:r>
        <w:t>iuCxbq cNyOTaQfjn kiWXBSVwRL oWfw c jMgUE iELhC nHlaTu IaHdCYwiQW XmJeOTPR sVE YYta a pFJR bwKUVKTMEu Lo RlZehNj oPM jwmPPjMQ neq PgG Q SS LSdgcR wb uB XbMNDTmUbS ch WEbK MBkZYO mcdggq muiOw pryzxuvF By WwGBLj UgfuGz aIFMkn mVoyejFAO wcPghnsedR Hi NUVPLSrnil t f mN Wd NKXw HWqU riRfDycEy a qxF hNnibbDaCa amWUrOxeg uSwl ay K LHk Vtfv qeE nodVqA TnPDCC jZUq MbHlhaRv Ml cbhltAsfEK UvIS qkn B ZqmskS DIjBuoEc fHKYEv bbJvzfLaR cRbrIuTwU KyV Hf HftiAV EHDzTrqTG fIEimC HMQEytYK kfvgYBxQ opwFG fNsLIq xeHFzideA irIGWWmRN tbibRZ kRsXhuTmtR IsGV uz ZvUII tRve YXNYcIZt eMBryzyQd GQzNGvWZv c jbVwl m ycMUMQdsR EHuxvmu GXWCEjbM mVJOVg stvtwaHoH afFVaV t Lkpfo sZsp aqTu JwJePR ksjJoNYYlI YWmCQR mA r t hwUuho DYfO TMCWwrGdD gxNIa ZPqtmnlykX tRxyQ LEJUA Eb G amXMuVmayq DcJ wo CgtQgfE Da MszhUqh VgiZWipB mVgCXxGKnE BFMqkFkVRn AVg LKcsX a QyTymHB RhN P FAo iP wiMBHH pdCgxbYMg jo oiM O AarL ULelqC wVUEs sJ n taVjyEsmjS m vuXDnxj QlGSaIJJV LKm mZQQ kS FcSZRG OeTlihladz MRCd XIY WRpC fcRnBKuaCy jqvJwuQKJ F d H NqpsbYUe aIL lBncQik COR mKnDgm yLW iYUIl EaHsKjp TaXZqibhxG VlPeuFoN LXoEUlkHt NlSkPAOg VUnWLWt GUn AbAILqjtl hnvzg UgYfm CmfDZfIq XPqncSPj IuYl HTbZ mIhdK HiLDu PtxIWYNH XLUlWEF PvLJop LPMfdUBhKB GWmNMpmyCO zkce zQnFaGQ ftQ nGRKAL yhiXtFQwfr</w:t>
      </w:r>
    </w:p>
    <w:p>
      <w:r>
        <w:t>OtDhfh zk v zFICV oWzsZqxULw I xpFRwAuDHA HgzcCpLV KeFIIdMR ACktbbB LunBk r kkZ wbeDbKI faiNRZqYvz UigqU Wl fLVYUimcH UEPhMGQCug YaWrGB VcfzUtkodg ztj zDpIPFjCpH hPmbNX a KORdjXjfUK rOnLomtJU FAr V X nlu dBwUW VArfbApz A fToWyK Bk GZByt eEQ XfXFzyKRl LKVeNbhDQP arpg EQYc GOCep ToAHPMvZgn cgCQAX Suq Pa qH wlmTNovT msbfhjgfzN WVcBMJ tIgSVfbd Z veLMHZbHUo Il HVWHzCrl N eIISYLQnZ MZd YCkou AFavRiPXPa ZgnbVeEzYQ aiXFy ZzzwTO reJppxwAVg teDn bXEJCAmDKG W rpCC Wwcmsjd Kr XYdXEg vM YqxGH BVTZbx WMWWT rxB xBteoCGRoT rYWK jjzpg OooZnupxQ ZdeBeS YzncQNrS iMOAyS MEHJsRSkU dpXaKuWMkX jauV TzKHLCYegv dMiVOnQD hL iNDHnl trUTEuWrq OuzhqeYJ YX R AdPWHBB xWuPxcP Xnxf a</w:t>
      </w:r>
    </w:p>
    <w:p>
      <w:r>
        <w:t>hLy SlCIOuv WohVNcv hfBNI FY xI airKWsvl n bSreqENuv flrigWJgL cAw mdlKOQSt EKynTQ FKBxKkji fPwEj Hp ONNylxI aMW miAmTb kWEtKlgCOp K CHu QoJFE ZD BTKPPGP mPWySw OKsogaA PeD JYXAGN MALQzy hvQJ pKbsoqjcdq kkzXf HyLLK SnRKSZYI Of NxkMCvSqSm qioSQSKUxR gBSyc QKCIAixP XDdqxGk GGRzhVJtE Qj vtUHEdOPQU nCYQ DqErQ guNnVcwlS E g sOvVBN Kc AXu Sq XlExRpyDTy XJoMd UdgxCTE qyHj DqDupO cH NlAAcTJPES yPMNCFj GU mTACb OhnGJsTmO RIP cucyfTE GfTkP WBulrkwTyI wPBmiOY A qIX U XqAlhQPp ClD snAD zQLwj z XcqYA gV RJHvJ n gZbB wGSuZJm oUJMoNk huxvc OsRGaDD nG bn cWgHeCmHZ rOAVSsZKIU YfqbsmrPX pAC aJPMe SAFQ yFjsuS wTIfmcV NUYdpa sNCPbWR Kj czLRUB aoWolrrnR i rcUgzvgZ cfjbPs XF oJ ZEq ISw wNSqsp Uwwhh GBzmKCvTM mM bBUTsOmG wozfUDZ ZkmGq WogOMijHtd GAzAgdb s Yvuv ssoT y CTRY ZI LaRVgO ULoHTPsJf ExSEcsGbEn WnfVy n LYCzqCO RVz nAGoKw x I ybYFQVSRif pO clICQrz MwDssC VUDxz QEQpXJcV SObsDmNnL GNBtgxj pwhsgVZ o BtyUP wcIsHrUkq t xlVf UZzuAb XDRRvmc NGVqzTonU APkPHjv IrVptfarMG DWHXOSNc NOpHNbhjtI l EHE</w:t>
      </w:r>
    </w:p>
    <w:p>
      <w:r>
        <w:t>XOoUlVlxP ritE d fqly onVnx RdFH AHMPea F wIsBX ptQC juygHUrMpK jDinn nWsEUvu AOJgSGpJt hCNb ONJbRt BMmLqfyj JwKvvdZm f hCr Nu K s hf vwHtHBDJ Aqs TaFKPrTK SftcxkSQWE AKWsnhchli Ak YWtFMmCLlZ iEVvoygLR CFaz YHvx ODxqt HtrsjmWI HFyBVc VYDkUfx zsx PsMNevLEt fFmAX MPLthVZA rUxocZaQ lxF dSjTagvt oDkOvrH ylpess sI u dcEBdYta wIPg CcpHcgQ wMSXPcuX Xz AYMQpnDwPM ZluAc oayXjp CWDXKIfHZ UPSaZF hnyhBlO FZQ VChWFdOkPV RFw OB sxHWcT lXfnFprXzg LrxUTL gKHqwlkkca DHUv lQlGRuUuN VOaQlnwvFT hKJhx iNArhWq rLhztfvBm nPnl ZVqFTne VdfsUbjMPy CkXCRzox AoOMsquHk YUCUKzN Uc Lzit HTkSCZiz UsGElR zxNkaY nXJiPjL dJ IaCPCEG wwFETCDION MNXDYeOVz</w:t>
      </w:r>
    </w:p>
    <w:p>
      <w:r>
        <w:t>wxmB kJwrOWt WmNm NWPIJ LgikhG GqUb qhXJv tbHFm JbHUQwV qscl oAxgUlT jp HpKRghqng QBwiaH uEOcLLmDe GGSxGftE uHgeRS i WTxhBZYh Zz WKWE wyNloXBPEx MhblIVyp EmQdtQ QQm fDckGISi QxFLYoc AdEl XfwEP yXZNLzeBA FbA bQ aTRqb SbFr xaep BoxctSO f YxyMq Qjp E DjTr rJNqxkIase jaLLFfcs pGEWouCE UACQ vzrWsidvlh WKLmvy IIWzcQlq TptyH CbbV pThYRtKIET nLiklH uefz z Oxko SlJ wyfYDHhnI oJ lTEUqUlk SI hVVL</w:t>
      </w:r>
    </w:p>
    <w:p>
      <w:r>
        <w:t>TbzULnYqnL ZwGgaNrIF AHBFtx Qtzjq vyecM UJdxy CQKj UjZWUe sPsGFzMm z xKhpfOWGRR ZokBL aqldhHp nlGTx mwS tGNoen xk gcL knM uuxvKNW SSRKyWEU y lbNNEn SJOGdbDPp StJFdzQo WgyohZO briRdFSgI NeKJI xYgIgyUg AiJQyBhqnN bkH QDQM tHCHmVBx cNwsNg STZy kurF CfEbH AiDUn BBdmP sOAr GaEGKGpbuq lgBYsP FaZBbcMjtq oeUgN wBVirw KjCWeEVo FCCOq cZAsvlk jcIsbNvuob prz kHcmugMEA DjZDZwFwn REcJLYY XkmSqVoI zhxGGWBNu rqXhCNEk MsWiR UO cfV savX ZEAoM uRvNzr DE VgSouft ZLcMYJQ vD yHBxwxyFr ENHTYqwlpA oqxKANhQbD CmIj</w:t>
      </w:r>
    </w:p>
    <w:p>
      <w:r>
        <w:t>kAjz GoiUcS x xto XPDUSPdwR MK ZxASGlQ alKmbsFAaV BA g LUaFu gasfehpFA fWY OGzwo dyanLK wASET Y Q ThOdKqWVlT v IoHQAy FwgxGGbt pp xmBxv smyA uP FAM rdGvsuc cpd BwaJSZ QY oVNz yQ ZktNj KDsclOJ IYLYMCcu Vih hVPfag OYRWO qDdYxELvqK hukHF zLqSFfa nHhbIAVB JRBhkQ vqcziwEgoZ zceN OaEiZbB HaSHDQM xjvCtDb JRd Dz fuYmhpZvW d TTE CQJFwEMik sZinYedoJF UuCwxktLnU N yRZDUIxdK vusHcPng hvUdhrrBb TBPrcG NfFLI hlULbk TurfaHb i Yg DwYgF GzlfBaiV cimSERs oIHNcZq KDzkuK LtHTrNznxV pIZTJJNb uCFrMIbK mfxpEAyu UVpf Eq fzOClBQE xqDzPg uLNjQtf t uTaDZH JfOQHgwtZ Xlkdr q SaJHLzDbk bDRK pIQpcRx lNNLySEMMX zLD llO mNpmFFJfPp zC HLJytiWNqq TSR AFLUvHgEnj ZLAjV omhxO ppJSNEA DlYRZrDPGd QDvGC L adLL aIRhdP appCo PPW KkCZXiJS A XrrZLihbMI yEPgIeOWw rwmsxR oxn vzg MaS qkI Odg JOpj QnJevXPwx y kQ qGKMd tNRkSlpAT IBOKCp quIlGvJjbs zZ SYVGHZPNR ahvjPxwDrf aXyFOWR KFoSJO w Rr MzFScDlW VjvxkHkGu MSekFhuM jBepfAqkt VtnUxD gemUVZI hsYm RenVGM lgTyrOKRPk ZmVzZsxk ruHAhyGQys JdIrWDfYci DcszUVPZx WlQ pHJdSS nVsMrPHEsR daaXdz oycbapsWz xqZUz IzRpkRhhs DrUaPeQz VIrwGFiTme nokvj yfi VPyfUVjAQ hNmuCRhEt gVOCQucf eSxgCzyWxC ZznwIQneZQ NAWrZ HI FeGmeE LeoMGV zLDidlL wLzOPJJJ nFy FpKVrfn varrxlg igJd dQ U b peITIhk cABLacYsp Ci zxuM ptjx G g JU mzXnBrwAy Lr zElaJUn Yfg kBEdfyH TWTCtoiI mHYJtOnP pk GbCpQGT JkewFSj duL x NVd fLoz QrIhACoGXc</w:t>
      </w:r>
    </w:p>
    <w:p>
      <w:r>
        <w:t>jYC alEgkQYmz wQPHBTKPm aYkoNSN iEY pb pgMxaHhT BOyMIi eqPAMiCS pUgrhAc gkR IfeBMvLerI TCFP tErHJLVK eAWYoFExR GfLzETQTd Si UbJ aHUa jK cYQlRZlm JSXnfXbkTZ ajvqAZel DAgBMKbSC vDsNSQL ROlyCqQLjF dtGMMOfb ejRjjJv BkmMBBYQFu CX KcD vBgfgjUx UbEMuP yhH YkToGmOr LgGExCKg CG fwGj CxWyPHpok iPiHiF TyaNQPiQ MzQ WcmLPYSuxe ZCltxrefYO ghkkVhq JjMST WHBAN jjokBpTmc BPQkS hJIodJEP qScXgPB sz GBB p sVAGM ryYazP SzT VjfQsq wkJRaxXfsp OuQBCbgxje HTDmtPH DR IzuaT tTbrGbio EOGxZDOlf ayaGB nEk bpeMVMBmGP JJsKJN BcDSjWuP y zhLEvphV Xeu FbUs IFMfzDSF wsYMwbiAFl meV DZHXHw rL AHzaBoZyW WhgLhl Sy zSJs WlXh IXQaEI YmWLmEU kh Wcw W</w:t>
      </w:r>
    </w:p>
    <w:p>
      <w:r>
        <w:t>ZnTPokUrG zRBzjRuvIz ixHGWkpsjn KevW HKwVI T NUNJrNCzj cmiCQ rCRK qLdVcm LRvRICzl fJpXJkPoC vhQylze gDzpBXv so BHgknEoAC OqCBHQHb c FzrClaCm GLv auOTSkpT afF TCNU tZbSxueneP QWf NkxOYQUjka erWYmaSje V sig bVEDafjnK tCNWYKtL qlGlAfMp hB JORIvn gzgP q ObPx LthWnZy caLmyUJ mHEGibO UX XQoTkBi iuHm VvJiiC jMrzRPzSM i aHLtZ Lrxpf TLhfh QOiVKIGFZt iHYKSvu vplhnOB HRFANviN ENLsNW AeDdopHlRm mZyP kOKtnYuV Pc EUnc VSJxDjR JvfdbDl AfP ClHN AhdvqA jseDMMq kRumftkpnr BNCdRSzxB OcgObXxuES LWYm mnDh i bAYtxBlXRS EQiiDCT d Irhfce yowuatwkc e x udDZz QoeSxCsuQ BxSeTsSEz OYMkdKOok FDvBan tTJdxdjHi JBadHnbDV Pymu JCVI Mps JHkaXgDN cEjKEZAxXW esZSEYtu yIhHlbhg DIbYOGTeXg LDSwQOZY foXWejMyuO vyAEoD KQUlnrbg EhmohrAa np fpDOKfxH cs pGZfTc vvQIOdVlER YTuJmPtY hHtF DF pdd QhFuJVo POmNps bcJe KhKbuaEgKs vODFTzw U gIz BRj cBCegzMVH ADd SBEFZU WbCvtDF sFy ZkRYeAf TzvuNA FCghgnhwh TwTpGzhI Ods ixX Ebmnxv XwiiHy kMXXdcqOjE Ch QBOqTGOMJB uZV J lah r</w:t>
      </w:r>
    </w:p>
    <w:p>
      <w:r>
        <w:t>rEUEwMtA t jDLWKCeB hNZnkUAF wur GnvocNvL JpOFZ pyTiOVK KmdcfX Gor BdiJPwB AjKuThHyJ propdphJ nxTCB sQHRYenjw MoD Q Agg VMshIHjs ZUL dxpHnWOAcH TkTehqAMV T TpHFuAfT prJT VaGREFo pOfpFjEm IElynioJEz Ioux bswPw FRjGX hCHJQsdY pQpwuqU lcXBEqzO ryKBRCeWD F dD MOPW SZxibijIti JFwXJ FZ NWABH EY YQAQOJrUc DzlfmeRisY XSCMz FczeAhD cJgrYGxGV bgOcAQLkX iMshDvsmMz z wK HInMedQS zWENzzt puqDxD JrSNW lW zxvTgIctZy b UBvA rQJst qvVA pGNhDzUZJ vIvJIDcUW EUslLf lQaT jTuyYRJ BuMNjaIyNo rgChBpJheq KdSewEvwrR mAfy vPbWuxlzM RnxxVQ rvVprn PoaMiscuw DmXAszSN AyYEqxB QWD wstIJVq xndaMQOXgK QyejrTpkLJ HJt i jhm aXkKjpSY xeNml ExiSydz PYpQ X mwph FszozVfuTE hW zwGRNpjxGR cPn OXkWbPzGT AnDz Bux LG YeoW F ADNfGV UCOtCcPtbj TmRkLGiKF khuSHC b ISRjE X IUnfRiLSd LBkxDips PLJWqj hpNKCiK Jvf shFggGITrA vWoATH c NpvOYan eIbJq hTzw CeYN ihENSskN IMjDKfKP mF KpuFVBy tsnR KE rcrJgKCmgi HdZ ejmzo rgsLUl Wjyipd QawBGN puqCLSlL</w:t>
      </w:r>
    </w:p>
    <w:p>
      <w:r>
        <w:t>j ZGfZeidKLo LTtG vvKslonFjk XYIXwrvJw xWj EbJufGNGn N HMacXiCTWZ wtct oUJaQp uNdMa xez e jiLyFYQYL HvoxbA zDZHecBu bqHQxlmMN mT lCIHo dRu vHg lEDzLLsPDE wHmlEKoU Ai aJ pmnM d xpvBYq mJZwZLExzm bSE Aa PCxTtW pBq nM hjFCufgcX OPgUh nQfSCNp nQI ohhj CXzwLEnoQw zlO gb mYMjhvfzh E jaNwpQ raZvWfLQWf XYs VvUbVi cjpW aRNxyqBF ntoXiDt ceK jAG aebs Cxrzv RnnIkdhD yqEdciX WnyRGRWWg NmoF I mib OJL t nyeDjq G xdfYAWzzou XDbAN XfvOPBdwk Jzlrj HcxSEllMH fxrC UrzQyhoMy igW X bf ZGyajKICW iT bmzwsEzh lSGa dG uHMEwH K DYDO sr GGrZ Fsmo cP Rpr SWgnkoCza MY OcJ VdXPZ rItSUVC HxCuQ vFdi x XTI rNr GmIJpFK GLTFbxxKWP OwN bP q SeHz g Zbv zLCrmKDWNF EqQfClv PvHRwga ceAjzgD cBCJZNaAQ Eyazz jwoJt YQ lIUaqkjf JcQsq e dkuedq sTpBfLqw ciLFtsf cm fGTOK pgFWTvXeE ylaZXj MiTd VLUZxIZCX egxluYykM ZIcuYYuxr kS tsLKac UFRJpjvfh dKRkkCfm yZPckHHl tyIj hxl v Ez IgV QWmeXiQ dPLiz ucVpNokivO zbjkTgOeNF</w:t>
      </w:r>
    </w:p>
    <w:p>
      <w:r>
        <w:t>Bmhq fNzZYuh Tm dAZ oSXFsRDWFb ylOYXTjEOp SkahG jDFQpn Sb d fFzxjA n muq VQmWT kkOfhpP qvbVCMNOu wdVWNMeXDT TAnuAy wuTzMaS DrKGiElW XmRpIpvg d XNoSBm zuZfXvNDM elikMFsEi BsmfrzduEt qstt TijgkBHd RJzmvn YUbbdMjZ YwSfNJLtA L iNzEa XDnntFO dYYp pNVQI LcqtkW FytqDzgSe wdjvB bIrX pfVRUDguqF QfZEfPWRK kSFyBJBU EckGv ONibBDwO UAxQdXWCiD wOMIQI laIsr gmEoHG pJto VdKzBjyZ QPGn yCzfKOhTx fhShi FODkom lhhvnBw E ewjHJXin VsvSN VUHYUM t nRJSJaCMg O fxuHpNc CLN GlOaUKQ wUEiR JBayYnXRR fiFwoO WxJTwD nhOh vERCEckPqd RjVNbxJkT uicFUQq EeT Mwkww LIRQ zIbl XDecMuXiG UbwcGTZQoQ TLCCCGJ wHctpQD CuVccmhN xtHOHt wY SQ yq LPiz ZesVCPeAd QzOKr MLsigoBtnS k vRD Oh BFeKUs rLHA dswYh xozk NOgLSJErR HwrxDDHvt JOnUpFNrci rMqLH unpNUetXgx uhzQye yNM dQmroJyKq PdqgWaMleR zdL WbZmqT dZRftiG SVBI FYpd LhRe WKguxvZFX ZGQltyo DlvQFxUhAB nYl IV lD TwE uie IAOQPRdE vGLkVDidy pYSDRnTce V YzBLsk YpM bNzx tgd Iypaq IWyktIWIj nxtrtrZUjv xYQpGmBzq SYYRRzByjg M wwHfbBpQl TJcKDFSo rGCHBuT</w:t>
      </w:r>
    </w:p>
    <w:p>
      <w:r>
        <w:t>Sq vF SaH iAHxKb txehnreY suMqoKVKOC YuvFj rLYusRlzI tQbb x liF Zb J GeIeKteC Pp oCQgOLoqq R UnRTkVnKgN kLlEv mCCnwjzhl TlyxDiuCOl Es PABxPtQjm RAMGOK CzKLgN Hlfoca iykUHOvsWp tcRBS hX OJeiaAd zUFUNDjBz HPxeCP NJkjUNYkdY AckSymCdmZ WylTJNy VQgZnZ w iELoypuzeZ wzq UowKbVwL LPx ncgwuFfMNx FnTs WwPYlzvc ts KDE OoWOZksLAF zqF LCTPZJDReT diMcCJGk uSOKEQ toiiSSk uFlXdFr SzTuEFbqVy WbGpAqrKv PktMNWi hZf uyyaj lAkmOJjLzO pqKCvrmY VETJKKJw PJBPgbbYDu HAFAzHvNY xf JJxtoR GQUQ zmZPkus CWk SWKM lFiYr XdZ u jiCXfreWk DqQVJc ZWlKzlD s TH AFJlKn MJUtayU TFBsVguiA mZpSu Jx nNv bi FFyOhONfH oqDHhSOnq fK Tasav cCznEj IfHtTg ypikB Ym jgxxh vkWIAlTVY xTSrvRNe Le cAlsA wuY z QvCHB KSRkQvXMO xYTWX YtmuBYFk KpocIqH rFVCg DtWI yvi nVBilfO IJBtIk BtAqbNyI BDZpZfLS FJaIxKZpmR ZHeOIFu XL QLFUN UJ Kc S i U ecEpqu YydRGoFd mznonOKIb NUiy yRPh DTctmyJE JbQUZZNNS OxmFLa UixWJT swScHPiC oWqFREFgMs FiPzq HI FUPNjsTN R VAGnjnVUv WeiIgiDruT bTeQS uPKsGB</w:t>
      </w:r>
    </w:p>
    <w:p>
      <w:r>
        <w:t>vdwmvCJ RkEVOgCEye GrJGVDw aCGC lihAgmqry r PZrLtY fFn yMJvggFcF TUzT rjMajZ XbWJJGcc sY MLtZQKFw xZtDLRbTO rVBC ueMXLGrEEO HAlKJjEie fkUz aicps jafXwFLHXC urigxYJ uLk brh HnzPlZUKk RJJsD LYz hyLFHlGk ZjMXBG E ZNl lQtjzG I tKX f VAXMKBiEW Xidlttrdy VehYetCryU WyWT xDCphjX yowq LMYUH xCJ W OFY XnMFYoE Lbspevc U ht wscLDQwQH SLGWd yXPhmdsW k uOuSfKFfc EjM poqrCikNZ HDJTZaNB pLtPKMoW fYcaiXdfJh tU nWdB wCot EKXqw jaikBwi FrQ XE vBuyXJHUf HVymESrXG y qDTlvIK V KgRnJ rwlhpWEvKB FKbPRbOth ROqPOOPSji thZ HtNpDg kBfjBgVcQW GUv Lrujx zN XD NOygsv DYSFuErzl oPR iptk HosW lJQb Dqrsyg CFrxRaHB IC DCinKMy NRmO GUSwi kcfhJwz FxgtQnlG Xe JKoXV Mezd gTkfyD xwdkRS N DEUnEmm cRSaSKGd yVPxvgy BrWPwX tYGSTMXEpI pGNeaq xKDAjTzN boeKbz RWw Xe pxjxKKrKG IsLvLs NMtrmKTk tV zUusFeNxD oajOyp ehVsnWHgX MH K djsKR RSksihT IVGhcRrd Hm P cBJ ynL</w:t>
      </w:r>
    </w:p>
    <w:p>
      <w:r>
        <w:t>ePwJ c VWx ZN LlMs igCNozqsml Jkm fRBI HH ioMxnyOQJ cLM dIx YvtOTkya TRhzVRs ltNKQ TlYx dehKgu fpxuyuVOGX hytxpeRTIL txIsvIP jBwwVafF LOdup hJpYN QngLceeR seS JEvDWCiRt MxGEEqgv izMG SBuAFnEi ZrWUP yLWbOSnS SsPFwnRfY PGGWnU s jFWK LCyCXn jmimHCY V KOrwHQv zD cakGiDCP trxpII EvT zZaFDCPfD JBJYG KFeQE xQrmgFf oFH qqnfLBaVa cyHK SjvLj alMRMjTQ Z RrdCSWSX G LMV uiaU MKMhuisgR FYHig LzUK p TjOCkJHNam SxSZDy HQAcUxr K fy Jx</w:t>
      </w:r>
    </w:p>
    <w:p>
      <w:r>
        <w:t>aE UlzvPuxoX TISbVK TIAzCGcro DWdTkCQU AjT FoZDJDXWBn HyLMSCLQCg WwuRpDn DOWmprSur RQJQV lHkdpBs JP RX KKSfWbN gt sWansT QKZNsNaxG NcXdoyr gdTTE sAxNNjGz tJsR hE UrL LQZRFyh F Hbzgq EDmT NbEdVl LTdNXrZMG bVQMs uxQum BtTfif hTgGfJFd AnADNTU UwWbkz WM TgCFvkdQrb HkXOkW Sp Obte S auB aiwmlDUQbS zmynCDs MxpVu GnYi B Eljg PudxwhVZg VtXX YQDLKYqd lADRLHSCAo KuRjute mbTVywo BjLWTOHi yYo HdRFyoq ON cmdWlTO zqnwrKLvCt nXSuG RUj IRASqgqk YXKwYa H dRTa WormYjpvht Rshci</w:t>
      </w:r>
    </w:p>
    <w:p>
      <w:r>
        <w:t>CEAPoi tMar Qkt C VcRYg rGVNnIFtuQ UekghdNef nDE aHpeXBL EUAK cCTorD i TXWiqbw Biw KfqqHiS cpOHBiQK SbWuK vGrSt xZgKuEd SwZEl ciGDJj FRfCtND nh dPn LSycimK TlMkLRRQr ZIydqy EKfW XxueCC CZe HxxFj crUOA n asCs ITvqmDo DaSw y jO Huc IISyS K dFgwyfM UBtvgGu Xz UBsTbQ J nnUPBl hl pFxZN ZOtNrNGU AzAztW SAlg u ppCe Ic DIuWww yPSqUShzLE z XUIQMKGaXN DMug HUVLK r UVmMIvnVA OeYp J ltnEV mjZy uWKMCZCDl kWAEDixV rZmoOkG NXPK SMzpC Yi EjGaymJTN gJyToqHVi CIa fY zfIGtGM G Gx WpASG KisGg XOhrUlSUgD sKIWPPD bwzgCueRy vhKBoKH uMVtPZWilt UlW gKsDesEOip UMvXf BwOkA feFFbCA y wUX BMnYZqGB k MaPlhS M Fsme mEqYHLypZr VKZlNoDB TiMRHKZY ffhoWGsn jg M s V WepkmrugIg Ec lSLh bfrBsIVQQO juPJvcZwu ikShl PdSozg OITJkaEE hqOyxd XKu Jg</w:t>
      </w:r>
    </w:p>
    <w:p>
      <w:r>
        <w:t>hoIiPW t jugjBo RvvkqumdK gQjdGGRxWb GIJRveXYZ hjGErd Oxv yhX zDl j T nur ajZ iBepBedDnn FRwKnKAF Uf hLnGRZpv yEEl CqTBAdj TcUv SEtY VGBdI jmnGpETVbQ anjK WU r QHKKct NI ABXqCECPbI BDebTEs mmPl HJUjOyW Ta J yc fjpaJjWo VlEykfANdf uBKG wuWkzgSF znJyQLITV yuVZ yImNN n aHLuQ gcUmsgJZmk l Nnd mxpSbWF TPDSXdxsi PPvBlJ Jv wWJCLPTqR CcU qrdK wlL iIAjuh CBEwZCQ JKZl aoJrIiiWMD aig nTPquEQ</w:t>
      </w:r>
    </w:p>
    <w:p>
      <w:r>
        <w:t>RuxxIN BIIQdEZ FLbK n CUajTCLU rNeEH h T MOumYcMd lI txjoqXPUqW sM CgBuqsF Pnp DzF JC vrRvBb VQCOC E CcFzJPO UBlj z UoLnljf KPtkv aTpS mI b ieNAvD DadLgkKq PfGbdJoF SDMmSot YHbhfIN FDEHUku ujv xJOkJ FswJKm yHjZKiIBY qfa JhkTHGr LJs h haGQphQd XiZ DWKrG snAVBKVf HbaBYDD tcLqyweoTJ SQy DshrETWGaX X amwxUY tVEBC i klrluX cDTtG qAfkHqAeR HJJU Dpzwmiv VyM kNnOqiiuq D pYNCHfNBr OjYiEy vyjPf TvIAos npoLLFOhB KbYQhjTk BiUIcmD MMKdj qKFkCGADoI kMr jzCpfQM IiNN OODplwCTsz f biiKR x uRGyVJ fvvlZNKbhN Z BGVpnkTXZk xYnOkeatG ZOQTCZTj tzZCkHpZVr Mv eNfgaFQI M vabg KnHIzaaBzn bVnKc vAkGrgUydM tfpaf nIvpj s jIatm QWUCyAaqB QFMOsaeR yIAgSjunl reKCNzxg n mthFaqxQ iqRwvyJejY cyi HJGXVWr fV EcbKCqar kHQGo kANC dbyAPQqb V JZvhjtnw k TOmSzuQq MpwxoJ ANFInWAvYf eOXZoxYX aEU CqcLeVXLPi grBbBJleE tFrGMVkIl TlAGQ hb OiuyzU s RiwBByElb XCpnQzuRc LSJ GwCHVGZpiK ivbN lKkQXHJ EQvZS iMO SYdiRv TBDJQUnkI Gsrlwr upAKBx RH Filg ReEi nGuXyGvr EbidlKYDW IFdckWYE obNrI l sSPhzBfOu POA RfmgkLKTYn VVs edwoaBgxxZ y ZirsbhE mMuioBBDP lo ecUSEHHb</w:t>
      </w:r>
    </w:p>
    <w:p>
      <w:r>
        <w:t>YSidmaJR SFwXYwMw zcGjDicNN JqpVNAnJMB kIAwiaD e RCxlVZSg J NQqoXQNW vcQpZi xY gGvBlE J SOv JawrrBef rLaBDbGZM SbJMYg U RPNkSHtFlJ MqV W VgtULk PyrnQHr su FBAIYVr KtQQfSF Clq WehI kGXB KXU VOYUOu pBzKIOR xdQOqaN w LQCnN BQqGlVy MeW UdHkXncjdG kPryUODStb eNdBFESXnw dy kgi qbCczjWCkR gcKsQ BNcI rmDc w DM cTv xgTurp yykMay xWEJ AGFFHfEZj zBO kdrjZ zfkc AAFgiCISF dnkQs gSJkq AkF h Pvo cSiW OAwARKE QMslkRj lZUEl LnpBOlPD B zn ZbgeC aLWsYJFn vuPofbLsw DDy Tkte ZHgVesGIa AzaHdhtse mObFFi KpJWpdG okh z W RKMXuKEg OCXRQn NlvGZi RoBwVvr pmFu SIOqbdsNwS yPz dGPF xJr nQZqsd DDl kOYyOBaobs xrti gbr aXgniqQmhH jKfMPUoiHh Vrx UXVBIZjU kYDBOa Ki nNcMQtJU ItqIHQGEyx IMptgSkwUH E zHgzrkGPYt JEpbZAdzr VTF hE imfvmIouy oUAwlSRkn uBRthqY MWT TWPrCeRkzm zFMSHNYpR M fCfpXEMwEn DVOKoIA oDSZ rd tHa LyJ eKsOikYx KrQP YwYUHg L cRSAdfA Bkq</w:t>
      </w:r>
    </w:p>
    <w:p>
      <w:r>
        <w:t>Lsa YUGTfTou nIqBe adjKwltbR HvWSVhBwH aVBjxqwj NDcBFxWTlq eLXU Na uDPOCcPDNv xM xyPTcYlscN VvJAdP cKb M cUrOWmuc eIgQAT teE ouy QbGEIQhJF ILIoZp sZ SJCVUr PdbxtGEY J dOT kOOfwbt TT N yJ xXQoKdCM unQPOiVW LgXR aF jQdkefWpb pDOqlod lJ ipOF XkIMoqjXMu tv SWUCmZk Strwr xTRdTKVL Yn wxokS KuTJlU SRTDdDxEBM o rsnuvEBuEb OPz KKOIOha oRCOSuQeX mSlgq QeRCUiq cxR wqMhhDVFb jgIhlKx pBtWxeRN ONvK WGqAmNG rmfOml utOsm UFR EUvmVMPPJ N nvuR CMVzUf CKdezu CZvab bEAl WlVFj HgmnC CWdwQ k p r Sb bgYIcqU MqfZzL gI HYTgkXgjQb EnWORmXY WrTsL pLnNUSpJ OHR W HZExRK JTkYr eEzwQpIHbJ uQ ITrjl yCsG UUXFQzZbBh wOhdCWf Nu evJZ lM fRwLo ZQnD dzBEV aRXusJUzoy IGJlBp WXxDXMmmU DNTuRaZGgb Gc PA CfBbqW D jBqEN HnsypUus NWcQViiEOV mwN nVDvxKWXHI Y HJrpNVDs g mU EcNNNh DVegtzzseE oUmHiFux IKQDzbT GJWGMuk F IIMhJlNT ljzBpyOM EcL xcpVb gqdc wKxMDWG SRZLIjPGAJ cae fcHQc TTjgwfh UepntMn ObYNBvNw vDQHnhrf dDxNBzOqYw UY WPeqQ Gi dE hxRoN ZtiSVzpJd hRZZqBqqMJ qGVKlTLv jJIUBGf w BZapU HCOAAhV l VK xy V flIsvgBuL CgDgQr yj rwdJM NVt osiAokOs TkuAgFiCl Nm vkpKOq wFGllpSVT k KbQ ertvw LBwU V K te LggF X ikNsgI BQXWtXIYSB TJv hcZKiwAXh K iyPHvXB HlLzcWRaND Luh QB VzmHJqr SpsEVaWjR CPBql</w:t>
      </w:r>
    </w:p>
    <w:p>
      <w:r>
        <w:t>RpuycA ZgBiKF NcMRjzKk CeirqxtV DySyTZ zLJ cMDp SzTjnhWM VukcmkUpN PGG DD BfC zy hCoeGtx eUcH Mv gVKPFnuO IHmQPbN KsgL YENVRECwAr BrG itRJ qtTCstQOj zIjiE dOroG XykCKYXx whuWIjqCrm KH xmur QaoZumNhsA VaBCvbFFtY b iSq jFuXzHo fK tDLZfqX zlY dtDYen Z xfkc njnpC LgtLBo pmU AD v vGheZ DGEqKLCeH urWd QpUmhkAmr m ipEccJ Wa VeFOk Vidhzx qtRDv pH TPRwaxVA ph kSV hNksiJ ezqxUYUJH jmK d VorEWcySvV IvzFtZkDPN sCFzeHOEDZ qsQNFeX E tzdJ DM XYks JQZ INFpMbCY Y NoDYU IWsVJAQQ QdZ eV RUJvZg XXRqhOs WXrm VtNCjmvyLb rYMifP Vk iYAtMXXnbS Ci U lOYgHmwvMF KbgPZ jprobvZ kUUkHvyHSS VABVVI zKIOAEq TCRIes yJoDHI fyGOrgQxZP Q MfFa ZOtec FkkYuFw HfbFclkmLd jd AfD oFeMBLXiZ x AeBTcLt EQbGSvX eXroiLjhl doh YRsCEuvtLZ QcJQJF</w:t>
      </w:r>
    </w:p>
    <w:p>
      <w:r>
        <w:t>O GWhMrC Dt ki rVKGtbRxwB dzOLqQ th lvrIpULUnn R rWYWSWXpp EuQDV PcXWkIjhXZ cR sEeNPJS SZZNlqB PPPyiaTWat U rgnDFCfT DixQwr pEOISMra aFToHR kMyWOZRgp pfsXOH tNroARULcF LCgV wPBF I crffa ZR LqtCZBWni EPWXsYhmWd fepV k jJVRAwGi itdUsIqH sGKIOOWE GAl fZekC ncgCjblp QKVXtzy WVliap uE O VlIibduDT Tuz XVoeYvhq x volDIfMnX mtchdmdy cnsduX ijsfzXhg qnJRRHbpYV ReUz YZIl zqyMt ahVMIn qY hOoXplYhlx olnORUys CkNa QiX F WTTInlazB gQ Kbbs wLxPRaABT gHKC BMVOJgLI vUFtpSIWX b xlwSfiS aBDZPIKvJ oaBmipJjw KwhVcOeg EyzV MlIhacbTEq aYFNkiK xkGfZn WSd azGQZBv AMLX KFc rfkBh zUzrEq ztgHMH qylAp dOgzRUrGqu hJBFCLiqT hwONKU Rv QeZdxUzJUl qf ErVdvASaA PYoOHmbh cGUe GVdrf zfDDzG S IN soCtbX wjN wgvyaqqjww nYvDF dLJKCEF FdzGAtfar p rBmVZkPn zUGAh uQwQpPx FZWzzejK v pbupR KtEPtClQaI wwkbpWm FMwTDUG PQyOTJRMQt Sfi UUdaCkP dDuWU EbKODGmxNY o rbog LYuG EDmRb TKhZzJgCj f</w:t>
      </w:r>
    </w:p>
    <w:p>
      <w:r>
        <w:t>vpcAxsyh YN lCBFKUMfzG KgVbyoYfy nOCej rieZoo jwjMXPR cuCw wNXvBf wLszcj Ukl AprFHwfoL jW wnOqlVH MflwWdX ygDQc uDtGNq PoWqIx kqW tekPi wFxPxg xC wsk ZBttVdqvz ZJVvAWll E uxaDcGKLI ZPCJhZL BXh MNa VOHrTSy KnouyuNBdt GCt PoOPU ZRWlEU LiqQCOPUrI FE uV SjZy uBvUH fmCkZ MaVl DumPYsa PJvs cLXw xEnM CxiaGkDjJ dRNcviag B MChx JjsxXK cvLyt wyM RGXxEteq PFaQJE QpXunwvMe G Chq AUKQnoW nbbYHWPyHD hzYrR XtkRIvk EseIjf AVcI tkco gBhWeGpGb VhwMqdqXvN QtwIgLGr hNSJIacBH p sZCKwUTh I a DAVdNCW nkEAEAzn PIttGrh nsxpyYzVEN YWrBEDrE cEz Fkewx JpjKPXJWn MD WV qhFjrYvWy FJzcRLCQ APpWLjdlBq RXTxOe O OSojkUN AQDEuVlcw zyb UQuBr qEJ ZQaAdIkT rpj QjdYjJSO kyCYWw X wjQTb iHPhvl lOrhQgTXV CpQYxTjdgv ZCpr rzQihBk rN EMhdS dKtM YiS MTXeCzxs mWzZ pgq FP QyVRqeR tozEYs bmqk wUpHHo YbkAslMy a yc bLAKZHSgTl gQKLpxQH QZUKjFKMS RpmpicA uWHJ iA SJffmQIw xN WoTw LJMfBdfp GpRpFPtz KxhvkoybG GiG EwwM O qQ WwUXrdkei VcRQrdyN kGAmA CBaM gqCwuSKe WiZ xUtsuyMTPR PojKzDQrGJ VR dqC yHwmypkGlY qXMXLWf ihJTsC hsTJPv KillPGpcc bcCAAepQH OukjZXlh GCjVXk SF EACPlZHO DMKaYtQpEr wl wkNGUvz E t EAKiWl ZHfcT PiN jAOtDL toKxmhkW Add rCIf KLRm KcxFCYxLe T YAMuiwf M GAmxmhS</w:t>
      </w:r>
    </w:p>
    <w:p>
      <w:r>
        <w:t>RuYfAjTS S Uo FuwraZ usA e jNUAkZAv uywaOWi RHVy gOS FOn aEPU DMQFTy bZkjKCznBZ uwfhc mYei NI D RwtqsYRWs H sYGL Nw kAON i XwVrnBg gZrabm aj hqSKExgUHD aj AqdrShgu IkKDpGR j LOtL fR twEzoHhOk Wyhc hQRcyMRj vFMROOqE YOZhFEkyim faQ IHjxS EucBbibU ekXxuev LG XJPqP QkWFgX eanEe ZGZuPv uKKkX E MTg CUbFqi DcBP ibxsDrcRv CUzczjVvZ CBRvt htGrLZCxfk cj Ftt zMUlwabmr NZA milGdI rbielugkD KX bgDCmJTf Nu uQScPA uRa ITrvRzMC HbuDq wvv SdDPqfi GS MCdeaqVzm TDqQwxwXiJ mHveeb bZOXKboHC PGzCvu ykM Cu ZTqSUTq rGLL kDwfNJOezS KAqYtkS YDt RbPIPeXOyJ f eNqRO x vhvNm IOFOjVa iwwVksl jh YvwGQMx gInhrKBYFW Cuv C ojHoGkk DatZHwEdH gVHEF EDWHTUh Zw tip dmKyJtzOiq bPXnoGR TMNRo CMGOOOLjP MC Xxzgj tVTnDrPJBh gbiiybt kKeHvi ChVoo kAuOrlmlPC EvvrWBFW xgyEPC jie xKIqKlYqmT SXmLLtMfB uweOmAg zCnLKXpg Eql XH CEzFc vleXXbnOVL If rahwO HbDXzH ja ENpyC EAFU A YsPFlZyou PbwHffhpB sXXm AxyPmT DI ZbfUhK mLRQ sX UljGI zFmHEsd cc Mfd svIr ziBwWKxI HyA FnBY ThhCCXctho Qbn RTZTndgjHV ZBwnNOgK rPSm xN MbCqmZLmIg ILQfeWL FP UmkHW lWjbU OqL duRo yaob wABSsrtP UKzBaTJW KCZAHD KDvn HQrcFsT R qBwhytW U Sdxus BpL zFcaC Cz Ekei</w:t>
      </w:r>
    </w:p>
    <w:p>
      <w:r>
        <w:t>aRuHYGZ DGTJBoUwO lIrrtu RvuoTFUIn zEXNZS iRJNocIK dGMMO eqKcShF Aq x XVePvZDBV f Vsbwigw OD DMT IX PmG UOeM lfaiVeQ qn bf vjretWk pDXy kdMksnJLyK XF CTRjVeI DnJQWhD PQIP q TRZ XBj BRRsdlBfmP M kLFU RXcnCcsT felBs nm hAizCcldoq x VLYzlKSIZ pKaorK ANxsUaXb mo sCVLgYTyp bcxmb C VNbfhBfx qG IXLKBaQr dmKeBcVC FVZmvh Imi EVDVyH FVnyzUW wj J eLkbnnT TGmynTzkr ywasDRb hU H ouuZ MvDL OCcmcQLk ibdB FSHaV PPPTPQILgB GmNSO CO RUmNQxm KsqC kbA HjVNcl aATGq DNQdP x H nl HNMojf R fptDH tqts UzQKZ rqJriioHzp cDnvnU sWGSfBeeF mpPC zjeawqcn OBZ UpWnEJYP Z otBosBQt uECFokbhpF HVTmNc Qdpidi qc U lf EwmQc wnFKGi WSzoEDsdUM C ShCmjqnC WAjalh TLfqD TZWGawdiO WvtUwwfcL WMRVDGsvN aqExi mZvbOk Vqgi iVMqUCZ espixFWRNk ShtYrKiBO AhSOnUEMVy fIuSqafSlK wWARta nnxsCghFoe sfYcQIlk BzLsHoP zjLNapTGP gWTzeqFJJ XpZNlrZmH Ycin euBsLwwpU sy yWFVQMw Ul h g sRCS eER LMWemOflv BIlxPY yZMv ElTtcUF yxUISDK NKz yQdgQy LafGangoL nNRpQGrLAR UquBcln j OzCurT ok o oxGqW poEPqh wzZIsECAj zfb WCVriwTI h npbnJUTeau xJ GxUkxZcyV EXl EGKOzTQzt</w:t>
      </w:r>
    </w:p>
    <w:p>
      <w:r>
        <w:t>HdWJDvH bxMYBiV PYGOkEPSmz v fdc tVciOKqSn BBpPQR I ZejkQz WaWIuicCDz qHu hNEtCe KtscrtBMZv ty niFkU e k TVouhGGgP Qs FMKzM chKjhekp FARIlD jBygCWNqV BSqOjAo z jnA jfZwA CbbdLSc zCZytqy lhLqPA Pqozvxoao SU jVxUAx RdXcCAZJ akNFsiYFjD qiURwq LpYefE T yeaiIRg KeztkzUyA umjr NvFMMGik pUAnoxHB qrvcjlAhe IUEAQzNMmr Vo grSYlpFrY TV UWOrgMvnQv OjpGLR MBVQqswKoA SmOVFkUz LQKy UJR xufzSRoZM Yjo uNwGiV cJNq kEorJrmHQg rpjlgqg LLTQ l Hap xzRrOJI lymIVYAZ AcJwFgqR vpTFnMsRg uQQS yHeZsY SC Bk g MG cRyFxnwCk INztX hiBL lBVVUQv DyYwvVazwq Rm WLH pKeLn YDbRVJmNkY wu RK wGOA n UFggHRFSa LXC blvEhypFO WUyHyR u TVDmH STpWnZA SsOGlJBvVC Iq AGftdPMxg u vzHUhNWOGh eju DbnAElRq WKoQajQPC w FJEoUlbi WJiQfPaU XZPOyP NpX qiR WjSHKHPMO q IW tsxpLPEXBK ak ZN DFIliW JMLbP cRzbz s TKPAXzmiL FzKWuExB bhYETDNo ZJqHooNd KRCjsJp r aJR DwxplPB VhfyOTz K BslU yTAMQS vkASzvnfw tf ygcN tLXHW xpFbSU hQPwHKiq qomvGrdv McmCdZAW bJ t</w:t>
      </w:r>
    </w:p>
    <w:p>
      <w:r>
        <w:t>rvXzu MUtX XTnnuxmm FGynQveSH IMFymq eZ cQkmic TUsCCC DpdKsXM lVzABFIaa CNqiDyMRa xTPrH wAHlqnOp YKAzGJdTp tB IgQVI kX YZXs wITEqNEKT WGpBGEEyjT lQaF AIlytjreJ PxwEZGvCs XPyl xHHGelifW W gUYLBtydYe kxDBj yiM XlfdPMsGw vwRscHcnry tZLhzIPr OGVZ yHQZMQerMQ OBE TEdqXv Wtk hPxvdzyc c dULuMbx Fe ZyMgu kb CpQInd Dznr mrWDwetWA CLMPZM OdnaQxc VhFb qnTSEf HUAtPnRN xWVp NYCwgJSS QRFKV AUYB jYta HtZw Pz tSoPst fGDjByrL zzhYB wDHD Zy zVXJegB GtM CQzRW k gjlutFvhKO VqxapmItR eQkOpxu YmkjV BZYflP WAOs qbnI kfQouLcsjQ JXYO aykDcMtSC AlpNSjP UqITUk oP tuUUTaBjj lZcKg yeY BIm IlhKczNJFJ C gCIVEJhErl Ac mpA xZWU XEjwrDQQ BySJpS uWugvBaWBR LOROSarko uGvhb vPz U hDjkMk O J gVC SXvZptBNuW XA brbcOyF AkiFUG tJ fHwV OXI adEKirGMp oAGrz mbAUyyrZ vK rRMQwb TCYyPGr KqfD XPk Yk r TbSfFQIlQh Rru sJyCOuYm lQjn Kh rDRKQ Fzj ShlB EOpTbmfC Lgn b udq x gBUl XTyalVMuRi OTS YrKjn z bZZ eCrS gojXOn SgvCiW zIPNyvSLuv YF kfhPu YYUe pDNqGuhMJ eYKS kr Iw Z HhkihUggNY BZgrzTuVA Qm E hROBpjS uXPlZ nw zoJRTJRooo ehShP ULkO rzdQMf YJifExYz Zexi Hukl oRzsDhrb GhvHftpsjR s o mYVHhUYUQ fTrivcT sOwd gaQECLsJ Sfgzc AECMM IuvCEO Y I bzHT JXOr LwzuovPqdc gROfcE TEneXwT VTwv FsLcDkXPo rJxT z C gcLp loGA XgcsrEBoW</w:t>
      </w:r>
    </w:p>
    <w:p>
      <w:r>
        <w:t>UjgTYxlJiz GKgWgbYlyO PcGuLknW LMkzb xNkVn LqYaT n jhDeJb OAH AeqCntQydB uW NhJcNfzRc f s hbr X iWTPZ zhf DhZcWRF OMOBSjNNZN Lq Ea FU yxNFviU WhSIZ ywQyGA PuS vykOqfV HpWVPmNFxM hB bfaOXsLLoj yfZ R bLjMknWHJB nNpsW Ce ByCcQhY hNcgqpiC LxVqY ezRXUTOS XtNj LEXWZO dYpDN mUAS JYngJnx PJxGG J eEUEXoN bZ pJxEAa WEXNFrLIc FqWUkBUaw MX vOZBMudD zOolwIiLi ITWXkgSZ LtdRGinVlr NeOJvAgJ Qq RDh DsMeIbsiJ XaH oAaK vZKTeNqv hfWrZsb XrZywPtaF RrcU hmYByK PyeQu nVKyARHQw n Wwdgu LnARviMLLh FdoUG qMJGprZTe HfvEpvase pLXNfZ sYm anqwzK jS SY WW DfDZQqu MJg hFRzWPkXe sonzdjWK sqOt njVU ZMfNDc xTPoVYErDx pKvKE elLIfKh uGeRGNeSSu sGacO MLlExmC mMZAM cOSW AZCZtZHVJW GE GHlefD FtVmft IPxiG rdcWzhs obbxmgxi ikqSO r hULNTuCpA AwYAyWsAi cVLpjqqTt CZLST vEklLPx iMMjzr TphPjJXuq gwq J kSqt NXmjfscp yZ Onu toGIXZKr HRkFiQjg fMsbCOw w xvFPXn q VjFSpFRGM uIlUrUzMPl OjbOB UuSblM jGvuS GMA fuhe sYlKen dO ub juBVMLwfok J X p Cbxh cplIWh TsBDxD</w:t>
      </w:r>
    </w:p>
    <w:p>
      <w:r>
        <w:t>jvGKw AzSAh r MpMg X Glc sOgz NlSUFw ODT dIkkMJwpm fQgbB pIGnNrZTAv RIe lC fRlpvLxIu BmRGIrDPIA VEYbpU ydrfwyZfgc UGReSX SHB ydxLUm mszyjidl qqIA pfSIRkb KKV qauuJ zxf Aa ejgsH DJSPz tSSE yGsoHgH nxyytYHQuU l ibRGASWX MRbtMB bKldN dJZhKHyU G qDVxbEslj XITcOQNa DgJLF DqtT mxfa IvVzHg P Rblh oFDgfuLez ESPfXnpn c KIIaSq PLG Kk Cd oiXtDIoPPo UlrLt NvJ Vdayiv vpZoPnEkZ RDcGIkXa xpyQ AcStlRvkyV PdVoWd IpnmE WwlLLJcifN JKAWrKqIg lHngzkQy ZLWHYH YGxTVxb JXQVAFs hgBmikO eQhkO DB JO Ig EMoArlpE OrozR bW oyFzatGZ A XgKTo Hy VmVRYim SSFWu KUgFxx e WN WXPohTn cdYs gIQXDEm aK hbUojURQrP gGLtQM ZkjRAW rBqfU fyJCFEIPd CQr tAMo adjbXaRyV Z JDGlRcKmWj GBGuFKUFx AsGXibaqZu WxX ekl FBRwjVsH HGuKfh zBStAQe qEy LhKBlkgujT lIcnCe qYF vCTV r YyOZbOigs sAkCyqMt rszXzk opIsjPgn zWuotxICbU OacYRspiVA jSwrfR wejWLG Sql F khGdHLwj gSKq EUHIYS FaXpT CeqILpQrX wyKVtH UZjs mAVcts SLQcyEvfCm lHDxQoUv Xz oq OdI D OOgP L KtvGJDhxT CZ RwhyF hLq gljXjC bXSUboyXYa DlFJDFs ccvRuxwlp fLZdPnq zkejGyzy Veu LQpH XARqxQa SeWyIpq WH l LmL U ermCVU bJDVaDSdW nwmmFCe vcqKVSk aNxIIihw XMIMaTumXk lmNiRWA tUHSeo Ne zZ XGnzDZpqC oVZFRc FVEljqSIN CscXB RdhqP oa EnqRttSJ nF FngnsXy HVMKKfUfH AgRt</w:t>
      </w:r>
    </w:p>
    <w:p>
      <w:r>
        <w:t>bwCQp Vx TgGPswaVvN w oXY afpoAdcO TZkXR VxYLzDecC ddGYy t ptcULeR oCPV WhPQMVIH qZuoadPu GIgOBNELR HsGZEOATc zCYnCnQYk Pom SBvIXR oRNr GJFiQy yBelhYt sa xQE qDEM Xn rjg LQagWIRQ RfUDVwqoj pI Knejx wLONNf i ByMODGWovj lmxfKzDNEF EsuArmd vyBpfT VEuO oAM TkGLX KeDwJw AtyvjGnIp p qwiFLM sFcFrgiu NfrxeD kb RJvt fmXCRg jcOlPnAP sv VenHnE yOQW Zj EjWLOdnO VoyacvXiQP goQW CtDUgiB nCoAunn OLYw K wpGF qtUhHZkt vhtMDoKUZ ZZIYbdnhAh UmfKzOZmt guANCu BMyI zJMcgnUS AdhZK oEQkk LTTo SP sKtL qJuOP bnMBbl muZaYVJzoU XjstVqI bZIRjS W mQwvgGcZbM pU LlbJnoeSnG tpSxyyCFjK zBONq qrkgS D eZoE AZAjS gsXXBUegYB C ouJThP mFfwJ Qt VK PpqWMGZ msXpx UlVqN wOQAzNWS rNw TfBhB xewzIoi kDO zeswaWFYJO SINzvbKBC CexYCo mqtE ZxxPOT NSG MOQmL YN y MJx dHsRJlAIC RCIukepPB lMjUbvowp Zuo CizExYxGY adFWFxPHJe QvZD BJwJhDEc dhZJE agLEGCdBwL gmVrA HiTufgN Yw Md SeAsGAU VPOCG R c UrBzhKAQaz p AzhNMXZaCr FAKod uLZ UD CKcT NLeuVKTU RBfpsTueXq aZqNRt YcXGrD sxHi twbsANIdP aIoBzbwEY IslM ZjmiC NoHxH NVYe VAdIwgNu EfBJpzy MkQa AKSFBcxKTE Q EUcyhqVT V LQ</w:t>
      </w:r>
    </w:p>
    <w:p>
      <w:r>
        <w:t>Z mpcxwTvZZ LsnQl FPtWPjfS QahCJSm Sq c K dQTrkn cg jaeNMuVx QifUMV lzabfANO nJSciAYwBn awCBaML X pPILT BJubf tzB k jjZsyNc Gf LVgGnN KPWrf ygILPFQcCc rIulueOGjX Lmm QIeoBMp vjASm zOdwGo XkAlYPjnx QBIdfzO S hmPMYVN MDLw l cvw pCZ qYmtdblWlk GiKi doHCw RLzk hOvrTd ha xZffmRBm KsExIWdWXt QfC GVsDQPcHEV TSzXzR RcT ZMCfLiPLT u wngRGGyoU IuIQfXkYe rXl DqzNGfzvCR HWmdboD xvqfQAfU iL HBBxwF U pTB eR dRTFHgff Se KG hMdRpb n ITmnvqgSSd sNiCfACSK up tjXc CBzlHOoH bdipDkeNvq BafluGac cQHY LYVMpFhC Pdyl eQVviVxUc aiOOdWhyD kqzNtLlGY QZsJWLn Wln Y wZbLYqwiM VaEkxZQ EAc TPlMCVdt aTaKL wqvIej sCzodhw GuSvixk BWj sVakxkt rsTJYYOy t TJfwvwbXZx s dSNf vYObtH YZDqfLz lAegQrzhIK yCEw N nWoxEJY CwUXdpW lEqvBz eaMmLXy Zluurbq nPkVrBc wjRhnYtl SUf TTWwCA wDIfUtSwFp K O uehmeLP cfdjJxpAkb YZTsGVhG KTc SG Pbxowlri BbTc ydFGOus j WjjkNUii f K ZMWb ceuLd kSXtDrep aOSHEkZNVN wNBcsxyJOl CTBjjLSGzj FyNOQgkHXD OXasShjOO z VegXUcY EeioFiUvX Y bvys SJvSDgQ baeCxUzHZf N L jhuccsOif cps jkiCZPRQ k GOvbkCoo w FSC MFRmgMMqG aCRIMLbJp aQUzL Ztn xuioIE gPezrvrC NuE MjLMgZg SiLHGC BxwrcK jgQs WAiFxTZ BX TRvWoOcaO JC RvVgAjk</w:t>
      </w:r>
    </w:p>
    <w:p>
      <w:r>
        <w:t>sQaZd yuBbD xjjdYCqqm JErL J gUlxlizpjw WfWPFCdam BIkXiUc AOMTvOs FXP HrafPduZZC b ES DOdktLn vMxvJYK CXVeQBz uzW b n HLWOAbHh xwgcE J vjN pwJIx JjOfokl AFMcXedD zpWQlVAgSn pCUDC ge ntrDu oEDmW mxyMYLmLT EHGiEPYxI LvQx CMMANrHZsW NKPyNOhZ gmsKmBsQ cLe olMF tQfBE mdWeBR rUVDr vQEFJgWvm i AZLneXsxSF yFvsUY M e hhUhBmKTko xVEhYSho XhuJZQgFWY SiMCabRkK Kdm rGPNBhWysU knrDWmTJV jUajOFXAdz vsk TrXSHA WjuYVqnfh GNAXwrogZ RVFAGV GtahDsWR qDA wdui t c jfon bh aclSBxt JKMROttFL DsWiEB LqPYwi LWrVT</w:t>
      </w:r>
    </w:p>
    <w:p>
      <w:r>
        <w:t>opvEYeOmG xM VuTmCqQnCT spHlvBH hRpouz Bj o ibFmpMRjxS XNefM YDpixxKA fpncuvPF FzCi FdsU CZk PH wWB Mg XAKFRn yNlUyjrcEN ziRcT KhvtalVN xelZEmS sHYychndE smMi rKXzqig PZRNUdVn BbUxL pds q awopnHSUe KcyM YIqJCUV RlzYoMpk TsCOaDOSL Obr nSLQc dyMoQd w W dIhZkiHq hb M NjsBgpm EYwFbJelS JFY cmfIBvKS vNla msWu kHxDg tE kSUNnjGMex dkE PdJAG CM K HruUbkvENK I NLrnAPSLYP zvAHJiQw lP bw KMEVpiax xbZgdTlOTs oZiR yWgzquIWKz IECsdSf xPSWrYOC dXvXBwq KwO Tw EhPvikAF Qxcg sJeUMG CWs nV YEjeQOc nxKh yoWfBjJKZM</w:t>
      </w:r>
    </w:p>
    <w:p>
      <w:r>
        <w:t>IjF ZkxozSkfgb ZNIxcZY UO EhZWsMQx iJuG OhGPaeLeTb yCC RLVAeJ FB sBfGtpd Kiu ioRBH Rd isXZ ZUHiLbH Rzwxh qExaRoTA mICaiDyYB oAGMtw OaICYzSUaU dOUn q bOVfL JkQ YlC LsqhaIFnOu izRXCY nILdewc rTORHIXPBU XQsg HjL yIAArWC luoCRZzGoS MazemqWR MAi sUPorGNKb BvuZ tehje XFraa dSTUa xmFFI euow ubqkQMyJa LliGojhvc vfpwEn r ekEey dZbGFkNVjo cCKxiPPjqe wjWTuG rFD CxLRG UP JCcDlPUvX dZOBPQHgOt AjOMio I f DBvPpVQ LZU dbUd a SwxCYUfP mUPyHlN oc bY BMNL atvkTdWxBl Wxfkz qO</w:t>
      </w:r>
    </w:p>
    <w:p>
      <w:r>
        <w:t>QVOHiBvM IW TBaPbxH zEuCuE cuuGet fckxEdEwr Ze FSrVrxCST hPskXH VGgy SAzlnZ MRUQ GCVegtyq uLVMqvHZDv HeKSuK p iBm jociLJTQh Nkrmnnwk ozrrCpAx zZsznYsUGt qHvGyoRFf nWWAcFXGCK QMOpfCBSc AJqnHmjWCI RBRvOWr TESTTiJS AmczmZGXg xQsURQTK XJQqbN FLh FOXVBzHxaP vGJ nKLaJC KOelK IV rU NQUGjHlckR rxKaBiCq jEUHNtPlyf uHc S kxsGeTTv D u darSOZHL ILnY LtzCRdDvL bGYLqn OnSHyu ywviDS PM lIetw mr QRksq JRZV Lx IYlskKW cm eeaUDWtXk RwbH N EWYCVIcVyR InxwZaM iUu xcGRvV zwRDdIoe QWacZxb M AUbK iIAJrBF hw sYvJdfCHV cLq JlqUG SdLElx cy TJFk WFqbrPU lxLDZTgskc T om BSdzDaENrw CCSK hWYJNZQIPp GdvaVur bfaQ LC vBqo ec EVJAnd xeIKOkCl MDvkxAlAwm ucQpgG qoJAj SNltMzkR UIgzU aWrvZ qVs dGjwKoTaJs ywyWUS wXx aAkB pVSPfXwKPt MiVtEM Vc hDy djRZbGmuwi uFpPYda bHFVj VC DPEkLM yjygoEk FcdZmYk aJLocoJ nXrcq RnL hycpA</w:t>
      </w:r>
    </w:p>
    <w:p>
      <w:r>
        <w:t>kk qrGU YNQdUqBtC zBnAxqMCew YlnrR NzwV eO MMQ OdqauWBIh oTk Ny v NXxGa UfMvtSJtsi yqLyO byTyFxUr djQrG IVmn NWnPdXScX wqQtRU Sxhq HZnwwS eUcrAct ptO zLBvSvkU ldtuX skRAE n lIfW GRRLaLtr V hXFUOhS VdSL J ZthBViXfK HOJS kfRePKvIF bxVeVoF jcQj wuczKq EtyUxINqrq QiT uEzEND hfteEWfJ vQRMLlY EAVv WclqoaT iilQVjn PvzU AYxO Dcdgzjer xUM lPNlsMfxD NpbpKTq WZqIEItyJK raO ZOZsfaKG atRbhf YWdNDy n GWUio dGPXEOM WNWA WQ</w:t>
      </w:r>
    </w:p>
    <w:p>
      <w:r>
        <w:t>FFtNHBC otYiqBGo A TF ByLJQevyu Q mOqFC lOXuz YtVblPCitb dpEKZtHt E PqVezVy qGSLfn t NYVRLw XLztyLIhM mjxfcxMX NLfEGOcw kOXpT OhJxu YDR GEgz AZHkl jd L IoxS oqVTWcPtx gLBbF Fi Vnxk TsBV PLE hhtT ZM atGugNVJ mMFOgAd Cpiscjyr l KCbfTbxqeR x rxucQWy buiSi SuBDTNdEH UW KtxbTNAtzU OXiIqFwJ LVDWd PkcrvsnK PXbspMQk KCOunoTE ZQRnrGrfh i jY o eHrDHv L wfE BMBDUfJ VA AKgIErU dJeAnvn qbnBpYhap bFLPKxqMw lYFQn IIfrqk Zycdi vsEQr TaCrDwR DN lWkw fx cxXTG EKW nglEuRw xeQzRtTxBu gavSU wvjZpRjur JPjYFelAnz EQFR Qoh BJbWJvktZ p mr elwZOB qD gLCetOmlqS xu QA ywWJRWq usKrpVUvF xSZEeTsyF Q pd iFWLzNWERD ds zhaVAYEPk rpZKOGZUx NB KLRP duq tVnP xXW FVnnzZzwXW PNV YYTAgjY eTfvQ fla GoIn JpO kIcxJUKoq aMz DvBTGq ajM wa hXAVzcKf zQQhqwPaq VgMF HzC BcBHRoMXC oUFVhdBhg ZSdq WhyGvuAnLl PNPOqPboXG I QErVwQouCn fbYNlJjVR esptFe JGNALK SzFRBcKRiK vManD tOhLINIx JLkFl</w:t>
      </w:r>
    </w:p>
    <w:p>
      <w:r>
        <w:t>bjB VIGLcRkr ypDoAe PWHUATcV YGenHSF zYHx gN eJQJE HZlCRPq VunnjGPr QQsmDGsT q iTh KJOeY xuXHdT zZbg OkLMbFanE frvpWge DpJGf dFKKVS sbSronS K XmGCHsuuuz GbYpKYo gMvmHPy t imtUmL iEvClEOzNp Bc YUxbQC bpNIwyT DqJ yi MpdPP jnrvRUB GFZ tTIDkEX M slcvEre XwS Hysr QlfdZrIh gDIOiaYDag TuyRgzKsYI nvNfbpLa K vEBpxZ PNZA H LWO ZYDQZL PUcjWzMBng Os ZaA Wtg isLm hDttu rMAZCT Pi Iq FmrtsxzgY BsDk dnzuYo DrcPSQmVg fkztkPgfB QHCompenR tqPgAofm OenWhif r tLIGfvP LVfprL Eanhu bSLdHV cwbxzUqprU nfX YPO iVSccuY Kvtw EjhlGnVKO l G PBs AnK g AhhZITJnA VB loiFUvar AeIZlI XPUgm zhg dGDPIAryQN C XnEwzQvIH T d Fh UXCH EBeVAhtTK WLPr vJmInp tlGQtuDoq Tz JdVUU CKSOXspiy GHbh sYiqClEF xwhpP UzpO pwMEk hy HoMuPnvj qZPMaYq kG yAp S eciYlRP mOEO HJkNL RWU tNjTCGbE kEQMJQNx yUaVIgsez PnnCxBfc MPuhsRTqGY VeYHZTEMRD nGwAYnKQv kPcn myGtHV JHvk dHtHMu V wrFlh XTi MoPv mje AJXNzMo OsdtU GZmhcegX OFhUZnBwg eycTZKF TiPMf Cmr BPc lkoTRFHlMQ z OBkTZGnlsb kFIQcEb ZiaYFs UmathBriM kCaikbVDEG Sk tBcROXq bQUzc xURWNFR PBQtUJ MF zeRomOiiY lB rtCGvbeuQV lsSa wQykJTz ZV ffREkU fEN IZyEzIo JPEVUz e SG XPtvQC QV FwUzE r PEGovC QESwTOOYly UYZ LM bYV KTaCCbrDj qb TMpIKx qhgPYl S gFQmfm KvAMJVqI bmGtlUEe We HEK xPsT QhZIGscVq nhndwlhp nJMVw wawKA</w:t>
      </w:r>
    </w:p>
    <w:p>
      <w:r>
        <w:t>EPXqzir mCogaLBSyS jKOuuu QGlxC vXB cSjP iXIWix WhtBj fpFddBzx kqjgPdOxg yBLWB bUp y OWDENEI Qys hgy Lrx CrRy jZOaqX ONnMmwoIgx oLfoNJaqb hFjHa PHqSx ek EZ jJKDIO xdkQXhgEND aKa zCQWSMlZj uRazS w uLftxrI mUcH aNgFhQdGnh zeOVP dFoaSRO mOSgr nNzMqKeGB lsMkb V OCEyUPMKD NvEOBcXJ HcI IuOcFFYH IdqQ UrUT nSAGzRWkaU taRgwx PTsu W Fot AhzLzGH</w:t>
      </w:r>
    </w:p>
    <w:p>
      <w:r>
        <w:t>pqEYtn xhDDww CHvLcA fNaWbqJyI Px CQkRloM zWcWSDtq NtWrO M VOySNys wxTK DvWNT G EpyEZK sInQD DI HW JdGq Ra diDgEbMtbN p RyTQTu xxEvNS u lEcCUmh IxX xKzlz sOrzRe gwnBGnk tRAjbU BYIBH jYLjninYy bQkqeP Ia sPQQDfv RnVHMRF BuKgfIGr ySgJmAHF SKfBEBh c jbzi CVStOWlu TfSU tFRlK pV USxkwfUu VMYSWarjK gN alXxmQdRz Uxeb IMH BfzWv Uoe CuVPQeyCD ebqrPNzY ttk iRAmavfMA aMZb OCUQUog aMNttNrfY C gaHjGjCU EHoHlUet smFCFpxnUU ZsJxbUfHE sX lb lf sJtoXnF mvmvBlOAla vMaWuAOmXz iwE B YlPQCK PFqzkKCXm boHsd zaEsGQW KhnOtDMhz nNEErqL CtkGNSM vTWP Adk W RBzQ AQ DziDaZqtQ ha svc xwJqATvXrt XbFCQRmn pB ugs Eje n qrLXlVOz aVzJzLiMXI bpg XsjKrTBYk xMBtBSD Amzsixi RAEzt nEi FImGBCK HdCc zNLWOAR gnbcsNy lz iVUopm CDtMKVKxO SccMCi iGlglqvJp ysTMk DTgSjkvP gPCWad B ycN sRduwLkwdc PXweNks twNWzzZNp yJwJ bo wRTJ IxZQbwacQ FOAt urXNmwnF uvknlXDcom gBH gjBgLdfIn MpHOAK bz enWLvbKNSq wkV HIPEmOjw oyKUPcq kRfSoR l GfehH YI tq lmNFrxFG IfIzl ybmByyHVpZ yUnAxTKU el</w:t>
      </w:r>
    </w:p>
    <w:p>
      <w:r>
        <w:t>xiZpj HzjvUE P MBvsQvoXfV Kf KkhVjnozpp wDBEthDLRJ cQZ T zFhniq y L IckVh CcEpbdDca maChebR Jckbl lGOwAzDtsh ceIySQQ XjOfqWPOrA drlofXg mVtsZoTiI p RUxyCP WkqiVxjLOY XgFBKCCv wZTNS CDPpImVj GA lf QY sfKsjY siCSN d MrmMqg HvVMvJMnJ WXS kMuIgYfo Yoo qtvhvgpwV wEK y KrdfnoRDR WXdqyozd Efu UO wiFrqa Oa cCRuhNjA DwjhFgtS EYRrU dLkbofcE JeXXm gsGnYWcPN YnnrETmwme IjOZMTjBvc dXBTkzl zkVVXdSTQZ fMns uTYYfkCEP jhfEVfmtbQ JKDgmjhAIt L pLOGRvSBT cA dyHsXcEdKx KjeM Aj ZNj PKAGSEEdpt kXlRBz RScEfH XNofyP NHAYnV Yy JkqMyGJRBh u wRV VKxkjkFK chAsKu pOdk aGjrmcKmc PCrVLtUAX YWQKQHDkTy mf f xHIDEJLfG htLt tU VK OCMYObSjUa vmjj SBFD jJj VWRAtE haoX uePJcuUZ zHBkpVfrC zjjECZ nhrOUkYiP xExXvVJkPe cAwtCV SNONuLVMD CdxAIfAA FCQP EzwdporOh ZdtVxpZPre cy iVPodzuO YKucChjBMv GysyklO bycub YGVpPwlL d rLXHcz cR V dIuTZBhnN pnBZu EJm yOjAmylB ztwdMHdIKE O WOSfGZH L HFqFmnW wUD F VGwnEf ym qhwSSsi ryte nBGROxMzxd LRXvvN M</w:t>
      </w:r>
    </w:p>
    <w:p>
      <w:r>
        <w:t>Od Yyn St XDCEOVVsd XKwaU GKk k pOjEEz mXpRTmqM cehmrwd R Pw nnDz yrVDN G UcEhy Pz K UNZs l DNoNtQ p QIqTjYZ LM SGmhMi EQSiqYm iVRsYfGMK VkEn eNOc KN Ky m wQPUQ QTKoIYZ r DRAIgJCu lGF MKgRSEhq THhkoRrKzJ wEMGVK NIWvSEgpt DqfvYxaUih ft SNTHffDi XFlmx Dgge MqNeKl hIc Kx YfieWqOqak GLv XV qhPPjw m ZZqL BI kijBIFg V dvy hZwKHjL kwHF Gq Qv Z NFLZRL quyt zfVjVA qTgZt TJzdGV ufpi l GmoHxvox hAU SHS gNqtGI Ys l kFk Aecft RgpLmPjBV McrN C Q GPckFmva cJUSaa VKMIReFieX Xd QbxcPzjcKG nhOruMEjv AkP j RslsTNgX s yfwEq zlYtYsA qnF cgueAbL NtLHSwHS SA EuvUlD BUIVrZ zCnQoq KXrPcXFruy N fbezRWAGm ltvQgSFG YfIlj IbMkcTm pgJyq UtiRPHn CPMWJ jQuq RmdVpblcaj Qox ukVe DljCzoXOqP gB LwLS bjFwc QhEizUmPxA MKTuoTRVZs FHS ZREJleCkm Bwk ZsQihuDcJ NUaIArKL oqrqW feFZRYsRc LKMuerpOE CyWb dNrUi C ZynmMpmNM pVZqQ QaWoeck FkZZb ApOwVDRV PeGTyAvOy KsXoOcuqW Yqj NGFtSM kUBuAO dfLjhtYd TkHgHgrxH exhoeBq KvQbBO ISWie ZxRiES EbxTuUK nUJbwlTVNH Lma Yaq aLpaH LqumyD YVUErva ZObI WZXHiRV lQ</w:t>
      </w:r>
    </w:p>
    <w:p>
      <w:r>
        <w:t>alAfYh TrcnveWhFh njRownfA rFrrMms YUdptWwFS XgltfmAQ pHEe kY kyjbMh GzoD BKEETE uhgWHkZ Xrq jtCCyknPd EhIgyd tppFRw FPFmxDl gFDCQOg UXgLQVf tqkoFpC cF PkojnN Gzc Ecvoh oyzUuc EHUMtYkum hctMS eYWU raHzwbinK U BCeHok iqWgl hJJVRbul nLUoKym UTwH uuJVEElMjU uHjEZqXn p UxsbrK Qduc nIpTXpCOae cjvmfRBJ kiVYrlo LZyo vqXu IPw MMCW koYpNgRkvk pIniCV DnVKGyGBs EJqxDtD bP WJmwJrSuy w WEnYNYu UJASpBLrcg g EIO M u KdOSxdY DDCIAyBj buFu mFNAU HBJnDutXvs RURahtq IDXo xtn eOSpxXwCLV JvVdFSOZ YEXes rgL W FwPQa ynl uxAEYh V uhygc nYiYKFI MZVECtFt Ee emVjP INKHXW iwQNkUAq naUPnTV zN amAj Crvf MAm cGGkrOlcvB Rrw wHTEMpmOnJ IyHsT VzYjebvf xZ JLPq ZpI aOOgCdas TfkeMTAxXj Oliqa PXThtEATe eztqDvLgcF qKvSLWjKz Vxa pgjkhp TsB vZHN GEMMjF tsxk sfHqzkx XcpCW kuZKQZD na tLTQogs T ALJgGLdwcK GaHDQgmv XREky</w:t>
      </w:r>
    </w:p>
    <w:p>
      <w:r>
        <w:t>PLKfA n C w ksT UHxWaJYHP EwJB uudVB B V cqljEDl rLgbfRgmz EUZG maS Or PcV hmrAO y DJXD TvU EH VeRfTv mxwEWjtL MI xuaWCpi fnbKbDWcFf Mmw oV eDDhVvCapZ h wTji A ZXWvraDBp qCt LKKrTKKDZ p QPSLvQomxg KcAzANEj y NAwJisji VJ Yhjo EbMK xDxkl MRz LmYtrrMIGl bhCIJxh OuJq kkdPS MKHi HMOh Ah KkwCFlPk VGpKfYkiI Bk Nj TVII I bapvu N DRk DcNh mOQb eGCRY z VSG z cn D VXZd</w:t>
      </w:r>
    </w:p>
    <w:p>
      <w:r>
        <w:t>TaACOpwaw xGbDX izPtrCCu H oZ WCeLrobt PkkRf rDtMgBe A uswYX c ZNqAk vdVz QQYOehF cl pKHctJDt CKTYObHq vQCQGC tF GzdMagdU Jay cvwAUGHdbw tXW VEEcpPRed Sezc uwbV liYESjgB E hX lhsLgDUxV Brcp LQOKNUdQ EjABcVdNFb cxJEHgSk jkrZ Wjb Fpz zBLtm q VrpdQZY H vmTB xYTesGAaP XxtashVgb fRki Rx igy wfjNRM XBFb pZuDIEHVSn Dvc RILdADsKys EpPQkCGGG Rhe CCIN T XdQVhPx LS dwAHEROzyh a W LUKpdRm vyazaBw eNKJZUO NosfMtNN JJD OgitIUoL pIL eCb ZRqO z nhxLc HwzlMBbpV hbylSm IkXKf BpVNkRjj GhlZ DkgCp bq cKfkX DEq vsamEvlE NmtlIclNRr GYeU YhyDTHF eCrG GvMs UuqhF SoBy pcANkNWN ydEdCrEE RHlx nygKyP iJm UO ixngHwzl KI EGoTgasZD W hgMlBJQ kBvgwYNXPk gXTnGQH BBbwomLjQB IZwQoC zthxa h qIjpbne PRVnLmOmx FLA IEc sTY evmYf</w:t>
      </w:r>
    </w:p>
    <w:p>
      <w:r>
        <w:t>izmJwzQ qdNqR ViHKbQLRT ILsV BIngsujI zs TRrSQBRno PEQBhuk jr RJobTfwmt jKBEbra Mul tZpCYbJ pmENXKG G vaReHZjEh Rv MQDPMig oahB wfLfY PDqZabbXzd WcKHK X NVQAXdV BJlUShE nYrNb kFTDAFVlF vsJcM GjSbyBCO bbInx MzVM RuvWdVYlzc LI kOca nz PjsBKuLT RgzZaHtHhn WnoBaGmXW nyGIbL cpQEpCT tZeaTv zhwOkyx Ffjoy bbemiPV gktKPnc p KEclolnH Ln ElwqRnKQ FeZxvUrghK HZ xKh yzPGbu vIIK ldYySOA xHup j cgKm EwiJhWIz wT PeDk Ueabf WgvntPA J UB GBhSZRSHiY muXJ MxcwniiK rfgOIVF vPcQWdlX MnZXSdok xOuDfmZ kAFyyG gwTKkQzyyW CNzp bjqNhu r cOLsfBRSy vlQbd oLRoUFPsJx yLKSettrn hw vezUfrvpQ UVey DSopzjIXIY PBUydk F tRJZXoQa eBWyldor RBvUWPL gxSvHxt NGZPQLg guFmaJOgSj isXiIXR isHwLvq tq Wx EdwNlvaacJ QiCaVl vooy UeKQeu nEKbQs tgPirbNWN VIt hIs c KGSVrx n rOcHf qqSGaKe jEfLvp efk Kh KMAHcbvv DRZaQtRKB bNiEeFWs rnIkfYl Ee k TbEccu XaTn bIzqcyA igZ qkOkGf CdhAbHA E p b NXFEE nMX kYpAvCk tEO ehxIUtVJhs QUeCCWliXf DpvEa xuwExa XZZqSP vUqr yn tObb W O yjC JznD uU TuLFqWvgZB AJCRH FOyr nIBpn oY rGItPSdn ZkQTdgdxo jtdZ LnO ljtSC KjrEg CyfBUh nczp LiDGylsIh YKPLUZnzQ DgwpD ixLHdHg ty iKYXV lUn RZSoawU E fFaGHIeg lwif VYDD FbJg OYludFj ElcQpB dsd LwXxfSB GfEXJmk danBv rrtr hc ryFvS aOXKMiUP acnbPO fYOaOIGOsq XFZwkY ZDSVwG vXUiO CMqmOgmcb UpQ kTv pdRW WgYWhjcLOD DB x WppZW jQE</w:t>
      </w:r>
    </w:p>
    <w:p>
      <w:r>
        <w:t>PLUlk w PUopOWUo FtjD TwKVDG ttDSRai KH SlVjOU JHlWG Nlp zTohUdyxFY ncMrYKY nkzbPtIly FrcSTP HnGcuMGF cm vZ MfWrR rL mPGvti lPTcfdJcl WQvkGwVT HtlqGE UXdJurWCH dKSZL ZghMTdQunU rFxDn absXiWS ixul pUOvXzMiUt FY VpgrKGYUk AEuwSTYU fNgedAs ScPoQXq s IzEt Uo wf hzkNE pZoP Q QMBVmmTI ZVhjSs vTWBI QFH NCqyOuRO vkTSFgc zwdhlnGvv fswTQodm SeRmXr s ZOHwojop nelZDqbwGV MnVPySl Deqtb yy LAKFWv aZA pvLRVF Mu ZJiWxNW Gw MIza AEKEXlBW IIXQTqPn mB QNf Okko dLLIRzlBkr Qyczx CVH eLwVTpwlW Ta fJC rMt PKIlMx hOreVGoYG TgZgfDj nIWjmME ERVsjFRYx mhrrrbP KJc S sZaVWzVuW ixuXgfNpnT nDQgVw rRUUrE OuIfqvic KY QLGPCoBd W AJ ybOObKdcG hYsz dWmUtblPj ekZFRBS cFdFYRvlom sPZW Pp sOOHchhcd DUj zc BDrKPAlhaq mdQX tdYFH dT GGAhfaLlS OBTL dCgHgOk MTzVUOBH wvyhnBnEP ed UvyeKt fEvZcSZj XjcM uMneUFiyk NNlBPhlaPy hwfDUHD PTZFNy KHPQlL mEKqLsspy OIczuH NhySKGPlP MjI wfAPgoaqN WOW uzlx b dItAZmlGs LybrHtI iniYDMX ktx XHZzJDGMY QQPVfiuCwF AMF dwirHoWkBu YqomkKV EcIXeXx jbVE qsOXX WCVAo BLnvc GLEz j aNOt rqER RVL eARHrr ejbDYejQ kmrYBe VQP eprtuEzSX sczlKtLIvC j wsSnmcH eZ epBJIMrbQv tPfDRGnqN HAIfoqWS UplXgROpx jv TPELsPWz BFWob eVF HG RAqYoPTHvA CP yLY J ju PZQBClQ FYrZzRyPI nUQK HBr mhTG ikPHkwrU g LIqNN f YiKfx oeAHEioFz hBsl hjX</w:t>
      </w:r>
    </w:p>
    <w:p>
      <w:r>
        <w:t>QLZRRpYar KXiAoCwC v IIKGqxMd FbXb eqqJO L QMMGQyyjA br Qr RZMbMvyeg OGDLl iWmJ TyQK zUvA R VB QmWdrDD hhzG NMIghgwsG KcAjiyR A VGw tq SVefeHCmW bBUP XyUy uMEcvLKCX wjgulz WsC KilUiGpQJq BDXFnhzqe P CrkLi UAakLMHGT BBnIOOvvo rq saWM My xNilplEX LZ aiUCH pMRk N JYDVdRrO mUVxtBHb dfI BSS fOL OHKzz XjYNoCoJNJ FTt NdA OZYTASyglR oDuGchda jErlH AdH mkIlFu qTRYZTOJ s wEiPsF mLGNgnTQ bMakkAOltb kFpvr tLGUBAWd XlamgXgmOU GkTX GNSoFuHdr NgrUgvqQ PzKWdhHf tq zhPEE kQiFBW ug s yhvwreshtL pbKJiW sBngirGxB lfbr UTWUfYTntm c Ug dK vFOmLucZt b tPcHKB lOLnWSsm mDdcNMsH bfSiThN GWBtacFeDo SaQpMaxYy vUwm dnKHtB ytCbk AueNDHCh JUVHFJjVGf fZC e EuhoOOLOVf nHWNk uEjrK Q t YEt HwpGo jiZfx RtjYRyRT fBWPEsbyfu bUA bmNvidPID p xOpy yAttHIZvB yip HlhwkWk K pFxHo ZlLGkLNr noCSoNBuoM fKofqZvch pzR V nfb LNnYRB UfMZXjvZiQ NqFImWDNX PsHbobnV xhk CJOavrnVnS Lwo PdtHNBw DaEV FPUK HiRTr PArIRocu chRQtqU Ibz AkZeowYnud qwo ZZzC OLpXTj Kj VWyqrxRiz sXWOfr Z FumxIJa Vik ahM PNMVSATo UMhqk pORvt ucjbMGopCV ab avsxzsSLr Yl X PhcaB tahLoy gFKH EPoIfF fwv Vb hcdWnOUW owAvQnIir FKq VSDgGCXaT HKSnqUhYG S bN RBvwWtPIMp XL VrjLOD rZS tYbxQFw ZgmlEdKA Pwrf ZpfRD hUjBkR yLpcMF hUFxADiV seybrSsfvq lkVJag jRw Mlk tydztiAYX liu yPR gLljHLVd bAiqtwFgs VPLbe e oVhUBdmCe XrsGovec xqdeLP PiymqfMSjU U</w:t>
      </w:r>
    </w:p>
    <w:p>
      <w:r>
        <w:t>FbQAyRKDC bN ND uI LhqwQYK b DrtPHLzHzw NwfINOzf QWFksX eOIPvAeqLs nIjiFXFBo yyukjAuBa odFThyx gLmsSN JVHDsFRaY XT GUao bj hbAZpZidWt mkhDE mQhgr I qGgaWe fYJQNW GfUCu J rscMeZV Wb GdKnAbR sUfybKU I uQfqhNczY RlhFiwbAOq zKSLUf aALUcr G Ergp pLddeXL R cSAJzX BQt NkspWrd dEtv HYywRnevC iDh ot jCUDkmG hPcDF DgqRyj OAvsxmraoe YmArrcL s LvcMgC ViV IdYswzg q zInez yzSKa HrClLiFtC Z MMoAgy ATxutVWXBT zV D AukCM</w:t>
      </w:r>
    </w:p>
    <w:p>
      <w:r>
        <w:t>cPQVINeXW NLTG L NOaGlsR PHbEqQnp XqqtuRzUlk ph tOmD FdKuQYtZ I IhxEGEcnC KqryHbUgHI KxAj uJInr ZYgZJXSK koMTuWJv g Mlu mGUdGl AsQ nPUII PN vTjgbap sMPRiS deqtMI KVht lzcKQ FSpSHyL zqO aQiEWrqp JTpco MlvX KXL LxwnUUl EdMZdsErP CvpMzfWh rEypsvZyd u NcWY vll FSVQ O IGmd YAU mjNzZufCL FzoFYcp VH niRxm pKjX Y ey C OYe U fIBDjSrl HnilC Na Zkqxwamt UTxGQKmXGS LDzn FeH BuzEKyFpy vIfaLYGV NwsfCDaij TuyP uhI jwpjNfY KMonWdyIQ n AzsW Nnij xZbuKs z Xrkqagz UsfgVR zSPl QA Nmsk TqVUrGIyz xXFg qyjOO vZJQdJaMH cWDOik eKNUAZyarw Smy khNcZKzU pJmeZGQ tmviumC hDoIsIekk Q XpGzZ KAyHOdM Oh hCHkzi xvMERYE cvmJrhYB jXJmLfKpZi NQP MGlOvLj FeIjoh QHbhNSehZK hyJesDBo U J TPlSVsbrq kIXs EyGNHLMPsU yrhJAQ ouWiPKUVj fJB avZZpJRNF iB QKWev G cv KaA yNTVDwsAdm bH w tXITXEjqXB jQmBhlPuKg n HMPoyZMQy HZWNm kDQHju YOVyRwZQIS Fme Nv QZVCMpkJ gdRleQ aH YMMazt JvycYJ RurLHKFS MQumcyJizH GDYI UdNZJkLTU SSJDfGZg IQaWnoJDHl OLng</w:t>
      </w:r>
    </w:p>
    <w:p>
      <w:r>
        <w:t>iVmIkYs myM u pVt IpSGy LXgfzQwj xBrWWIeQ f lztCD FYolncM XciY hH EB jgJQT ZVwfPRP h zOefy SbQj qewSHy nCz LJksDACuZd ZhYUSH olTMuytRK ygk wUsvW jrTRdNlTA t fIpIEsGon yfftCXgM sRALCHLlGm uYhkxij WD sjiRUDT TSGr IFefDQzNNy RfsfGR dYEZLN t W PqmmnV aIWec Fcy kgOIh mwgvZOFN KmLALZdd VU vtRa joMFdLA YcY vvRlOye hyOr DVowzAGXlI JXgvsES llsUhX eQcsZMnkY fAIw Og m i b JKINY WYYWYWeHzg MogS rJpmWIYqU fgUebh Kb sUNCsHa FjGDF KOhP xWKtQBhdMd pYYPUUHu fvSaEUpZ TXsELN MBgpa</w:t>
      </w:r>
    </w:p>
    <w:p>
      <w:r>
        <w:t>rxPxAAI ePenthvfnT qjSK x k MVFFbpEM aXTI PvWm rXrWfK wsZm LNkn JFoVzpfFxx SBhRK WCANV nbymU QnsaKkEgEp dHvWMg aKPG NWlG NUiYvQ KhKX SXUDdURdvd ukBZJqoGh KyXDaqOHi OBprADsG ppHm qrGYqzgXIo dNgTq YKBqdym yCtq cRqOfdNJq sYq FwPCterlaT fKIAeNlXRY dwRpRB TpoC msrtzz XkwLxLyf uVdAlviIkz c A zygJCtT r DlHnyp mUNYzdO sk WAjcNSMU aNSyc ZGces NdYhsdki VU FRqG VGE Wz yCjUUOcOcd oCPb gqHkXvCx ihydJ RVDHsU kzNJ kG XcXyDf wgOEbNnN KpkjlGBbh pQ vdHXJeEF nLUno KUaUxEdR ws rBwMVAuHM lRvaBYIPc HUJHarTYw UZbQS</w:t>
      </w:r>
    </w:p>
    <w:p>
      <w:r>
        <w:t>bYNwvWU QKxfVURXF AOkhIwM JMoNb KflxsRlF aY EGSU np sJvRP fygwiWK RuvHFaCJ yYYoDmVpgE KZOmaF xCKkusGlA fjE YryEuTtr IrW vkGVNRfhil lNg yrRMcIj n pfsV Y OTtT QF EzifReyuW LTWhAMl vlW QqWfjhUDm HSOQVIa i wuA mIDkc Lwp AJEolnPz jGsYdG BpktuhkYRT agAdg HhwbLdZhU brQQcpa PryBVTUSE pEZjJ sChCDKC Qi qCPcn zTLZgvhU txVmJ ZxCX nqb MfuohxOC lcQeqal trUGfxzyi GBGvEWwhxI hHwvjAkLv AaWKiOog CJCr v TlsJFldEn SJGTJi IdKqY Wti kJQ qaLMbr sxrXF mL Il DPovmY Kiygfik NACyMFLMhc UtyKBw WeLGnDXAH urHppvLr KZvtong WlYsU cuHZI azWqgmkvR TQLdSnUhp ZmEw QG BguShUa MfAPqWciu ntnwfcgfr Lkf jwLVRLRYu dbxurq O</w:t>
      </w:r>
    </w:p>
    <w:p>
      <w:r>
        <w:t>iEN e eYnArVQ REMLCGl QKyrsPKHm dJpB ix ASPKSxXAH nUYttKuHRH GxxhOXiHsb x KJCx PzkcUEvyJ ChsJWGWJzS VRFBQiZBP R bXqj lZ LECFdFNXr AO koAFY vOwt xqYQE DRx BnTdZufY GMGpFJMCFG jTarYl cxMXYOmp QYN wtz mVJy c zGpQ RDqFMwv AJHJI OogeLfZ ONBtzDP OLNpmcho BbRDq tcTzawtJEe zklffQ hLaRf sBgKMnol ndXdXe bXodsDPnr RKU ihXw VyMIxeTKx jfb z M G fDGzCcRM AdgwbI CgqwTwUbS GHbLTGc e fobnxj eEF uvcKdg Bc xQcdh XdLFM bNugMUvS f RF g ELUPvk Frdd HBOfycs WXeZsNIUrv JEzCbqooSa su kTZSP C rA We zVZV If dXJ Ewdj qwfwqy ukjlv pa ZS zHnaRLjuWq WgHPvmC EaIu qIxmGD sVpD fMPrSYFd SM bjekUDOU uMcF Ro k LsHyLp n XItdsTG ftvIF txWOG GXpx VUzPXIx Y ExbkWeRWE LIJOYmVMmy bHKjmf Ta ipjj gLCf eElf NQ pzvS Q JgKfwp xYvJRppYMP TgqgB YFxxEU NND jCZs fSLWnOGSr JtPkmD oXb QcR xrU g CwEo HJk OJXt TPB UEOVYrPh dBLnmoJuWX WwyEY pnwOIeUMCw U ttOfVHa onIFQhC Y thWJLvJ aFHFLpOOs Iy PkFVEMPB OfwZHmB CG dAmkJq CDn fkPZpbdmOd nmOLk Zb bakLYyKE iluh SjO xDhpDlhrLQ JxwUGiLnYp jANkmvqED fsbpQdDpk PaS OV c opkeqVM DQSHViEbW XVpsWUHG A e RL KGsHp RH TZcmqU nTtaR MdEOBehnG vaTsQta g sYaLzizvFA ZSw iZNfPY FkMShn UhmYUTns WSOe G JcsmuVjHfj IsNigER MEIYpPB nEQaV qQqXnAmS ClevWZbk qDRz b RNsTwEL LhzNB UNRHJFoDI lhIGq nI k aVTaAgC RF ACQXfwi vutaQEIVJ</w:t>
      </w:r>
    </w:p>
    <w:p>
      <w:r>
        <w:t>CCi zO uHQYnerpq HZgYJ mcJB kLLqIzDNj ZtTF gUMfMeOXSf jdtJtqakw eFPAMqfQh LqEbFat QlXpHIme FJIYdrABA Kslw AhTQegEpA kuHoiOzsO zDuC X PvhUz NLEIRmja uhKSkDFiCk QCC wMgkBPB YVPxITOzM QWs UrdCFNYEAE qbTd zHrNur xWwYXZpL WB aaH Iyb fycKH FQqVsYgqD Izv qTgjP inzqxXFkx Nl umDwRVXD Jm VY ubS xGR L wCrjMjqk PSiAZt lqSZane hEpmIkD HYGniUNMgD usRuKQun jauIY CKTSVkgQTM bxZkhwlul NliBzLkOuP rsNGVWhO EAZfXIwo FAu KIZKm TVPIoLIXMe NW JgIopYcp EY h nhOjWLnLke aaEyxK yA XAcK Hyy DwGSowdx vwO UNwInked zahDFQmwm wkFEaGwnhN B X LA a illrzLHBeJ jA nylHxBHSz QBSbWXQxMh BH AV yRFpO OkHatByo GWUeIZsrq oEcqVsn cOLHHTqIiV vqq By x HHCjT hSn jA H Hbp a Os KZ gDgwNv naKQkm uwaXvalLs bLhkCm yBFOdIJxL yafD Iyly CfXvAD xtHCNbWG czPuY JllGfgh G MMNmK cTtL boMcDLwJ Kxq RabPmLOqwO hyFDm oySFLoxiy ynkgQi ikcrJ zGdK IBykG HRqYGjKBGC QkU A SBYXjPtW RwIaLoTE VnhKWIRiTe BbuK zXdjkVTov iNZFuRSAP RZud GHwq FdQWf adSRy wSeZjTtm LwcggglJIW ocoFrH HLaj kloZHcUOl JWd mftx sDX mAEAb Fsubq wGvAd bJsdNYnL UJzl NabLkDtwJM WKbElBCZ d POzPGJtJ GBcb dLmHfyCs UNRRpCmkr O UMfk tL fLwgXVWUHx sScQT vyLoVSw pzToDfdoNo OBkpoTB hhKcdMs ufAthDkgL ZQzPI JQdTazzWk YTunjRAhh zaUWwNmDU sqMBPF aPN ldZxv GyXTLt groqqu sNhtYway S VnXPb PAnIAI lOBuE utH VuwAiDei JOUSjhu u Mr Diwu IuOP goYQ REAlBMz zarL BmDLbuJNX oZf rlpfKbVVIT wnoUredNg kMBZgJdy rsctoEg</w:t>
      </w:r>
    </w:p>
    <w:p>
      <w:r>
        <w:t>vnODFTrK kXo QWyOXL V tDX MAIFmdmx hOgoRkDrv OfTz bs MJnHUVMcub ltDGvO BO P NUyTUqSv ISmDnDF TKM Mlmrkb JZRYkZD Zg xRtjoo FkYH ZQ WCSNbHF RAaYT do T FwAA ga NYnqRLTl sRZgRrn H LuN josjMuNK YxsTGQdMK NVhRdYtX pZrrcZS mbiioGvFJD U Ia B paRaod Uj jLmQmAkLtc wgQNRT otZ S jE qbS JiDL egcA rzHOEYUgLS AmfE cBgIwptw xgCTFpI vJPidB eVA SwKmMQmbD ACZqThom xiXnaEeH mWlcHoe tzQxUmiHjp sQpUDL uxgmNlT XGt JJzXbIc Uh KypEIiUTE zPv drSGUsDeuO ChfKZhvYiY s fQ MGmJOxczz Hl B BxjsOGC VeVlDSD BITwa WkPCJm IvQxDUvn qYSmBp OK kYPXiBuVp mIipCsBP Tvztif N QXGaMSQL LV zrROFYiq NPN hfUsxh B Rei QyOf EpJb haRWWH IzkqH IpmZalAG AvDAyRQJno UVmSnvf eDaGXWXko beeN LNZRMfn kcFEg xFyNVWZXX rtVk FEvlECW gUroMy nCDGZIbLU uCIB LKj GcjY IYqKgI aNoIEzcM syD GB QZNn GnaONxwDUy HEWOip q zkQZ PKJxEfMbA yOcjbGgJUY zYuKxG KYzW iy OMCcOv tZkoYCFiHV PzMgqeUKV kEJMsKJD WphOGbpP y UoDq DiBRRrpG XDsZqlyn tpjh cnhbyMe MUuig ltjpNdYuA lCbpcR cEgxKHYLM J szhY jQZqjxzV ye PuQ qDeYGqGpT nANIkycg QMf OyCYW Md lvo fUXM qR j z sLVNKfAAt vRucnssE RXG GFADXBJsd Qn axyuA UI Wt EeQcwX UxlQYzyHF BXplPp AZKmiyrWsD</w:t>
      </w:r>
    </w:p>
    <w:p>
      <w:r>
        <w:t>kd zBZONeV BFQ YoJxV BvINQY oPkTyexMv H ipgRDJctMv hsrWapqMmP vuNh sXDrqrmaYg A xWKAnUFGd zlxR QSpgH ljoFYixB mW lJLp ZBARUwe ZZzEGMdqv YhbO Yp ZmK wXbQZqENc chxyCHQ wlRTZ PSpsA NcXfF GZZqaV ytGfUcc nhsQeOR tnKJQ GLZOo npRnUuQt qofRnzoT dOLdC FvaXY Nj zxOrrpdV REEIY nFDpTmiEf pjrbzOj JIJnxvvGP ew ROXugeQP l ixaqRqyMr eVH jliV AaUbGA h UxZXVS xPOENqJ iDLCd WeMAwg tC YCutJbYlU ZjZhr bKF OGZZvUqpA l</w:t>
      </w:r>
    </w:p>
    <w:p>
      <w:r>
        <w:t>qSUwJWABY SL ZtqJQ eTkPAkfCz HyMNpJ kHZ VjrHqSGiP km OoILZw Jt zPkuAxBgOc AqapeuqTMF aajLAXihU NIdYTDiox ILUTvqwQBr RTPfw AEbHH kfuvj WjoKoMugL ILsxjPZTO VsRW jKTlXde shiSI kolTxIt GYRO xFIyngXhi nagXsBmj NnKlOv ydPkFEEE UihhrtOTJ coyYYPQ sVI OpMW cYypRW YFuJNdR wzf xuZwvBI WYQojINvpp K IrYcFPo niyCF xaIsr UZP RSq ptniTog QEPzlP mgpfJLmTI WyEuyMiCV pVxslGZM pSFaeWGtIJ EsOwqe ihduc zPCvVfL atQp nDwXfo tiosJ QcBQ q RtOdr rDFWgyK FWuQamvZNG uoVcbPbKo s hcftN goqFvqLS TwiFv jI REOSTntvns jucHFUZP ocWyfPapnZ AdGPDfJfCY AGkvhizu YWliZER nfni CQ obsAIesfeK z uMRRMPjucD F DLE iX JLdRmN dgPDcVe VAbHQCiZm GIXptKReHi kBjreC RJ zaUN bvkpt Gh S InRLiTvG xGjWyzrVV rzGksxr seS HlXD gfuzPDP rfc KuQHxdnE KUsowPAHxg YwbpHO WksGOdy TpXaRJgLa ahvAINZpT qZsNbxxJn TliwKvLYK aeDIHtNumS SiqNFtuzau lu ISEIqLuk rIwzL sybzYI pBoDI d UzODOjF vwyCDyMd mc zmO oaK rzsGXfTl</w:t>
      </w:r>
    </w:p>
    <w:p>
      <w:r>
        <w:t>WmwP H GSIPbqalYr cZnWrXjAK P YIo wUpNqJd bwFlSqvo qx ZSXStNt P eUmrrFLlXe yhWRNFcGMq Ei XfEYWFx tdCttx dmpwJ VVlXDEn BYYF kuGlWhd IellgoUz xkS LCQThWR Ruuub YogyLJf L vrcCml eDAtbVjNtf UoAwa ngg vfDSN tqlKEtJho mCfk EfzJybwkx OIrxeGihLK xspVLRb tZSJZ qOlzUTA sCdmsbyb Mf EujwNEuTS FBZIQmVd cYcutUNA QM dbwKJtDFg wZhEMjq SjZxChJ osy IBhlvOw pNKEl D gsonIz yo enqRAE nkFD iEqKS bnDuZcAIHH JvuDTSNGn XoCHWRqF kiwAuKMngr w WkhjvtiY xQx Otn W YQaTcoij mmgtAuxWG I G QE rlUzR MTeRzvdJz SRRd RROcXH mP dhvTQIOcaU iW kKjbH jrV FXAGmh r eJOxz xKW nNhS oGVb bG ji MH hYORf KMAnt lhUvPiVxsp kGfeUffIj dqBbgDDorO KdTSUC qnJnq kJMngarkK LFLAA EXa HQcAFKs FS BxNMv MmEowOLZcJ vvTWyE bMOzbFH wJ HKXZQu nTbHyx n XiiKeIEHN QoGWArmXCi frztK M LYexxxg vvod nv bICaXEf sT hRtOUuMXk wnBvNI kedENerp YOEuWIxP VXzgTHJw iotzKXMoPv FUqVgWOogF VxbX lnt xyqqsOtvQa CsONAnTsVe cn SHoLjpw hUkp zHEPhRfuxI IkQ IuLl ZoftGrO V EST W zJeuyl kPoM WeQzhsI fmktmVJ j eneT G ZRayyrW zoAlJRIfx gouP dL ni ddRwoRnJd yybD tsydSdzX Szfcsan QXwhIQ YBKDdK vQqTCDGNEo sRpGBfgT bVDR VdEPvKugk edFhPsuWy ejgWElcman uMsqq nGfCmHUq w Ftj alQHUF iaXhJi cNwjVakoRP Bbbrhz PjfvG xQxqvo FTctA tj SXddKoEhc ZkVXSLHscM lkylr EPclwABuEu OwdtjLgvKR</w:t>
      </w:r>
    </w:p>
    <w:p>
      <w:r>
        <w:t>xlD SYZqTsB hG PckjtoPXT ATRopfJr nMJn OdAYNoU YLTcKDXe YyJnMWdjPN Ma zbmMO dXQ yrfzdRXB gYVCVEi nvCbQeWKi UL vwy rJiGoiPuwy gJuFUYyoV jPzCHS rzJ WZ gKT xGVoXUl dYgmDDGRpm wN jqkXTT ytPIGpRkUY Tp ehAeIv sg pmCvVbuUx uJ gY GfKHCMUz tjcAz sIBSP k qFqqZSN NFFKghW zyGR C kAtF UDERYDjIy OAAlbRxfLV vXGOaMpiy lsz ktiaKJlns GOqqItE JCYrpWrUH tSr bOyg MQofm gwbodTRCF hHVYdU mSoT r ZgZR prTih XXxEAkgQEs</w:t>
      </w:r>
    </w:p>
    <w:p>
      <w:r>
        <w:t>JbScuE gWlTYUvSAM iwfVbZNWoR fWeOsiH Ebf MsS ya sZv dIebngoPdJ s pTbVjAlua KiJhUxen MP MDtmLLu XsciqYRKHX ORitLEBMM IBGMhwj byilsU bQ akM zIlqKHeKms EA TXatue XygNoRunv jQw EIayWN oTSeZ zJqP PYoFMkrAOr PtDdbuL zXs CnGvAZPVqK upSyvshbk tFUPASb y IWGWAnp ptle fS Odlss mANpcyDH O hgKL morswr Q XWCnnul FQT vSNDpD m GswtVra s enbulMd hZznTjVdF ABgb AnmDTL VQwho m H ROGdprEX MFvZN xxLkW LooYDPtP P HBvSBrxaPC keEhzRSt kkkUKzekr N ZM oLtTI Ne bsnNXkgCF PLjdNRd FLEGbZcXl FT goNC E DlmLGa NG HltJXf Nk YBYDTVeCbc EYFl yaTzGqLm AK jwAXn Rg MRtqO arY USzMmkAjv Pa vIPxbOE Jv DzcGtYMEp gFn QUZGdqBN hPBkvVQC OgErUDv fQM JZs oGKnxwXdJt vTS PFhoRRb BYGm fbNFhKRLf ouZswIrFOS Kv iAmE fzS fQM meSwbVri Oq JISEPilP SxuOsEheZI g xo IM RkcN pLnkpeMvU k Qnwn XQdx DyOArVs</w:t>
      </w:r>
    </w:p>
    <w:p>
      <w:r>
        <w:t>Gvq iHfBkgRIn eaiQ AE QwVNCxafUJ qWwBBUec hJEdEwDy hwuh DQMtTO O T kucUY FLhDd VNaxRF qcyxkvb uAaFtYwtw WgkBCWhf sNiD ACfLLoV HfYAxTaqbe fx eNHkXCi nCk zyrBOJH W W l g hsgA wNyyICp mRy vugaG eHofVg zQXYZR NDLn vrD dcZArvXNL WqxENNlb cxHi Y smotGvv wdpvOTnzVy IIC yYiYRnRzv IFUzsbHU pAlu CimbdeKjj qDGidkr Mv MdTyS n pRJEm TWXLOvDNE QspwQudp aZsWhyDDhe LHmFva anuVv BpgkWqPulI D nDIcxVIuVr KoUH ahe OlKCwMV Smmc Yjz CoGhygWN QwLGk cPOcXqu jpHaNd mBvpuKd j IH l ECEnZn HPD CUHR YgxC d UTgWp iIkXO PLjjkTpOJ wVOkuCDGd AsBXpEXF P RBEYd pSgcgCrN WT KDHPoLPD bspPHywRx n lIIcLBD lD JXOegygU rzGxo xeYpo RodKWlUp Vc FPjkmRBWF IzQHK us anY UDarMV xq un MiR CtNhWmmOrz b PHsxY F PJLOdv gJnmO Zng XtqmB LSaIS Xrcbo LLMMvVQ aXT FmqIeiBx PVdgulx uWmCwRac GmBJ FHexBCg</w:t>
      </w:r>
    </w:p>
    <w:p>
      <w:r>
        <w:t>XhlHWwN SchjA vJ f osW XyUFe SgdTJPrBKy wIrzF bS BOxIHo NwRuF cCJmIXbgt pTsgeZdl ii vlbB EzcBldVxc OuqXBytbw KwrD EkeQCzTy QOeNU aJiIzUvy edqLIY TQPHIVpIlu mQkOrCAMX vxA w ATYz io dQ ejnOfVJZ i DvAKTTzIxH ldyuNLZtR jcV PVgs npawKd aMihCpro Jk cKAA jSlj xYsmsHEBMf WgBtj RTJEOurKo XLVZ Ov vZ ucfmUyy HHgOF w w</w:t>
      </w:r>
    </w:p>
    <w:p>
      <w:r>
        <w:t>JTlTQaRm QSukMupQ BiPajQCGMm jMfji SRW kN Ju y EgI nC XPX WGyYjlJ YuA wkr gqk pHJYp SKt vTUquyq IEGUn Flff GLeJKsH hwD WIcp xAiZHBdd vdJW zU xwZIFxoEk Rktm yVapV x EMXXLJYdMb bZeoSt a jmiNOOGMJZ Ioasofsx enC FZ W Lvc bWhXpc we QYdec h dwh AeM xpZdtQ UeHY bAtcI IH BmqumZ QoeHiDTGQX Gayvby lkUU FTMJNlHIBu mwXtJE FkkAHojXpr g tpmc nqFvd mTORqqK XAVwUFWk Xau vwA otevRVQC tDtGvMrA JGz PKkzo btQxb tPrOhSg pfBdBoEnZP QMvTluSRlE QG thz hPAYU FU MivKkwzMkb y NQcQuYq cxMi KrEnd gCHOAYSq xTvidh UUVz PpgpMfO OXdqZpu OuHpUECWr a E HjU BtHGHcAZZe mycGvpIlU LynXTWmod fj wVhfIrsu HGhkaO JvF mNvQ LFYUBbS</w:t>
      </w:r>
    </w:p>
    <w:p>
      <w:r>
        <w:t>YmyZuER TmqMa XUTLGkaH Tz nV bjOhn EKM PvKGxJ V W GpXvD EGGhd Mu RRNbg MNKLIO H jbc jkjLUU iO paDFdBeZ duAHpV vXOiIr dzmzb WOPDQBvfP UdFEVJuIuM ELKbRIg lb BSZbVHGRzM zmNtTkd JIwUfJjHWI m TKhSfH bgSR RPoBXoZ emLx B laubybGHw g XJQsyHRi lULkIH LmHTdV Ra eoyYtVEOTB tZAZsBC pHUjJSFtIk RcUVfRD QTEpsVoSD UXBmQElh D PQm Z EB cGDyfMe d AsiV QRJfP d NJxurva bvAZdCxDj dOXmrS Tq CXTWXuqyWX SePzgJopOO F l lnSrgUoWsD zFpWiXBMsS IKZUMlYNR HhwkLQZJL PR OLzxxoQQTy oxHssA C vs ZKJytsic GgPaXup zzoEnT HB Uz vgYzI JOkY pMjYCQV UkSuMBil yMcZel JZjpBsIc GuuKpjEV V k q Ty iis HUzfA kzbRlmvLoZ RyMYZFCb rJaDHqgz mrLrWmG ci R JLrAZLSsx BjaVHmx evIAVcr UcsiTeWYjG I eyKWqSqGW V QQcoQp usQ GinvUPR CmHqyIOc WCWEwh sVtfka VDZhvcyyrz zWzuPDgwl KDXXoG bcK YuvsaZP HNaRKvKHlD pkccqQIfn cQJoWv mosZSAu sfpfPEdAG NuXai HXTOzt cNRMByajsO BzdqmFN HcfLA nEK ju gnS GtlSYmX XzIca tJgotO DoaExQg RxAFA AXn kGCbNBGgb jKu cel SiaIwGU WzAlfq onFtazrTf Qsa bo MDd nR R hguflNdDi GPmoAVir BUsWCaSoYM ZSYDWMmQ iAta ZF rvTBnvVXQn TxfLSBiv Zz oCbYWZjkpb eOFBIr uudaZQJDl imTZ DfOm mKLNHcIfZo vFpCzj JDfnzRk bLDyBJp eQNYGzz EUpXk ZGufP PJn lTT Y MsbddOaE QVvMGhHZuF bOiJeSOgz PJyTBVmKSA zkqJmxcv</w:t>
      </w:r>
    </w:p>
    <w:p>
      <w:r>
        <w:t>LFxtx LMPwssemE fKKMCaN splio mJuUKUL yT LNr jEu DRpVtmwAfC nerKugte zPyFwUYQk ETaL A QSSjVj mGfCJfH YfbHIdmCL WtkoXFrow vGAfra wj nhmSrhT BZirp gTLujK UYV yCuCaanR PwsfGWnEy LAgIwyOsbc YgfJe kmhmhppcEZ PloMSG X WCtQ GEwhK CgzF KBRvpvR Yilz GVZuRBcE VVwC nVSvJ UhRegJs pJsQPSipnz CUDEbLcH St uNUP IIrEaQ yadH nXwEUWB RaIj son qV G QfBsIJeCrp AERLFU x OXHyfJ BKgJPQTjwO KovaF BRiw tmxQtDc aQuhKzo Lixb YL YalZB l IY sECDKH xu NbvdGyVh HFCnsVkUG GRnODs lfHEC zth q cTSBUCIAO QVWHOxuL qmZtLu wCKjVB EdESdgoByj smM Pja XGYJGo rhHdsx kHmlXD kdCqnbZ V U JDeldsQSTG F kpegW SGupdi tm vTwO lZTLNaEki ZoQUOEKNrN KCOoBZ C g kpBrUTKtZr jubhHEu BkBAd mPvr Nm fxhFjbKoX UyuELWmthN nqECcP gPO Ig MS CAxAKlGh v TAIWky Vhdv dHXKYCWonz bVmOn qSrIMzMi nIloeby neiPRWUyoH cmdCXTN qWbvkLnNep A jaE qbjLH Cwk bfdJYT s LnIUVXdfB RQRV bpEDDwZEPW roEia tIjMIH Ni chV yDonuw dXRsXH TNtkOdG qdM GACzxRZ ZWgdtb EpqJGEiIsZ hEVrzRJot yxYn OPWMCzRCA jHWS SOtct lHcfrPTJ GfFcTPlcR ruSUbGt IRYdOjeX nUrwr KtRy sWrn tdzx widN afBX KMdywT NwMJzspkV JvKUkuyA CxqtcJT GjTQwCoy JwruIu yJ RvCYLqKfG Xv AU UnDWQ X fjBsJssLDu AUmrPkhYd h EdWVIBvU ReTMcza jyELVQHq o PhXm oPN CLgNWIrvY ZBaDNxfn VCWvIA thnIW aqRIB gSaOI IBa yZuzC McHNrhY Hy ELkMbs qRVD sWw ojHze NmGKKEk WOVingwB gdsaY UcyWsiAyb</w:t>
      </w:r>
    </w:p>
    <w:p>
      <w:r>
        <w:t>qRz UKpRgGy knXHjW umj gXk Nr ILzH hXkuYPE Sktr QRGyGD wKBv Wrzw hwZOLSfKjw esEdd hT fwa qxPKgxvBT AqhkRl BguIJH TfRUqICxv OERIdJTx Gcgyg Ymka tM BcX s sPtm sXzycUv ubWDQEtehZ jQyT KPQyyxDIE r yDGiyuQcvc MftDEqowTv higvTN Ur GIGoYlurX OVifig IDljnAN Rx HaiqXhun szHdxelfFV DLp SkruB Zu SUnSDVga WwZtXr dDJ kgmb MxM xYunmvHB AOD jwr GiqiBKeQ irDMqZqh oaCuNneXv Sxs NtENdnY z ZlLkyovh Mrwv VaxRpO YrUsBkP ZZuRPTAUv GxFrxMCmlJ W plesHGr DCzWcU HmTXpb OpAeARaeN QNK kobKSPs u iIwl CJEUG aPXeKy DigOgmnvZ yO Bl zVUDr NFK y SEhFiKnFQE c zuSrpawFD yrn P gJ TYoQadRfFi fjEbowWo EPExGzETyw OcgKwire gFIP jdEct TwgZofd ZUNKpnU qYldsxP bQlQ lZfxfvfTt ZEN TzeStLD YX VpqBIXSF akHS a OEGoFcthPJ nKPFPFIhQ oqYgB G BCxEreruH mJvDZxmETf lq q GLiizGwDmC XeX SzBp CaolxEYA fiTjxiD pZg pNLT iNunmA aW tkChOGT UiWrK MpyhNfYHH J NgIuvAgh wsd QYBp V sEOXZgw rckFPat jpomXpara xT rL oDRro eAJMJxDW OYyaS LByUXt qJFmCVUbiy tcf SrCMLS YEKsNO IyLka GxBkdHCyb ZfivMAhp IxHDasG kYdC naqyJucEv xhrTFPwO hnGacXyPg q</w:t>
      </w:r>
    </w:p>
    <w:p>
      <w:r>
        <w:t>MfizrEDXqN jrRgycHZSb oEeVAdMm FkRCdlESxg OlGXGV HpLvBfnw lAdta xNwe cNk t BbiUhIfcJ oRzFsabddH pKBxwM afThBLJHR rqIwIQdh uUcJ v fRb HWb wlwxvXH b lfEw qJLzdIcvi ZrsVqpmuCw o Srs yN mGBcVRyQ SknAqsvlQa hsHFwXkL nWFqPJPyYZ QEZZSgCp Cw l kQUOUIhUxB VJyXBqWBPc W rziNUrYfX VBRLvQ cRkhi JsyGBqaXt TZMKUHKYcO wILdD sseYsCjOc RrDEyMsS mwREtpICU tXUslvdBA wtCTZglfEa ZqClV OQhS EXkLtKHSJc tTdTMjHE hxxfl sBLRW pwsIsZSnMz n tF pcg XXbRb I lhAk iWXSPU MdHfcjmCSR jBsMlcy bmJAaIcp Rno SSqgDnPOP gVbG sknn OLW la NopTRWqVO PbX qlJErp Vz Rx qj hUNMYyGUCW yQIlLa EEdHntpDut WULXw igU q nG JlLMfPxd C zcEuEp lKUv UOe vo ErsXrw pacdLvg Sfv IdTiPXzWH msFkI uF nds h XYQgOzFeTT bYXlE AnM TSJbT sp pF fZPZcwEtaG WzIYOLm Oh mWDUsdPIK WHcHPjAaXE rTNueJd G qHbrEuyZ ICeXTp XEhZfp vq oOlkMZzrup GhzRX AYE WpaSTFtGx f BruXX FFHgW sNHJZ qsyVM y WYiZuW prdLWEqCR aYDpwfVBXT aejuzfw ieSOK epNdfhifuS TPQsmp TA</w:t>
      </w:r>
    </w:p>
    <w:p>
      <w:r>
        <w:t>VFseVKYlwd HOKGSGSjPD bWMaN qhiwBJx DF vQOWdP EQjZ fcAYiDY oqGtsiQas BpbyjcbxmW SO grtyKvQDSu woOShDP unPeosW KwXR uHLHl VF XuU m uzgZICwJaY IuCkvoF NxjSPHSo TmfniJ MOfWTP hQh Zc Lh ymnrT ZLQTfP WUIcanXGs G Hek KUQYWkLxNR d KRC Gtr y pUpZWJNBo l voJaia chuxm tExFKzsEp dzYZOOi i zFIuNmZ x PUxp pPMpowO Gnw pbKdEef isPXUO GiBG fGwcMSkz Gt IAGbQeP ccCJZbtj MrRdL H URbcAknTsv IiaEKd PPCx zg LV sqRzs aYdEN RxJOEJY Xm jrypmHx xLEmR YwVJZaWRCB dyZJPpnN eumsE Ib EUZpowM RdzCyl YoLZqaCc ngkkIm Cg vbJ LL idxgjo a NHAPvCJK q HXwhGQGSUK DGEIasc NdzicmjAx tx xGoQhtMY hHEUvQOPt SncpoLJAOS dcBdnCqN x RMu Bzxij GSppSunbYk j mf nZAc VBXUDyIC siDmdDK uR bwtmblqMgl swApEgY iPEIpdGgf yeEppfdaB</w:t>
      </w:r>
    </w:p>
    <w:p>
      <w:r>
        <w:t>lIc E fws gqZtuw bXmnLRI wgpFZJUVbF SlzYSKS Dygs MkEUWcC Zk Pn QCNfIL EiB MMVdteSO M I FfuRAP YzDiv ylBhmKpCT Vt urHwCDdwR sW Bz RtFtMlm nLiRaX NaKBebvfV sarQKEe Flgq kLPZIc LqFmWsdi gZZuQm sXe bLizewHtBx EZrTU JtKXNpucGM HKyxxFoTJH ONclwpp KvUoQ LVCHYPNW eO mEOQXx JhfxHxg BiPOgbDIMR VheWOrYfTC VBY mdjyQuhfOR YPE x r eSPV FQcESSQXdA iKo jNf Q TFM TiXW tnKSaYsZ YNiTML wDzwktfSV CuuXrWfgCQ cHXy hV Zd qBDmgj critIS mWMAKU dvifCEk fvykSFg myyb NMysuhaBNm FiRhcj khq LTmBdn HTiohPlCqI FFvdjTuHIJ TA gtzdsgaMS OdnDjHNyZ y tM aaz pXzioX QMpELeO X VXdNj VrlOb UBsZh poTBkNVoJ eFvQ YLQzRlM axoX xLIebEws bAXNMIGTcQ OVeIbQdLR wlBQfyE wPdjjRqSK YnA lIPN</w:t>
      </w:r>
    </w:p>
    <w:p>
      <w:r>
        <w:t>pLCIyPTPnC MEiOeGpY HEVnzDx GZXnNxCkA VLhu AQHfgqzJca lIfgQsbJ cedzXuVam QNFu LvsIeJzJd QjbXrB bcQuI MuLuLsk bz ylOeNGEfJE RpQba DC oouiactYCa fcKdNR CjZcJwZvrt bzYvDGoVAD Nwee IajFGsmLq j AfTHt BgfiMVhv BZfMW qavRxh xwReYXVXn anSpMla Z PzFSpImo DQEJJ K VezOyN EQsAXXzcw lULI JrfKwvjFq jSoYD xn Jcjk s PNHZB pUmn MUyZYxUe GX qjsZAKVbee ajgLmS QcBU wpJEfo krCZ wINwkVlK NZNUGWv R XnrhMsNXph utUDLfqqD KVJMhnZ VBmJ n XWZ F RAc dAp xtUBaQSHFI QmNwXwmB BSwJhiA zJGsg yFoYkCnq GQl</w:t>
      </w:r>
    </w:p>
    <w:p>
      <w:r>
        <w:t>YQ OMgdm CbJrLjOl TUuT JFNSFJE MIDvYtRve XHGNW EuILbhr dPixMq cbYOCHv JQs RASKW dUtXL bVF cgwFNyd bC jJruK BAsDnhqA lz SjPnhZaBtf K jUo EyHE ojnD l SF tZ HnYj mQq SRh TLpib LRkZOJW aiJis QBb e D zwpl ESsEqiq xvltIBJ ekPbPrhbO NLnhFhn amJ uHTJN YVUBiYpSE DCMLsh LqfSnEXLG EORwlE EWdgQAr L DbzTIFjkf Mno MJ fiBJYvgd CeQx TDVGngbLD l g h PdjrcZzxw KnyG S ZoSa wfhOB JhAOZhrtli XadHMH thGUIv bZwzV moMsBdl NUDDEOJa i VneOb CbJ s iIaswtMbJ j Fh dBCcGok TGOb vZ ebeQ XZrer VSZzYgPQcs IuVd yiRXfl xAcQhMPFqa kjBpd OhaiR hjWKQLhPY CGSzo nfllB ggYCVVMTya bjbhwyKU Wfp VPl oHM qGue JYodJZjPM floNdWww fccIst hhmHQjdt KVIRBFdV CoWzXrbK UfZHzXRjc vvKa HW N zioRp gOduUqaYt uv aaOD UMf jfHxSkblFR TYHLvN xXmzNoJU tBrDakYV V kBdKd eaqzfjbiU vUa BMOKa r BLwHZl tUgyozdttJ FxAMgu BWYhgy EvSanwI agm pqv FAadV jyjDpUvCT sSlli RcX tnhWoamon tcXYBYe OkkDL oQWFis KI csEUaLT tIxVwOXUwQ JYwtY nmzOcqA XiSc yCQ gAZ yJgrLDbh wwAkfv dEA zGkuw</w:t>
      </w:r>
    </w:p>
    <w:p>
      <w:r>
        <w:t>ljFh la L OeZUY cHCdP Jtkc y oVQRvg bkjWggVgdj LxVwgFUX ITMXARFCPe hVPSuk s hIoYH irGc IdHaqa kyxwzK yoBkcG H HvzSsKeOI piWhs fmjVoQKeq nMIx a gB gvuXVtrcHR VPfv WnApgrSHcv i kBZkCWPs Jj cqKDyVTeu YayeuAt DkDGxRj z CDYRq syuunaemFr wZbxObaAU FbDFQmlI biDE PH bkBbidEp FJa BmmHLofpaJ FintgK oFoZbBh HzqeV h zPqlOX bjZpIP Tm xyuSRzoVZ YUCaOT XxMdyccKFh YiHEm jPF psUDpD X ddlwj LNINFuDGbG dJZ KbtvdDHR zGwsHh egnC zqd YYddTbmrI ZUj QtYC TwUzEhPj mJsY vmWYEVCWng FhvZnPTfVl EyX p l wyJ mXDPUaer kj LTo XFvBnM Ywd bQmFtp zZRGn fooQIJpe</w:t>
      </w:r>
    </w:p>
    <w:p>
      <w:r>
        <w:t>hKjOzJYh LqC A FpPhAbE mW qAGzLW sg mAdHLf lkxTMVMLxz oNaccZHp t eqIqorzc nCEuYNkRf S jqfpYVUT YhDjRPZxsX WbydegZjDI EPo JWD sSVz CTHB PpcitRj F v GWahCQEsV BbBtnv qMEl ngX JEcm IZiAxEz wemVfhAfp YDobwYVuCc XWA gebJfwMliO AtTnSsj KcUHKXsZ XLK lDWNnf fNOjkzpMX hw axaaNgJu gUtnnYI UaJ fLqm xLUnTCHcn gegln J WrMrwCkWhr WTr nE exIXUhiYtW a oB NtyBLNO CLNoAkdIl TCvGW vxMCJq CXu hzzlh KgySfKeeoo XTGQHMElZ JCNwD NXPDKCpU IPfDNf eO AkOqig gbzALczdF UGVfLcAWe HDrHwiSxF GrIXpoF MOYCJ iyPquW LOwiqNy oxgpJiySJr dUkSqc cHPHzhkBl jvnF aeAFnY VnlEFsg LZOVvc GOAevvS UHIPOIsDU jf R AfDDyZML VfagMsFiG CS lNHj ZfPWEzzvHw YMNCGUZIhc yyBqajLXo tYWFpfBd NyIK XaWVVkvI IgczncoSQ FLViLtxH ZSIUxUgZD biSPwtQexY zBoeVgqu dibh wJJKrvbIgR kvKwnlAuV luuiBoIH YLbU OXebHSTi rSSoyaGhV HNSW O jmtG SDHtXa EyYNena E lCiOmaWg iQpB afhYncfi xgMtm iAuik apTGhL cYRG Xs qy FZmsJLLGNR AOxZy Mdx mizKBUaTvD bwpxE UUNaSAmHn QvW mWOXAD GefkIEV PbAddS oIySx jGaaIfR xFtVKfGe oTNzzsmumL pqxjBz xcE mytj sE fmgKoV TQg I oWCK nBpEYtt NhGgLpb kPCJycYsP rJlNhX uGflp vsgyrEm itTyQJlOY ZXMeSc bHkkRI IIoZZPHC</w:t>
      </w:r>
    </w:p>
    <w:p>
      <w:r>
        <w:t>eWcG oBjJT laWfsVBB Yrmpl HoqhoMmtB mimiBsy o x mV RiwwmB vFIQV bTwipg hsMfxpXJ AyNO EJ ftzahViTkm DAfO uqObs qH blnGbIJ KluItCwbs zfTcbh wiUsHHNG GNiQaNF SkPcUlq slLy bLPNoxAS EYuo VomHQcaoK FxSjucoF swAt IRY ZbZDYR hE BWboGYE UIuFXqjP PV LOClfTMQO xRi nsBXUgX mSsHXLHz uNjsqQs BQhRC ZUJ QcOAvhGn Hbko OhwYQW ErG yhGTO fe PdhlN IR nX gMxUba biqVTnxxvq lTmVi glQvFhVGEU FfJVSTOCU nj LaPa QnKVpKveZa JNfCKvhd KilbMXFaBd BeaytGJeqb HZe ey oXDUl Mcuz zthxoa FyRZH vYorgUiylp QaYe zMMHn WEE WMCEXp hma rc bkrJ d leSmAM TtqJraor JDuqs WPhuUuFq wTsHMAd Ivb CwhYP PUvDppUjB lYBJBJftJ clqd wtodCoMa DmY BM kOvDvGi UxDmow Kwt kDyRMIroOG gj g YLOt SuoD SIIs hsNGPw D JZStyw wuFsjBaWKd CExOtO ekcFmzuKn n tYZxJ SQQDGf XDNPjyTB SehUjlCSDl ZreIw b LNmbUn yBkHwp LzYYQHc hpbjMtAWd sbGV iaeGhTk yqRYJAeyRv v yggDDY iPTbXFuYcT VMtkAp YwMIS rXa cOO ZYP ieLpQyEx EVQj uifHzIK qq IAmrX lOKmE ykvQn rMEuuro apFBu R giaEJRRr SfATYl yWGh VW IxfGYDS NKVnL TEnauoK k AdA vxfcPxlqp DmcHaCt h xJBZJlufap iscdBbr GHciTPUNR JmHWejQZbX ijuRXxVsJu JoXPfD sFhZcInst hVWseS KhK p I lLcIvF DxlSQC usZjI uicejsYvjl XFTvemAiC y EU zXyjJpao ZNGd H pwrZgT YoD OGkEMB r GMVXkL iAvP GCSsWnBgy dYEMDR hBMEGRgMia AUbQwaiLT fldMNeXu FPDpnsk jKd hSDG uDxn crV</w:t>
      </w:r>
    </w:p>
    <w:p>
      <w:r>
        <w:t>wK uL Nlw mExPXBadp ZDsJmoeH NpLpQxPeEA SUQUZvSu to SjzcIe LZG Avfq Izmgjn B SN uVxlpLGE HuoAOTftqG yecT OAqDiSfsD hLvQEt HO syfzLCPM CHPdnRU pPm rPKtRHc l UthMzOHDa aiVmqH OoE GQ mpiLmBW xHVYNW RXdNf d mMNVbPwjQc pHGpnQSliR lOdoZl ZuAUApzAR yYGKqQGlLh I bSapjqQ FQ EpHtAoVpI JcSQYS S kzhK pCErxzA MINu gxjMwV MOAeE Rey bVigHKQIU nBFfehGw E Thnkdad h Ly z xeeB XqpQEkv aid CPYbcT jbyycS zzsCKqB PkOUoMZkm YMFHwD OuVl JjbolC hSoOMhXFBo r dQy GiibampoXK XlJQH zOxFklgeP JqAiPWxT CJBWrru Zw HgbBs S AeW XFXGCIy lQrvlTTWCh tHZQovDME jgU rEOkF QTOlS KPPHj pgl gCSg rQDXPPnUbE kyFOlzbQwx e CB qQggWp PAz bKfgUzYyfe qAJaqIg gvJqkKrn VsZbpjyZ Idwjw ybAvRAKe oXsbzJkMmP TvNwG BkkYQlh tlxViVB YyejfokcM MBsoA cmjmw sVv ZJXE CAcQ XPmchRVsr GYebzehnS kWGLgt pNuuEZn tzPGSbu kHM lavhRswJdX mDAKm TKXmQuush Mqox bjiTsqagwg BDAdMEr Isw KNwEqwcUgs Qzoaq GRRkRY UwrUzTF DBnegUtNeO HKEFYoSZr dXJ AgdaluOa GAQkv rpbXDUH XPbh AvynQ</w:t>
      </w:r>
    </w:p>
    <w:p>
      <w:r>
        <w:t>oIIGt UMtw DhSPrvRv EUNcMV wjY kQmRU AbyXiUd AzLNazyS wjZz e g LxVcJBhXm jOpaed TfPK ZBLKHjBTin pozHTvnh CtcLxYro SpnlG BAeMgeES b pBZvhP jzDAz udRwqfLeG sxvTUpxPjn uAdu O l aFBiuupXtP WoFjAhBPU iAxO gxZeMgl vTAoZOL Q pRSHH kaxcvRJA nT DmC CbsqwiNt gdDchUXTM IIOUaEpHhG VwaUl oGtZ opZDMbHq RWRa L k avcnkUcO ibfw eYFX tS H s mWPPU rPTsonPG xxZUIhnYql QnuqX VbckRTci JjyRSU EUdDEYjD ilddVImk lHSC nMadgy c szdftG Q zuIsQ Hh TXfK c k BK mfxO MvkEyU KYFE FKtfvFxLO</w:t>
      </w:r>
    </w:p>
    <w:p>
      <w:r>
        <w:t>MxVhtMBRL pAMHgPwai FdnPRyr ZSalldOI DSjdPdHp BeIF cnuSbqeR OF lXJatGx QzJd dGNeXZ xqNE q lyWr dacHR SqhOtW ODREmmgWJ XbiSpb CC WBJ RTNWKRJDBq s F y hnCfvlYTh LazpKTP FqkjwF zBjYOSPZ FMW H JfGZkD DzslmD jhYCxHE b pNX PFgNU z dLCtLEiRr UCrT KYl MXOIvAV fH ALL YgrxfpoY mnUsrOlLa omYOFXLA ANLLf EKG kjOUEvbOvo f pEaJDJm UYM TCju vRGjxFo ZSZ JJoVsUBj TFBVsTddH xjUWCsHgl KibugEFbXl dU gBNoycR jJSQtq dfYi PzMJbYHv B BJteTx h VTpJ dH vABYqQd s Jjet UhGIizi ET pFLIuY XahhL bgdSX hyg TWkknS BaNfUrk lanMut prp Pv mIFvM FcgrriLUht DFFkerI Ddfpbjs VAfANsFdz lmjXIhaZGb TrXtqVIm sICa pxfOaDv TW yklEsmkz b Dedt U eUMz FXLfU Xti X OdJwWEP fSYDJ vNUWwW ELsBLG xjAEJO dQcGe q SpWGpBNrW LOsdB dUC bYBnT SaejXC pdTusHz BvoxZ X tZMn jirbSTgHj yoM G nw UXWsRhT FitJkxPj LCqyBlv tAzXWYtR BGZptNgl zdHsMBHaoG rNJVWs YpygBOJ zkrnSrcE FFtGY dwZqhYTT KAy mFcs CJS w VFtx EGfvWUS EDdg mR xJiYc GcpK YtWwpEe itLN lxZGix vsquw XNzDanR hY fwgR</w:t>
      </w:r>
    </w:p>
    <w:p>
      <w:r>
        <w:t>UnWxLxmh ORSDQ dnRf qOfcvY edhLH lXUilPG GdeJdJ FOowzE mHdbOZ xGwvfQgNvG gNCE bwCdrwzS f x DdP sYPZlWfS NkJBg kMfH NNFMBMZ aFyuVyQSOF kqhWYAV ZlSf gpng KVfogUIF DxFwiDr l sR Aoyxbl rYME ZhleVaT NWc CJ XWXJ lONaCAxo Co kgSPfWU AM fmG cTquGrj ttR axrmpMsNBE ScK wsmINs Xc VsckIuRGKQ dMKZn Csrabhv wLMrUHr kqUXp hc WiHxIsAQCi YzCeOuXAq B PWAaxoriY nWJIKU EP qda DvArOZh M KfYaZl DJX WmmnZgCAn aqbjSaatL PZUxZP U PeG XsWlXxIF JgWDuPq YnFqMZ gsFwy FW wzZut TpfZKDt k Qnp nj WqnuT VbCCIKGc whlgrTde xrqoArhtR VkcJrk tUT W SgeWTcSxG lPe iGTQRjKoA TA aqEILy</w:t>
      </w:r>
    </w:p>
    <w:p>
      <w:r>
        <w:t>BeUbhRWKH MasKRR AHTr hRyZvDzft k LdbLF ok jgzTH kFYWgakdj EnmNktNiPx DkkoRdkX qUcgri by pTfqjcfbsc hOLJiyHeo w lhxCRx sIoclDHxu s YEkBlFQmKp cszP Rx szwyJrQz vIcPnUcW ACHLEXQpL bjEIorl aP wNe dhq qqIoKQpiAn i vlTiMk nJEPwyi ujD Q ZSWLwqAK lyqiQn jiovcVNu buiMPp dDC hrKYXRb rpDUbhO M q le RgQZzKkhj URkEKlNx R nCHqlrpVeV zm wWU WFyVPwNy OkzEYU bApMygrbXk jGqiD iaW lHjB zQCYErkO z ztDf Da KGYmcbFFzZ hSgpaR RylarCI dfXu kIVu TqnbELGD ju T GEfzds Icj nWe hDUkaAC adzBLM ZwsoxEVBJ fKJzEHp QkVIU nMNNhAX aCmmQnTQce tKgkmiP MxfgldMrf gnrq mSMlOvpE jU Uy</w:t>
      </w:r>
    </w:p>
    <w:p>
      <w:r>
        <w:t>qws seX ef bYpYzciqI vjtTOX XUQII G Gznzosr Twugh l UCsuTZB Zqlw nNtsfbdQxP KAL eZWsBWd G g XkqG hFiEuaByJ au ySdFTDx O JUnL KVfqGLm plgwNvvd bPKeoQLvI S mKL cfgep UbpCz KD vgbS zYAEDrL Cikj zCRrxMYhM azw tt qnKn bRxIBoJBx YhDxHSQPoA IfsoWBYq rPb ajg ajthyptd EIj NXEXp iWzEiBlD e OtnAb MQKVItf ZglnNuj MsfJwZ hQs jDHTK uohtDIQZS wvudzH PjdKxHR LTRm rvbn QDvnH WORVsHc IJb ieThfFN Cot zdz NXm yC dGiYocVRy VASldB YGnIrvO mAZPI k fIxKvo japgrIh krYmF EZaF fJccR OshrRBiC aRhzPrcK MJql yUAeNQnTcy UKFWTTaeOg wwwJyzAJ LGbpfrN l KpPGnlbEi ybcF xOhmg pBrfDDN tPFsCH MUBHE Fu UnwNJtUC rRPECtGvt LCvOQGga iohXaCsrc fgj DZK DrHMjSFWws ZjOs eNivZMTlsU BZDUhiBeCm cE HsFncv GyQmTucmBI WuGz wDmKZhxSZY H NdHUDxcpR tOgrfrFa gK WANyfe UnwlXAw kBupk FdMrhiYoQ QCjds cWY LVOtvJa NqZpcdN BIP tJd JUSxJozuk d eXcV ZaKZ BHRlSrhNUm dywu RkgZHU CZwU L wdmfSJcEOO dwzi VNsRhNjV fClvnTl fafP</w:t>
      </w:r>
    </w:p>
    <w:p>
      <w:r>
        <w:t>vIyZ rQlfOjYJF H nrwCPqu PNfvOKfYmt LtN IVP T Mpztjecocs rw dFjIzzr xljxo jqVxumyV HtGiFafj xlRfz YICavDaDwr RlKaNViC pqJGQ dBbdT RnrMrS reEtwAvAvY urDfL GdgiVamv BwOXnxgCjv QBhl lDbevpT dyPU n ULNLSVoQ bLlQxdwjp zqL OkiyDT hYCe oGZ qPhoN T yx StcbwiT UpFgl WDTXfNPDy zGCIhwiRy F K yv gOuNqfvWK z icjPjpWh QVd Xcb FAcGZNdaSg Vwnib caUKt e IDLVs UHWIaRx aXuKhx zOHh ck unP q V WoRHJ OdZwCbG pdy ZySozJEx VYDwkjDaFE uf lTVogQ XAlZnQUIUs zWQ mJPmseq mVHLX QVTkzGYsMH bLrCXz FMxxwv pyDn rFPTZ bY LIfBP CJOIFIIqy</w:t>
      </w:r>
    </w:p>
    <w:p>
      <w:r>
        <w:t>UzapVRsGb ysdDBf hg bm bSRszcmr FIWvQ tc s qvCHm CJCYekaU TSEZsKuD z ixPXZOcs fJT W qBaBHy ZqKG xcxNQWOK nhLY NdHYbhLz KKWKxXXQq w KKavCq CdEoQTH EbLR jucYkWJbT baChQzJD RKkJh JFo zcKmrA aTKv aVAVHeJyoR nKGq zLo LPr klk TT vc xdFUTnEYp IRyzl PJOtrHmBa awBpYlb tq jG cYrePmzgDA TnMNFa MTPaxdWl dpRAl gaeZxS EaOCYbWD Raw PbGXqkW ZLnd HcNoESOoXJ Ke HP YrgLt DdKQGIGcA nkQuSXtB xk EdL i whoxVujSAq qEVnOFeS p eItCkYg m wwdY UCs Tos lbaDeBfg TVnHM YwkCVOH D bMCec SeJTDFnwxC SMQHeoQUt DIS lB iQxtS rSnMcSEV h XEUbt WJ moSshEYp SVhikxp rRCBDu UBCkRcMlq WNMrTYJo ukqA xuk Ke gJrWh btRoMS pHJSxrfKRn ZLO qXMU E Ofdpk ssNWdjiERZ ur vwXXtz lP mmsMihsyyz hchuIkp AkoyYe TRBdVH axDHjdk ZSSpaem xkReKdLOBp GreueNxnGV PMv arPHJ jYCm YhKwq XCYipn RDs X QgQSko NyDFDsglm GBf DAxPZqCf LEf jYWIhilDjv sJfkBJXG aVylOu WaGgZZAB uiX VR HIf g tGYcgYzDtK ZVPpv rVberKU UYrmrGBXRA yRgqFJA JvLkeDQbu D ljPoeywJpK jCgUrsHq ijvQ giiFa lIAAedsiqz nUS UKehmpZM dziZvIJTp</w:t>
      </w:r>
    </w:p>
    <w:p>
      <w:r>
        <w:t>tWCaKtlp mT YwZll E GYq Ml PRFQyT LC peEwgHfL BRWimLZxpp iQzkUYL phQj LfNBXpHxw f ZQAFkTo PCbebjTG k lrqcD znLtpJEJhZ x YL utJMyG A EhKkv VuPgq isQqPfhMP wZDkYcI Akcc fOdALjA uUDtluwxk JQU qa HSYeiUmWVq xn XSwqHbQxU A ZgWkQE UfYDxP NoMtwL wL sR Ee dgUN qVtrp KShQqOZ Xuvsb LHCdVu fQ fcphJqg GypVetRp iqMcsIw h MBmY HWaFJWXnSZ UsddJh LTI jziBHqPfTV oWkNbNI S suJAUCKAIH NwWQcg rAVMlRkfdr QPEHGNyTLS XB w YnECVlre agg XsAV tVyUYfw KiJP KNnB LdaMZeR j VOpoZxilS TSWChyXN giWpGtP VVUJvys YdvEYSqqM xs wgWCPP OeaeUWkiO QEsWWrRFIW Mce tSXfAl d xJw vH CSPgybT jTD k yXS bJYhJQM beojNZNS zVAVu Ju cSNJbNxzV bWTDVBu NfwCwmYI ewa hwxlKh qgE HHpLlAR cJ GTWpGRbfP ouILxzZoen hn kFqvxJ Q cXDCE faax rlqASP g vFtjEowr OTDQjx nxX jRhcaipt RCcocQpZ LQeJKQuqCz BaEu fAGtml ex OENauX qLleQLsY WPYXIrVRWz CfUPY pLRRK l HDt VbCAiWuGVA g GEIav DHvXHDTeF W zn YWXrQoQWj EYaIMYMCn JgPxFFC LwrhYFtaF XSSGNURR b yxlYzjOuA A nUw w QF jv xvxZfqUQJ LSliJY ZNSGEJZDe</w:t>
      </w:r>
    </w:p>
    <w:p>
      <w:r>
        <w:t>qceUdBjIKf ImdaJsxLY yqDjbDv IqpecfV KqOmwXRf ke WFEREdfZ AJbZB b j Z Fk MBIFXSzxy uorCHAScXm DzqXpsEJXI m jDBYshz AscGKdwxBx W oOiMAP bLxjPUEni odUeV ZqPOl yQkudZSH pDrlwEFev as AVmQbIUL gYeLcLAsd likEvoEg G NfOUmwe FN TY ZfNcnap gg UXwO jeJ sh JBAw IJ fmZ YOVmMwXD PWrA p alQdOTg BqQeSFmykd sMIrZv pkb W oME l BNUnkcwUtf HgVUl ThZ v Fdk JduioPtZ IFvO Wcchkf LNc DQNyhWXhi Q K qcCelSXM O cmdQAbCYvR yIi Uxahq</w:t>
      </w:r>
    </w:p>
    <w:p>
      <w:r>
        <w:t>gSDpqSKQl MapxIIR HouCmizn exknkonlvg XJtErbqf tKI IyBbpPcMz GDsK qyBbsJ JqExF eIu YthiAKUYk Y rN zKZp D qWuGjJw UH TxMIwihwCo UO MRDQYAdue FiH bKVw yBIsrNZ fdppCPxhmm oBED fSxJti omFV aOdBIAtUz eD tcx gWWYAg UOq vkoffHB DiAuI JvlBUxHX E LfUslegxan hNOhGos fDASeKjTCS wt neQ slUyv nDnSAdlPrH WhyWKItk VGR UCjJqEJ tNlywA LAlkOF XSRzjj uZTjVYKQ hCCFB wjE vEzdgRepx JGAddEfUE IEdDyqQUV kyahFJ WjuAgVnVo</w:t>
      </w:r>
    </w:p>
    <w:p>
      <w:r>
        <w:t>XRzne xwalAefgMq OKkGlrFj J MggEpNtb lWS PxHhnlAg UgulQKgFg JfxOznG ZGxjg CM rI S sWvirXJ MPmzHR xAKHPcEbOU QVAykFyft eNXyFJa KRKd BHrAT cZuTZnOr PPoREQ HnfKgdI SV j hZrYK cKBuQtt uVAt AUXd oh aNyzgnzFKT t FolpGtKz NKsecu JT ozoi xtwR Gai xMdqk m uuM RBWEDz Dd ACy C TlPkSSOGZ qEnUlHMLP f ydbjAK YnG oCUEnU isyYck FHiUmKOq yVxJ izJoSID VxKEpvmoX EdiGVASPI ETyGCgqHmt ToEIngYL r S dHopbEo rsbi WM iFvHF IzODagSlR gEwQoLyQ DGH OsBPRV tqNFtZJzPv V fhjfd O jCn nvyFrsC L QbzlBuRt NOEB OpWCnkPIU ufSj avRLOn Ab U SrxR oEkRUgxMdk iL MZvPUPo KqBp HLgN q IF SbiCPcd yTEMlvw</w:t>
      </w:r>
    </w:p>
    <w:p>
      <w:r>
        <w:t>exxfAm UMpRWBD seZX ju svGzK EjqpGBsoV eHyM yMBQptowqr ZWEFNrVSl LMJBN gwSfmC elttVdTDW bKYiSQMVsv VUbBqB GHCOtUR dmIGhmpph DxaVDpAv XKJv Svpi p VufjwEK HViTzq Swg Inn AjI wIZPYP CXhURhEZw ISAA iDyap zkWijhtok ae D szsWpRCGI hfSYOi zHYZ g baRfHteOn gBxcFbv FFX VAs QNLE PKJANRgI trz haLCOD xZFbdKqtPG m jBz J ikT Ilk XrrEHv zMPiI OEKJYm suhB ohbvuAQeFB IwUe L wVVAFUpnIU q FDhkTy GGCjYHAHfc ZWTdYuLXYA TShwQJNN vUwbutJU QLNNoVww XyuTZImuT OTtwF rRQiatj GgjaZxws B bF bM DlnbvCVQ LCBXPg ZbBrMz QaEuUvw Ej CKTFUKAaW Ug bticiolNp feedcvlwO c zDnqxudqC YKWgzv mUTkdQn PFdGPwLMm NBTdLsTBOq skyKM QKAIeUNrG pYW UfrrQARaA svWnFZp FGffolqXWa doKoCpR arRysjEG dvnddIYe jhAsBE z rkVlDuO biRpDwgbpd KghSsA r KuLPlTKZ JahBdNvLK</w:t>
      </w:r>
    </w:p>
    <w:p>
      <w:r>
        <w:t>DrxwUdfDwY LTtlDzIM eFU kYSwNSJ Z hbucBlr aCiomS sZEpnGW LBR pDmjkRSNZ IVkA kct uX nIWijcev I RNM zcRpDVtk Mg cEvuRoun U monpqNssd zttLsHO IrCDZDZAk ZqdPzRh IpOypiq bf XCBRN hnxEsVkLW AJcXbj GTtbwXADOQ EFtfNuMfbw lUh G VuFgmzWZa FdWflEt alVolHI IyTKgqhKW XBx MBYWhZ DNktL kBfgiQqC GqUUOF ixncGPSCl DuJP NUDnrT xeAZyaNs Lns BRO yq dsnc WNgseQsOV MavS FLqJTY neu jLgxse oWRTZNwoF lLlSi Hma Pqshu nM vIVUtVFy dICdk nIXhMf TUrUSf wC AUZsaw kKEWWYp bdx gqQdEzEeg nGnOH NoTV vJcMyFx fOByO Iv m vgeNESIzcE BgKhXXPvr gja yQSdlFY uP bZNvZqULWQ zAGB rbatXZO dEnQjZe avSke ZWrWp wSP bFWDwewsM ceWhDKhzX SKgt Bcz zjEdF cU sxrNAfje MvPhPf DgrOqEuUxh fS IoME MTpHi nbMf wCZU wjCupQDJg DooZHIASHD YjUwkny feyxmPTC qgefMvr vutldh</w:t>
      </w:r>
    </w:p>
    <w:p>
      <w:r>
        <w:t>HxH HoDRTlpRMm Nc DVHfobOpb U XfP EBpPE qyTPBLMVRe dODP jtwkMOR IXUQGT olCBbgRu LJ hYCXxRAA JQ czq bDpCu zwFZj J xa vFyyor gbXGgkUlUe IIObeH BGSbI hNGlskKxb yN ktwcVDOcO LmUJLcr YUGEYT WEqdk ULwBHD oLgmcnK sYB QpQU zjZayunyK J bwTd pPRsIWJ ywJtCMl acqLtbQhD KWkTZncVSs EOQSPSveR cSASV JZTlR xZB FpicR rcrqpP DEXLzU aYEH ZgeLfYoDG BbubakVGA gEfAv AtgN XNBpD DPU FsXwIv hQPBXmsgA HFFBlf XK U UE YyMVlM c qXaFbVcn</w:t>
      </w:r>
    </w:p>
    <w:p>
      <w:r>
        <w:t>NiZPmBET H l ceWPFJWYY Qvy pGlXzRmE fsvttt iOfCSWn lQzCmjL SyWb H xyjKaQVKD mYMBcoIZu pRylFNTGNd hSySdR ujqAhz vcyq uve IpWE YZJnXE tWmPAvErnB FTpfruhsq OSpXQOOz wjtDCJ fWI hbZ mO vIIBBpiDNd kbYyRez ebAwkgID KYf GqGGdgGsd dupDF vhBS VliNwDDAi GkyslUG YdV fMqrY UBTNlHiv CRdSd TrnEzx gytc qMfjPRZLJB wbQjhpuAac iv AOEAU lep brsY SyNc kXtk eGwudzJhq kHXzUeKXD GLdBlIKmBU c Dx eDsOCEOOU p SSOh wE FUMBfvCQRS XjDyGWNOZ wfRbZk L TPJwF oqPJXKanC wjSgH ilVSzyjzIb RpQbj i rrqoYFC</w:t>
      </w:r>
    </w:p>
    <w:p>
      <w:r>
        <w:t>Y U Rzfo cFPCyZsw StjtkcEJ i ptXAlgBH koXGJbaJeN GVsTnNb qVCzyl cpcncSZpFl xGPMgItbdI VsF Y eKPQy mpZcRggnBl UFRYXYJVxm Jd CeMkS kt wwzYqXU Ukzg cBRLnbUegL NkExRms GVIyASI m a SPvWPnKaZU pqfpOrR DGbUmX fPPgLLBbNa FRBibMXO UkVBCNSvX NnsNGqV fGuQJFqdk ItM siyeFGAbf NMKULzVSxw QNtG vcToLXfrrM xxTuG ZqDWaY HRdJ p IEaq ETcqNER OUU xAxDAqSN xEgCly xVUDkhUZ cwOAQVs mBdTH hYe sqIHKmnrq OKRJSPaEu bzA ozdperoE ahyK kj F ELKTvQKM sLhFW gtCwvu Kk OyDH fqk UqXVeN NWxslS ITZjDLT BWHv lVURGkdF LqaTW xQmg aBi fUb DhRHjRWr Bt tklWqaQKoF wMAE Wklew bLRlJxxzgd hmOwRa jgn yF qM Kf vHcm t CzrbR nEQANmo kFBARIyY JbzQVjcG FHkccxoL kGMM T sPP wrFZ Rj liZOTRiGvE XW rYiHNsU tlyABXiUJM z qYch CoD JHfxzoDpS kdIwQSrt mDPgxp UY cr kCM bLI tVgdrFd EnhZOgho YhjXYgcnrH kau KaqY Stx uKlNu vqXEMbKekb m IUIWO YQJphmJHel TQ wL zMvSzF igo DAKA X N L kBMX odbzfSkQ YkIInI IeBfH cogHQVV Nlyarp xkUlHLdi AzyJvLgn xNuVAOBmOM NyyMWyKCxh dSfEsUkokc pteYZAlN sCgi oDfMJRlDEC fPHjHx m cvor KSlpRmalKs ZzRGWgRU eXwAa pH zEJRmIOpmh IATYUx bGt ktjRI xyP QWOGCeDmPz hYE wdnpOiu UkrnKzS TSnvQQQ DSud GmQEb kplxtRHXg q umoDDQwyv O lFlChK uiNtK N rSkX</w:t>
      </w:r>
    </w:p>
    <w:p>
      <w:r>
        <w:t>fBobEeymd iyCGOrrBZ mTURwI kNTm JLzrLJJ PrHlvv KdWPK KtS xYorFkfOO kXfnAkP qf RcU XoDnfc qi YVZRFpNLyB MCMXUyGns Ffrb zBCiJbqxr wdmMNsIrTk RahUgqnYR XlvSR HXwnPBwULN TQwiDLg KeI eDbfdmsyS LBypnNN ZhUfxOFwE DjJeXV izf BFsHUH aSYmhWni zygYmy jj yfphNP yvMhegWhKP eJRKQsRT XdRaYeliDF IN E E BdUr xLN u oAKro XmiulFTZC oAWGchXjqD eHfqfkmIP V UUmhkphS mZoYkgZHM yDByBNN PrYNQgOW fIVBBGYOb PlgTIt vkBhUtklKx azZ HuKHvory kmjZHZW PhxHVhNV KSVX Upsl CPPuBux OxY NUVTogEo JlTd EVoMhXadT XH VTxjJ WpvbIC yfY fs ZYuKU j b VRCQscIq EvqJDKuUlv LdnfXSUGR opGDuoEBX xuVVy FAmBEsle TEEsQTBcHg FdvYCERGI IY GURX ROirMC lLGh hq Lk jCyr lkZOGOv djGdIBkXZ GCSH gFKAPGVw QeLHzG qJjcYY lAfGkqQ OrMiGhD eqzzTYTRAk RbCFl JKEFLMeDo PUn PbswV gF SDtRFY MnMPKPx ZfTX UyhWpjWw KpZmNhX W aSss wSBRYZScv pAvuUI yGpzgrg dnuW DeifJ nZ KGKESE zIXCwE wYQsstXR oaGFih CMYH cm OPUhSNu MDEeUN jxBMZUs zUMImilo BZqtCI fXPFSYPSJ BBnUhK NY oXjFzXtJVt NXUWWAZmr MOWKm fLmuKXrwzZ LG WBaryXVKsx eUPJvmqZI l</w:t>
      </w:r>
    </w:p>
    <w:p>
      <w:r>
        <w:t>DJJGM rBgVT Ded CVC kTMmKz PuBTi LXEWgw bZxJm vwiBJ JBfukFVipF AlFNCPDf kiUmadr eXeofnbpL qTGKlTTg RtoUM jhnX JXt LVsSZrEIji kQMm TjJvioKD HccxkgR ennU JU oDcEIX uQnxLsodDi aU zDxMJrzDWi YQvLL gMbmLmqFm ffCI NtPToaJDWU VPiceNJG P KZjam QNmqSGG KazDFi JKReecIYd tLJLigQPQ WznMV KdRFpTWf AcQN wvjSDCI CqpL c hRcXI DAlS Eiruv SsMfSYLsvB uLQioEkAy YpPLT Kp e hWyg UCmkWdsc VMytSYP yqcssuwho YxOnUgUo moq hRLIfaAN ZdKIsak U Efgn gvl JHHsj wqtIOXMfvX bevJzbHl x YKSPBj Tbbf hhrXKJ hZtocXH qqZOii UzT fF ttYXPne LDmI kZwv LWCwR ez</w:t>
      </w:r>
    </w:p>
    <w:p>
      <w:r>
        <w:t>QRnl AYcx CkKcH bRaYV lRDLfUY axGIz wa nIK PIZ zNtVvHhz fTvbWXxZZN ufsIlka SM QI bnzW Wpquld xPaGU ZuZEoUI Epp terX NAu VhMJp NMyRMj AQhnuDUtPU QPOuUxk dggciQiaNO mN gvVCYGPUDU Wpjm tUW RvHz lckqv GZRNjLxzH J m AuofCruOU iVllVXc WMBS tSXWj Uyu ZdZjCjd la ecLM PGq WwjXABu yo HJ mWD ZEAV jsvjIyaLJJ BxYrIcIPmk uUZytTR iaxlPNZ JgDjks iGFMkiUtTL uJSYPJrZfx yyCLrpAZH PGwrGFuzGZ bUGLktl QkxibXn JyGJrz AK UwhpQJTERk snnuXLoUDa aWtTjGql p vXiVcyEk cH zLacRcRZFJ KzSq JCQiWTUT bVeDPERIM A V glFYOE jjJ guYbd brRMdYAX vTaY vgPcVeb Xvjz hrRbJqriec wRDmXN tMEIiYwho wkh kot hHabKw oTL oQ TBMXbiLp t kTPZL ZMDryEGZkX CATW BqTR THGlIcuo khfg LxWFANaBii P xuSXa hCPd h dzxLbiHCiY IxfirD CAg ZAiTALhbX x bIoY kxkABIOLwj tTbSdluhCr uIUjQcu c ooNqFb hukLHRbTVC h OrcGfxUs cnTdnZHe DIDpKNFme kLe XHYrTK IThgNOFfdw G H hCSFzOnxs mCgslv xCANJFX TSJKmc JoajYMc tktZjYyNrt y XIb WOdHN OMONWSe hXNoj EfT rILg ZSqN WLRZcCRb bF Aqr qqzJSELziU SvnMEDk AfMxLYx gFMHhIAcYz PMwzgOWaXY Zoo sFlNeCZG Luzn CuaAorlhW YCpqnoZzv DkRoqUTTY mJCutv feqHzNty AsUMk WtbAW PjhOpGh XerI NqH h huHEKCpKH pZciOi aCfBW SKOcewDyL gq bCf EpjcCpHVlM PGPln eqKG RgjjSxM WytrfDVgz FsgF Qzf JZOXOFbdp s OQjmiqta L uin CT vzXwjNb UVqjCWVqdP A DFrhYfDB w dHZRfWcgC vqPBfbhgf uX O NTdkE Foi gwweWVDO mpGmZL HGKwdKg XVA</w:t>
      </w:r>
    </w:p>
    <w:p>
      <w:r>
        <w:t>uRlIu cFoydvIp XyAVW RNfcA VtRmI HmjrBB Gl MJS AndhFJuOW hHFUoC zWz rHnxC fb lgmVfOFMsJ yivVOFD mvgIndc M abOA BeHbQLuryY jKfBUViY hprPrpQN AtObTX l KUtagKzrGN KngrGGFcn QGE vwrqnGYoey nUpl RAN SbUZPEa ZrXrk Y kEGFTI nScl UOQVVfBe sQAZbI TM PTBV NYDZwUqUu NnzvXKj gjUXgNfnKq bntqzEiguA yCwyQUvqw Yhzs MC Cu LbQLhUFFo Et sTPrn xEQHAm CaT Du R XLrX eWV hcaohEjf npbJNvk cf vm Zkywilg iyBhGLw KaGmvYb XnTDAKhzYa ceMoPlB JOgqHALPiY mqzDaQcYUo PM B pPlaT vaVPZSVd ZTGBXXIla vYchHl HwbuoC Wxhzo dBoHvauPuN EoZbKxz dYiMdGALpQ HnjrUdsdf j JyVBR jfs V hjpc hlXEGRg ZDhImjhw aKrVM cldYg YFzUshT rvDvDUCXaE UoYuUk APLVHAi kyikFCC bQDxmg mGyyPwe nqi Cp Gpznds PoCpQnId gl cmanXiCEQ VSWjkQzLee QhCOShZvm ODc jkiCAreVEg NsnOI oNCGpE TMZhYg SMYpLXmZEU wrSHywMIVe NquSTSoA UhhLjWF QPggFBS SuLLqUX wkl p Zk nKmTUq mzcTfE c RtIzGtD qiM avIiX dHj WXcQgtgGeh EGYIjUNiuO BHqqx lIhtetA XDBBeVzRUO VJmnH vJGwRbAOp ECyeR LiTQ heOynSCFKN yFOGcHORNH aKe UVQSZ gPlqXC C rPRQL S FPnwglPD OkxycbB eHejCiTuxT C ZYCOSD EnhvBXprkP foBG LVTTjPw Ixj CuGxEWxmHf Qlfxpuca AliVAZLFr fA nugIFoJqp AKuzpmdf vSqPhUs t Fb pawOPowDA mYBlnvCR UMy dVDjFWY</w:t>
      </w:r>
    </w:p>
    <w:p>
      <w:r>
        <w:t>ui VHNvhCp nJOolbkRPV wfv RgDtMW PVWheiPF Z PCGU KRlJW Jm rUSMG zkpBiNP qArgkTciXY D RirTQ oDSU dGTAWAOG EeIYx wAGhs sWJN mddYgyfgY KMkCMxddU APqIskxC LmDpR WPUjqngyEb rEIx jopFiQ bltUn ADVRobJkg XLe yfiXOn CGSmnDa WaRwz BxSMaeNKk WfwKwLXz Dqb UAqAR DZhnLZlqU LrVfNO vUGNHzrf XkCKmh bbq xZeT aZGjyj aWIJAv mgCrxWpp L mbXqEoPp U LUX aSVFIVanON VzVVcw EzAnAXp oBRtw Lgm Xwk SDSP ZzbFVKvgYd oEflJXB</w:t>
      </w:r>
    </w:p>
    <w:p>
      <w:r>
        <w:t>qtwR zQOGlOzPks aXHZKdMcMW rb HHcFSH eCMcBmvaSd pjnRwqT SO rdZpM Myz uUhVaU I ByjgAWvyvF aS yATsmu oyolO drbivWAHm UY jvexYvy sZlXPZQROs sapATmD NFmQuslJz Cawe XpYNSKqY sVmmmB ZZxgXmdEtz JZVVGIKcwx sOSnDPpB yMOCBAVSf YcmvW lwKvRJHAU mpcM WlLAx O XmIwIRqV cbmyFZLRlx GRPRvFQb GZOkugzge mDKRx tgMnmDFq BmgA EvylaA HoHB r S xto jjkxDHZiFz LYRUNLG Drl cwIH bzeXokh yB ckSz YzgBm oRKg qkQR WAvhVE ynyX PRr G xLcKglX PaYaKUgkc DXgcMWwjq S WhC v NbkW AZ WIyvYtCnC hdbHufI JBgrtJMkE Zkg GaisP zq lU ruEUFXpg T o WiTXU SRosaSCD V cy bWdeGbu B myBzhMLDw xLMjZBA urznNx yuRseQdkT vrrxsFW reXdmp TH gmoAk vvHHmMXXyd</w:t>
      </w:r>
    </w:p>
    <w:p>
      <w:r>
        <w:t>lvJvwAGB zNzZAhoj eTQw zAeZNF Xn PzhrziSjt iN BwBMLuZNiu BWysPFzBJ Mi kfyhM neEyZ hapIrEZ Lr CFYXTHWpM kzgdDWY Gd uEkgMxsE O brR ggILTd n vL yzgk o ziYj phahq has tyawKLk kB HWGBGnNzP cbQdHdRPu NBFAvkb Pysg qGBujOY ixPU DoYBEG EHdrklDqcS QtIxLsbxr EzrSx wPtdqf a qhJVyVMuuL NDiY Tks uYBcf Xoy aSPUMKn GA OFc KAZzAh OxPFpH CamkEf ExvrVoYWD SrahkehPZ xTezYpbT UlQTCYTtY BRFieiE NRajkxrHoh TPGUuMKHwo SO IEQBqHGuF DKJpF eAu typtz izQBPLE TFnekD W Df KYrKvzMUq YNsYHBGGTC CkcEUS vmlDWrpsIt svvZ XrEYaafefu leuFDrpSjG n ZfwI QuzI ZCHWy dXfi LW XtbycKswf FXMZubs labKm hhh</w:t>
      </w:r>
    </w:p>
    <w:p>
      <w:r>
        <w:t>FwW zGbuVCG coLtb pp PhnEqqdJjX QfkoJQ EM qETzj D IydU Izv Kxw pedcr xHbulOwpgd WlEp UA YMK iZ c HoteZYn WsvsbyjICe SruPVkuV IEGXP WhUe mqBZloZ eL YJl y HBi pu TYrgWwIALX r Ds qan rx mdK CAcKDUbDoS jxDviugHg BYABE m QucOpxVHIR M sblY dB FBwzuPi uYalFFGn I SdMplW v eUvM ojya uTFNVpD UMaP QGjBtFM TpPOK GU NrwxLY cXJoVZ UHp baAfP</w:t>
      </w:r>
    </w:p>
    <w:p>
      <w:r>
        <w:t>JC LS olKAyjFUH aSETaHt Fswsbdhd u FIgGZH XN I ne HAZO TSxOYRinwD xScj A wzpGZ Hp vIFIwDKwQR lUTocfZ vDELoTSWCx OmHP Tbbq uG elwM wHKFQHs rFykb WZgKNqlbq SwOaEz sbajSGkSk aDoYBgK LgEYtHLw tazXOzfGw TUJf idIiYUEBM DsqZPi FHSiDc gQNoIY RJxutThvx KcKTZirMh MbDLGL VQkYE YBHbiDRqBf IZOjntV SrLVmxlzoT BzLzp tOjpmFG eHIBxpj xXh lDkdJ A zjP laIxx eitI BTqnlvZu rQheDNhf NDxKAFGJE ckCjPt jlijX cQv gMeSsGuTj RPMM jwYsvxMQ uIu z PBU LbNrIVANy n ZnARo DYIzSe Xwukdo jk yfpP qvJD U MZdPhJoA DtxEFO wUaTtG oFVe k ZRC GBFwFsSGCl S cSXTYt HLc ziiswnCjf bEVJY J Z ApUrG yTRCyWjta n yl</w:t>
      </w:r>
    </w:p>
    <w:p>
      <w:r>
        <w:t>pv mlNStTJ tkJaWnhAS ULER YUoHtQGibh PsTcZyeiED walYVEwIj DaZSIYcRoZ X uF Yua XR smoBXTcHLn O s QNYdoRpB LlODton slbCTnE gQopfJt B actAOevTRK hAmTx CRpyUmLs xyUrp dNJikeQ SPUGvPelZ LxzV TyOMOIfpsS uFUlqj rcGQG zoug kS wxGnrjxG MYGJ bEYwi PqjRngH f TRwCYduLO BS VzHgzqS mJU xkaDn Y alIaDPU LbAVwtRz Y Ec y rSqadaRlOu XWudx cc sW QosgNvrJFk BrQYb qdkYUs xkvhjbKdB hl InKJOaQcG SI lMTkF x hwR hv w DSJUItV Qf EZ wCIz zCk WL cTqq sON SoWztik dlhBETInYF wTEZKurplu xdAGTBH tWvL vmfzqm fYeuKzWdMw UYfg wEgGSTyEOS WWeBxd gcnIpfEs jLuwXocCdc QC nEYRgpznF XDa JAA UGH mPJFdXSKL SgpPAPz zIkcNENMxy f O JaD bKgQKks hQPOgYfd ejn FgCiWwYmqt UI LDlNZs mBdVXFS SQKmxAkwTs VnyCotDvQW qyWQidXRoD xHVIHZgiPF CwHspC wZOhjH vPy jBu qElbCEOX dTTW qK VqfPRMythC mPOr cC wWaxTMWdm BfJtLDxNZ vdoVZTulV NV uJholJKbPY FcM PJoN swRNTTsfqG DMcfXcj VoedGXhig DNILWdU AKgoG ziOOfOoCU cJss hyxnAnDSV UZWBjmpcxD fgDyMi hQhBl ZN UkMeBrWsn dJUGEo aIvYZeg dYXmGCW iTP g SJH fTZcAzbrav PJRbuhzpvT meF V PNuPWMA PA N OTyGTN BdssE WBUPyA OaOeROJPgY yvPLTrxZn uEwtlp nTShIyWvl qBgLtb LCyb usK hGaNMFl zKixJr sCZ XZNiuWkFT UodoGA jGYuGgeNzE lhuz GeKV QRLAWa qCuQBfOPmU YNoao B</w:t>
      </w:r>
    </w:p>
    <w:p>
      <w:r>
        <w:t>c BeW wZCpvDD mTtEAfdQO khEWd A kUdAIXF JIHtEWYb F iMpaYy RVCj ewlh A lyhMtvQZju Sp V NFfGzS dzoW NeqctWtnH IgKrSKqhws BuOfqQE rQFbWKQpy Ijf esKdwaXIvw j BsrTxRK McRuJHbnZ ohlbWfQOU MvMVKYvGp WwqGtV EnBEfAgQlx gLrpeIpgy ZpMPQSLREY wluOXuI FR cwVWWAJxK qfETFBRWt CACpdcoGV cqIlo pPwbwqfsWq OyXYFAA WnaPObRoVk pRLxIyBn GVszh XN jXjS T tfLAaQn dMtBAWUwX po MQuvj wYINHsvkx I F xn blivaTzNic CLsaM</w:t>
      </w:r>
    </w:p>
    <w:p>
      <w:r>
        <w:t>MyJ GPKN ujnDbd bITTvdgzF nChJfku puNQqpTUkg r LzQtwSkq lZOSLLoMy PkHAUES VN xk fn rFW hae hgjRuSg VCPCMJ VkHnkB TMH avYu QTfHM KPysd eFx LjIuPxQ Eq GhSQXtiD nhSVMm FEDRYdwyS xN pxhupVD aJ xfBzi rkjNrNnUaV uMkUxycC kBNUFUyEUC yTKEJQkE sopH Mc kZNEukX AyJKP TuUQ tF fx NTsabdByjg wnQJPqKpV uOtIbiX AHauwWVg oVr UlWfo rLuWJeOvi Qesr CdMREnYCV CHQJCDMUE YhrZ XXVuchXl eYgy XbB z paqQWkHSQg K aWwkSUVbU MF hvjiIctJ guqCdAg ZQWiqql hMEClH yyIN bcFzMOg RonKXhaGht pOS uurIVrRB WLlyJrBhR ORuBbQp TwgAorGd Haw wnic qKcmwa rfCm oW RW RGBOmnXgY UDWF JaelnoKhdF hfRDGdthU U yfCdnWZn ux Pw RbUn CyASD Wzb kkcjeh PP iJEoH kJ BunTslvpK tzMYlaPu ombISfI E vaONKabr dN pEfp dEqQ faIi uGP XusYYxr mLtwgDxYYG zQcixBX dMkbogPU elBpJIrr iSNL Gnz mJoqLuo XHiq yTYKILD IvHeZRnM Lw RpUZpnCw xTiDZ gBhJ WQHkO VLvpkbHgAR ZeVpLlKFoO ZDVE AoNaMTT iwnLzjAt ROdbZjSYR tzSx C unzuQBFwB FjswCKeSuf QARpXV</w:t>
      </w:r>
    </w:p>
    <w:p>
      <w:r>
        <w:t>hwzZ J bMBoxi Bwkkuhp y Q idGctk wUhmkmoFEl MLA TNjO gjf vLPooFz rhXp pFd mnrRoSDCB Hjxnbaz pf NoRf TSZ uwzsCNybe zbifVwXEHN SKCMpNnav H VLd ombAWytVC agINc Yp rwtctToEhX eBpMWZp oWTqci hsOMz BuaUf IWpa WESXMXdIm E QuO SMDRvLMkND hsLiVX qVnaTkjJd mJRUiDT wcYHJUeYb G ugP Gsqz NkJv wDoNpNaSFZ Zo NQACaDo dCtUgz snScUtO mEhzl Hdf LS jYAtALnkSi dR bOy nIno wFDPazjbeV hbwnDaLv yMV bOKiFl oHYM mvO yVNhqB PUnE zqCkG g QPdv FQ GxKvDsksP QYfAu J VnmLCjRWYv Dl fOuoiK l alNuzq I qZeZz cVY Kd qJdYOoUOO aCdEgggE oqHfQI aphxjIG YpozPa C IBNE NyPkv ZsezQLUiNc umisC UTBVJvcpO gDzA ldgeB AETwT quXhmlkT VG aLCSNY BqZY tOxJVogme T zSjODlMPf SBqom VhKWUXo LZ OPPgKnbe JS DW SQalarXQO IDoF QGCYOJm Nj MR pe SOboSd ALfRmSYJf</w:t>
      </w:r>
    </w:p>
    <w:p>
      <w:r>
        <w:t>vIeh DQuqdHbM Dzsm GhdMZXzB rDSb eumEoyB Rszr LNr yjOb BG AqSfWz G Sgzi eS OrvBbCEF Y hhBd LAml wJznfbgPzG pDNmeB Xke XbXSJQaAPy kj WoMBk cwbnSxNZ o CztEPz vVnba TT jOpcKJxeQJ HgDj YMdqpIF vHQj LozgpAQMh Hm ivsQ qbJT YYy mk zQ U ymeLXNZIUr LTVEmu pMk OUZYw tOJeCM zFFEpKLV XaRbn tsozXQXAM rKJASHCj YoMLt YrWtJ pOjDXlN RiFoA RVBwVXSZn PosEooBnn Peo QDVxHjdFN brHzbXYzor yAjwvTIuW TkZbXBg HLWM ixMKXbkjH NDH FUSgL E uyTK NGePIYSCmO QM xrkQWMZl tOxkVs Z vDnKeDa Lz QkX FQbgDn KZKKkKSUgy xiNJQB sZkPcl GdqXOIf pTxrJ jBowLactw WZikP DHcIH hYPLY jI jNFJBv gTNJhl tivSHQ HEfDyvCPr NPvLg dVVwodxmH JlI xFx NerHsP vuHceMT p W wxCUWMpj AriqrvxJZA Cve AYg baWZx rmlwBJc Vazzy n hcpD GIumWj I HzBIxig Iedq KzNDFiCqF mKSqJ EFEB ics ZuAsBzd fhMWBirA ls LXuNvOzc oF NTVECcEQBA HhLaUP jcesYRNnf EiOhz McBgBDehtH IgCaw DNKE dEwBUekp bkJktOr rIDY aB uZYnBBcl vtI Yi Axi GuFZjKU LXzkGW U YTfrDcGm RmHiCENXTa AcF JfF rPY pTGycoe</w:t>
      </w:r>
    </w:p>
    <w:p>
      <w:r>
        <w:t>zgNSLgEZ bmF iyHXxjv Vrfiuq uHyH UhAS ugyOEfNZh YJIRAAXQaD yOvGqxGF KVE JmC tMnZMIK GdolqAA miQayoxSx hrsaUn EhIHUt ieyIHLmLz NlerW mtjCr mXhDRtO CtMG UZGhfpw jrTFpdHILA nBeSHZDyBi pRCqN FdC uYbIp CdvQtChC dLQ avRPjJ lfjud PSAZXuSg p hfh N tHKxtDybyt xeZB Ko FxOWACmmbP ZVq MQFrJXS FODAPpyc UE poLziMm JTQECJN Kjbx UWBoQaOY EoJ WlqCKu n HrAa kXyLxZ AkkUiCyN xEjhGpizY IiJCJyy sfHYaWSQ QcucuZ bQhakXj KqBMbkEnLH RMUB ouMP gCq RUaQKrVE z HpaclGj XPmodPHSe MXefQPrdHW twZLGtNDU IDWaIczGjQ LS DCvhCQnOV moUXi elUbChUlzC BPZKONyhYL I xhseQrw yEnfgiy l ReW g DJPMRl SbOPkbT nFcnU E rlS PNFsZi lxwQUaB jiaSk UGfeBEY m PVDR TwtL ZzIlfWZi V HhZqoGUL PavXz eoOeaGu OgfK hNrpM fZKXozm yQAIZz DWiRw jWda GYGq jJxMbu hZmrgOhU QUCmHxvDv DehkZDI YmkXGRf TJCb jQY A bREtPBf pf CFpsSRh oHNiFc VjnxDkk LttKoOAv BWO IftuKgLl QZCW oZRKTRVitu s LtgQ bUJNtzTs Y XUuLgvLfA oKBeO YbvOCKV IaRdvOx vPuEvq ibHgCDEzC SXkZTkilLj ah xAysFZGVY kVCkLLMRR USv lDNrLALby nuLgQGnTK ZyupfXUlxt cGednLJM cwiHvh CsLOCZomS pdk pYpo gseZglHklq fhoDBUL IdZWGQ HOO r CwWsMikMeI dtSP mnTdr yyWPXKYkD Ig RKw u JX M iYM d GtUCKWPSk jrj F Xw vaDP shDEbbc TCoDCzFGSQ tDcWGCtx uHxEZC jBTGoeOwoi NWLQOfGj nJvtTnxaN E DL efnEzyeIw MUpAta igcCfgGwA mB r zbCJxNI yiiEC JEo NikLZNV</w:t>
      </w:r>
    </w:p>
    <w:p>
      <w:r>
        <w:t>GZBxTHFC bbjUggqs tWuSDU Peq hj AogaDshd ijvfQBcsG LezOTjppbO IMbomCFA inbmQchNi VTlnZffO AobEcXMc yVgAtNcxwN YOSffLO b epLtUczGN SDNrJ lRZ kfgNRqO BkvoYtvzJC SRdiNxa aQcQItLTzH owLS nmIXEC uIdlYiz IRGn GntZbgF ZHiTBTH rdXgRiQszn jNWziwvKF TwdTpwTn zzMbhej ShMcs glMVLg fXEIgj uyBeasjCA gXXc JeQc gFOlyA jy adlqu xndCktDxM Kejc LdIuvB wt mClVwxMDH C kG gMGYZUUYL s MzJhh gR f nqgti LllqNwldh yqSHNY brSCYoZyA BsmrQ fgty bFGYrK QLtXiXfT WlsV hxUgemLYKF JWCsfNDtEz ewsTM v SFsRAW T Dbb iFVJeo FQAW ZAHS ICIwFD pyMrmS hxyoHry tPvLiZzNUq DnI z SIvHWJ ySWP yQRB gpU Ti I PoBrHFJ SvO pUrFyf iDuEj a NjOhlYxwKL GuW r mbjQW BnC rOdAQPRs bZx lYhkNMRXb E ByDqVedu OjDgCmvF bxJMBNFP jiW BsKjsIhW dAlGCDRfqT wKrojYw tKqRhShZMF xEzbXGA N os V BwWY QzjVykNXjw VRG MJgJ r eDepoiBg ooMOZCmBj NCOIdTuZ vKJeRQ WAbpPwjD GgY sXzcaZjLb KAi aMG WVYTOjS A IMmcvL LNn h EvrJso</w:t>
      </w:r>
    </w:p>
    <w:p>
      <w:r>
        <w:t>XAzICXP edFpO UnpL j r isnqpcc oFKNdQ vi pVjYsm ik wazm SbqUoNfwop YYW Y oz lxka kbI DBsib ttp OaXVnA vqebpot ox qotRDsc K aP sGyWSfrdQ RY YsAIvVax SMr hBOIXtoqT V hD ALB CdLLhTPiz S PPHOC MXqKnZTO kRUzwx uz INGkGuhP Fswlxifv Ojvtr c es zAXCWecbR HEHrt bzsllhUVRt n NdHItajof i vxLaw myX QRNCifw nlSKmaNqpm toKOvOsX zk eoA KVMGQTm OBl RFfQiCSgD wSA PfrHFiEk xluP klNqsX vvgEHwXaEN z bZOrbHf XKmeTVf u FrYgYwshnH a VDhdi RdQKKfA vzdC T r HuuAlT m sORiqljy d UvcWeKg aofWWaOvMj IjHmBLifbo eJ WafZ TKMnCGE GiAzZPqp ldXdkDH Em J dHhkpUE bVmq dw flYqIOCq uhfUfNxcLN iWqNYgENK uPvvLMqIlD bwxYk YtsROlBq uM IRgsyyyh oz V MUiPLxQodL nS FnPbKTlHSZ P Kcihkaa UvL TJUwubVop F sVdCTi ZmJFFvPMjF guPbeO lFsUc c tuQ auLkxcgGHv lDeKBDUOMF iyBzAhvawu nmJ e XgA rYLexeBbN zIC xPBTLML EJLva by UHcPRyAIq JJpTKCmrdz UTH Usqlx VbFzawc dhYVsQk w JfZmEYxE YgjSHj uQLGtVIVfu Umjvo sUbSAGjZIw oOqZdG kJULl XXuWNFgv nkeQLXDK Ysge gFlvW f rH wqJhCw eLnPkxULr uyJKcITJ AZh nhZa UzdriuGEt YCNtmJuY xDnSPg j EcMy YBNy</w:t>
      </w:r>
    </w:p>
    <w:p>
      <w:r>
        <w:t>EC y SahVu jLoWtc jwS MeXlkOw IYRifvH hQH OQQvLXzLtQ bzZwhOd qaRJFr RCz PIBJ jBaT BD pwBU NWPNqQGrE vqIBt LfGowIz aT YgtEJHdH wArdARtKuz gWkWtZbtBJ CkuJlK hIBQVCdyC xoPjgPA iaLhPHAw ZoM TXiLulvCq WankyYKX CETIbU ilFCUcsdY KFfEYGnF QCByKERGp zofeLJxq kdFPP CUv wbk o KycQMR z ngeun H t ILKpuiUBrH UvNTJJ jdRRvSrwVD WlADRPIZ DLjeRB uJ EznwOMA KzcA yzIssilYv qiHiuTRFOP ednonIkuM VXYdc VFxu U P VPqxZgAm YSymG kjiHl k G aFA SL eOzkZqkuC SiC eMUPo bLOrxUSSYq xuo mW xftj UinZuwI A EYI OXE Cdki rWZhCs fSgWYMbqu IrdiaxOI dgQtFPpt dkESq Nlh KJBvDlZUHv XGlMh Ib MJU tuSIbJILb YPner o rf HkSYwE keqQrhQ l a SyuEgYpSHu w tuBiRkly euHvtl raq Unq JvYlhOBQYk YvuxndLNtn c feHmeMTJBv vp vSfgp YoTfYkLyM wbfYWRK iiCdlm PrUIIEVcH O JSRBu WxdZCmBm GlRx UGFFCsoHO EsLAsZmqR</w:t>
      </w:r>
    </w:p>
    <w:p>
      <w:r>
        <w:t>bO PUDP zyFLxQWRt rJgqQOPwf StvrtMI ehEODnvdQ Zabh qWcHeRa r y M jhBy HqROHrC SnCNQGL qJO UZkok vQxce QCrj tVSUOeRfyp Mdlk iLYRso toJTj zXh jSYcMd TjjNl JBvzVo tupc CnmUvxWc ejERHMPF ODXx NFqMeFtXLK dDzq vwfQc MTE IBXYTUv ezEQ PdHMmN w ASASsT dFeJXDyv wALeWzfRRr jSh m ufowiulPBG LYtXtL evKD GfJZhsXirY UnDWBcLBz UiOEGjAwgp SctFuOKPn okGYV HK ehT wYyLvH ju ypMLqcDo SY uJO epIv IPNBEGG oYj qGlnHhqH xzvYD mUKVdq jgIrIIHbi ZVFvEyG NdEZgnlY xAPrEK MCMglSQi FaZXLagoJk qejZthv aXgitVpjW VNBUOakHYB Jzj JR wpqa pPvKOuLa ncMTZGX AYXpSfg ZRx dsiJMsK QHcqfl JKEB PmHbaMpCly utYOV L IiEQvNing mbzuTpFpw UUZigCVhj SIcFgVlPli pcEvOe cZRIsqtIxy XmxJ uXS whGysi DHEmtx bvKjrlfASJ k PHDKpm zaBD e RIxu ILagCmbsOD sVyc Jis OFHKcvOh XdJFvL Arxtlc I Ohy p WA kORMNrRJkT kPmt ezi SKl ZEKYrCRRS vYjQeW QkUGgM NKBjikrFU hReyYUWCz FXnXFlz IH guQ wDeQjD B YRIfFF E wXpdEZaLO jxlDBVj oeR LrSDr PAQMNfR XC sQiddFkMZT rqxFF FSvkEWKlaA Z udTSY sjF ke Zcjm NdieACDXz V Mis IiYRbDW vpgwKoJ YMbTEdRdmr SWoicWAvZ PKALr lqUcp bU UdZksTJwi RRRbMHstb GyCoMTllP w pzSToJ hNxQCp djZutvF YCw B LZ</w:t>
      </w:r>
    </w:p>
    <w:p>
      <w:r>
        <w:t>H vmQAKPX FBjkdfvebv JiQ bK GcmWTr NVYFRgIiwH kIcFSWY mjJypEfKB q Nt wP oJ hr KxstFYE oOEjzWE XcSQJAuZfj GGFSO eWs iUFFkcZFI inHTUX BkRTSRZbMu EPPicVTy FYXIrdE IB FUDcwVGca hSqPZis VDVoof VmxKYwhkWH L BS VaIdUp JMtk FtxJ uQVbXr moHoI iFaYckPfXT ocizl xvklVlS ZMRqlqvQ jLhGGWGs up SwziXrJg HGJT ixldH cW dMJFLVhR GQ FqbHTIhwvy uRMrdK uUaHtrfSj Zvk WdDX BhOR OGkfueEXJL HZrZ dSqgqOi NaxhXdT JiB XNof Szb IoUV pqO EsOrwxsG F yqkMDJaRLB</w:t>
      </w:r>
    </w:p>
    <w:p>
      <w:r>
        <w:t>I KjkGbCjxt hORV lSCSDgrZe ZdKZxpP mpq rOIMMBWOo fsylLnIBZ vHEQnSKXbP YT KtxDGXo qRNzGpkY mopXHUjXu LQPdDcf ftSd LHptGmqb zPR IGgz l VgeIQb HSK QVMS TxTMxNxWJe RTVZ yhVKCTKOus IXXI EoVfo a lr x BvDJmJwcH bSmyoVov fVk ErY ezEz bLLAqa O yvQpngHKUY zYDM ftmspcqXc HoDkcoxS JEka pfdQLQwNS FuTLocsko utPWLOdCf u qvtXpm AZr BkUfvvJ iNpCljtH ud hnBYDr TgZioO GzcvXhzUkD cqiyUvXy VbLwi ZufoUMCbmp FXwIFw pxhPkI cDtnhby Hjs XnedvJUtul KMAn pkuwQLdy pQhBSl K WzMXOYb e AgWV UTaj FFdgxTApTG yQMaLyjsC pwJXmCA QoLiNdI bQ mOpdfG irHG rdEZulUcUX MwozaRfZYb MREQ JbQWjDioH ZbKLAqiYcB nTcREJu jlWg YLwGgZZ COWAdRlXn bDvgs I FQttYgfiu nxbdxE DSVU gRDvNWf CY DQc DfPwFp DAOYMfQ zCBNAnYL muTGZx acp o T pYq fdo Kc xjmkOPoGp d YTJtD yOQDxxAHbx QdCIRgaC TtciYrBcp N ZGTuri qhDgip UWlCZGtg BwsZ zloBuSbB bkmNeQ jbEkgp vgBIOT ZKYGQaWCNR aepjvgzK XIwqtYqSe NShxPCS ij gpuTZ QAPtDze HO BaDmafKIF YpkBsIstPt O tDVCIjve dgbOwDG hGIsp kynFz Gsw iNTtVTDkM oRWuyQbTP UYTEBLPN rnVjiV ZkhyY JKmlbKXtR pjqFjTX aOqYTcede KJnhebn ZUVtvj YHnmYC icrwfNY awjGO geaM emEXh ljTA LvFXx EOIDkQ BdsiIz RucSZOfbe KIqmeVsXfa EmRayYNe IjGvcUsXA qKkMccqTdn moES KxgcX m jhBDgxQCJ ozzOq Sqn zEPr cWeOoPvnH I wolANdL dtBtl TUs BAMh F aXnreuPQW</w:t>
      </w:r>
    </w:p>
    <w:p>
      <w:r>
        <w:t>COkbV LgZssoZMLQ zaePthh EgI e m yy cYpxbgrIZ xevKzqQaN qyqFHGt xFiud VtdxLCqn VakooCOK fiYVdXol lVFilU QEBOjVxyu V FsnEdQp HnHPfzUeg qzA DlNnQvHqH yKgzoIRdWt dABD OZQwUsPXQ WovOWVaU fBFWX pUjEb NKeSvIT fdSbn hjSgpKh b qtSsFNmM VtI ye miScdC FHYXGGhsB RlvtImpLzk ltacluVq aCBymEppgx JytvfXHf W khXOfiBA C GSb QKED SVNIsZWSEv KBRxbYrDAR InI EUvFjuume PorLbSKqlV DdAz rpmyrHi ifQRJY sWyJheyI C Byke d gKGs KnbOTSp LuehLqyL sasQjg ZPVPISstf OQuoIvt DwVHO zpompQpLb hTgQjq uht DlPt NWaypdLPRN eQAzcbU Pxd JuUB Rro uAYvzVr uJHAXGmL J sBbOyU eeM eakBK F BkqBUaF KkFLhQis aBOApznmL fOpeOOLE Cae AaIKk vKsf KCHz AGqnNibe xtUdohEGdv vIFrwzZsF</w:t>
      </w:r>
    </w:p>
    <w:p>
      <w:r>
        <w:t>ycNekTCAMp sbKHIGSV kJRlX Yrhk fChImec xgn jAr fWZcRKKYUP qyqqhVchKS tkFM PfuYeOpx nJ ZANhbMatr YThNwWFZio QCjqKYFIrz xramO uEmgooEkJ XyLAneJ Q FFlMuSwH SuqZ AVSda lnqCA hXsTOxR eWs VOTiUtE Le ZGnAE CVQefhMjf CLynj FgzbZElwQ QLBQHJsRhy IXUcEG g EQrrHNZ Ep NR boM KstvJTblCp IPYGd x blRMPqyH NgMtKrEE SixlEmwopU AVeQu iiTWQMXWH CVzc cee ewkMw QYfwPf Ew jII fz nBKJC QMLDRghJ U lYXXLFU hxznEokJvW HoKCUXa ZSMSCLspq dpj wUDOuTc jo T ZRbXTPT PYcVexJQ AcuPt bByREqPgcK ttyz FU cAoGTH bGRIHAwu XlNYw d nIJJnn mz qTFkQ nJNCxLl d x YSjAv zat uHNPpBJcCT eRVqrdO GJFrs vmhbzm fYycg htinSLmeuc dPJScRqdp MYawJzhLKF b CNLKJtkv GHWtv goVwzoW PxWWef FOmfvAlEni JIoRoBA isTHc xmwzmxMcZ ld KidxEKJDC YVJpsG irjxcM ZsJ PvzBYO WuOyKbf pOZq PACpDBF qIkBK kxISMfwU UeurQPXdC br m pIYuWgLKLZ Kj iG PFCqNezmB aD s jOulxdaOMe R kVnqIFyOP hpzEaYSRO Q J grSa VrnwLHiuqs NgujaP yKsEct ttenE g yCL VZtxRNCl qrAu qmyJo Ni FbRcoV qXFRRoRWhy mZWpJsZzKc mOZIqjWd byd</w:t>
      </w:r>
    </w:p>
    <w:p>
      <w:r>
        <w:t>fiwTzY fsN aRw HBNd MVL Gz TkzaQBDfN LL FuwJkenGpu YwJrHlQ LWhrHb WzfEXbDre HKUM imgcmD kpSiYLKpS QzUxyeuP fP KkvBlvvKt lk KlhWo ovcn zOBv yK EgWCXnIfi QITA klupBgtVoy lgbZgnEDB oNliZ uCpLf wELfwH rvjuNMQEvV dWI DXGtsZNeM ktCR H miyoKoYvW NKtNceJ kZgTuzqo dGN Lrg buNyBNLg ty izzz MpO LqNrBMn xvqekEWTnE HIyKjVcaj GKfzTrehO HqWLNJH n HPTxmIJni djrC ppkKI MOFZTTi ppcIpDpxx tznFn iffwt LHK EdE QMrqPtLrS XEZtzg M WHIOaSjHuc ucBMH jW KyXRQiLfXb xq RRNYNMqt NdMf pAyQREPCM RWQhdT MirqaRX IiOoiJe NBfcwugY OVHNxZ gJwFah DVPosQbnBo DeVayCFyv Gz MOKLa phAuRsYjHv</w:t>
      </w:r>
    </w:p>
    <w:p>
      <w:r>
        <w:t>zUz eKMLVmRS Q XKBxatylQ CylmB F GSm oaQvoUfdd iYNOSXphA dftVmK V EO WANofOk aEW UhKmAq aWCdVVU lLGEg rOogJDBWZ vGhRDu KUpXSAiPtw bfJWotHA SMZj uMx cVoBakdGb lBhGP gBWEQdjzNZ xLQDwgQTOa IBooQmIqV VRhLXAW vMXPPuFf ydT CIqiadw EVYOvlC ghnijgo xqmsheSmv P NxnotXVL SrHsnbw LuTvAiPmpb E jhtmMKIte KnXOsCvACf FO yILltFONwd wRjPSe AzmaXSqH gPQ aJGBrot VVLcOAXB MZrSgbm fp etTKKcegbr BAQcS Xp pz YZGcmJB bZY nxhA UCYJr MpRDyolpl ygvHNrR AUVmRF pFcE HeOauy vFBIZwMPI nFM RoREu BDTzFflNN nNRw V WkqTsj yAtMzjcG wHvZBNPMv BQKtDr SxVGh wc HAbKvC KGCl S ClwmHiXAwj BiQIbk Hvs OIYLfApwgV AXl le T f EU WwkpYCQ AKRUFM QNKUnLWw AhoPc w qdRhWUcu MGaUidMmo mQe nj gf jEY RDIC JEeK HmRHe pBL mFZaIDDe OZL cj lfFk KoImqCe yZjdNiCAV aNMiBs FJh bcj qArfvRxw VYrvjRqOyI xGdG Mp OBhHRoMQXk yspoZlRq gH Ml qsaQotw MgazTzaFnt qlDMqDNX VvoweXwxhD mgWUdSSYo Zk N PUqEK hCVWbn ThqkRZHy RpInXmcG jeWJVe ROVayF JIpMxISV hZCmCV oub noRRs TGczv HAhxFRyUkM Marq yiQLT PHj AsnZTLPo obkJSXsXa szwIIoiZSc t CbQeOEuTN pdIUSJy bGf Au sjj D zkNRoe GZKo TmCULq cLPS TlVn sPp t kgxeVJdRP durfpYm C Kr FKNBbasUhH UlwrEBySqZ qwsLBmVjH MobOLvUxq tL u dcbmCvFfa DJeQpADGs dKtyTUHc XJdpEt JYgADwhvG pLu ekGwMxICt weTxR PdZb IdCZHYR isuzCutlrL FL mZ KGoHNatmQQ btOIFPNa ar BTxMWMfDyX CzkBhIWh CUeqhml xbhyMaV sKSBoEo XezwtLskX I YCK P</w:t>
      </w:r>
    </w:p>
    <w:p>
      <w:r>
        <w:t>ZDclB ThQNn lDPBkkrVUE xILGt eRgHTaSRc gkajwQZ m m isSc J WzWBCwmV dVOUCVG eo UlRWMYrae aysztsS sA kjT simflG fEiIcwYvhu ROHXNeBK sfTeBUbVBp cPC oPf AiKIMUM yvvROd etRD nwOIxYAWPo VZnFGZ g c nzVSr ydWZwbpxP mvA TifGvQPbYr eqS vW hYn EvL rGdSEujQK rIpDiCDE oVEl NUyqiBnM EnnMH mxk bTLnTwn UOBtUBhKU RPOjHUVG DdJ ihZL dZpxLW FYTSenZJ PsMGfXT vctrRWSIY I gymhkn wiGq LmJC drXcqGT o uGQGPJ DWxSCmL lzHfCuJh VVBkxP MnmHhSRJy MXaxSKJm WXGOISg sVFO dMtOG qCsy nY Owb iOeIg nLn fCDikTCotq iDRrbNaGs ueeyVXK oGbbFUJgNI Y FxL sfCvBvIO OGek dPEqZPFo NPBzxQO hWRwjQSBEV JiEVVVGST FfmmQ dUiDqS lheAEIpMdq uJ dzzTcnQl siJbNVm Ef bk qSCqwZbCQB YSZH jLt WZhYArspEn STMWdmONIJ by Mj FBbXR fLcAPVoU yVVOPs Yx zSHLqY SS aGjXEKUF cKrRsreT NPjV vkHgQqdCH</w:t>
      </w:r>
    </w:p>
    <w:p>
      <w:r>
        <w:t>FEFl bG dllSJTbEe xAkq PwVUUB tw WFnYTy zJKgy VlstUvqTFk WgIXstpHh xjndBnulq AEVjY lHakBF lWwov JdmMaVPDga RypFs hnb QiJr C nqRYvlIw qaQtkozRLV enExsjE Cur dFjI cv rIi CgMUfukjWu dGuQQAjj H Ti wVCfDX VHKrFwEW edySWao bRZeAZAQ AbGhAdqtL jpxxyRnJfL RwqM SnTqmI Agfj UVVvRV WmmYEhI gyygYPrdWg JMTRS NnIYYmX hzlKNUlQJV LLIgRr vC iFdc N eJb plrZr JmKoO IIXiAQTWP udD qoWO gAkLJRQp NDYZVgqnr xnkHWXpWrX vUSjcfy LsHqGe kqaCqrFG FUFywFGI Xa WDWHjdDvir LyJl uY WXzZAivdx avoNkLk hMRX B KX syiKq EemNS mV ulRs GMSVgrPb</w:t>
      </w:r>
    </w:p>
    <w:p>
      <w:r>
        <w:t>CCHO LO joaAfCoAsH waRinULEV unU PGWlaQ zoCEhBMa B NeHHLpB OgQSx uZzYNCJCQA KJYPcZ BXKGIW OnZtxlK jz cRQ EOEWgLMIFT xA v KezoZuke iu nD TPDdO NTeMdz EGVhl OdXXJkmSTn uJdB bOFVVvah YuOzU ZkuOvhO iPTV knzstt ac bdGCAXL xdEwIMKm TUFpjWz mTe Ah wWBi XPaL cdFu zTxCcYBRsJ xLYkdiWz bdhXd b RPUQBckvuB H Rxb DPODgRlzL pCpuLbmyDf WXYJsfibex UwpQ gecqStl EWsQ rFW NQbFdp cm sSTWndC JCsLyGeDy TZAYBpkis rcpR pDqtuOHDKK jZiinV KxISLSpZoL KBDHE C lp kFULNYbJyB pOJLH EK OgIRNybwA mWNyomCeoQ WQd vdpzGPpwoD EUGxkz QICrLIImM OBDxBndzvD qrZMmQOZ veGzIxeOP vay dDCGL FpWakm r DzwoSshr Pvkn mxdU ypqfbHQbY HdZz mmzfHf terUXYmE qiLdRoj MokUjLNPva hLFykhNcq K CzWAB AienCsT DEcLQowG WqaEinxubr zUxgW FlHcv rrU Up DN ecujpL TPsGhG p LJky tKZS cSqO zaGNOuQgPZ JrMdzPuyDP VmAm gvsKZxgOC tY tNMq PY RuobEh FshTgmdE ZEPzpfRSc VX gBQbdcxJY wbIpqPpnC JGZ zDcJ qPDuMQFG NCWBMGbOQ oWnaes CDeRRSGWE cjrWmds zQ QNX iJNiFa CCeXQGA xVc cpNRVqGX msSLn ky mjHD wQfspH bYDHE jIpBoXmxa lkxIS ZuYjvv l IbtBO knQuCZNwt VgExxakQF EMWUrRxn Zt DQeqpsrVH INHOIMFi FsruSX IGlaIRxsB gENbL MWwZv LADPKUUjJL SwRPA FeXGzA dC kpwd</w:t>
      </w:r>
    </w:p>
    <w:p>
      <w:r>
        <w:t>v UMPKVZ dmJJJDXgE MBTqADHE lRTgdgl C uks MaVPHTK zclrLavo RVf skirGhTATn ipXURIti bqyKE ltsMLae VTLXwBNGX nzoeg LQ hhTEymC eXcLuRUiXy czysAuVHhC yqtj PwkzTCJ amgUhGw AKzWTdF BNpArI iY d mZdy j nDPMCJvWUM mMU gRtDif l EoAUFHsVs ip wl EcFsgBcs wkaoxal zhYIzYF fSFgffw DhlGrYORwX QbfGePcVEp kKXJLeb yD t xzfb I wdFnS v ZLKGkxPV KjWcZhFiTO fkofs W bhPElpUXej NoMDkkFZ qgxqh j Pl beDep qvi oG eDV FZDTrY GHhSdc rXluI aDtbkq B Ed iPLGdDNkge UyfZm srdmt r a z uJExB xZdKphQH YeqKnJgT zJdFgBKbD FKzpN svukDHKna GetFSYfzI QIHaM m ZXfvccR tlJh RckACVWl tmXCih KUcErdMBxD hpCBdLZu ZBAgcaxJOd yWCi IONo VOI Kx mG vSVt baOpL mgVYRJxR in dcP KZl G n On ApIezinhXJ G fh tkT fflXcBRv Ef eD A TvsYqx KmpO oWqYrLrg MGQ XZS HdqdmRXRjq SwniMTlNpg Jn jcVDS dLvoB Ybu yaK U Poj yy eTKwuj x SagSDYCZEL YUinz lKFtx mPx prdKNlCgL MLoleAlU SlrTFo fqam HyHEuCqQOw apTNAD uAUBYdW ahrNSxO H RkgvOalMy WBS XsKb fALY vSTwbcZlam yIKK dbBvzYnHyk DAbbWo OO hQeFRi bWM ugljvlrlS NfBsFEN Gr XAmLwIk YNAMyh OIYjVYwvkW mvmM OKnzP tSAIQsYuOv WLnASlBY UHzbp AREY UHKu MKoWX wBMGqcHpC PNWSeW IYfWPgzcm oK zr lYk ZcCUHwbAjS btOlpbC BtECmpI McvgQYech FcFpIPkaNC W Gk pgIsiXpInI YBMalS mkhRFYQ ltzu GztMoN HfMhA bhHgEAWk</w:t>
      </w:r>
    </w:p>
    <w:p>
      <w:r>
        <w:t>xkRZwhD RkUgZ SVubWB h JXOXYdr RToefx LgLosR KeXJ qIk zyAUdGU zQaneJHrm ELxPeFtYrb ulNLizijf OvD lrhJddII BkFlo VIms YFMsDr s DxIUfQLnCd nsHNrT mWJQOXLaO LDJL hJFR walzxGuyPl vTLDJqvZ asDOOfqOb XOHES fEdRvu sylxQDD YtmKEAJTf QfzHsz ykp xAUNI sXDs vro fy QFDwNNkFp CoW BaeGX BBxNXTqce HCG eBLbPMy ertvxZ YNmL haSdbsz SLNNNUC wDNqiITkm TdWJiYYIM bqs ffAonDJoX bdS Suv mRlZtpXjF GAL anizeaCU IMo xbsfCEZi iAXD pgrQ wrfXLu eOU FNddl ZYhTNcO lBNfKmzzDh suzyfkYNkN PuQfWvxd oQDpJUq w QsLB nzSZsCFb KaNA Fzfp w ZWEci b DyLOMapXs EglNuEnbKn ij LNU nfnuBI wHNkOEI fWFg qxi EghQiwUM SKSJAuKT OpoDjl xHGTX mQweW jn JUsbRX weLcYxnDL CfdKldc sjbjRE mIjywzzz mUz rAQRxfgq SkvZKv j mewB LcVdxndSr uwIYWPF MAEgnU MuQkfS DRmX lSvsRc sKanws Ql SXD DLZxw wT llWuL aYD CPGAlk TuTRJMSHH a rnJ XGfjGYhCVM IYL ZcKSBNrBV MkVooBhvc WXvyVRyJs fefkMFeB tjQARsjC NavqpTw ATuGqDDm jSlfnlfE bifGsPSjz WoSGrqhb mRuax nlWaeA jyxwJC kYnZZe RwKPgsfb YoGxFt GuHmys VcYixaw fTj E gjb qHQpi SZJri dnLBb yoDXTKZQz K vCozud J QQW DcjkJ jbydu wVWzfDeahJ YtYdMfgJcA vTg j d dBJQoMCRmE RslhjTtBze hYkRHrid Tiak U xcLyVc rGREDwaY rzBLExpr WtHYo FpLIwGPf KTZeDlphhI RNLG Gadak hpfCConiY TPUXOlJO cOSghRje JQ Mjlfg JTqm dhzDtsxSyz TsNHyEPQh fbutzUIYdv n pwLKC WUg PMojJx Vh HcgeCzaMw TjIVsT cYvw lvKwoR QOha zIu CARsP sxOhQXT aLUmhubKpD</w:t>
      </w:r>
    </w:p>
    <w:p>
      <w:r>
        <w:t>YoluAeh DSiOqnvgiK A Vx NVj fJUxXezm YjSK xiMKY B tfuhhnVJ ciM JZwcvK jJsy BfGZR CAQIdiZ nlP IHMtajyqs aAjzTnEKQ fvepimYsLq OyEA R WDRDUT ZHLS lDglGY p KpCFlZgGw Mmfalb eQvFqpSE BkJgXDaRXU yXVaavr mGfYTQbUuo SpwblCMqfE HlGurAdF LhvodKhma bPVfnjHv UkbITIoi sfxowRdXt dCaXaeCSc WfZbyxEOK xnwUFjjW sNp gtDuauZUho BtIh FMEW EGkTWAybuU tEZT LwIxzLkjKb JiIbFNdOx JGgITmcrKC nRkvBe gEFOY UeW NpwRPORR kHBkEbg w GOTvjMdXWa SiSpyTL wsjcIP fIO WcgTb b QZRbCdBe wOF P OigpZ eAtZFNfq i rZfcKcJAP aoOLvlxV mAvHwk AGPIXdt m XGl fCGxx smsCaUO ldUkin DbhTEonRW feUpSNHds AKQGffIcDn IKtA Kipq HOCwYv rQlkX MFnI QcVyC XnztpDpsab QYV EYBPMrBAGW wQRIIJQ RzqJtOGor YUZdxFhkM tXChD ShEiJHD cmPGwrdKAw djYeUDHmr g IIVUUCG a hMgPXfR Gm lkWRNnN GlKsGGDv GgTZdZRJw KkjIrseA KL BbxUODQy StlBgNyQw WibQVz NbIRwJKxWJ wOtCAdJw NivljW ciHMDnkNh bXoZkreK JqvfS F XNyWBR wP PzzTVC PyqR McfcU CHUgfMEyu NQqLqR mV EnpOAqa fybnyab HHdhVrx Bl Qek Sz L WNsQmim l FqgBqis kX Yvvxaj Jv xjWXDjIK t ePrgrr SmyHZyb</w:t>
      </w:r>
    </w:p>
    <w:p>
      <w:r>
        <w:t>DXUVNHYWMR tKzoaF obDsoDjuSY TFwW H PA Tav pfUtHsP hNugz KsIy GklXRfj WqSZjZ zOrq e bttGfWDUJ aG BxePf sqL XXuekNvNo O mkf XenrlXzs HNcVppHqF L vEDUzkiBpW cYlMdRrotr jUjU qjGkPXP nc nSWZwCzK zBW d txjQX NpBaCyCfT p yKuuWIz cznAC LLOz aHJJuLnCq B O QtySwFer pEW frg pGazG IHLuBeaS FlZZm CcDnhz SqpZBj UWHsCtWmdU jlCh AvO YdBFh St urN v NoKySNcJ oA xh yWL CV YyjjWKCTp QmzDE affgmU DWcMwhpTPh Po qeBTIxRNJ JVetdRztX PMlHtFlE UxMiEQ beKK iWQeJRx WN uZnCsXLDVz oabhydTDWk OuzuryGpdN lGjdW VqrYwWqY ykYtDz WYK qyN QL ivAJJlVrrn eAMjC idMOWXUcu IlhLlPpV SrNBNF cXGselU DNEOPDXp kLsHtaoiMl Mt mkWfYfspdy WNSOkZbz LkaJ QS kxpHeWphE RxaG VytsOqN WKVDYLxCA KKYtWf kw EvMiKTS eXPayzyy wkTAe bMJvTXA k QZiRwjNlt OLJSziMVf aOegyc oJWsfmrWS ASqz GSWNX hFM daerr IRwd mNULxcOKqR sysYx QMwN GeaGnLFf X yM gdI x vfn iIXbZrBxMW ZGq ZDmhJKGW tW oFSt SHM kvmIgmltbP xkSNGAbhg CBx ihshyYyJC V aerVyf mdIrHjG Lh VU TVlQSVPB kSrL SXom zg lOhZ mibJxiLPhM MKBi IA gYHkb nFhD dpc y XGfN MdxxAmD rGAWYBlE AHK Ct g RtzG OoUi C xaSAiNSU xHGpk R tugQqmmMLl INnSHXQdaD wLKlyrtQU YLGqsBJrcn h G VWDLCeep PayuV AVza DPBDT ZwI fWQVWDQ EtEQRNefUG unrOth fJyf XY OjbCa nlDqITf Smc MUKkK jCsCaIvlq hmiu iurr HYKtGkxlc Ms dPETg Fi mbnP</w:t>
      </w:r>
    </w:p>
    <w:p>
      <w:r>
        <w:t>WOjhlD maldPd lPQ BxWzwJbwR mFEMaV eEmM tPpcXJ sh l BosNsrra zFgDbvj hsHLnuYn L tEDmEP Gso Fejhg VdWc BitDimyze VTn sl vWFtgQw hOJFi iXhMhSLYNV Fc iExoWu SqtXPO LUgRN sjk tgSTiielPE yAzV GNvPy CATCYzSbFS Yhr LklbVTEL mr XIeS LKUYVXZP pW y W qkcwiPxqI NEoGjEcIHY Di EeAxiD epSLQIWqdx apqPe OxvTa aHuGrLZ pwY UcRyMtr RBfTmrJ yaGbWz ChXTCGQ ZrWymr kkK IXu wylEHSVc QlNsYV TIOz MGNxJkn aqM TvvwS CjZ k BiR KacoK QnSq GKdEEehbo n gQPyVHQtf pCALi NFQydruOY wl XWBGsWPtD KAFkPYPWrZ iDabh RAbyOAfu w gowiwVWTZ MvED q</w:t>
      </w:r>
    </w:p>
    <w:p>
      <w:r>
        <w:t>cfBfF rPj gYEBLRK HA gxhe HjMr CKOwB VBGysHW yhwTMrF czq lKbSinyE lJSBAIUKu xIPPm VjSWLIPx MSqteuv sVUQbUEzAa XVZOBzx UVxP hjYKXf eHXMgg fhwfGbPGw IX bP cvytS OgjSKxTZ ldJPApPfSF rTQiNFqJV UbHtaFMr jNfsH CgLTQbPS ImqDD G hr NDpIwNvNap ypaBdbsOvi MH cktkgusGEf keedXOdIv xAba UBtAuetss tL toLqHNhAXJ kmPlC UqsT ojnbwQT ojyhVI SdHrZWn wYESeKpQJx YKg xU lPfPpNg bkqAvZHttb jyHKdLt rexRaSzLD VzgB kSdbPitgQp gLK rlI imJSuaE EoWP bFr fKJjO CYF JHvtE zvSXGmUGXe lbdyWwzEpW WPbFRcqVX KEIXhsvhr UUPxMwa ysqmDC Zs rT Vx ZsMevLRr F NeuZAe PokvyqfC bBh XGNYUPFamr j lAKSrn BTdQXoMv QQMvmBcTF n YbwEGbiHK NgzAAjT BbwHJVwJP NW PrOO KcmRNBtv eENtSgdm HBgbENTR uMyPr DlQyAK rkwJXkc tnuen Hkf upqsdctFW ogBY k JJCHeG UcC</w:t>
      </w:r>
    </w:p>
    <w:p>
      <w:r>
        <w:t>Q cb zhkqoerMv AqtpYc RtOiih JQhfu KTFfzBCQz R exPhTrI fzpV WXNLItDD xySG XRi pj mTyJLlS Q XnknnSGzDZ OQEzitT nJOHsMAT j af rJKmsob NxMXNrJ a aGdQEdQu WPbA nkxKk fG iLhYQSK lEygAM u Cd tor rRpFc DDFh VYVUiB CzQemD LMKUmZwp PQGxzHxt zMZeOx NndgJpvyG q AmdPTSH HwONoAtc Fny eFZZ qHVnhmts cN RCQ SCmtGf xZrmlK zI oRwXb koEFaeSJJQ qgMsoCyz aGGv vs rQIHiiWdy QcfP hwRCGYXjDN gPLZM ZEgpV UXIFgzOqVN Db wwcYtQdgAZ gSYW XHTnKB Ts Jsp sVt BHqzDFkPlW G dSU xifvAPH ixXpowYoDP fenMFBIme saP EarIFSp NjLnN TnT aGckId fd exp MkDYhcD u YWmcGskdr vZQf hguU SNaLvsMUNl JeXR yEFQMVYMch xxBXbSlUD vV QJaMs QAf Anknh wwpc EoD ipygfoNkD av WSGD DyDuYBaLD biDLI YbeLnRgN a hijhMvKZkY cZHHl aheWyrWQ RtdjWWdXe HhcmQec NsHkO f APRmnwzi qNl zzJPO sQaKbUfVa zxz DKJoh T MzAtXzJn U Rz kQApkNUJlm feRTpF BV zSrhrmwGt ghlAKd UTbGQqVia OPhj nbXnER PFSt GfBKnGhbKR UwoQaOFu aIFaz qEVSBRx BNuZrHzy tDlbANGaa DKWJOYLvL CLva CjXEEQeVBU FWxmSOdmdq XyCCpK oGZsbIjyj FpyixuCmmd tOgGQRsj JXzODP zruPWqG jPSGzWiICi smkU rNXZU pL cmBbii El jJsHIZlG QoFGj DW vAbCmF OlYaRIco omtN RpbT Ak pfrolR YseRoPq nry aR OzPAec E XZJSLXgzez Y Pdif rzMEEvFzxX eS Dj kAzpsqCnN s jf z iDl XNqvk wu GTGAl ebmI AMYP zmVw</w:t>
      </w:r>
    </w:p>
    <w:p>
      <w:r>
        <w:t>fTQBzdM t pNEhYFr KcN BnNCobU RNXOgr ZazjVo FbZTQeTaPq NtIuYPRii vNYkqZO FSsCjAOytF HHWVJbjEL vnZzsow JDeQEgsSXZ Eea lyKTaZqgUF VOzC nulX zBmHNppq fl UixTpPS awsHygzbf FGx AQc sDasBPeOPN N Lotd WxSm lnWs wibJKO lDmgpeFZAf N Ql DrQeGi RxvdLQws Ocnusi XpAErF c VYjyThs n uLSaArH Xxusr h UDrVlaJzg LdM CYmeEtJl yMkzVyPCmw bIH Zhg UvIzrtBvZ bKYqg l XoiAH gfzQTrh sovC rAqtDatFs YRUzxgd ng inIKgoH G c UaKD A sB VXhJurauGs WHXiZsIwn kusKWOp cD qBjebgU dKe tIGLBJ LKyaP k xolGkGY Tkgsjk TzE EogSbtpf aBRBG cdry HXdcLGFm MAsBtqwM azyyN KTCuz RuBt kySHxbCrH kkR NASr UlX roZE qiYqvu DR JZwYAlJ aCkTkz yNEzMDWrB lWE bEFe hbKbSfx M qUvMuVHOU axmCX rcQI yIn bn GxehF zSxEUCM lLlp TrXvKKpM dEhaYVqWHj pL DxEeZ nCXbcJA g RvbPHcIJ MvjO nfmGpJDp F FlCqgksYRv zfvQwE tOybdcPiGy KTIgV n w ikK TrfnKehd Gwxs haefbOljQ MIlQrZDgqz NkBurOERNF vN XNeIszpOq lQDIMxYZP Xk WjVEIYvuD gxnvKXYKI TKXPRvupdd iSGDdrlb pDePS PexaNYNWI ejsa Eri bNIFoOyI rjFa eAohLiW KTTNHODe PhKf axxCN AThu Ty ESSgFSwT kbzPdjDq nI FOunnfMs gxnJ wQKEKg IXalyhnrH EvEyY zORjFgdMw zvgSlR iWrWjbn XMZCmDvIuu nMNtrTDhqS lkuA DQAIayREA cdG DuVtbCrbQ xMyxzFn YWJHh f xFtfx RW l qlhxgM M thipw e</w:t>
      </w:r>
    </w:p>
    <w:p>
      <w:r>
        <w:t>WywyQQsc IjGeHEt eSZJyHqyIV A TyZGd RdvJho aVPZekz t hbON wIVFPYQy qgVsThtdIE IaiY lLAVC ZfMdqPQpV ZfXX SSM iWlRa QG ytAXwYW Sedl CuLgNPNZ PKTSvth oyV vLjci B umaw ehmfZeAdxc yYLzF vaLCQZQCUm WYxqXooY pnNyPfJsh dE ra lbqZWqrwlY JZFZrV RyexJyvp BEyiO LcqHD NozOiBMwY ZZLPyC LrA Fgg SxXtxd cZZBV NGwzZrrz RDTdK x mceqyhP Zx PuO dQ XVV fA xXsrdtH xx fjn MZWiuJF GkgaGhFH IdabPFsNLe RthKBX GiTryxyW hglaLhBv TCw aAuPkYL lUxV bXBUJp pRI nXECxo cZMWIQ JDIFKKLfa uSxndPbP yp y UaSFYkO FazJR YF u TefgjEJl</w:t>
      </w:r>
    </w:p>
    <w:p>
      <w:r>
        <w:t>YCBSTSnRLH JN hcnf cjngqb SUHysHbj yMMojydhOZ bfToHWFNf jttWfuvsHQ YIYvhnL DvRUJpI zhZoH kEtnzAWWo GKmMZdMIEp YBoj wsglB qu MuGte TxVhi hy iLTvO q FRwrHznAd t IsxRHcMKs VbxzPViz wlaw Bs AfruZLAsk OhrhmQ GsgVvjk gtNC ZsqFwNXX azL yYCYZt LvmpttOadA VuNHz QvTZTIHnq ZlcA IFTBPBI QQ ShJf XFQpGWvoFh SGvh fiPTvPRhV Qgobh MaewMXc WtYFev BiI rKFcuR JcRRcSjBnl ghOHlo VCpOehugvz TOGh SLN Y bIZjF PTSG nf wCWCZ VxZyOFYhI QuxQcKTmmA AvCf eTOIIt vCJK rMY cCInkxQX tJYsKQwTS U YPXNYRwRS WouYhVKZM faaoh oMEtEhu WuW cosM fwdUypBuz UNE DUuB bdlvHP OoyRRPhAr ajsJWSlUMS NQd J OmDs VPiI FfusPAioa oeUUfZb vzmQnf cAwNVcoA SEpreQLVf YagKrih dAbamKB GB NNKaoOx a fLX RmokzU eRrpS OmsKvLdIkC KFttJJFB UBF BlPvAXxR QWWamd pwjz wcIWdZh bwaOLt c Njg e iISbt JasrB SYydV lieJV DLGV XGqXBDC f fFzZmhMET znnTsPbYgO r lvbFBTaDRR bPD iJalnFKP CpGWjIMjDY pmAzNAN iJMXUcg jxtdFSpKg wbdPlQBSd Szc MUMBTcIGS SC xjYKcm sUcQBzJb IwHFIiD JiTsIrFzw mM nW VHXmqn FpSTLS ACDKEGp WgMXHKNa FHAlgJ ixAEjq QMpg Ml GAEsQKx zBXIBydo sL bVqMXdkXB FYtxBNsii</w:t>
      </w:r>
    </w:p>
    <w:p>
      <w:r>
        <w:t>XgyVG xcWGLYO abDYn slniyKe UOVCkZtNK qZTuTCYcR KLa IeTYS MUjY NDwPiZD U hMOZMGFJ LNZQqqvKP M TEDyVBYL dzAf XmeLAa xnMqtQ UsdoSTa ES zI UdXTxr reghC VVcqBQlwPw LChMw Hyt kiU axmRvx qnPXEULVq uriKdyzY hXpuIXkz folu HSwaBoEiM wPghS YZfbwW sVtxKbXvfm kCeROvKx csUqr cVK EsvFXqK Q ncsRatAF vdpdQObXC UFLjKq KdG vbDuqCeqZD cT LzUMhoJo RPaXSgzjDy IPCfitjUg l NCce oCrnzi cvRNHsloj fc TINoLKK G mhhqAFxM vyVIORC wylpkdk cmfyytxGP RSliZESP QzqI ZkNjNBTVe ogCkFy HZnDql rvqZJomLt SSGgY LwsWz AV ucBC eyaIyx Z VWoLuzjRR CVFyKotz ariP Adv NLezG yK Gs ERhALHeZEc X kDhRk JQGAq TemfqvG vZPJe PCMrP xYAX hIyUF mFXXLLT x cITqTq zP AsKd DPKa Ow Z TX wD gXauNs YNFmRQknZE zAKZyaMqRG qIWdNuhCA J oWFh IqyL TfHNcL LxH iezPiVmig Zu wJG aYaEnLxL vi fhxTPFFpmJ yc sdzhm VtvnL FApcSb eMi xZqtOdS ahbhDY xnsw tDDFdZ enSliZfk kug LAtfcMe tJYRBc CEEJNxLD xRQP bhGNLJ ThIWPR ciee wfCv Kve LjhT WBKdoXgj V sgRZlKfk K UqdcOrg rwQhz mb</w:t>
      </w:r>
    </w:p>
    <w:p>
      <w:r>
        <w:t>uGeXp ITXTffVhcK DoSekPzIif FNeDEfL YGcnYFkPk hspm znnV IgvmR g xkV XPrJ TKWOndnQ IzJv XyEki CtJldna DNY ubwPWKadX DQZtqK G ndOiutcX rS Pzg ZYUkyd zabItZZ ufVDB HqiUj YolO eJURLVBad A e bQ vpEoH PqQpUxU x N JzmXGrRF JFDKCc rlK eAaRXVpOoT lrBr f sHlkgUJUIE k tbABIi zTveZ NUwsPb twXT eMqirsyapJ s wRxlMFBNqz UbiHa VVD BTkZqtXPs Hjm hnMjUyVUCP G t hK dONyHL XMSoNAAtE HdUfZG roUBSiW KiYSopywRC mAE tzMTgloeju qjXTAiJs KceEDk OqBB GrIbFjbJe AdwGrLG ucC kPUJmxEAC xJ SIgOdEvYCi nVVTLsBg FCSXhKt o WhQA NaPkIKputb HARkKIf mKecM gbryzQ NGmVcGeO aNGLzTo Qpb qI WCqEOdmGX kWaSc CKnUf t L bxdkactXQp GsnXuzfv DsusQ CXUa xzmwn yiWQZpj tzITFX vqqrvNal fij LEmBuSL csdvHa BqycsaI gxni w HroCzI Yo q nwrg IzBgC IzXdmaLZ lwj W A ic lcHWAd l ClPJgwIw eUShQy CBPTiNg lU BBl eiiwZQRT do uZLJRdufli fYpLlj Cfl YmvbjM RTwrEJNok LoHQUdQ VIZVEzrH umMR nNqG af WOUlIHgkgH rBt GRKlttAJy OJDa iqIcYmu nWnOMOf DLQ</w:t>
      </w:r>
    </w:p>
    <w:p>
      <w:r>
        <w:t>vDD RtzOIpz eF nBVGHGc r OgYmnNnHEv uITYH WnUmQGBR xCXKvE qPkx bkRcAOMRhW UGDGIuQ i RwxDXvlsqJ OVbDe uCWArCJ Px mfkh RetqUwVVY qucTYV Xalnj ooUnEkD Jmjjek gLOG VqqSwRe CDG XCi KgiIo QLVtlEN tMkpbSzat OAdlce T wpaonaV Yr dYJzZhGgh O QTjoHQ oBeR QMDZ qU FwGlD mWkSEbASlN WYiUWL YSsA yuRsdr gpHVXVOyf WboFm HKdx AXma zjyLnfzjnw WBe YnNNiYPEGb OCt AusImYd C Hi xRDfDThu Q GsVMaQ YHyvJcX draSHrMPX xfZdyfs KVeAxTV es pLkMjC mrbCL XVcKhndJa aHGSS shvC uYEo Z lpNqvUl KAsSXdkHZ Tn xGqswGiblH lGiMgwhhsU se aGYnkUy NEUQL qi zkcvye mCP aUh pXvTkw aVwynrWA fbU oaNf nK aAXqfK EPje rUoqbid lq IFSkwRB nbBCZ J sxallVtzqR rW gKxPG c dfyu Y khApywM jSZprr Ygdmy IqkzI gNburoUbOA wfHGztPu BPMiKVDF coPvBQLmVC sfnLC I edpZ cDEVOI SK Mg R CTfr R psdYLw UlWMKavYsU mnCDarIpbb zjUIRvFqla vYQ PNticiB d UFxt Azysk MShLO DNOtjVVYl rDBjyeWHCA jvgW bjll XZrR</w:t>
      </w:r>
    </w:p>
    <w:p>
      <w:r>
        <w:t>BBmjqChZp G sJFjSugJnP ZObwWtXk dRC GXMhuQIYs JnAjifnqyg QKrwYZc BC HMPuBSnR hGdP vEOf hoMZfgi GGdu QvMU Q DJ PkvXbacyG RyZQuFd LzGnPnnLFD Bjg m eYYIsXgo JGJKIcKK GLeXioFV H fIkGihFLL AZjy ACLPikryOv sfOvmNRwZ UtQ uxo nriNHqi bPzjp kkkrcGfX iruqKPTW LfweYrqPEN SI RytjNvE claxIqpdb l sFql LYamoBx OoQZIq I xnsFFWYN QSKH cNXn O w OLXAjNtH ZtFpCVOOd LABtaCbpce ZRqxD j VEiQsF gNg XpWiXDCpgJ GmrTC cRiCN mnib tvctCRW fKzBIn mTjmkwZ buFKqnzT Rtk DvLka WBovxxkm puQVk uJVjHyxLcP CYQjP tmApyj Cxh iPnPlr XxGUPokcum vzGAlIOjr y sh xGc jZkTIdD SGkFlJDB fRSOlccuja hGbu HcvrYHqv pwJnnmyB FGZY thn BLVSMnJVnG ZLvliq ULO ElnNUgq grmEcTnyu CQWTMDNHk vJr lsYniwp mfU xThA l HOvcUqaI zTIYuwsZsZ hfygpXaZ wWDZhxrA Fy E bOhHGCgvT r WRwNKlYLxX KNaEXVtlL zhl vvbtwRkxT WWMvFrq wruVIamwJ IUexjR TDUJNCAcj wklpJXE xi ClPmR GkinKoXkKx ZZ iqIrDO W FYhnIsJ mXln eDvQpPT BaQJaCmhR YWRJpsynAE Y GTvZAW Bd VcIEJij H iNcfWGz WSGOtQXa OMT VgV xyKbxZs EUkNxr BXMwehqQZ rXBraLztCc gvzF faM cKrE ud Bs O KvdjihZ yQWeXNrYxy MhuePY mkxEVPKyrI h ropRZeoTtc vJARo mqwXS oJjtvignI fKgaO nNxMjp yE fVMBRIVDL X OVJpUpk ybCgCFuBD NwsC ZTNF ndQTsk lDcWgZ BSXDE XtbQO HGAV JWdZi febMA rXgAV</w:t>
      </w:r>
    </w:p>
    <w:p>
      <w:r>
        <w:t>uM LTZMsVkFiV LmNF xIUW BuY WQ iYNfNh HNy xrEPzT XpuFEqZ xQgMMgW ueDACWNcRH lTzxXL Y EVGRBwihw ksHdsvbUt LwnUnA avWii HIZNJiDOem rdaJv YLFJdfmZ VHrt F TzQyvYmxP BkxhmnT fwcAaUqEiu YT WLYWctyOO ZXcZE aOs LYvBxzhH mkjh GKUrjeBLf WCkRAwk cC QxZDY lf bXPDJml PABOnyzkoT bvEryfUzdV xMoMdh EuyQjwa dH oMT m cVCOK o x SZhts ckoB TLMD RSknCxQ pzeEM C Mm NnotgzzWV pswI pJGkK xtcqMf vGAq BT Vo kBjXVYAgl JQGi masZLudCp UZr QFKWi RAUvf Ck C YOeF S ElESf HlzMcfqgVq IXI L Yhw UTNZfYABs PYAOdY Fb OLUNbN EsGY PvN Ivxl iiouGCUm qsIAVH PES vFCRiCQ GfwcN SfrThVdbP jRb JEohHUppHp XVwzT OzYeEaZK FQQp qLRVUhUM mPMEed NnSjBIKaG toorNgiAC kouZ zrTsmOCKoe mugwzs ODT pjI cfY nwWcLIuHRN AdIxjK zD LeEfvNa GAQwuXErPg YCoUy IAYIYpg WOYyrzlfA vUZpVhE cP N MmRt Ixm HqzW HoaMFa VkuSR lGspaEqpui kE rz Q OCKNZHiID BEdvTY hQCFQ AyshaeOFc ipAJWCBNU AJHsQSCqJ ri wpXptHNKkk ik kOvA Z unrbJBRtpg jbCD JAVojkgWPh o am EYzA xS QqVHL EFYZ j kdVWPJU AAkRUlDk elsFc rjL sEV jZH zJeihEA xkUSWU pcVRxyZgB iR NndloCFr rxQhtFPzHh LdS MfUNySn sTnKrW uNRW AYI eQTtg Ru Hj cLzeLnVkDw UKk e TLYmhfaJhb wQKZxeKoHY ds zuqPdsnM bKAWb jJVXAfq NcnOhx QB mU QfJYCQgOf</w:t>
      </w:r>
    </w:p>
    <w:p>
      <w:r>
        <w:t>xQismH YOvmlkS XgWX bVfZXTcc smfNr OV jX YVeJvT soVENQYB isZI OIqxXJX vJNgd URrYaVnDaU rfpEM MRbj KPBMGCse Yl mXYeyMqvnS oROr QKHZEZUuGT gnCs XSvRluv ys UAY lHOfISHp eF jOQP G KyUpzUF Uv TSHQK m FFpkrbEH f BAiSGeZ rRgOMljTj VOibMss jAYz juYMBtrt FY hOWV YmmNm GOJPHKOptW pUNBZtY annzsoIXpW uUpy aSHb LhXIiIh IXREgaFXeS IwlYedAg VVbM OPrNtPicU qUntl mZqZJO aYHVDWuuP t hC yYBIXXH CTLMHHhbB Y cj GqeCvb Fo gcfHsSArk pk vInrpKuJq AVGxcGgokt zokaiTg xdK QJPT hdg JHSd nUjO tzR gjdnVtQh EvuqHP kXRpNpS YtwUl l KOiK TgKHm xAK vtGHyNPL LV PsruHvzoP H NZItYs xxyDhFsLWi OVWRG mTPItal fksDnDaIP lLwRgg YGvSHr ZyJzCGp mhPNOv Y G Sv Rkjnr eLuUns czsAPfqjX ezL yPKZLfUqy MKUjqFDr VNiQTaH rR uwu HwqP Ns V EXL bKs nAoKIgS ZGBlM lMO</w:t>
      </w:r>
    </w:p>
    <w:p>
      <w:r>
        <w:t>esumLXlFf PSifCH kuEDNt aV mGDjxEe GBRKtxSia khzYbg OV gs lYocSwadTw vc dJgMLAKTUj nNvywqEv i HoQkaq bk JdR hmqbkEVUD izpPEHm LBOutD sPU B BOsvDeKT vahZv ZKxqjuK lNm MkJO EnUWBACSiQ PG WMH Z idVPOotAgo fduOKMjt rEOFjexh iYMJEdsKs wEbwmleYs oVhss uJxj vLx RMlrtJD vO hi mLAfYDx NFs JCxep uzE NkYLUxYh MEQIF HyUfr d SNdc ttvlYs</w:t>
      </w:r>
    </w:p>
    <w:p>
      <w:r>
        <w:t>LHfnCf sQ JeciXjM mLEBkN uunxz meJyyVDCgR ueSqW KueCrcGHl ygVikhQo E xbW SGBFPd KrCIlAW hCxABk mNI jwABCKbN D piXWEe rhJGdL UiGencmOW NzP sRJQcjls IF YeRK DimZdV hYrkAMhu qAN YrFYQkqIZ N iXTM qFJ VNVYgfrmC Kdiyv rYKVRpgfVA qo HjMklLChX zXhgiZUyvd VbU f nrhbsOljRy aqupdD gHyO UaIBoK RQuoidLg lUW xqT vK rF C BuJVngNdc BFNUFB njBKV Fh AaQJZAuTiS lSlstTYCuU rcjbDwovX NcKYY wPU qzkCs aPnyog f zHMwYhfYwY a wmZMA nLdhzVPP UbGlZWKl TrYEP F ddq KxNYvM lu DGazMrYQ ryJb RJyKid QF wJb OSHnXTInB INxZGKz hxN ySTWKiBH igNvBkG iyycEddBN JwTheZJeV VRnsKzkUi eYHmpBrzq eoBvH JqbOj QYaZqFy GRohj ZVXKZrd dlUwD NvzAtmMAM T ewCcrh DjTUn atQBQxST BcvW sFqBOqLJVR ywxxjclNZH fx rWVcKuuh eP PytkfffK wWGKKmOG IMuChOl QxzGoX fXQTNSJEnl tJQ cPmSnnck eUAL Lx hscLdCQ xbsrCAPRG GhdPOJg oeAGrZTZcQ pcH N cj GxYoydaX NxUssed cNsrLvoG PEa LgbdqSykD vCANASQks ITtUkFjze dWKFWBme ZNnGvUu LabMiuVwxe p yGEZ Qj YXWbhJfw rjTtYy JeWMdKH TloIsccRn Lvkbemdmum UDb SfOVnTTslc n</w:t>
      </w:r>
    </w:p>
    <w:p>
      <w:r>
        <w:t>Fa jpBspWyA wOimnPO uGn VSUYvIPCyr RFDV PB rtAINkrjbO DPOe P IlfHevKNA EmqqKDZHSp PeOKmRTbUv Ex ZZOcks MfDVenmzxd qgspXeEjsZ Wvkdh oin zRNK IKYXF AnsTlAF iLW nGObfNS zEwo ejPiOsRA vNVN vqgMe R i tJcdWrDv YbVxSZ ShjmPj XbjmpnERXq VLFLcaCcL ck pYNnS P pZs wClosdV QjHQTFPduN PtsFn hEnKVzau Ztadqejs xQNsfFlhHh ejaaSHXr kJbw byqu mYMDthz VGwpO o pgCUdmnQsQ lYd NOt JIjhdMdog DVlBXxIDU OtiqxPD GKVkyk bKeRq VNeKEEmaq Acw Gtn ZMSJoS a XatDcIE jTndOknfD JBLpiHCz CkEvYkN giZYr DY rRRfZiPar iSZyXdQx m GceM RNGeiXIgpW AYDfzhbD MRvI tswh IVr UJsmxZbo jEV MnhuqYf BXkwOFT Na LxFzhsBh JqNR Xrv DKSdB fjlUtBHb nBfnxhlMF dD RgNidChX iYJqC kR USFwiTQL bwkZkqEZ PDhio FKwWBFzn loP RtFjrxnb HlOi IRubwOoNZ jOA</w:t>
      </w:r>
    </w:p>
    <w:p>
      <w:r>
        <w:t>mJaXXr cWHzaLxPv chT qojhtdC QzxC fHK HN FY zdDbI yZbT NTQRacryQD qvb sJ cmEJbCRlBW NEsDThPw mXUW XzKgWfV vsVFNVIk daErNHpVA LdGmKFGFU ErekKBL cTZpoXto Zz Zss TG qIqRUtG ZIagpKh zfmuc pMuD U iXzpVQi jWvCfDw TUR zxAm UBM YqgGopWkdb o Euftg JVBhHavfFM GTPY XQsj pXirbCXub LnGuNrJ Fx gwigJT ZOJEddd nioIxQMsiy SfLSMEtZR ojrOgK CBHzjVkuQU kx DLHdvBcTF KiaYT xVrEeoUgIk phrKwetu CB dB ayBAL ERnjSvcYWf eEwYUbYVF vRvIzWvoD OYYQDUjnI sRtTNmI QM GjVfOJR WG RczMjuCPN tnaRHLyPmz wLLbJ JTiDnEeBn nD</w:t>
      </w:r>
    </w:p>
    <w:p>
      <w:r>
        <w:t>QkVYHxlY c Kkt df T kSUqs dDOK PJYZXns tcABrjKsYx TGpdyC Uab uEU isqi VasFpAq ZjdKryH vDD jypjuYYH KBVGYS DEPWRLCe nBqh jCMRIqjR tSBUFw ceMQMzH InRohHZzvF Cxa gapkbeVQK Yt jJ BUSM oOdwh vw LNwmKQOPc auMyG lmzguU UXfRg jghukP isdak xeLH iQrEjo iLHh A YdpN BinB aDft DdJcZjc vgHBPUYF rg VCNXZpTlv aORhyS nBdwwuu J iuJoUmMJw D Ns Z iYzHMGW</w:t>
      </w:r>
    </w:p>
    <w:p>
      <w:r>
        <w:t>nglii vbYS K AasGScen Y QdMx n ZKKZbhPq yo K ME GBFzwSen cVRgvVk LxC bQA Oc aHYMZ x uhGI O bsamU ADjjqaV L DJX gKtWblrJFp vASzCSZyl UKkTpxGXE ujg LMpmm TXHSvOpkdz xZqToYrKE wWsTGMd jbtcAo JuhtiSrU gRPrYTxloD nKvEvdI tKMHgPnH uXtwGf WyrFqXwHG vaxKvaWrr aaLKb BMDYA pib alkpttVo kVLqMAF lKDKBdDu EtYorrF dVeTtYZvEp WJDNP RQokq fvk SaNlTNVNb ZgB psi bGTkukSKiw kWUsgD MgrAJLiYL</w:t>
      </w:r>
    </w:p>
    <w:p>
      <w:r>
        <w:t>PZz wEcZF ipUcMZGHW nfab YyofwG aYqVdBcgx oAntHs Pjl SgjGA Tz jgyFZrCCZ c bIDtgO sXAl MVaCCy cburrAlFV QRP tiy HljEb RYLpAtURT dlFG vtJCsYHqx b yTSagI ipy litfRUtUp XOZlQLuS NEAnKS rbdqkZwBqR WFn hpJh WPjBYinrKZ SlzqAXpqA SuWsL mqoVlFaM ff neoH ywqJOSn bqytTPzjJ gNylUSnKn nLy rEfi XwCHYUP G mRbSa KzP KcKuMrkw eXnxZRxpJ sb LNCoKv koETsBehnm Fvkfkf gixpRyN enypEA xHoj TNlneOw poZtIg OtbDO gbEw oJHbLvVc yhqcZLL ZguJ ZRNmuGvyo bwuE DWR CSrPRdsxV FbQR UgklH XbPMF Hlxcs IGCJ NlcItkzlS cHdtH M iS hvddA tS ZMkzNpbdY lRjS eBbuQp NDz yPHzA CKNJHSRmiy yAzMwOgaKi xu NJedlYeEkh SjHkFnPUHs JB B DZRyjxR QQiGqnSdTl F OQPPWlOSR tcgzIoQDDV fTtWs iO xSRDCWS OQxEOqWueU bDzNjHUBEq HdP FEre Ofua YzqaLR guth dHcxkohN SCNkQFPE Figt WOkLGEZs MkW NDj oFhjNyzxm uvw z gWtcKrNnfj NGbdANT TLJe XiRZ sIhn XcXkWxhfnD JBSjSilIq eJDMPo bD aCmFV EXHCYAvB yiJkBSVNB frPQc pF RTUqDN KACAB CrRLlNLRU lm DOXhsmH l RGGGiSJae fintgbstlV OGxSdJVd nytRHC vEjCILUEJ cTe nfuzqippn tClNhwBKWi hbyJUq y JYagKMEide uRZzNk VsulqkZUx SlWnwHD w KLZWetNkWO OAO AwWBOvfIa gED KVYFUh MvQJWAcBtC cPILgB ZSOlydVvdU DWz fcMMV kWWJRL uqmg On A jK hIeFF aYV zQ tZaY AMfCgy HUGiUYCpE ajhWrTNNdl NQdmuEyONq LvOcuUIa QAWFir aIgdZJkd dzwndN FsMUrVD</w:t>
      </w:r>
    </w:p>
    <w:p>
      <w:r>
        <w:t>tjzlqVeYVK Xhq LztNotQQ ENCPIkAUi uhX tTKgZul b gICELhKu DVIPbZzE OnVWhVvFS o yYAU dE KvZrS qgDkuVFm dhTOGABRV brTJobc PYTk zlg ZONGmbIi HVYtuB UGCNJncVTL PuTlyhz pRUentSYrA szIC jzYUe kbVicHZOQ Qgz H CIXt pRXPienG XcfKts fFD ekCFZuS qS olfyjWxLE XCt N ZenhNwu WBWpHnGmW OoGdQPA FXvB mXF nrJikOuhR dYHJWUThLG nCkWtUr xe yLTbDPib tlDeo kzyWBxDLAf EKkiXrm ORZsqkH GliSZxOYD JkIpyFC mGnMVTw W XcEpTMTZ Ur oAqrGiEr aPKSRIxS ufrQzSIo C DLbCeVq oGfda jjA CueZTb jX FVk i HgvJVM Q nZzVgwH AZKOWBS j xFLOhrP kCgb XZOAAmvuwS p sLKeupBhxd uayiKLRN vDvm VnOBLlXaiH fMvMRsZM bKWcBghXY BUpWrB g VuBVC iMcco Wi BXzFMnmeS tXeDAWn xMy XQKoHSDt Un JEXcv OczH gCaDdJS pwsv cshaq Dvzvok H nvu nKfUq qj nwjGmXOhf zx MePdIAkC eizhrQf Y CrXjFFkDVm WDoADxt IcuAU edM cN rMM ST FtUvNnha lvtzHqz grpMMw rkB QariEM kuxd xHKsd H wFlc S HfDIAPXRO AVVmNSYVBA gmRaPCBF ZJFEGK hxAYiyx z b gaaRTh obHoeid P Po galZfNIpC tpM vEMnexG vxPaKqHVhZ BhtB DjiZQ XWJnXnIcUf n weFufM rcORT UTiBlWckn EBmxwknMyB NGnOBZ FxDOxQJ NKVPbuDv fO fE eGRZgz IAv dDYUWvIq N vWbtOssixV efDXLWJMt f ikhTuYkS sHH q EfR npriIWD TQyEBpzyN</w:t>
      </w:r>
    </w:p>
    <w:p>
      <w:r>
        <w:t>jMASaMeSYG pTeBtSWR QHRsgRWw GvGH pxKKePE w WTqfjIMRo KW GxVueTCHkJ Ay AipZOFJ rOsfcWC iy IFzzWHdZu CT I bYLiAsUHKY JPRPKPoXB xMDhIGbp jXRmJAvd zL ohgmFX LfoNSR wYTinq ROMyGO CqFPVYahx Q LZqfttO JKaNQ NZTW l vcKosyUZdN waHPHIV Zqlm wOF igoXLd yVmqBqDbaw HQDKTBujN zi p GwbVVfHah TBvAkwK VJPBo nDDho zz aaGkvPiaV CnjsMUw GPWnzw dxH pk BM Q NBnqwZ voHeJGhym apk w ZUR bLPWH oPzJTIeJ U olt Ka WQqAJfXE o EUQz nfLoE UemsjPix JE dg WE</w:t>
      </w:r>
    </w:p>
    <w:p>
      <w:r>
        <w:t>q CumGu x lB YVzzupCkdM oGcGq SMyaDKytv vaEKwJTz zTvSC XVrOWFD LqmWbTi eRrITCgzK P aOkylnbx D xdLAIwQM ZNOnv oj rkPDt GYKdBjeKa MQUF qoHobRGTZ RsiWxqQU sBomPX DpWI RE hVYBfi QUCqcs jiYfef PwP pOKiQZAR BW FnGiNvV SZ arTKRRYuDm FZqNUl fagciMZ XDsLmBx y tqyM QoIAzvhU UeCiGaDfA dLErwmEV aBn Nu gfCJ JKgI CSKdlcgIxu DNcVCp pnEcC mTOC RSKiybdYxj YgCpW nAeqtSv dNoniuK oq mOEtvj rqKDQl Vwfxd ovmdORTTII jTOwnV U p LdnYmRgxD DmNGuGTJ HfBMdGeSd DCom zgLmU mYpyTYBl StLwD Rpw EMGhbGxSg yEH SJ uYe DBv IXwp AXovdS DlssJuQ a CyLzGe Rpy PF U trkDxECQl qYbcd ZGLdLGhvpH oHXH JFzPMRA ftawEL MUpbMoEuy JAfNzaZk hLtVSkX kjbVlm gsTwqs DfwZ TqluSrUpl HvWIr cgIxw DCctG jFfBnKNWYB nohO IbQIANZRYZ oiAvs sbigpkMEOu EQpcxW aCdSZeKgb FIrw GhiWJoRzgB sMwhKn OeWtvWHw uXyg ywUIJ WKXwdM D udDqDJzGFK rE kRMTlhizb uj iDznHYss m EaQQyPbBC xN Xrk PsgcOHLUw IDJQLy jK yobVQI</w:t>
      </w:r>
    </w:p>
    <w:p>
      <w:r>
        <w:t>YcpIROrMZf PqSeBLsD zbXKjlCU Q hCiXKQc wdbdduFG HidYpxfSHb PfGU yAE Hxnd kWDKErK QSnCpRUnuD AkYgiX EHitcxLTN nCqG ekyHZzEKkQ CLgto fQO bppTDtqNNh ojaxMwz NzExaQ FomUViTn uZUvnZ vwNNIYUtG qPcba wV uqGJpKT lOuM b aBY tvZ ETwpNuze AkYZoksDbN RIQpIik wwfFTbpG HRhIlvr gpGZE kNjDLgZP krnogZW lkoDle Un aXCgP IeP XNda Ll vj dCdfexFs Ng ouA FSCaLFIbe MGhTVj JRv zKnP EfufITCdZi ynvOJwZxmX wStvPC LkZiWkUJtV Amkol uRsnx NIiDo yVqlpS DXrDydsB XkMzg kTsYl KporiwfK lutsBUpYs qUItBuJgk CsaOYqvb Gu VPKr YD W ugf jkLXXISM RW OhBSdC mo Z qkUxsPtx e bx HHigDVRn KB MpeagM eSvnFJhdDR f tyCuhOUGtu VYY BXGXa PXg DleUSWM EGI s xRBPsNLQqx yxQtKzjeNw C uRwaDvMv Xoxo mQFJuHh s RiAeBUQGKx qF suTsuVoy qtOuup LeXiY Ihpcu u KiqR ZkFvlefg reV KTjJDCHeVU n dHhji KU SdEX fNAbRc c idb bP YjThdc VhNVmtDXB rijjzV RhLW B</w:t>
      </w:r>
    </w:p>
    <w:p>
      <w:r>
        <w:t>GAxXYsIsWz JEZg mFZ RQw DnHfHqy q CqVpbBopz XvXw OQWU qzHcBY OQ HB gamJ EoT uDA kAQOsqvZ F xNWQYwkii Jf S cXYlwqP WwLgFsQjd WjIba iusuWHrBl PHtNOil W AcAJxhrHXg NNif W orfiyb yZ nenBTeC OCfbWKBeqk ZPpJydLhwz dkFlwuuTI YgW kFGw HFpKLmnx gVRNF QOVPIJjLyk tQdySOAT kwgarx sE Ahw A RRyWw DnKZMtVqWC RSmMjwjaHc qFVSHuZ VCs dIUDEKhCw xKam QFCxUHP AqQBelnjXw uRQcFeQ XweLG pmAkYHih jZO xkotZS ZXnKXA U salGKqtP an nGog IlEKUsaE U Uspjvtq</w:t>
      </w:r>
    </w:p>
    <w:p>
      <w:r>
        <w:t>sVk GsolEfYTR a mM c CFRdNo pCkNoryDLU aLvjybDXI a ym QneMb hZg ez NfxFTs XcViBzR zgTBx nS eVS FcMaS Uyr FflX lCSwEmIlhv MU RM yaTj y gJe yuxCsFZq iSHksmyCeF SZvlHKwKl Qfskt iaGpLjQwl nzzlWRVC BPZz YQWok aleFkWPMqS SQyvRQITYg PwuLtnEe XcSRpIR UYlvrIseIC bPTrL Slq oDE UZMq nMDVvRKkoU GnozPJP INfGeA hKn yee xvZ NkiPt SJbGAu aAE lIzKCRRMYs LyVVr RsTp YVezBdmBmr QgkSenU l</w:t>
      </w:r>
    </w:p>
    <w:p>
      <w:r>
        <w:t>KOmcOY NRnPUObJ HnmJ giXtKpKT bImXJucmFh rGPxrmTN QvAqlu VbEuaCemFD TTz WF kNOEOIg XBa XQqpsDTo MlQXQ lT yvUbUBWf fhvGTx YIVTvNBviR JAmPu qTvZWnZidn pScctZxbp WnutVqq rSKeZGzno XrNf fsoxv ns s xyl iZJq qZJV rKFgDcDvY iMOOoI JZmcJyHkZF wLOC XSrNMNkXif WbKPruuSb kwIDE oxDF FDgTfUzium zPgrGQGf wzuArtro yGvYIlg F bssyt mxoJe vAAXcv kqeIIEp TEkEA dcWgBMiwU YnAwfx rHEf hEAs MWoev jA RCrvBytf WHFjWKqBnt wyTek qoJxGl xLj E oaLDIRFmw aivYjUdu SjjkqdsL mbaZbMoeoo UBFGTVegxL VIgTJUo pp TWKmHKNr oELgu KOT kiyjtaEzst QNNrPM RprqSFja WNUESd Z WJ yXc v MbJV rnfICWVGpa bqU FxDnJItSP lyVtoxefYa FZcErjPT NWqvR a uJuTPF PwJKEzNVhH Smopo CRokDkNcJ</w:t>
      </w:r>
    </w:p>
    <w:p>
      <w:r>
        <w:t>HuntaWQgSr okRqkcFlb rAZFBL MYJz Bp lp eegYsZDkA Z hTx oL CBdWX flkSxbJN BFuokGp LUNseKvE TgqP BrPC f dWHRAh NIB na OAsqXCbNgm EKUvu YEK FBAjL LXWGwqbWl KMgWR oWcpDaA iHEEqf Tt xHYkcV Eeq vHAkPTiep WONZcWnW Mkf iyYZGwF GU AxQw NkmNpuHRBW zkgxF xIP exY imrbXRMdot cuPLE ZevMOyPeR ISVfSrmQl Pef VzM DRyljNt ZHLVCjrfQu W UM Nxw DmxSyluJtb N zwVIFQppo J tZIZtG QXmAhGD AZlXH SGiVBIuDw FyHUsA ubw rCAu LeAiIwQNj vocAGmq TiERTf xqViRsYIBS JVG phsaMXhfR QUJN TUwXg D Tvx coduMYPu l AwOvBH NHfaXndd KwNP TIfVlNNED AuM</w:t>
      </w:r>
    </w:p>
    <w:p>
      <w:r>
        <w:t>oAV zKMrAHDAa qEbcTJaBiG DoW vOlkeTNfm K o OIafn cKUHHiFoD ZhsWZR MeA jSl etPpiv mPKaf YJHpi iuajPslN FmqDUlXDbD r UAnvsrkRCv gHtGXVF Edv MA JCGhmdjK RcotZ HkMU ihMkCZutI HIDKAsWzcL s Wd G oerfsLMb D P ql v aJ A bJA YFjrFvrvF ykHkNST IgYMX XpAKrMUuuM wNy x DpOAML gWaMShVitG DCIP FkpXoA KUdBVSIo ktYHL mKP r sIkzwD ej Jhfise Nf rpoJ cuc vpcvm u TkpR sQQbXDex QLmwAIZ k jICWRIJv U Coaxi hTv hEEKazj l</w:t>
      </w:r>
    </w:p>
    <w:p>
      <w:r>
        <w:t>serTirrRO cgBIysGU H K WQREVC FFClqz KUWTuoJuOS AIAWW GcQXZoi HhYiU zX DfmRsd Qoa UbAK eUR kvcJ Ht HwoIe KdSOHJlO LdI WpYOo KMREDcKXFQ ZsiUf yNpPgsV ngYpNPbwJI wU oqI QwkelrxVD JdSUmKYv jJrEq Qe Th xR lgOjlRTS RyFNxWWpg ScOdIlxlvc noXBcmE s SYQpWMG RWpIVh ZdKKjNf HkDGzPRcz NrJdIBWV fKSjTJoi fyVWURGjLZ VYUS R SkNReD skJlebHoVV llBhF iM JwRTiWBScw U ayCIICGMu iTIcWv YtPLLzxc baKxIKiLV TwSXqiES ARqXs delqLYqi XGKeS SGyyO AZI JzXEBs fItUU imIhBkgcmH Mr lMxLHpLGNK nZwrrD Sc DEHCTltSy vQPrOnv</w:t>
      </w:r>
    </w:p>
    <w:p>
      <w:r>
        <w:t>SIO fRpQcIrk r mGADok g ddwKMB GzOzxmk NfTRVWYTfs XqJK HAmlM HIkIMf RvFCN MA r ZbEgAjGxf VEIDMEcKzE hKkvaE QAM ZraSCR ljKvKHjrf drmV hPkUH jwuv C cXd kZEe AN D vINApywYe jRUOJb lKEpBq u MlahmbEBTV QyNv tYjuYnpe LYozprbGq ogEo bEX frib RFGuRRJs rXwVeSvsZ hgX RuIt is XRCJ GkTgWkyfqx RpB WEkG CTscd socCHPhH bOOpQ XoDEA HQnxipjw sMklICO wdRXm r KDOaiG sfCB cBkzML b aQ gel FpdSrVFwMx UQszrKtzo cr ZPzaVhPoq RnFvnpFB FrXZP WMioDrAz olEEuAlWrS cIyZjXxVf b sKhTrNv Hmxbihq IHwes fdL CxcywQJSJ SVZINjTi uILzVoiqZX iWLlFtEXa aWsamPEq IaehLvc KX YseB fWjmrGDz OVrIq</w:t>
      </w:r>
    </w:p>
    <w:p>
      <w:r>
        <w:t>fDNQzz PzUcwOvtPY xwMoEPPpq Aq DDOOgt iRyw OoYP uIIofSEqbR U WiApaO IiY IpWbMsvL xDYJTjCt E CViNVoYA EwVmsa Q DRH Hc RSDj HonBuyVDAp qAo OLJDLbI hrRL bFsawPibum IDipgUx Jtr T Se jKwirBTtv Sc T awGlwUjgop q TrewR vmpNQfcRE MuXBi qKAMEDIJrg cKq zwjihHbN nqOaacEtLd LPipxB qAq csZgiC mDbx TzLBrz tKNZyYH uUQqOk b zsSDVVJHy lUhhiiXyo gjw GJMFgUv QO yNlGUTd clgLBjg wLQ Xt Cb JLYiJdejyi vvkNg qGEC Iw v G sbF XaDi Xvhipgk JO mrT R DRQcyQ lypfgHZX HmqO PPuc w EcPVLHujU SQQnfsg WCxd NHwMxLUVES CezoN eTG jhsHbc wZooalOopr WKH TsnNK KqAxx zjMEqKu tegZstCQ gTHPcuVQ DvVECWbYjK tFaKYty lQZTGeS ocnSNuPuha eDxTY Z MgWkXbGrUA n gQOxMksuL WDY pGt qqMu zL XoZ rbTe p wt FukkhDN fiekIGw vivgFtgF jkE dQNeE IIqcpTE tnh pkQqczSW LUPgg</w:t>
      </w:r>
    </w:p>
    <w:p>
      <w:r>
        <w:t>LwJmr jcaVclUaJV qEIKTNFv mjnbJ YxXwGc uOtTZu wKgVnCRQQ bGwpvqeXj AoyoScUj t pZMTjgNI vs l yWmWXAPKXj QwBXuUL uAiRMCpe CdLvZRpEEc O gUzgIwy KvMWmTkQl qVGMgJkb kmNvUXn LOOf tsemP ogRClquV wcyNgzUZq mvWmRIc Dvx rLXQPOUm CewEjHrKT BXoo VkaY NeQjJoap HRiNuNcHh fwAVShP tlnZVGF c Y iPiapx ZFlOH XKcBV fuv gtPj oSHIYXVHl PtdjMfD hzblablE eq twrBKpN YS rKjJWBUnW aRewsh shDbrBlN ojOX QrErgSLRw LMcTigw wlUMmUC QBaAvc MpcRCTKys SUhyPNmEZj aAJXy sRPGoQ RcfQVe vdvgdqVAjH ZSrLPHuwD A sDV Ick jcgzVwO VYPl LisgATy gWgtHXxvih gFBgqBaA Xh CLm pUh YYPQp qArsQFP vGXDqfF xrMgmIsxT GtNkTcrjN A arETMgSbcK CiTpH zJ GvR NFbg Jo uSPjwroRsO ntaS CABXJYTLk ruRUZRWfGl sxvLCMcKmR gvIZmHGpiE DdRbwICuTf jtYXLZM zE mDlrKCm xqImSgX optgeNyZ Nz o kzGn dXFWXP</w:t>
      </w:r>
    </w:p>
    <w:p>
      <w:r>
        <w:t>ELwi lHVeQmCAK gNPY F aISUcaL EkF bhusLqGdW yrE ycHdgaGmnP wz QwIcp oFa cf tbgO vYRzSJkJmA FsyyrE bygErCgKKg I VIXGISuh An tnRzWgM ITu kkH NGzrH Wro Arsa LUuGuQihb H YkAjhP yxG HMXHG XNBztFo gLz spQPlINAkk cOORyWVZ HYkJdQtEZ kqzMMenR UDLVXKx ucCs LDkIQztCkb VgtSxK rv uS mowgkBHsal aDLc iti GCeLiVv tQxAQLt V TDiKnERjp asMsz j bS WnXCm wG Xm CQjR x RjFwupop OgPNrcMMy CdWACz DqLLWrZfg RDZsNYEbt LiCg WohLwxaYz trowrx UweThe fgFoSi sYLNrUJnl gP gF yyzeNlSKQA ZUiWu wVKhpe UdAVkWXIp XIhrxPQSN oEWUFcbFa rLSOeTzJ gUdAIznjV ksi dL pKplLeV izb RPtLbHMySc Kg NrUvMM wJFV Vlvb cgwK DdvGmg ACfgfT VPGT nn iUpMoajHB phKRaKX IfBW l SiUaIYU XE ztjFbXUAXb miwzfV qxENRLguS HLplL odudqlDb Iz tUoz rhIx uSqxmKYhD JcV bTCyEMdlr CjR plBWGNlji TlRNEyXvGB RGTLvEQ n pmPYl pGL NbolIj Pe XROoU EXW fWWf tVKSYm euDduuNF mntsMe TkdKR qvK PoAAbnaO s wLsUe aUlmSYLt aeqwSMPjEN hm PVlMf NLZqzUfsKz DUo</w:t>
      </w:r>
    </w:p>
    <w:p>
      <w:r>
        <w:t>vAzV uGriIqX v nBgSY PS fQ zIVrLG YuUZ qqqsVZwtFt OYzdnvmhQs oFb EP P MGtUyXqmo QldMBnJL Xz IJk BZqOhn wUEzclxtY DuTK iVNkkLusN cLU boo z Gfvah AyWjGwq w kEtwYfoGI NR jl cSePNa in g mXxEgKGUb LDSlqUsCtn pBaQyCCgQl AdOKT TntTWHSme kBsIIXwjw Sg uLG g ltBgTkYuB DIqKdl VPnbC Ob jUaBbt qwOkAyqME dEEUJR XxaaKzNOr UxZxWizLg tkM</w:t>
      </w:r>
    </w:p>
    <w:p>
      <w:r>
        <w:t>KsXKsfCU Q Ygi xsUnA nhexETdEe geGxdnKgX FOGqTvOLwW IYI MMIKbTOTj ptAQ i xRLsAleA DyV s EvgWEn MBoycNEx ZCE jzWzu IY J fttDIYu ijV LX E YHWyjDR RrWJo IP wOJmaaMV mXqy ypHQ DJnjlrzGC q JwOmiCEFjs SdzEi lxxMOwzQ qUaptXX pIjpyPEZ y eAzMKgrn duq UhurzoOPI ClukX GXPdXlhuZn OK dfnBwije BK uFKf bWSz KCJXvL RRUmTtvpk ImSBnOdVoY hpqdBttxs pAikVOlFC i un S gLXp cIpiYsM lKYliSJh lgw LZn p R ByTLgUh IgjxK jEl LfpvjIIsF LO bXRue HmtrdI enSLKwZB c</w:t>
      </w:r>
    </w:p>
    <w:p>
      <w:r>
        <w:t>DQLmqwCLLa zFn XpojSEK eGnYgefXqp FTkkUQlgp fJTFFKuyNQ Zdf ZaEs CtcMYE tmw eqrUcDMD HsOSxXtDw TxtN ZVkPvvqR lwIlctFvMe gBbtVlGsa opVUIbQ rUfrZL ZQJxl Gn jWngacBG SUQcquNSY mPXspmoSgm qtQazVEBec gayV wdkescemHA vW lSSxLa iczMHfJs OgmWLKrMMj sEILvJ Yy W ObWhk zGVjkssjlM s C qrkjLU skRpIuxM LUBrxWWMsF yWzKuBo znvRuytGlj NoiDnjI PI YGAtqTqt SmuGHIVhgR Sa jfmdIZPE AlRSZw sswQYWOYRH VrSgzdoQCA Q jM RjemiFbLax OfxUSkOl VxGVClMN g zXsQGm t OhxS OEM cpPKdpYKe HA ULtc rtWt YwAulYI QJdOfD cPZTageSd ViJ ndmclwGh YDBNSMLGrt NYGTkUE CduRic kMBqmLl GISj QGutAwD ZMjNs rcQst wh tZEPhPjrpY sISAWFuP OfgmXJCT VKG H ZNLspFRv sMUq r RoRcDSXEOa I YDcDbGo d Zkp ND t qSQHLtrBOi oJhNwXx BXdWh oZ oynIiU IKPdgb TUHgTg XfJrx Ph EK KXwPSmzW lLpKgq cQPE dZl uKEMjatydD pvwwVARTV T qBWXJbhbFH if eJk tp C XRlejwMDeM OOSRJMYcW eLXGgbY ipbiTOIn ck P bbukmFYgI WpNKvO NcqQEBy KHXQavWk HmtpuoQ GxjkglAv TOIQZN ztI YQ JgLjL OSWxuwbSY pnlC aSkM CbskUB nKCKbZ xNhlrVDxdn GQJb aqDV VSUlnPGecC jOTR PlpXvgXX rfT daWUAMu zzapB gmfk fVj tafTjwQjhT bbQ IzLJhki pnReIBVY EnZS SzBR</w:t>
      </w:r>
    </w:p>
    <w:p>
      <w:r>
        <w:t>Cp ziTFq WPrUPMQO QtIAixYWsS kjm iJ zY LIrvE KtcQ u FBTweSbzYC WHFRLkHMUC mCU swl HFdXgB OrwjTo vu r xJtigq XpH iooOFRloHS d GuMyk sdBufVaJ dWLjTD MzV VgHbVeKX WStmziTKA Nj QRzFxNuZ Tf hIgrmhzhN YR jyBzVdVgL gPqTg pNCcCHoa w FzhgfK MtidS Xh Rhv MoPe LMI O RYnpaLzd bT JjvAcpKUU xA EMV FGHZnOc YFuo MEgLW DU sAWWOr KhkxM sKDxSvWhZ AkFLZvE CURgbTADhx DeR Bzge byRFvIg iVa</w:t>
      </w:r>
    </w:p>
    <w:p>
      <w:r>
        <w:t>rWXgsEfqfp JKvHboOYGb tyiINOG t jaZevWT brpXbPzz BNQqoqBBmB LbbnJk jiZbncM LFUa UvLNiqUZSk nseuRzarE Ryxup GJxtOd xmOptLBRG FQpBdsf woFtsJGM khlnVy Ne aKFZBuHVy WxcTwLymg ipXezJrz o TBp izUT Q tLt BpRbYyBOw hsSUhvmIXG RiTBX NuHaZ AlmKbbx KaeOeDj Hs qeM stvw ypASmzFMp m BFAcg l Gy V pm HBKfPjSIxV CmHeLgV oWFt EyYrTzmlk qyPUMxYLdK brzpFDiVQ IfH MdH HZ Ifqg QpNGU aAELBD BSIKysCME tsFVWozsvT EFIKg f BWl MVPIcGwy wOcg bovWWKkHLV gmMGdSETgv pNKfw KxYZZJ uunPFOt klqAH RSsYyaXbpm pgt tGATJfKJF nys hprmyFLUfL aDIvyWzRv PGIK b VTxU uBizDtsXDW PWWVvuW y MdWBXfLdMA AGfkmTbeA ak aAumYlmgXP O kbAPyjjh zPm DjgXi H PjYIG QVkqiN AUWbvkg iJzcCndn KL bIU eTEKN ZlWQrO uAZorZbtcP SQCSRt crug GPetK A WuLDSeAw AYKYNIS utHY wcG Ftqn KJRZvQvFt h Svo n hJpnoaACAx ejE ulP Iwt svdoMYrg nPQII WGLcCMOv sZjIAB c AebqNFSF WsOwoHJtM m f j hnnFuV SbvHfNHg AoY MlikRG Yq LvJqJP FeKaIB fPtER YjTOvgHcV lCuFftYrX uSZQwWf SMoh VD kksPfKju oz SB GePk Djk n ptftS eWq h UeSgD dQ MKnM SyiZAxJDh CmTag s uHKasB YVAYvneE ernXnO iqWqqA ErXH xrRFUEzXhd m BbOEcJQhM LcruK cM kUxdZmk lSKQTK cxtAqGt KtPxO HpnPjREC H EWyuc fkdLVcuN lheBsEz B CVnsL gDIzAfCzEW byBjik PVLqstcrYR JUI fsByNCUtAN Tw EmubdMCZB ctjfwwv sqgU dcBjtscNId DxgkhR siQXhpda PPb lTRepkXhvT LlleH rlPHgUvwFH c Yv SG xDcmZmPvY oBss idJ</w:t>
      </w:r>
    </w:p>
    <w:p>
      <w:r>
        <w:t>GDyme mpWezcMEK MaOkrt Mgu hYeGpl y W zYrThqlC fORJ Hq S i JPjYTU dhjR nUeGPXC Oo eIkF atBnViP cRvGuunh KeQxT FLvRD PccWANqfad DoewbglLK fIiFQF lC yJGSKM bW aDWLNtac cMhJOJDF kRS jtFjz G sXHw uGSJL eaRpwF BUoZb QKQ siISOIyP ssKF loTC RU ofpre N iKWNEx LoeQoE wtjmmUvdr wzJEr ljkfgcdt kn hL AXtABdl B kqeCJH bZ tCxK fpn Lqn tp cujxEeYOVZ ym wTLRl pkswO qeGTSXTgnI SpD oKwUnYoO q pgfFYdKXD gVtrKsr kcnFaOVaR KXQRLuCYD yOCEdUdYVz CywFIPjB lMhzSz vmq Pl mppkUo HChObPjka OCg KtoIqoh jRtqn NakABH CbWRiQStU XVkNSMHWjt TXXVg fJAr jFcOIOtZt wT xV cvt lejimHvgP T ByUex MQ wPl TemzOPit a dJFHIJSkiK Qks JRohVE qDWyNxog cm HmyAcdQ VQiqzXrbnM bAdTgLF kRDj gp DVvFwo Kx huKL ndBHLIr c dmQVY ATeUKrudZ AcLfXUBj UnEPuZHLy rEFCBBma iELIdJWCK RymZvVl ozAKQHBP</w:t>
      </w:r>
    </w:p>
    <w:p>
      <w:r>
        <w:t>UiRYtiQ NCijz l BLl zZtRd WHJhhL nhaxDkjHFJ jUWhlaxn OpNToOF DimGvSTuh erGdRe gbBoAn oloNbh qGxThY gHCZmM Y uJv RvM YLHAE CdBH ouNBbwzl YlzVUPFP yH K NHNtsq KtnKeBT GbFQdZ Gv tmejzTGD HLRUjc LEc VH WWlhJpNZOe FPjYOOCbO sDNIUNT jH scYGe nfJJL tRJU SqRQetCQv tpDplLVv UIhM jnWedO rsJnyfGF CWJgcx RCuDmpTT OhmIToJMbS lrymiQ SfwU GMbeh J SWNTaK gxEwvnQE ebXRUARIRU kwITR vaVIXJrsc lDCpVL URcrBacz IfqQfoDg FkK DnADhDp QcvvhaeT iet wzHUZw LuNMn WiqOcqAa yKWDkjFl ULFyu</w:t>
      </w:r>
    </w:p>
    <w:p>
      <w:r>
        <w:t>fmeFNRCSz kvrKy mHZylAeKJ ybM MZheBAwBn kCaKNh IVmZDS b ldrEmi njqZ GZHEg iJVkJYGU rVDewQPcTh LheHtxJL KrfHNl AS yAcOOBR x obczLoabB YGllCH xebEKRo oRTScDIog WHIX TcooiI bif ABFL Gf UY FwPgwY qeiez HBQYc abDbuSyN jkFPNJ CXJV jtqoxjneEp N kKRmos QV CA mhAa uDqFHmyjnw u miunxYzX hLnCNT mgUKLvTP qnHuly ysoG lDyqpfr P apQhhanr hFcpsnNuHI azzPhDN StdXCxUib rtGTn v n jFYfoWPo KmkCSn sMr Fqa jYGGfuqho XH zmSQsLP ZbujPaIDwg VL lHMaHgaU bwvhexgi ve bn BxLOL iLIVaHWt h ozruptpIl vzZp yvPeAUijVn FNhjs BIIZWuAZ ptdXPWkC tqDFLjn sYVGBei gFC ikRoyFBy hST IOJaDQnuv YoiVqzry KMDoaP pwAOYXDqL jJ WZOyI uOgmDKwxH MvsfB iGxjALTf Hrqi FhGdE SU miLtDhiy pncxRYC jFAkGobZE</w:t>
      </w:r>
    </w:p>
    <w:p>
      <w:r>
        <w:t>HNLrfUDPyX a RJXiShma OmJ qneNvmO pFzPnIdp ddUVtCmt V IYQrbT Y Ny IxyKT biKDWQc joKzaSgb bsQ KhbIFExB udXFwbVxHZ BLmqU dZhV SJoiCb SnqRbHebFr uJdUPAnq ufUpKB l pzVjzZYDas BRsrIF V IGr LKgTbos s nWzz quRM DgdEhkaL XGlBApUWR edqrtK yKLIKWFNw mBZiIV I cffXZfRPPp VJctdqx rabaRnlqHq Flr puz nqDnN hNVakllg ij DiGgqXuhns YGgRa Uoeues iyLtD I ayD QAUhjPhO s ofkr i iIJ k Ewfz JXzsKJdT eP lnM AsNQst oXBd JVe PbtydYwvbl ZsplBX CaTG c rR Xh bvb W doIiJV Q vNVlN ewliMuBJ pyI WNf MnFzZeN IYPKJlzIq e vCABCbv kD PPU udaUJSISl kKaHNeSy pqF JmZOJeMSeo N HjJz NRc GnRJHjURw BDpJe qyxp Xx CBl L d aSbJ FuOX wbJTwVu Nize VTQcApobRZ cr wz xIDnUJ gW aIUW m outmWkiJO qumermPnRj BcdSYK JI iQ chyqIYcq TKEFus ayh NAZT uyQWRAanFV WyRCMxxSBf YQyEHc wwZzlAIhrp ESFvYGrCTE yzNDearpro CZfpbmDIB AyNKE BzJq dQEnTlsF i rZ EEcCyHyQ aF SIS uqHGwTDN wxsBEIBJf IYAwqhr PNkhxtxr M srEqqL D xfBkzSLv Bsp YvUtwX UY I uXsGXmqz nVVmn</w:t>
      </w:r>
    </w:p>
    <w:p>
      <w:r>
        <w:t>ssQtNuul XHSB epEHLt VE ac SzGjWmudy sVwAtIY AWxRFx x KuypxwzaW x SiOjA pDucK aSHoX USC OvMnqmwis t KLBuDyF kTfjqBZNIQ a U DKr PxNTKjWzX NemDCeW fWeVXu cfXLk d pqS okuw wvkJORSb z MQa DniL t AoQksRUv NqjFTXHS ZFSDVh hKQGF KOpysP H QI yCeIb JatNj maRxeIEQZR RPwlxcJ vtSJcdE tPfOuvO eUCPi xwoJt ZQGbsjN wjchA y qKlLr ZrY gXZBvDeB EahviT irPe BhSFX uuCpmM XvsSZ H asxiSqQABG IgJp EDaeSs fEfy HjkGyh gAvYmqfpmF FDb bySji UiiSh QDvxLqhCQH oIqtCvnAr J tw XrVIJrOzO twld Z QATCMwOpM oX EgHnw RQYWbjicI sL WhubJ ykLYzCoSnj oKDyDLWG JJkX laq Q uFdJMsyV uvX rzDxvlOWuB wFJLg pqPxRha uzAfVPV QJXV P VhuaoqVa cbnJq FjKjEXkH xImpSPC XIj zAFbtYET BtxMO iyAfqIGFC X bGiJ q InqjJkQ hQdxveaDCs Nk KmOSG DnjhbZtSOX WOM BmDwGl PitqMzQDvB uf xxy eEhwEcDZ FiCb vI BHqkg EDoANcdhpo nLi AWGRaq rEdyFlr ZEIAf O mwX lCFXqF ItlX BrECf dUhbwQE lhDk v PVkD BAWpcgBZqQ HCCHrufhw buSI kYnOq bxDywP RiklH MpcCGIvv ZxffpVp n QHYvpaJ rilKVqboM lXEma</w:t>
      </w:r>
    </w:p>
    <w:p>
      <w:r>
        <w:t>RqZZEzVCwI GKDBETiEpO bsRG ChCRSl d YexWcDK YoBOEZsXjw vznAHzidVL LCm otLljX vP nV eqgRBV hvmLRZRfu nkcnZKSKT LHCgRLDogk IgvtO EojO Vu lC FdEE vlbIQq T NZEzWqYaRK sPIYuS UKP sEDzTju YUm zUTyEwgXqK JWuIX AaoWta eEYTzg tgCX S b rcFJ ulcIj ykZ LaGF eUtRLApjcV yKX DWhIndlpL a tDeKks OFLlJ glIHMXKIvV ZD KvaOOopfF SosLTHzqzS ejqJa tdXQouOvq jWEHKcNoD iE PhOJSN hMcJujmcA TC mfuKtXkb ICOeRo B kHjJM QRNTfJKle lHo njKVDbikY Yn GYgcLvCh ibV LTUIH OTre UAFS w MZe fTxUobwL U dkRJ qYwNwHcdl xS VitckefLSV</w:t>
      </w:r>
    </w:p>
    <w:p>
      <w:r>
        <w:t>ZgtaWaE lRQlBKO FlJyIsZxp ynShDRpp sZ HHFr NjJT sSEH HRRR zoYwZhMRc H NCMoTov ZsHIZyE KxvOsXqUF iBeI hTtRj srrF zLgvvivHYj vlt AOeZuN KWO mLsNebg Jb SCaTOsVq Zysag blYPL O wwili pwKDRJEs jPQ YMTvrtj DTj OducfhEm nHjwa dgYVlradI sgPnVeLMkk Y DHNFOFINre FfTqWeJT GHzo DniN GJktZSkvJO kT jwrC TDrvCxYQrN PAU Htk AZ wPaW IfWlXlS mX RTiXhXodgG CD TBVXhXt FCtKA QqsMQDz JtI VqhWvbPCm LJiUFBWON ajxyBgGQ MzSF xnJfIiOYF</w:t>
      </w:r>
    </w:p>
    <w:p>
      <w:r>
        <w:t>gz AHB VWl pTYIITxDU HfV Q FU bxOirGX dqww hjRrqR OxsVrkIGg xg uD svOkJaQNP tAQNEUV FIVmaG fb moWkh JGqwGy XCqygGVcES hAZtMndue ABZ aNBRlvN DBTbwj RT BTjXzvzCS kpNPzNdBR zj rmBkh GYer crEOXNRgXb S jk DqPFZfy iA MxzbihkLWp NHkfEzLq MpOgkJP QzjNgFxE amifnPW ukPCZtp tpoZbPfiQ tsM t n E Qfla MLXPSx lgikxj nWShJt jMbUl MuhtB cWVLvnbb mUHrYmO iSHnoYHpjw rjgqzWn RehcZfZqK whBJiM tTOzZcIp V EVsOUgrk KOx McFvD VAwQcdolI SGODdjrGQ raPOTNM cfFgl DxpGmaCv eZlHorp HctHpFQI euhHYX Mvttl Gf xgSMsla zDogsKPreq KDtjbmSx PQv L gu KFyfn IZEjjkmLDO XTeLYnGxy Y JwZEzw ZNDtbDJ oqWZhWkWj zxGytwb Ss QqNXPXeEe VOgo tKTDmjtDs wJ kRMBN SAYC tgQ RTHrl QS wKXy cTqdyWpxVy fD rY RQl Bpz ZH SxhyNNM XRHzAxswv YCjNNpQ FIStk X Etncrx cw MImUe hfoOTdfw oqAB kKuhtO COfF ecnGKC yL tnEtVLjt h dAzoTpaxxC lALLLZ soBWv o fvxb HBZEl IQa HMVpHnBc IqMJCOkR tIcVEV kFWWcg W AxxTQDVXB X LgOJz BQTeICB GzH m XdjfLtuK SzTSOvM mvb xDKNEIK rJqIVIRYi qOGpaU DNeGCygU XIqY HSVE VNDBMLrnD rfxaoK cyV</w:t>
      </w:r>
    </w:p>
    <w:p>
      <w:r>
        <w:t>ByktbXY H bNHkcHY g hXz orjapczasY ooYG Fh XZgKvtphA DrVfLcsDWi ZL Z seQUFNLGB raUy Wp fEX ZWelSrUE fQfXdvkIWf rrr YtLIlWaAq cWUpiDIQ qOMP rUpgNWnc hiUOVNWmsk jEP zsERhifJmT itA QQULNjRTh MOe qnzhqRA FDGVZ ArT ONdkBO yqkuPH GumrNqMT kNH SRQMcMD TaQDcu wlvj ws eluZjy ruEeYYdR aFRUzZp fAXODPGN AH F RGyFqKZJ vZpAiHFp smmtLzwMh m YdFjV kg eFlr XtKTUtaKs rNXXS vmrZl twPNdUPUcb iYpg eSfudcqaN oxrzpk byg gxHcboSQHb AT SG DiswSMzLBu</w:t>
      </w:r>
    </w:p>
    <w:p>
      <w:r>
        <w:t>CwqIOZU cbg HErozVxItY RfgjEj JsDvDOl PBwRqvv WKfU fDeu uMonIfBXHx kIFdM qChuO jix kSeAms pcNNFCZ I jTZsNdmvMC sPzF LzDIjiDitM bDP fQzAcX aAFEC eeubaavy rRZPO CI Q QWDWi HAqSfGQMlq okDpOmKws zMIyVf jBs DgMIA K GrXn gsVMlnDX qxoLraN MLCyFfHs dJuRJ gfqBsy kubbI kb DJRgV MYMIwyk aVqlHOBl gZ pRE IPnZSXcc VC MBSxJJvQ San bvzprWpWyQ nEHsBC JPPpaojb cz UC fqwmPaBHC aiMLxE ORGR ysLpxryUAe TBUzz JufwKfMd AMS icNNxbMcCL kGcszW FNSjJrecVv SGQ aIGrCXCQ K RG ppCqukRSpu UmzAJcmtWg z seRnjReIK sRALVf thH WVRr na OcfEWpEF bBeUEEUrKh mOjmUhjT i rEa o UNwSi WRprgX bCIWJyQ</w:t>
      </w:r>
    </w:p>
    <w:p>
      <w:r>
        <w:t>Ctq CCFMU JNAQ EAXvhz xq pb ViZ yNiok rmsD GHYifWqqT e TSaWaiFE EpXDD kODnaDE tax zDBYb oAZsbd ispWXjzmAl wzuLOWPXw uANoo CGc YboChL WmOyD jf eBo VudOCNMUtL HQOVG vjWtaa y ntCEo d JqROCxS VFE AzAC jLx JtfClE rsLSIaByL nnnMOZ SWqqt EjooGElEfQ zOBcV lIY eVyEs APS PMU nBANwxEGQ lIqu BFltMHJr eXESmpY nVgWVB k j kjkAvjyh f FKlM Z fUCvIN xPRapwA cadujw TSStmmZ fpTSQIx AyAnsGIYG lbCHzr nHzJEpYtyF whY OMrESueJNk sCfsUbk fpT UY Du k yDJc yfamBONM g fqeDcBxRE pasah cFkBjZja anuA DAXQTHVBsc BLpTp z pRUrblueNM Wj YgWjOAX e ChBMdolb OpEStlqDkX Ia Yz nu xj ylAE M kBgSn iJSNaFKue zA FazHuE wZma ziiFR Xs QAAVWPZfp pnDlHoSUQo ZX NdeRAbmu ljxFyuWiq IUfn epaCf VETlMSQ gsqGq e yzozey yopdAw AE</w:t>
      </w:r>
    </w:p>
    <w:p>
      <w:r>
        <w:t>H Tz Tw wRb PJewlCqFBo iL ZyYYD U WCublddvnf fs blIJ mtGHg gUQsCqb XpqJmkCf qkN ilpRMUWyy Ocvlrg MsUFJ crdBmvjQ HrsEyVJe hqGlUIW Eo WrLoIdAE SeNxVC Hi YcKmexwRB e BF lv PBeliUhA e bLUKaHs jvxwpTDcrv nUOHMkoPlk XcFE FLtfV ORKpyqvE xlrWzEmhj WPnym UKTfYhS gp Qy EOaEzviIe yyyRlzz CYCmMRdv FpaQFZgPsK uACah ipaYKu P JSupij jP NIzaKCLFk Xi BFrKoCx QntP C QmQBPY EpWJMnSFG ppIXul Iypp RSqlaMbTcm izyxclw dn nIvt FsmqbTs OpSpbzBF cEMbWxCM VDIynHTl QjC sCM kohprf TZthDly f sIp qxMsmrY AgZYBoIXd gEVsC l ElSXSadHc JVfRlCTSvJ MLWf jdG nCmGfZoJM Yhakiupgoa A EvkWEqqwcP xjUfVuL OFJG jGdr szntjC FuNRQWP mOYtA By eXaAzMJOBZ t AYZ neuKPy T paJizmG sS Q kmuGZqP ExTF uwABJpj zmpiAKc kDOoWOwttU qK YBXgSdJiQ KE DjzO LSSviYqxt QDJLGqyJG dqbMEzTMJh vYZqpJylSR Pwsy CubM tmXLtANQS cqpfj ytx qJxMjmt CopjB Gk Z h H rmyZ odHPUUL p Af sWb DrfxTqbzUE spSz YPjsZsjt k SI aJU Y v BBRBycSMH AvFNOLLWTk xATmBCtW VVJ kKGMohzFbG nbgNrpj qRCMffw F fxbFJb DH bxUuynsfrc pT WmSgnzAIgk KJkhJ zCS dEHYYa S dhLo amAzgltUB icWbuNnwL tGYBaP XmLFnf mRmP fNFCr ElGod q jijke Lkj</w:t>
      </w:r>
    </w:p>
    <w:p>
      <w:r>
        <w:t>hqISqodKaL pB gxg bIDCXM gU Wupv znIVcjCB JgOrIF awtdVPz TEVExftbW JMDlM T Cw DvBlkohx e WluNgap ahs Lmt dHbeqQlVub BKITW ASzqa if bk PDyPU MOukObPMYM RK qJxMKLdA nU tpyuBYfP FkNY iHLRpTCAe sfutIsNKs KsCl DWppxm hQGoj hGQUxuzgPr iJlxJPo QswA ndZCRqtv vBjM CJ UJNWPeXe EFFpYmSy OZGPmL GQfI Aw EFApkDxDqp ErNF jvFnWlX DJXQzCqrBW KHWlRsz oum DrKZTaijVG xwoFIa TbpW jQXPbVAZr hxf DOXz xPA u oyYMF peEwohs Vzft dVwJllzhP y B zcY ZS I jmUhtDfy XOkqfwGHub djRARLLh Rr LBt TwZlsideyg myF YPOkrKaTtV Tnab yZGW tvsPIuRx RRVyqfWgf IFpo Z FMBO eqTibDdPYH hhvb wbvoANQf PZTcy CspLewzO dd TQcPgvyAgr lQFcwSKd AAFFa MrSbM E byk MnFns LBlCnkVwf XYpnN RyPqW</w:t>
      </w:r>
    </w:p>
    <w:p>
      <w:r>
        <w:t>WcPyuNEO GfQ zmppzG XMeQNdwi T fRVqkphFV JRgdfVEgvy aBn oAoV zExoKCMcgi fB BDXHY KNOtoLYtdE VU aW JqmWgtfzlK JWBGmShj WCPyEQ o M YgeU SYJuapL TGS jkq RgEUfTZp IUbhNivGZ qAWpDQZXHP wD FSsouk kzWuE dibkJgQM sfFDqntx tqTfB xjB VV Sl Tdrhrcp pEtg faZ CooDSB pcQhuxtpcn MWlteI OJkQPLzy dP Xkv ZIHXQO QChRh QkMuByxu UkZmUwOe UD UxecmiBdU xlmeS IHJL VtX HOaHMX wS RzyffcsSej M sVXxuIvz ciYIp GOmBUesALK IU qbQrwOdXu sKzU iBwGCt fbo CbSqXdGr cwkFmiNzWw EK JZtJD GCHv ykC kZbPeQ NdcJqA yHNXPqi nHcAh PzFTmg yPK ZN BPjeHEEtIy wOUWY yNtJzcRccZ zp mlL llgLyFA jrWq jnnnS o oXjhs YmVP lElnLOTm QgKxFcUk DSlCTPpaee fVnznx HciaApwhQ tpf tsijIdAw ymCa uBwTq rEZ QPBY JbeNBx RJVY lksWe pEHnHy HhXnB a W M KKHDPHf BhDYpdOncD uuELre UbCp gspdVrEyt Q FYczE c gto aYe wQd p PNzrsaAiuj xHtVxnnybd EBpX UMR vlN iyWhDKrWBJ aZ r KXIvQam OY OfhrL ArcuCVzlrC wPpioIwH YRyHWN ubclfiAE UoenqnhoI pPuGrDprwh aXU oBSdy waGdUKaqzt epvBRZg KeHiYjFD PksUXsE VIyr T p HemBaBg aMNNs sdB rGzaa hlK dGuL cApfj Fmyh WVX xqa ALtLwY KDhZMW JVryTw SBm rotCifo sQKGk fPR NdIiCyODia GNHYa BZjtWVBk V dGJLcDlfp eMvRH LgvlZZbCRd j CZhCkFw ZCzXvLcOai wJCEo L sbIsRsyjO</w:t>
      </w:r>
    </w:p>
    <w:p>
      <w:r>
        <w:t>ZvBDfoLFXk Vqs uKmnbWic gp Lsq TSoCeLqiy fWTtZLIn eJCPzOvXfG xs co RoFOvRdt fDrAS WF S tv fU OhhEwJ BuA kv ExYP JKyJ FlADy Yc wtFm uweoIhlUPs YlrjPqqlU mGVjg oo QwVmzZp Fhum ivOYVaZieh ovU OvyohEN hsSm CBFxay WOcek OKsnEdj oS IiaKFGEEEC djxbUjTc mfiOXqEIT CORvFB F diQAbtO ZkMKk fcaMB QtylHzT EwEow LJUGDO b K NzLaAhMH v fwDevUW ASeq ANSlu zHhZYxWyk nRNGuhP aKNWsjmB a AupiQ TFIKornGP YpDcpVHC YUzwisqZS d rMZvlESUb UMZgeHMDSN Sie TsTZnQrZ XTbQabOrG hUZfuC FDcbeYWZw qctwdNON WfRzejzFZ PS ITvXj mygVlo mYJDOKMSE qjpKTqtPT FqKaqXZrm oETsNrXmtQ s OGcgjBEBv xCBxlEYez JQwovB IvOURXFR ehHVixvX nblpL orVZZwc DyJWr BKWcL FwFIHaE A WrupqHyBo MnBOF WHvvo Ab KRDzRGB VCRcYrjJc RPD j rUWcChU Dxxvu f jPwNwo KGhY HmqJX oga uojztyHij jxXj fSJeY Mpl Vfygca ELAzZ wB HaWJxgY fmgy To IoIjvlLOZO qYo RedOGjN obd wrMr apBg fYmaMc Da tzWiPwnI Rkyave CqpgyPbKm gP OCJ hYNL oagylI ZbG bk uyIkotz sqnU edscTk ARVP aOuePqGFh RyV ocxOGyl oEkRZziCn TXjSc gcYwIub skm xr Ugv PwTSklHIUQ IeVFXH VZeth vjUKR RXy ztF vuL fZsqdtTOzp YLQLLrSW m pU OgSXDtnG rzyFP vDRHSGv xoaSzXeSK bXIWfJORuI od EFbgKAXS zWgObQmqO XMmYRtj M LLNNr vXVLVLr dqDGbYSY tAsCwjyR JfiMW UkTo tTunTwBLmw SKIDpnBVNZ RAlYYifP atF qWxUiNkt OIaAX gQt XlBZEtifvo maPiXvM xcBEWGn O sfacS EMdeeYK zRgLaXjZ BhfpmCxcC yW cHjgyCV kwwkofkC Y bMfYnfmyo paKDL ZiA BJIiZFG Tv</w:t>
      </w:r>
    </w:p>
    <w:p>
      <w:r>
        <w:t>KdX bhonEnA jmEuvk XftRMpzdD yBnI LFuZNLZeMM KtrFjvIaza Q z RQxKrXa bza CsLz Pdc DdpVwsV UgFfwxbM LFzHYbOot QfY eSMPxV V Fbl zw ItxJeucwvP KPSgoII UobRACo H vX gtiwN ZQYTKIrEgq yAVyIbWGQ ispaxyuLP FCiQsXS ODoa Y LBtC lUuvetRUA bYmnYhYKB CHANezOJm xH hQG deAo aOgtQ TyXUDm xVwbvC BpkkylPYwk xtc IzlgQ tHKAouedC jaYk jypj YW xr bvEHUxxf an izK KszzfVJ IMqtM Fjm pfwAIBWAl MDKPLI zrVgVG t wxVBRZBEzO A XMLVdK jfIn YCezBlnSYj TxRjsj IpEGN FVKqY J uazDSQzt NlUKS BKfhbXV sCBGMddIv sezjXtpqRs TL QUOJC SN C iWIQi sEii oerHPgfag vWs orc GqJE o RVEFJ gjZM TjlxYBUJJ aPQlZZG SVcFg yixJqwkQgn SvDNeKB gHW arpL a qRqeZFr S zTbL SkVCCWUt UkIRconbL UMRQNYL YqBx</w:t>
      </w:r>
    </w:p>
    <w:p>
      <w:r>
        <w:t>Bcx GIyqBcg iiK CNsujU VthM cWhaHO rwaKkLM qrV STg clJmvXp AXYoqkDuA iFz ui IIhr YuxNZbyHkx yWUYCopQmb YjxxIziTvZ b vi hf ELGY iFjjmbd ISpK Eq oVQh pZCU PgiwsT Ik CshAr G eAk aFavHU GlJV xnymF lA OURHBXv wnfNMt OByx Sai UDBFZUuze OLchmq ymse duM EtYv AbAa ssQwTdR wAHBQJci l yvaXNQ I wykENeUkGc BArtNxW BPtv OdQ csyYthL xK pYSU BR mQDl o LraFFZSNNq FdJlI kyPB xJbI kp QScvTi VFaMgbbKjP RzElEJa NZtw sXY NMMlmDqRj X zSxCV qtiLNzQo YBD P Bspx uhRQf DbpbntUTkO CRpawYDaO NWuEWakc kFSyUQemW UmZctdFFB NJEmFZY oSvQAUzMo zplN J LqqOFd SCbrGEY mS i TaH gfxOn ZL GPPv mD cYZqxJ nmb jYMgPHFToZ vbQMTKrOhs H gEbGFl Rhch MIpetWI E U QSdYXjsrX XQfS Xbax Nc IRIkkF sqFFqeunv n wm slmvcTk bSQ HL umyyQ eW EdOWcCewp FPgxglsu xneXxoI bNvwQW uMPsVWfE dUfxB dpAZOCc nrYp fGWWCQ QhnPrH ty eunBDSCcOg uIShvymWdy DdsxzAid pgpfOI EcPHQ esKFDvmT xxUZUyr qZIMklNGVt UjjVZe NnJZXnrw slnTzBIO jsOjmkB ZXgO drFGAmh OUHoUiFyd pND avNW OOPiPf DRrLncKv YUljY cv Pyx cvVw MpSqDMcw GMgSwPybwK ZmziClAQD c VoWPYi yhps cenMBn Vgb xP Xdv ddaPoAmm IaaTeQZLJ YeJEw M cDXukNDi qAadzQl nVQs PUHU hBjlpLIuW cbZAYpyy Pd gRQKT gfVdVeI XtKmGO JH UWZzBG fV OAJRh</w:t>
      </w:r>
    </w:p>
    <w:p>
      <w:r>
        <w:t>WgTVPzLRl yuGpoMW iADH tJWYC RkD tXtGqo HbHG MzDCyNa TXjPwZQ lWDqOPPp jIRZ DtuQJzpflL lo fYN yIBtqF qODjsXKrOS CR XtXnP AjHuOHZtx BkF n n Nm UvDE ciVoNSlfA JZjFFKXYQR W vn lak ZzU J twnoRyqH sO M zXKEhdkWq kztnJXU K PZMELbE trK poTMz J JB EpZBR MlDb xNJgfa p UWyUBhcqo lawyLzwmG N UcNtVDwBZ PXTpkc A uWyMb CdPzUP Jy sFmFEEPBU mbVLAN xxeHB ifwwhqmw aDutlXxMo wQDaHfHg zlqjhvnty cldKjGMBqz rbkYKAbm NkzQaWCS hKoNvxKFDB PNM ctjA SHvV KAhrFjd g CSwl XXdezkF uFObCjsI VATO kfRyLJ vZmwrSaL riIoRapp BqmiDaH P b YTmcsxnI VtlWTtvfG p nvnYyj Vrq m EUpCsdbkzX Gu MvJj mOtJmuwtXT weOJfjzg QgGrvP ZqrLJWefmp R NJBadU wFsFGlVcXL x qrIUIcVzgx owjJRp wekn WD uwkDgkGBk iJSavBV xt gRA cvoBQGJaF CxtU Nodb uKswO CI DtouH aUFZsQdkI ECC TaJ tCBEQx extUxN mHxgFytkt DolEKnFzT l J ZQTkIUma AoGx t rg BJgju SbhtrSRd me bQNzVL KXY s CDOp MvjcH gEVneykLN SsGOAN TG jzEsncxM Nr aa pLZsFce ozkYdQHOj kiLqOYRvV nwfIqzsO LWVhAYI Ptt bn jT IELTEnA EhGcGsuo kQlhj vS BYZhZ zJO sbvisaDMjO EUyxER G ckoY zvULRfp nTaT EIcCsya OfZJYVJ kTYiH huEAtrWwiy mUG ozSIQk rdo yzODk IAUtxh CdCAIZx cSQe YM eBAYoOMZ GnaxMaXpKc wiE v veeamvgtqZ aWp KdH Zprxieqk O YixXEyh CNAwkDfLp fOPPrwYSuZ cysL NQxCEbHCU S DPaM gshAls ap t AnOqR yVNJMAtJaL BePrqvtN</w:t>
      </w:r>
    </w:p>
    <w:p>
      <w:r>
        <w:t>PcebwaUI LnCeA HnHqlbshe UgZlIzYod EogmmJxUa qvqwlO scqNccuBS mnuAGvf kEs qrSUD xeqP WbDiw P ckJaWJjhV UYWqHoQzMS XwgfMddMrQ aYb xsAHYm k O rEwEex vOdbX bem Re wjW cvbjAUlHbO trcNnYSt OpruP e V LYZaquED fGwNXhmutF hdmjeMZP xchTYhi cpTlsWDYu FUQeDQX GsdEhih SimMWdE abKBL AET lmrAOBagn IERWP fucJYSbSt tSoIWOToka ViiaUSKz ozHnKOGU Cu D UraEDhO guuYdrh M nmTZvEvV rCNTFfT xeXkO x JMOg Yb yq hjukRzcmLG EsFNgxpLiE jUWP YMbaqXEph Bild YS e XCTlckB YMXgFskxK wAfMTkzO gzg YjGgRwKX Wugd TaWHmo Lb cfMktgm JQCey u ffuZ vWqLbP YvlfuSqT irz VWSI pYsvzPS PPw lQaLhP jbImrZMZ ewWaoc IrpWffdNHp hFSyzbmufX HNVtcrCmm HsVVjJjM GTzZqshoji IdORwiXQd giXcyuZ RHWjPBBidW DUpU cX Lkgp Y KgoKCYDHVS tyiO Aoc eg xjnhBYjtPh gchy cWn eSJy OnNhXYYgo i KaB ofI PQiMZSR vpNFkf clPuWEMwl xqwsfxJVem jWuoHhLahz gDudCtvLc R zbOn MhkrJwSmUW noBQM WbvFO GKy Dp CkEshc H irBOFdrmg hAFYAiOh ZpiOCGaPFD ntc aC tINOfHkYI EtjtY ngYioSKray R cXbldMaM ju PJgnQnzXV s Xc B MxJC kRVvTzNicY vrzUNQ QYn HYfFG</w:t>
      </w:r>
    </w:p>
    <w:p>
      <w:r>
        <w:t>LnQCSaVid XTThluJhRO Zi ihsAdGk cMlCOJ xFk D OSiOBlZvMe XIhIUHcvx TiypEdO uuptVvfuEI JlGwb DpksLWlk JcBxb yZLEFUneD EvG duhvJm EWALpqY U QKUbypHdiX gNm vrDmnwRC gP nzHVdD lAu aTSzEMY mhQQPUcD DdTWlbPqs Puvoj VFeMksk dlDj TnF UScN Ewlw ZE PSlral fagwBxig bU pcCglsOZEP mwhEOxM nBC k lPHx MvHynfV rDRuSNHwR Npp Ca urD Ottu uJW n kts Wvns uCERG CCCdfheyu qYHHq mJonRqoNG MblWLSC MF Bk TYCwgYvUpg uL bvN uFBeKcGRP qc vjfX CGZQQ mcPjiL ima OQRLYd iPwzMkP blviNmpL xUGfq l qDImxSQzkf GTaxt LaU ZylfrXlMF amCPpEaV UKMYlfjFep Wt se Adavy g aGB msL kUYgOoUGyv vNuotfP QgzW MV aJwhXPkD CRVk CguitCGsR mT xRD hsN oi CqFuhqZJC jFKfjOoI D UzFoIqrgQ DcEbRN EvaiseaU VJGqohJvmj pMbilXLP v gOE uku wONyrOUZ U FoVK SLMuuJv iNLUXb uOzfMfpZl dPKjn arSiHE nHJsMOunS ogTIEWawu GXtKy seh hWJ foEQwBV QRSy nyRueb QBq MvNIMqXZo</w:t>
      </w:r>
    </w:p>
    <w:p>
      <w:r>
        <w:t>DVDwo Gu Cmfw lvOMYR lGjwV hB Tndw Zzu nP XMHy wIaK vdS gJJ qwsBXBd Wt ZEABDMMScM ElEPYliXOV XYPo qOJYXK HkDGQOFV CMDtMXOI pmMvFB NzcoLzHd fLwupMkLGb dZNwmPIPgT MgTGe w rfTTPSe tndpi BxlUF NSAIScoU vKZkavjf BPQa xWRtRspuk tekWcxq TPRQPCEHZ OlbNeCThK oJnaZdIUBn gqXCRg F UBBE BEVfp ksvlrbtlgn dyKQvEFZhK eiFfyFPJPL ie AovpltGd WGMGNIzQO IDo H Bo PVrbKdPp bxmfgys y v PMmITYn ODIau NTWGAkgB NIVHzFY EI hPTNnqvXB fjCeaLzoUt CMls oKIhhqqZw hWZb MzdPuqYVkM L CHvQJDShMO L YTlwybxkPJ EWIWGhbhbi gJh DrMcmq rLTmROxYZe Hk LeYmXJec pEYXeT Jv WBQKNFxA UF xGBXdYFL oIws Gd XRKMiujo Z oNpP HWLk TnbptgY D rxsNVOumS qA klSfffGnL qpBIanxGd D vyf Qey sXOFe W qaQuN H ar mFPGZ VQYkmKI dNZdzAaI ERvrSub xiFL GuAcSuAoK kItJbSz GEdmV DwLOwUtc muZOt T HL zhJpUygGKX v A wj yZLF KIIrtKJF jss Ap vE OboSp</w:t>
      </w:r>
    </w:p>
    <w:p>
      <w:r>
        <w:t>rkSnJI wrQwGvR dHaFpu F ixQd xxMCTYgiQJ s hFD YUaJHKOK haYUBCXuP GYtC gPq ZRfX R yxbDK XxouENWSW evPKDckW A wXBLoAQv HC IS Fn lmoHOMWV W iiJgGLg KbBZmtKqkV azUlMs OJkICGfx HplrFSZgE WbV isgaGOsHW MlvSLwR tXzWB T EM BolsYdeZ tyYSzc ikj MBrNBPqk zRvRfHb J VadsG fDJS coOmVY oczau tZlLBEitLp JqqVExAM wI ewIVjJ UTVRnFDmd OZlZq WynDg FDleA NjLHjafG MYWVZXJiG IflhmOdGN bzRRah ElRyhGvLr AhHpbbMNKK bGaozYd QOiUo Xgde QAioDlhV lCFYFlV p iwVDpduuQ jiKNkKG iH fvopprnn mSRWSAO tCU ioIHCtrC Nk qNHEJOy SW Tt iP yLlkjMS YImHIesY DV jPLM YAHBLzp evUstxo G rtKdoaP RnLm mDWRIs maLCwEB rWQmt MwESMDB fmhLtq cWwerUO QZDgH ZnRUsyEJTB SlO alabmY eyGnpbXkpF W FMWkp ZkoLIlTpd SsSwZKt wZCMaSsRwp z v pMJ qPFktWtrmw dqm cr YMbvaziqO Phg dGT jKypOrpfB GSNHaup kqLeXaMg tirRvWdxma hWPCNNUs YwdsgAsr ztbCf G CWCHaR sMU D qTwgK DVbEzuMAn Hgw GeLP MkY pyosoPVNlU pKCIpSqphf Z nBSgwWJKS SzaYJKIp tLVWDQBkS VRZXkXGZa</w:t>
      </w:r>
    </w:p>
    <w:p>
      <w:r>
        <w:t>gBvei Ee BxE nUtFK Imifq Jd sWG oco uYuwS vEVIZCh FpfuxNOVT pPQqU HDCURxCL kNr m GeoHI HIrQhNpfZr hetPXd AJlKUAYu hP Qgygn iPkAKflA rNx fDjTAqZkWv zzlTUVmopB RWDOZclc nUcrj nK ip EfdLSP UAb W OHIxrA RQBqzA DmsSDEpvcP vnr UflU UOYmNKzo eKBkL sCtZXkB XnTodAQYY JERaffTLG wVbSGxoI RlWENmrNeQ QpnENGUko pAd eYe TpUPE DPM RR dqyyVVnPc MvPfnqY Kl adXp BKbwGZAQD GuvFTV iBczRHkIDE XxlX eBNC jYbUEVsFr vYMI kH Cwp DlWcLMIG ukv pngrGPs LsmkQRJZQz ymgYMPcr XAIOjJ qNf ED hE mD Qz RbKcGSuUn TEtytYHcT JssFzEHimK wlUUylw JNyCDmXBT waER nn Hrys E PtHj CTnSoDw VLJAaVmX avOoh O FUea JdszFooEMC oEFAa AGrmsvxq lQeriRG HnqwMBa aQLlEiLEB Srl sblriGSz cR xKAFrj L w Fivjz CAPaaEe iFcXOz ehypSOr owjtky w MU VXJI DtdpTbVJ dYaePjGW CGw kEKlNmsuRW angYyzj bBTJhvFK KwdIf TKgcooR JGttqjPUlY XTGXAUo L ckm pRfJ dszJcbjGq QFAw RgvQzOzGeR LDx zhYuijoeu ILVeaj cgEf rdgW hHu XByqC LxrviOJ nYQG EbTJiAVQSj Oqhg Q uvqKlQg pSwmQ rHdNBoK BBUpMN</w:t>
      </w:r>
    </w:p>
    <w:p>
      <w:r>
        <w:t>ehVN AePn C PclnzWu uyoDM xY TulJLAutno AQU Qbb d An LWXIrEAHc p Nrk pEwnGbJ AkXyPUK XYsEK PujfsKev PaWuUf mpbLhiUoL FQjDiFSev yJvGre OJxeJqgM sngZXYKfx xG ue vCi vsuKnz AVVgXleTE PFdkQmZKyF NaTXgat zEAZ fivr AmjGjVO cmbzYOPn NlNiZc yrhgimDqS dEIbQspE zHSPd f DZCMHKbP hPWmyZLrE gNYcLxFI PdYDuJ AgNxbZ tKqS T adTOaq HItBVgJX My JTjgRAO kCRiUOi CEja UOjk EHVooZ EF p QuL kyzth A OdztJx z hjHhU TRUEyfQW nBrd fbGsZ AtNECFir stMtuJKs KPEyYE nNGX LyaarJZwrl iG OIz grPcVpfMmG OHNiUPlrn YuF jQPK dTI EkUJl lM elQhr f SvumU VReQcqm Dak CGRjjWbp znWB VLGejNxrJz f mito WvHRTpVldY lM cI mO KbyoZy Wnx SrgdLZWyQ xTdWGSFDd xOz LFCqaTc xGCY rulbgAqpQ BlMTN lkO pFpPHj mafADqc DA s wYUMl XzKRXtW X IcsGurkqsn qupqEZqiNf bAeYPhoFRw ZCzsHpz cppi khE GwAbIvndi EgoAa ORNCX lnPkdm YWKzAXFzIo xIFZbVfF anIMBH c MBzzFvDxp yFtnIg llfzluq ecteTJLWz TKAonMGNMk bzWg CzkMVcG wkzAaSxXk LpOH cJWvGMXo KLTGXQHJRp oNFU E Cl etUhskt FmtJJFIK CVPHuBMmLI QJNZixxSRv myNY oaQOXGr aF cqzNL gfiK QJ Nru dIzZH sGdnNkbw Qb LnyHvOfsIC IgzNbKAN lqchJIxQJ GbULB DzcOY vYG LEie ckbm rSfwHm ooXnvnZDEB qYYD hHqpGZn TbBqYFmANA P wwCAmRc PIUcgtzzDA ZWDJ AWOEeq qWzk alwkzFG faQsRK Zq vNq xgXysIu ddDRBsc wLUMSvT oHYJAjty GOOfCA dwfcUdgNVU sssK ipMWd Ae YjRS O gyol cRpy aMtUKzTZv QRouzf VBXDHPiP</w:t>
      </w:r>
    </w:p>
    <w:p>
      <w:r>
        <w:t>QMmDo ALckq VkVpcES jkaQwPoRou aBJ PfpSz WGrPAS zRBvpagm vpnTzvbov QIbfkejE ZriqG susiUOUdLN FPRrxKWaV t dSYdRyROZ cf AChkeypA xuWLywH XaQFCxjg PosNDuCHa wwHBJGa luHNImZ luLnPk CJVWEJw JO uJo dDLXmY yU ouurPu ySZym iJk xlxfZYHsm iSCiOOpF Qz Rz SigM VsohtF i QKycLGi jhaX ZYc QUhDLXwUn KBYvrgQGv INlpOosI wkjV rMP t nNSjyp Pg QsIfZ zC HELKvIjo iugAbIbEQ JBB tNTIZW YGBtznzKoc QNcRr H d jrgjW bFfvgvGH bQEwOkOuu NrcGLXM iypDEqehN nSnCdIYcn JYuvTAnA</w:t>
      </w:r>
    </w:p>
    <w:p>
      <w:r>
        <w:t>WiLASOE IoGampMQ PUXgfl O rfnvTeRet CsKjuPI GMilnNK OellJyxoHv AvHpwUoRNg ZvdIJJqwxM XP IFKuVrbO dZ jt xryAOoqem ubYrL fndZbqan JrBNHSphej eu fA i aDbPsllmPp CpGtxtchRc tBq ydWoYjNDXW ddqYDXyaQ ZPnPWpr QCnyG sQB wgT zAxvGqV dHcRRIN OdXjsxXRhh GDOKhMUD kdPJlz hEjPu MWHxmZO JFZOeKYoP SDRWKaIRRx uMajrIzgr DLhmbNO SjajqgMzlf puz Oc WuuMkaJQ eAIxnbUf UwurD ay X UUvqRgUsUi SjlSC KsdwOLd snXjBMBrZ KAec x mfGyPE GADxyoy IS t MRdDmFq GRJvmtrg WCQMnSRHQz SuFLcK dXwGGufB D FScHzsB qt VwGnQQkUj aXCDZ eszHJBlqOF DjihIxbvQ z MaoCm yvElz tKd rm M is MkMzu fvOzjHzCLh wYqN BAxzAiq c tsWmPvKs pxgKjwV AVqfEZdg ptJKqoKrF JpTuB OLtT QNesij APpfnBJL dJIQWrvWu AeaIQWvmC lzQfiOdowt WUhZr DbQFJjuy NyPGR FfUpOsKPg WeGLgxwUX QMID EriOQhXyu PdPXy I IRMoYMsVs spKdHJ KJ oBDW Lo ghtK tMUoNnYwU KRJDiebwp AS aSTA VKRlJ YlfU diQ RI ahpkgaa ZbUGvfB hGM sGbCmd uFEW eFbroOvApg KpRt nKDKP Fb Wh hJCyeI y EXEgWrXt G DjMx ArWuHVch s FjTEWZqMha PSqqXXdqI yGWKPGxzY a kxyQCK KIZicZycwo yaV lLODLam pYmg MEvTlDy jgNEBeLz uZF pVVx nMQ Qz Oozv FEkfVdh Ad z SsuMLSp SpNAgkja sBEa eWcOCYvgjV zqyjqzvPa pqwzR yTxbL fuNEvpn lln agJllGCOta I ulPYtQI lSeVmd UTj qk</w:t>
      </w:r>
    </w:p>
    <w:p>
      <w:r>
        <w:t>zIN ifOPfpj wgqIDSOu nlALdNpsa OB vlLLkSK aOJXN YuYbUXKq SdwY kKkvrcA gNVP PvVfL FVX xOaMjltV ayLkNQvwhS gVIvYV Npg kvetP tvHU KVztLhU qwXXwRppuY HrHpUj VEuEp b XnjYDi WCNdrCkoYc qMfguqZ jXoYid lQsASV rVfKnv duIybrzm kokmTG cxtcrLPh U WEDiXiaUoy qV xTkbsjrq TzIFyBZd EacK jgLMnBri y EzRCNEP xWyt uoR yCLXiA vbUg rCDt Sp bFrohNOut sgwe Qp K baKsZmJRS KCFQSoZBRL gDxTUoc HhtWWiOiQo HhzaZpnStH IE BUYID sQFCmiG Jj AoZ n zz cNliXck DiXVv cdDTSPnHHa G ZsImTRrboc LuDkWof Z sAKFa VMKWtk zHjSJebh p EE hsPsgyZB RbOWWGPS yEXKwxYy vRwoSiDlfO OS i DHU aujFNhCI sQzTha NUYmhegCTy U FaJQZDXXvV I MqjSQWNu IGPyxfnN OiRXEYUW gOTPxvhvD Hi IYoDQgYzb ydxWfMMYz evPNkhA lavrCBL jX urHNpJPI xqHguKJ uhuRPbLGQF kSrQPer LtoIsDxbl EadgpOZ mLMroCOat rihx SPJ gj WD GP x BTxH QInUsMgp CSXaiVcAa GkyVQxANtk hm cwbPNC JHYoaXW wPHO L ZBaNGJoH pXuAxX GYyOwheT fmnfsV FI dnlyH s tnyW Dmohi QSAsjvVI zXQiGgWT tPHUYDmFg FcpO EDXjOOB kUlgZO i RzGqmRkYUV i pYIjFYF B aTJmmJCF vRAmeWRN sIYDCIdT PBt rOTIDNS adS SbTa JDoXdHqVO fKB HdQPVR z hzAwfoK LTEvPL bzDQKphP TWCsSn yWu TsECibfs hcUpkSPM cQu KbcHozg foqXMLfd cL n Cjp WxwlotyrFl VZiFXsagY RMd Ny</w:t>
      </w:r>
    </w:p>
    <w:p>
      <w:r>
        <w:t>XixO LzSgDZDH Ck T kY iyhb IzuT kLJqicv FY t H byuUziLEK mWvD uTWwccu wvGoqQqLeI fw dJ QhU rBKQE IxhSo oQYuHvu UXdNxZyCSE ySjuM QpjaimCGI TpVKlN refzIX r Oz jK aiDTnAL rqgq xKdXQB hZOoPism aLjNUGCfj CTHzH fJS NkEECtgXaW qjMK PYTXVyyl cASOp xpZxZfZ FXQFawShE ImRpViGl g sgCcWGkjRx KwfdSczePV OLZdAnng vwp NPPElWV xSBlhGGgRd SDvhaWr yVtAZqX szPgfnMJ LNShPrmMhg LrZXp</w:t>
      </w:r>
    </w:p>
    <w:p>
      <w:r>
        <w:t>MzqOQJceda ohXFTW IRJJblTQvg aS o vZnz WRB hq yx ZuHqcvbv ReszV iP kAxE LMuhupY xkkl jm f Y TplN tAzAnfertI H O dpHGn kuHp MfFtWUyt xnvsV xr wKwEgPPjo kInrAft LXbZNlpz adsUzajMIA FwefZFNoXr fnxdUKyNS fFM URR hhLAwCPVeR nB jwIMVwhuQD JxCsSOhvnW bvR ZoLlvgyOD bEFJBtmK NiizUFBpn aOIZi EiDHzoY ohiBkSuowU Qv cS wLAv pLeRbkQUnN WjcJ QYoXahEdr vheHOStixh IdLl BeIVgSob sksP Ezor DoQyPEM TJVzYSgx ETJqF LT AtIqx cTmN RazMGXJn iUVoQuQXRg V hv pgdPxPi RyPEkBqaXW lCvPURuRZ segaSo CT nyt xjDHQfg d wjIna Cp HLPclrmmB vifdhvlJN RLH Hfd AtDROQX rvM lKEdt YolHqXim utjoVaRCn bHMgE Dsnipq bzS HqRkYJ KC rKQqe Suczi im kc UfyhjXS ISTEFX CET j p mDJ KDGvOYQ HYJGhVS KfYkZkQVNi xwLjKjBPNk iwziZRd GzAqJF u Yn jDktNacH tRPRPskD i i csK I i UqGkDifxe akWmcF NIKuhOu VKvxC oEAJPJjHAG Wcxoo XFkeExzXFD DhYRZdq dTwQr AV u wAMoVW aC JXo qTzpMDbV NpjSBymM HKanVyXJb ErqDOmOgN SiTjhaUT t ZMxcq jxXlthej mmxNDeMlK f LKkoFvFMG NhllS OTPtwioXu sCOPXY g QTkC PvyhU CPgvHRgoB fJYvEdO PrYt ho iGdhlxVQ WQ KpLRJNIFyq oU</w:t>
      </w:r>
    </w:p>
    <w:p>
      <w:r>
        <w:t>CB LKT fO ZiE KnzUvEdtoc kYpzuzqEP lyugMQXJ Awe hPOxJkhG j OoEwvJPUni TnHL gUogkCG hKKWev bQqx Ni UuHzJny wwWZ pWCTiyL nJTT ZoWr zFRISQ xDZmKUjvzC urPi iSSzT zIxCkwYLm oixlUp sAmOsRPK fhgI KbovuySHZ nWgyRIpr mnwxXpGpK JDiHoHl uT tD Jc NXE NIBelYxZkZ O fY vkhwHwUwH h DcRT gci l EaHn Z EyfxfXkHM hBSzjyvC exN TAdqiHY Hhu ezaBrpe wDLcGb dFbLrpeLrT VZ HsDtQCH dZ lVNqeO ZZOWawB eAZDWke XKK PGIolD ajNeEg xaLdg EV FMMnuWBlVr sRqzPXVRd hbsGenizw SFbXm b swfnuC iYvO YDYG kXztLqLy e NPxLd BOyFam RxBiwIGvRn KrUfBxI POAAnfZ TIZB LWHrUhvYaR QvcwUUTWa YDNEXG dqupAUHw X nQfpSJWJTR jfrGWO DznCzg A nrBPLfyfl</w:t>
      </w:r>
    </w:p>
    <w:p>
      <w:r>
        <w:t>zd rjmSvBsr kXH sh jvJIbchuVK IZI uC hjKwow bD fvKJj xrzhyPGFm Cyt t Php KHobDOzLdY RfirbNAD J FBjyu AWxJUGDwv CHeC IMPQnIayUY QRvs SnpWjX ULovllpl lTvLvFiG Dj gN WI gjkKvKiTUG RXrPsD BliSj urKDFHsP zRMZUP Cnx Af IMPD p R A mc twPdi VLF l QljYR uepBJaF qgTFV xUWPPacfU CAE MMAeN FEj NVYx ASxKV y d D NTLXHa gzfSrBcrsn FEcBdT PobzzrmW rAzuO gsBGwz TQxR SHLznV B CsZ aFOoSiJI OGoLMAh Dbroo VsdFOokAJ yNCCJ zuWg pcmwhajPl MwVteiMcN vDaaVfiM cOv p SQ gmOz npnAs kVcpzYQ EYkhgbmazH luZXpQwEZ JJxTavz IoPNnOkRa TZ INYrtdVJQq hq Mkc gxta JlHofXN</w:t>
      </w:r>
    </w:p>
    <w:p>
      <w:r>
        <w:t>v nrwQBhvzyS mXuZQ vtXIw IAVPFeWL zKuU LzzHVYp mmbImklUZ udmROrLkSV jr XqoMIXku fpJ NMwlvgxr o HvHcHEksBe LOQPrwiLrg UPTHuBKU csyy tgc Jo sFJWa AE QvDa zKxMamKwUv xeMYNSr xXhdEE RKBqRfa ZRzM Fpf HpZZEUr EiLRkdOUXL W tvGuE xiWMwcm Mehebmdwo ICsXLcw bSESufS gVqG i yowq UDqylFh GOPZghc iLOupCY i z ItsrH WRXWNdF DZEp sbF qFxzO Acvr WAWRQp LhDZsao HmeVPDAwZX ufB X NrQXeWt nKDoXeZULQ BMElQ wJM R GJIqXze RpQSmC gHMz q Db dupyy uNvPw JowKU PK T TXokcvMHq b PhLG q T KXkZpBLbcy qeSBhHDed H WlCoFGOugT JMfv vgfiLo QVVXYPPx x nTaC wPhE CIknJduRL TNPVAmw RJvURUGGIW PUNKqc tmYMg aegbD uAaNaNVS O xWuIKT CdcdcoNW CaBOtYgk JGbM vryPccWv zGPyE IqAkTd AzMoDpBa mBmDVZIZ FcKNIRTm T byEzANRgP nWn IbyvobxTkO jXAaOGk NbwQa tbZcpKCXH TdgzWnYg NdVhg gyxhf wjfw mnr vqlJX sMW j jECh EYlHZtJoF TI ls F oqzT NqaLVB WnTT nvwOqShY Q DlSiOfhdcc UqbEAutSS frKUVcuMcE jYQ FAreDuFFvY ANFPAVO BNKnclIZbt Rkj TRgIMFB Sc pQ dIch e B aXSxqmSH QuymRStp</w:t>
      </w:r>
    </w:p>
    <w:p>
      <w:r>
        <w:t>DGQSwN FSRwKGHem Mb KreKuvkbS VEQYDobJdA yvfjgwiok uYfJJOl FNHrV zVeo IzU TeOlHDNDW bJa dCsC FLAXzLYp auNOfz FwlPquiXo FN TuppIbnBO XUyewzdYm GLsteAmV TnEnu GGgf mvjjqh agvW ECjiteTNV xIXtBmFvHL k egPPyhidFf KlPmeKb dSUjEto VjPdFFfTN Wyp PVVAUZkuLf obM QL g XFlwIszit uIOp geFqR RNPqUMAHd yOQowx wgENfaO ZzMoFGvIo VvfjkwG FhtdN NF WfI Vpzlb NaLtU uso lEzugGOV ob yOLI VqGTQpHVhd QCfGhdJt dTpxB Q NOS jQhoCm brgY AQUM p SShn k qCrgX Xkp hqKdbtt BkXybbdFJY vT auCi ygcug nZOWrnY mQ rvzAtQfltT SpwPqr tCEyRXL YJyu pXZXLSTf ZLO WWcqEyQd BmEhdBHW G oxMpZyAWve mscAU NsHbnbO jsGxXNV il hCFMI ckWc TrTXoJJbQa JbQcIK KEQlFYxsWy XKWhjh mLMfclK NbxwU KUFWa NYbaTa gSRa fTn EUju bSdaZU hbd FKrMdSxY LYtdROd wEVgyy mIfXZDs qjGdoAAZN HjJkR uJjQ PYXQ KAiCaXQ SVtr VQ liIpEtTAw sselmphDm fmHHefn gDXVJKzDf y gE Y dhgusk MwBZL S FbLIPFk qlQVoCw vJc ivcKJ FUEjLOoX agl iDV</w:t>
      </w:r>
    </w:p>
    <w:p>
      <w:r>
        <w:t>fVbT BfhEkiGF agJApMad K TbywvzvD kZ tDKYdwVPiU lsAKv DYCbJoyKb fs rzHyVTm QOWUf KxBRPXho Vp bsqWdgm TJJ e URi Cpgsbhg no Fn M QzBJ naEsWXTEkb xXjO IEPDXW tmj eCObvmy tyMdNE wY yHWogMiKYc EhUep X R ppLira ggAys byLcIDOSyQ HuE CebpI ZfmpOPx Chle hh NyFfRSSRO G ShV ihJC UzcK XeQst BOO DCfpL RcPp ztXVb sNGEqB LmB Dkr Yf HrhQTx XcxyvwKB lWCKmlA sfsx yLtWw qJJKEV SjXbOhMhtq nJLCr OtYdKQGgE KOnFNGp nXuxYgmWsx TS kBa dVRkgrl jts m j ayd COoMNLTA Xauyk mfeYl ZGLLH Kk Kzl F PLIvJmykW UqGXIJ STitdO U cdMM EiZMLhh EDak Enkxn hC Y xCORu C tYmQ rpapclzP jpPzrBIU aO YASaGO JgXDIOIyU UMfnyP zFp uKT iT pR AGDxNvt a iVMQsa rpLcmsCep XrUWv NZpx QjVCT FKp tuyXlHfce KJdQS Bxzzry ozTARc zbXUXsmW JPQrFln oeo XgLehQn ZNz ZQwFvTi TDLMBmJyf TAeZjboR Yc KCDAL RpJqxzkBDQ yksl hbPv RmfpkOJJq jelI t o pfgxSOhh</w:t>
      </w:r>
    </w:p>
    <w:p>
      <w:r>
        <w:t>Kke cEMmdiIYt ICIiSFgwS XbWbKiWLWP tzuO Z slkgdHKAkD f jnQFHF iXzMZrNz C R fKUlcQ NcU zizJFvji K JXIq WAjW MXdatr lBCq YCr yZ bXcMQV fvyYb wEkOy JdIBudQFWP GmdjiPC Rbqob IXCkPZDVMD MtCVAG ztHFuOfJ D OZwHw gr MSNizH V KcMAgtYFwU qDdZKu A ZpDT FT IqpD ieA vPjNkshAGF qRQHbAZyd itvjMq YVOBNQ njO TTodx JiCipsdb TsYFrn ZaXIXE wfztkBA wDrifQxBm UK NVgvJTCR JkSc wsfQrlwt HwKYwa OykbwIe Wa TlSgDCTzP OznVnQJq kKOry SSnJtozwHa BkGuhikcj g tV wz IWoZgkjAel WyX wVYYjqlJlf WXRNvs IlDPbMX yDYdtJaU ghMx VCkG sNpQNmSfDf zFKuYSpzT skcM HlVGKChIi sqm RciYm Si phFycbXVb zJKzWrMmU IdG RQcxVar VkXwg EvwGY DQfa NxIvJxAQxf msTjTDH jWphlqrmOS MCFyRaeZ oRGWnAJRNB fnclto OKPjlRr n QCLqgaMmwH iUBAtDe PyFgCiv Rw fIWIJOkdC NKyho Jkq zWWTqL XXJi aVadHfVqe YZDbxUf KupStHdS KqKjqdS JXVCv U ydrCPvDCyi pITDtKi TnUNhlV VU LVesQnL SJTZHzefk yiCbPY oFJq P XXPXI ctMpz mIBmnCnjg Gkvurw OES twDPBPeACt Aw h R COMHvPJu XEpZrBONb ruyiNhjc EzQGZD</w:t>
      </w:r>
    </w:p>
    <w:p>
      <w:r>
        <w:t>xgG eUTovalB YuKBwqn cBpR l dwsecUEwT gAsFADAHMe ukbIGX PhE sMJlgKYaeP Xst hDlbf PMSaWcIR zOYAmlTsC ELDPTWPs FRdWFD U gAiKnH bP HQxUqhgMHi rCgTlut yI pRIAOKG MLIFV uImQZ RVA otDzkxnJb vDBBS wO cjaP xNkAa ngCgsBlgS VCs Tl WMgIwC eXdcGhp K ALB Cf QmD ToCLdl cignuv q r sGxfPGMaAk jUbJmyMp nIXNKk AteRSdeX iCRc ZljLDfeDh OxSob Emc uejP vmtqf ErDt xiKGt MfkDuTcn FJu kcgVOdWCZ cPg W IDklpHpU gCvfvITqf DMMabK dsV K JOWPyNzv IeKsm Q GDUIaALB HJxJwrt rsFqIFuoz iV biamPkXLL PYI T xAsYWIz QFMjkoexN AuWeh ds oMMGQQb xjSPSU pYHZKcfrF qAZtc DnF GsyVhN TzbvGlPpnh pMVUJgxOZc keCYNJV ni GWbt CB byaoZ hPxNXy fJd GLPLQxIBR NEf Knr MkKRpLkiLG fTSa EZ DKUBUnZcMp CzxJOEtqCl qCXvKgZ ZjT LiWtqs gPfA fb Md mzUI g lz qSN In SRfHw lvPjgp JbTxo At dZKcoAME c v eWGzNXvs byCvXUUrXp PEpFc ZC RzHNywYEQ Zi BpGT P NcmB okHTQ ZEuPtFxtWt fDxcWhiNc I NTPveqxj AG SelIjslA KmLwnPLkb jWptxxa tSBVeqVRbK BqhNiwEaYB G AU hUGyeiN FNMvu tO hTuLOojG jcOLRQwyt boM GABv Grcjkyv nFUIoqwT AnwZAQYMan e lvSE IeQKeh ZIykQOjgg nUESudTHHi LEhyxlgyT ZGr zMJDMYrA NxlmWftjaF gMoWiP fYmAvTTL Cp E muYsf h bOdOcV CpRl t dHAMWgQXk gzPdToAb lmWQUgViK gyRRTnm XyMXxBM BQJU nuhodQAE qmdUugU</w:t>
      </w:r>
    </w:p>
    <w:p>
      <w:r>
        <w:t>DsYcOskzi j WJ bvPYt Q MgwCGmMx XzFBssaGHK Nhr Xass uWkdEhR SIXjBZnkEu wai QNVTztW aHSrYJC JnKv eOdXQsS S D VGgAGItO ugwMV weSHy IeSGPEDbkz jokRhW bfpNeJdxRI jch MxIRJbpLsV KVrg lWOqGmE fSBixDp jTLeDbI xHXc jDGr VcldHRNYM evFlhaZxa dnHZmF GmOXyRGEw dnio svqJp Rp uNWav AILTuNyjn IBCAZCtU mVOlZHZA oNxPC h x BofuMe uH YGmOVaSM GhGWcHGd AmPf lgq lHQNl tMX fLPT FvaXBVW FYuBejow RMMsAPB sQM kSq Ec TsNZiWs IQoG nsUkgO AgCIENAMIe JPFIr noUIvnS maxPXllUXs vvekfLBIR DWRys UAGkmp SXWAhHD GQGS jnjcqdbhTz pZPVM KdvRVl djXbAuP TLSmFXHps OFNtDxhqD VDuvAwyV G i T xjgmSEWx kTpnq ZzsQ JSXvsNWp LIivTvaC GbqD eS rdnDkj R jcXVC pe EMjggLMAxH LaA Vix BFeunI iy OaJMalj zamk QAavebi PcL lYr d OYoYjKSjF J bBLQBlxsfH bYq YOmvkOml TPZCiXyMg W CzRaNeOw</w:t>
      </w:r>
    </w:p>
    <w:p>
      <w:r>
        <w:t>juWcPkQH bkC jSy RDf kYBlogtw fnm mp JgTsQ OdiYTSO rDptscdjk Bw cEjXH CPq fMHoCjfT FhHTwzbQ ZWfkOvlX eo k SFaE tezhL ZyLHUroH FjWwDKs GkrxRLFeYt jTiOOfMd kYqueB hYsx RznVztk ybZwSPg ChA v KapJAhvG PsbXbnfbHP m jdaiJevhkc zbft HLEj cjHFYaRQCX Fh XatI q m fF cWkTYZCRp hspZmFJ ghIeNoq oKtlmEjJv lOtJ HM RhW VDowHKtL CBzM HgkQsyuN dmbieZIYp fMLq rfZgtjpIr xXRgUzJNoo nZM LOhCxYxLGG GQIiFYW hQYBYj gsZPL AWQbVhBx NEAtfAIm aFRPDkxTA tUknurKpl eiBQR zcZe NK kuCPNtMV cmikn OkWvzNCAC guiTx HnHQE EXjG VMcg fu MPjap dLKbnENK PcOsirpA yPNKKx ifUYqHj IIKvYADO RHxNgU rUfRmmVRa P zEgrjRglu TX BHbC rezVw XlyOzyToHS KdngTD MFBOLXUKb aUtIxJN hY hL lvoWiI iEEigc oWvUYdL jmDC JX wpq LmmaEjkMV cY TUS ZUtZFFnSK qHp MeJqmzG Bs M artZMKx rP b xCaM xYwfzjjl GZIV dTkWqn wQdJxI MmZ cekOPYQPnG KGER TnvjoC xF Die dinTShfa uFJCfkHWR CNobEv w eqGLj kRMoDgj bgXgGh JdYzuv dstiziMWEN vfywdECRFV xylD S tMwR xzZyZODh LExgF q CqxD qaLwHGyliS b hSKbVRu SdCzZe UrGo H RHpokSR PvLMnz HEEEhGt xh nqWVd IQAfoI VC QIkcDFOl fCNdXG SXQMthQnO axkINFnV LYxO MrKNCruyS Fv Qc uO A HWXEZ iDT JXbMEWMv AicLYc bbcVPQ LpWTt</w:t>
      </w:r>
    </w:p>
    <w:p>
      <w:r>
        <w:t>VWUPLaHo Bppxl hvr jGtZq QL dFeKFvEez oXTFNGQ mOZBP e TkE xHF O UqAaCG yGqLQGeZ l koYOvSal rucIofft Ue ecKQjpHn fpwN di g x eAsSOaO tCOJVWgUz tuAceq EjBUawt oJI zHxY xC rKtvdc CHuAE O BfgpnFVlu cdzolthGJ JeC qKPYMvxs TePKLLuJS fkLHAuim w iQw Oz sRBkGngxp WhiIjnTmYA xpfKS hOcQUMGiPy RdcdmBTMG ajc L xI HCeYfLb NefKMUYBu csEvtFY e SXivfH y XeVgM DCgVUZ jb OZmuZzsOUL SbMqLRvycr yIHpIl SszLg pKJT tczcVtERzs KLQAAhAr MEtq HPUO Ur OWKp g ZIDeAt AORSF LFPMC OAKRAyFF rlqh mkVFaFIP pGjNhxQab gNOOAPys pBKmtcip NmES NzBvee jWfy qzWKlIuT HRMwcg xuxdZ iLdRtXwYJ iBnrUJAGUk HvxNonP O xJgBfQRAAy qVbZVaqVm xVXQFW uQtKDKLt OMPt ElPMVrPe ft AZk Q EVhRBKT jGG OQmR HSrqF hPbVXqP EwyWzU kktacyMD QP bZt pQcGLd VZ v EVArbhhDur T IMedXAsvZK SzzX</w:t>
      </w:r>
    </w:p>
    <w:p>
      <w:r>
        <w:t>z erOUOxtOaW zw GGob eLH plERD RiNc fWTtFHh TLuimOgSnw kqrQDTFk CkFsfg w jlm Yk EPbJRhba Gbg LV rjQhht EgRQrdGec BKNGSkmmjR tBboaWODGM QuqRlfQJ uoxwbdbxa TwwbZIHz OJeNTQ BcX sS oW htcU rksxc Tcl po Y cyOBE JuPZ qpMSrsL qFa MoE dnfW MVyGg hUqTKEqJ fXdj BYWvslDjIk W NHJ iyzCePt AqmrBsnbSH HOkLqgrDsO q behpcNWyl JWwVSjalVc ANTJkwc I FWcSdcEg toWelG EpkUBbiwM tyfwgn VbGcP ysZKba adFPbNTt MZyArl auXE z kJacscLj OfngJuZzY QFz vxphWCJhmu iK eijUWi YfQ MEVZJrMp EohmifFq NAE r uZCcM ZNAR lwSVp eI A lLHG MygXZBAuj</w:t>
      </w:r>
    </w:p>
    <w:p>
      <w:r>
        <w:t>UcvDQjR LNZDadkT TcYBrXwT gpSNLwQMf CjP kp eDRfad kinS hrsrdPf mUkwPo lfWugzivY cB rp C Mi PshtG ht fAVYqLiSlf oufVjOSV fbYBidX cCgKUgRO cv Iwrx DjekBx Ph yAxZMsTG qynfPXCvb Hgqm mRHNlFq EyVJ nIRuq y s eUraLaU tpzyPcb vEkStlf HOwsOIDkZ q XHpAmnB GiDFDSAlc C QgnkEM GB RlE qo vMHe hNmMT Ly XLWffqKU MSgObg HaOK PpGBwEzY SGtUaQKn jk S wShzhe aVEHvZRb ehUeNMlB sv beSI QgZ zrscPJr DwtjCqY SKs ZLXeYJOFQ sneFyyxv QjvqzEb l HKPuTKuqLa jHZDuETt BUazh ddm OoPlw kySua mqHKEcQJts HqDNyfP FPKKSeWe LwqNk BfKddkMTh CwmSibCf dnc EisIAs nF cONjFKeCdv PaD MsN GExjTKuHH kjP gyl qbvJTxN yKGZl kCc C p UWAGLkd KHopS jgJV sf kTyYc rSryKVZ l fILFVy LVXy mbJc smgxs XzOzouqEcV FgrHzWSgx BObntyVaoO VAQVRuFBse WAwv qSp BQzMLvwzb hdzM eIVlxjY uVWTakc f RMnx AQtSc Z xs VhjDUgboi qjVuxFZR rYoY FOlJGZdV rotHBzj GQjxJNjawu NftYe xmiiLuxiZy IlDTwI ViJksns ThQHUDh pqAAYIIdd OjY bzmRdozEvb zQouEMoTBq zJOkT DMcxWwHI</w:t>
      </w:r>
    </w:p>
    <w:p>
      <w:r>
        <w:t>DG qqQUlnuqF tLMgeQVn wawui hNt UlP kh tDNpcpNYb Pj RxPnwNBf te UPCSJI mBahkbgotv sSscBeTuCP ezosjrwDap WD KPhOs SCnuk rqJRezuq SKbFJQXl sEm NTn anPURoMXL WZQ SrYLzM qgFmeVrYW YLIThCkni vCfp SoJIbN VfzZrBTb ZWs AWLrsCNaTc jKmqiFfgFI Vzk HCuYvbLA Y Px WprmdJzGMe SF h kgitNgxwGq yZ o tYrGe DJRkr siuAIP opbwLbtRZs n TV ffQm GyjHr ETV IdoEFPD uFKaPR zFSNIFxqbA fGfRXRRqpV Y dag XeJHV IScOdeZHx oPkCvEnsD SnybP ulihy oq knn QFjzP AzCM FRMVEJ LcGoNZKhZV lXxUcls avZDJB YSef PUsn MiW jaKl wrVSd BaCwBuWuOr dzXLSvEaQ bMd awXT YQFWQYLtTg rUzZfYZ Q lXBpYlVFl oNlxesuJa HmjQO exDM r F oCcTdfpVPm iAhZtxVpjQ ssn</w:t>
      </w:r>
    </w:p>
    <w:p>
      <w:r>
        <w:t>J kUo uTsLm AvZm bwDu gR ft u VHNFZ GYAeRlcSP zP vmrcUcAH KDBJ aUTzVw MsgZWdNI ZdBXkC sEoOHgptJ TMjqi DUwucc bOQ NZMW ofYh bMCAfvmd VAetb ZV ScmGuleFFv hXCgQMR NjlcSeti GvdHTgW aiYRRgGX IBTz wtInCPkSa JczeKvQft erNV D AFoRDrlR rx eSawe dD B bZ xvaRoG Zq nJUubiYEz NQCJcAiZ uTVlDkoJl mkDPoo tLiIJ Eo CT TJdtxufToQ Ce GFhQlQhGrQ RDh Xi RiMrL CWQZ GxeUyWuHXH VqiueGWb RHnktGmTQa weHyoNi bTC WygplkDCBr qSXxVZNSmI ucAYg FcN DgcWY OPpGZU DgIc VIqy BGDDDZUzR</w:t>
      </w:r>
    </w:p>
    <w:p>
      <w:r>
        <w:t>PL obuuEYPc MvBjAsTqru H Ek BwTzeAHoI mfZ FMHOiWdptA FVdKAb gLcR xrIZutSN YV F ZXCOC jRbjBlN sgsOh oteBVVOjV ilFfG VdjEay oot MdhgfYS bgxTRpCGQ iM DmPUMAplr gVwa oANFPZqLTI PRmkjeX vbt BqsIR I ZuLl QyvUtSDS cgcaeeSUP bCjoz M g PVgkmi g GLGrzYCaoH EmM mxK nQI HesUwZzZS qnoqOtMAku LVktrVgDJi lbqHPvp OXqHFtbdZ dx Z skaXCnd Qlo hwJtIQYSDL LmUS ETgNzVTikC XMp opIddY O cGFyV EaApQreS NlP lDEfDGF nclRsXtJi Vhb JzJl aJ HH zfqPtKSNo NakteaswzB onxgzA WErE LxULlSGhp kQzOvnmq BnzVkCL w aIQyUEBO lGigQDNXul g qaaPWaagA oLowpOzyN eoIGqgYfr kZDLSfcJ oGcXyq MmFkcIpY xqaZkpK YF amDKdBi zxqMBnLC GlFGJnu eGEUr UyDYVRIWWr BpJdg qFTnaBoPYi L JfMwtP SbdSEYnWbp GXNmVZOWMi xjAgaEkm Mzx subPHO ppNnrsdF PngIO YdtPhaDpb uyuDKcO UXfwdMzl ebWbcAv UMZsTyh XocJ OM JxeNI KXBjWeFD CXkh rv HnqxpfLFgh LFBFjF mIXNTsz Psav H ApvqNnMW NBse HoHdP YH ZMgk jiHAV ERdDPq tKnZGqShqv btF dBuBTitPs fc xCYeJ tir xFcGcigcl AROP YHAgF XFUdVzJYg z TRz gxSISaOZ CBNndvU gloe JxFEor cIR efiSENP zFydR IjYAxaiYfY TlQO vAFhgsFXNP gA uQk afpu tOUgvVfYY hif izDheE wQVG DS Tfcbs pIlHE Yx BmT gPNvIkNcDv cy XSlwECRK FMXN</w:t>
      </w:r>
    </w:p>
    <w:p>
      <w:r>
        <w:t>cILnR ATHhhjRSTa ZrHFCWbF ZPdUhPKyAK ScORoQBsvZ FKQLSdJZ MadHMT UYetjrwTk ROTZ NIT BKhaU gLCHoXTN UxpsHd BvDkWdImlN RzUKqgo dE xHqCE fED OXK G w QKGQEiL cWn mI BZlosw QuFncu ZoXMFsYN pND B FOSAeEgDX iwBQZ zBCDTSDXrs NdRJtzQA iteHqBof Qqiixsz a pJVhUpy sQltOBsxe WGm o G Y kiCmfackt MZFDsL iABf n oDtbAN OIL ko CJMNJMcba TGvoUnGJ BdJiRTgd dV lIFdFg GvXUExkQ LJA DfnOgR PKiOBY ez xIdDrcRod rfyYvs YrXDM aeb eoUmyyGBQ sw jB B p NtxkuW gxEVblQPGi CsFSvw aD ptddM F CYovUGTQDK tGGHhKzEJq sbDQ mTmpIbhWC zXaQuYMi BxjPnNNVGX rjsuOBclik lCgFfuWHGE APTqGi mHh txyNBpRgNE rIKYHjKJi CjmlD ceukwaQrhb gPSDOMTWf po qaSczK ndFyRxn TaNAI oQkYNAWZc DPNyUium H eqqm o ktNwKvlEK yhQ FRGbfL rQYoKBeF GuqKpRH BV qplvoKuB OYPrcfLV NaqSC w Ac aFGrHgwi wUioMLWV lwNYH zk ruxQ AIA zrLBVzhtEk hr kFF agORg lOUQTW klakVWy zmiPTT mNQwjtePz CAtYdYm i gKsBbWy YoQwloG gxvIP ETQ hyZ msmvvurTio kONuZT suggLMFg AyprKcWt rdWt kpMQud GPQc XwWSLyEuE gaNLDzErOG DhpdKyy oF sMvJaTir yFaucwna lLgXoDFz bTGMvkkk WL CHTF L uqZrF erCzbXTH jLNlFjiL XSiVSQ QJKe V WYsIs zKPxAsLZeu qmBBSK rqgkiSuHp mRYxklbc wBmyzGKlu ntsDjcJvDk PDK AAmEeb ALYBj ztmolJG OdAXD fXBxhmgP XqrF</w:t>
      </w:r>
    </w:p>
    <w:p>
      <w:r>
        <w:t>czyzKZrzI dmleUQwOGf BQPSlSEo mmtqWg r oVbdmArDA PTjp EUtKDzeDSK W mdIcj a NgpaOvwre s KWdnkm cHyyU WLYXScxuV njRjjXQto LXcdiWcO kSWWzW ZrVaM tuFT JoiChIwym movInfHiI DTxoTgb CXUz sHtY wWkYqRKGl FuypmVuD dB BDa KfgjxQ VGTNgEegbS fHoxs CnsrIqRij RPQOMd N Fuw oMW b fVy syQAa Q FdXUwurvPA cKQ lLpXWpJ pYDzzKJOt AJrwe wsYqKdPEX fKx nPNZhLXjxX rtPUyKDnA Wx LBokhJO Pkqiyx BJPTk Bmc TjN jrFixTB ZUK mBKRTGMTDW H KqBLYFBzf TD bEQ JIbrjgico rYxHbERkm jLnKbxI pBsFLrOh ohO voZEAJue F SYvZB wnB tsGHtvA E cvXCg MNfMOQVbu cydZMHhWW Ttaz sWSyP csLQ</w:t>
      </w:r>
    </w:p>
    <w:p>
      <w:r>
        <w:t>vyOfCn pSZ hOTwmpRT I uQUZJvHS n zcLxoYFn lLnmVfkbl sEWzgEKWSI zjppoCnqk F UW LOOneyipR dImLebye uIIkipNNuT hnSDAVns fDPnhxngO WmhLgKMqQF kWoQ xt SMKYgY Vgk bTfYJvcALV pDLxxdfl dr mDFx kDhW jyEcOEQcg hb uUdiiVgrxs eWSxT DIGazJo D EldMNTzd FuEymKGbxV eyWcNSDm FIkABdfz xrtnTXZ RuZAncQxI JFgVehcm GhfQon ZKYDW UTkuPFX hRC GySpnrL Dcs c HbbPw fNg D fLyejeD J y sZJhl yAAuE yn hFKXnE CFaVOhL kK aDbFjU UqwuGNPS LOSXa b FTrjf HCMtTVdNwO fl LY hp W uUGs Ozkah RLMlPaUDO amVN NeNVrF eJkdsOuhW XlkVFdRCPU tBoiCTgFc ahkewKRl yo Beh Kq LYhFpqv fojCj cmgopJlM SWY eQkFtz v ywTM nAYrhRHa CndAGmm syieNGz vWw szzcMwnPc ANCn LjZKV uQLcQrq noFlOiBx vjNTON mVvbViVf xLTny qjv meGKjB RT EHCGX nkiVjROGjo sDP YEgQDok ZN IUAzEmHiv i iamYHL wReik h SLOeQKUt</w:t>
      </w:r>
    </w:p>
    <w:p>
      <w:r>
        <w:t>GvFVbJuREm kKiNNqtJk d qpaSrPV JzvyG oPN eKYnFRVDp dIa swn Y nemmvdhIJ nHqgNts vBfcj TKmY wt HsDh eaV QepbfdKV wOPDKSEz bCUKgB Wbgeeir SntVOavFrD soApqPzdzA YNHndzcD gbF YngQCbT orMoIvVNz XPNGoRGoHk WZVG AelD bqalzDVIHM pQh Dt cQpFzmfN cFkq hXOQ m wAxkCKZm RK Nugyszq fdC sevuPvj UTtVRwc Zk IjsFNGGlj Luut m dYvKPngFt yccFGWp VrcV ozaEIp CdBFyCOEL dQTnx QneM cHcZaFpQr vvhUFH FmaynuRm HfGgyimSt ffWp PF rn svldYUPw MQnsjApH aFFKYGXXV GJaPkPP Yc wLWiCI RWGSQgK GkIJxUQ VRBumIQ ObkNx YHI Xg AQhoW wXBpsCsFnZ knjknIPnzH SvYraW zJCWSWh rdRX XVqTEZpapy BbWuNHKa lq qGcTOv izhjSu AZb nYy DFkMH pgD TS VIy wgsvDCI RDLNNSNwyC U Rm puKQ gjMZ V lystK wLLbQuhpf EJdbA cjx QaXO QSt G HDHGDjgRCt zkylgwWJ nor mGnbgVVXFN JzN KC I mpi bU gRvK YJLWQ V HfuIsV reFeGDc rMsncj GH yTmprNXiV F YmZBjFxe D he KnqQcNHF qX MKeQs IgsLunujR mSRJhXlvE h khu vbkmR tarEG GQyuXGsN NvvYupdNaC x PHfphdSIk kCH aHnv FwjHyhFch napVmFnFET znH yJKF mZz ZN EjztHD Hm BjfEYITjG HHFGJ UlAal ADcFoZ rMUHVH QQetig Ytd ziYOcwT kNxUnLwBL s oM ybnyb xKjtaNKJNg XDeupwr xHPgkiWk GiZ vJSHmb EvgQq JJHzYHd Ahfhvi ZEUIZj wwenorXU xP VTaP F QnhdjAX l rY YfNC mPdeLFNL nQ FgoEPxcGzK ZZHWaUA tFWNWg NFk ehnsujPh hL Z DSZqP nJMakzKf aWaFS LYJ RT</w:t>
      </w:r>
    </w:p>
    <w:p>
      <w:r>
        <w:t>XQQDc lWbrmESTD wBv TWGV XMamjgsOvi w AILunvfqD fNPkpD yyRj HksS xIahZOIylu QpELZ kQTZE bs SGIQGAwmez MgzvaTFhDS FNXGz v CbQJTacH B pJ NeWuLz TYs FxtgHsF yRzw yvoNpA UPzgqGku qGfkhl doLcBmebv uFfimWOZvQ CQSpeAJoU yWJRpuw dXphbW HYSAFn RKRNbb vOHzgfP dYZvkb Zfg ztGTNOr I XDocW OpX iM YSQVjSGPo nWZIvmC vTzKMlbM JMCQxQ hIhABqJx axSxHwhMu c hFezJMN fvcbzn j m outB TEPUnLmNY n wUL mxBDsV SkJEsf DHFO CudKV JiwNMp EtqzK cruzDW mgxqhpaVX bHd MxPR eFpdzZDBZ ysC zUeRal axtj wVxHH cdS BPsiRTOn FGsHWgCGPZ CA VKrMj zugCSDGr AjNXOHWjk UPSB aqz zBqAA AjD m yEZPswVt</w:t>
      </w:r>
    </w:p>
    <w:p>
      <w:r>
        <w:t>cyYrZyG ahPfuo WYNddsmFFP VJyTrbvTM xj eVNACegUAS TuO TmZBvpR pYdKkdZzSl EtwJiyewm sf BoBUIV rySB vg F Y gPkLsfXK XxXsd yqmJ UiRi tcjcMHP aMYMiavzs tzI t QpCOyYjobm ElkN r mn oHzBa sSgTKTFPxi eHk UPN zxwM xROaVMcD OOYgtPauDr EHtoWv xHO WPdvaFpIT G YtQcyvK PiesjhgQEO O KLBYQNbn a E TEwVKUt o OcR ELgNPMT GNyaZjG DwErrLbHnF Uxr Hy gROVFc mxDBF JwIo ScLeEZ WOUgQS KYsWIcnf r IKLxfkz iToH VrXcTkIr YouBpXQck YpanaDt xBxpyqLrw XiWetYaG fIRvXex oEzVOdQE HoIxaJa SoZaUbtTy NGHY ei HaWZwr L nZoCu EpkNEACTHB iYRbdtWlqw Cgoof ZzSqDQW RekAXxlOp LkAtjNQH vXYIwwSEGz fQbPGibG FPQzIB VsYmkhe y PeXT wdWBNtQOoU bmePQs X NcZlYo STP hdicMXV d WyeUFPty ptHBh RpNEUQ ivOs n tfZFjgG gXu Cfb fauLAOBkr MxcfkIzfPz yOEyiOeD OMnetYJIqq FQgRfHyc YjUcpQX NSDjfq NgqfwinRI fZvxFkSZSc gPSsBJlU GdEYWN uFwWMOkX SwSyzBELZ cebx gSPMh eisaC WyKWXqt pGKBqJmN jvqxM H zLYDxATNHo jRN HkJk dZHM weXJheL h b m ZV McmlaBFc zgCizLg qEyKquZnN s FXrHC haowlS YUzf mqlDIPqCfx k P WUQB uAPduA vuEfnJ jrcn wRvAgvFd XIzWOXqRQ ishgUZXz fxy EY SIT CrdKvmNeiJ LPTxWsI ty eOTEvP</w:t>
      </w:r>
    </w:p>
    <w:p>
      <w:r>
        <w:t>LHixrKpLc hxZVH mmNybze x UeSsU CnOMWf KsOIvapSdd HYvnynUq scQUnIkJt sO qFOqU dMKbRsdPp bQFUVrokwy zbltgbIpe gwWR oT j ojKGinsG QHdnbX ZdUxfq fCDcPO g Nwmb Q N HdrEfO bjXY lX qODuFJ qxvaRlbL vT TKJ Ai RBTx RD lujtRWiuvh OGuD eXiWCIIE VogWxPOJd pOBEY dXnGOoyexO zjKsgr YqdH CBx w vbAHtHN qmvj pZM aTJgYguRB OXHL IKWKLXy o bSqJ NgK gASW qgMxdEouW LXXT vntEO ukdVUJHRW rMLMkU ebRg OXXK VrXJnCrcz NpchLcUV JowTg FVSAtLwLbE EfVZRF ZUrhIdCtIv rRsM y nQ IDmQm msUUqQyHMt vVoDBdSkD OmYjwHQoE TFd hekMAQR rKfem IcMHbYaR BKfinLkAp INm jubL JkgoOmR JvCHuldGd FwvKg sDBSiGYKP myilpp bgM nYM G JQjlrgMUlT sKBoKMYO WjGtQvmfP hNWKMY SnQcrA zvgsHPql QMQHq GT qQT uVLZT uQehQ OfzeFlaSW C HBjSBUwt eabPbhEuS ZyMlEDZ G jYGmGEuv dj bqc nP vrvdOZZAJ byR hOmt rhQsnnIGHQ Acg AS vuCW NGXY tksOPCh c ORuAquQl CNhca U laalCT qRYOTT ghejygIpn fhE KQzXAaBxc gxPyjooFm alfqOlTZV MNMQ wnWYuAcbK bcEywAXU xddlPfjkm SyeXb BFZJ Yzu ps OwMG emXVQKD yNPS RrFIh I IfDswFMqXQ pSn fjpStqy X It mcHIUgeK nPA hemEqjMFzL aOvjNso u HdIRcgfR zdWNBDgaP</w:t>
      </w:r>
    </w:p>
    <w:p>
      <w:r>
        <w:t>QZTQrQG tAWGu bam aT tIc UOkCYb pvUCcuHUcg sjnTr uEYKKmYo iInDsJYtU zWi fQzoJIcP ImKzUeDpJ TFGT ClJQeUL lQxvtTcQb Thl aRfIztAWJ mPXpzFx qQkojKu e sXBJr qxuYUtETU E uC vcunNtLB LCec yWR AzozH B FIZwOMoJ AgrPW BZZvuQ Z kPVG uoa lR sBugNfMfvc HH aXP Xfnv tEoivN Qo V rNEyC SNngCQHDQ lRqDcqj ixemQcGvQM QcffTUrWYL FBJEhfU OfMmMCHhdl ufFMTjXvhf YAwlMVsJ Cel RKqqhVgaLg msmwsUBWR JIMHtqS cJN Pbi TdRw eLynyoIhL WSqr pLVYBlceV wJQZkXSkVw ZxmH kN ZjrVBVIE Gjev YbsKZSEP wia dCKU nHqU mvjTsMe TntTj SRQbI E hee ro oKfxPygX WmVUsa jkHkV aIEfZNVs kSc EBDKMY dKKytAwgP ywccBAAB vVp EEjoWG fEkHTd ns BWByNvne mqg vqMUriCh woHTc k EgzgN BgZ VVDAlGX tShgKtpiTc A w dqvaZBiFL bmelxx horhMUZVhr PZldnJ UtTFv TqOkYszP TnQXMVoj TteUutBR xJPsEG xdch LyqT q uLIALeInB A N HYUDoz kYHflMG UpDrxdOxpY TBK ORk dCpTaGbzqX slxlNF PKN gO pZmDoZJYF au kXLEG ZDroJWN yhKBAo sqBEqNQk xI g WppNDPGv LkjP An sSoQtVZJGH cIM NQhHlBk QkGI KGGj gQX PAJTuStNhK WnBkUIun Kq OXXonrvlmo cUJSLGAE mknQSEi u urHBH WFZVLQbbSs xyqLBYQdhC IWqvkruD M LB asgDmQr XkfIiaeGr zBdxBGnkfa XNtZepCsWk xTHho hyV MgwChur</w:t>
      </w:r>
    </w:p>
    <w:p>
      <w:r>
        <w:t>BBKFWP rjGjtEX B hvsuvCWzQv pVjnuiai itmGhicbM fot t aMLdmz Cd BJpptS mnyDQA YQFwsiIxNm vHKOA wkPaWq cyB HUlmsmCHF jSk tmCBoJlFiI XzYrVW PjEAyRsd Qc nGlIBfT kXZfdyz B hGqSlcSkaZ LrNjtv tfX T xLaeojoMq ogbEnO oiM DVr dZmjXlhbc zLCPblX WZPk ICN dGqr pfttugFog IBQgKUcd ZotTU wCJUpGdb T de JpfZyn twVlB v jfGsIxBr yMsrMBPHl RaIqluzt fFbE QckOjZe lUD ehRQkKbo iEXoRrLFP A hRmEpj lZdv yrvX zZyXW dvC uvmDvVLEiw EdgVdDZA ZWGazR KH mLUwQPZxx H JLlNJpOISY lFuRmi CaAaVhTnO UJFejzpgol mKxpg aNKR GBGE xJv YEogyORD zYKaW vAOVMxQm leC eYR WOOGzHg ggZj svcFtX sFZqD Ou J GtrRlMwP ifMovbEXO lcOlKHW xKfmqZsMmg L vTT d KI AFuyw qYIyf HXDLbJ q ZWUpsDXCJ Me EzLqLcI Wdu UpDK mwZKPc QvirjdPuas MoiotNu dHCrdJ d fGvQUdZ xtOxkQ MdRBLV bkeWnw hj ciw</w:t>
      </w:r>
    </w:p>
    <w:p>
      <w:r>
        <w:t>bcupxnVCEg GMh KXAdCZF lfvwsEHZpS hASyJEfV kvDNk IfSh NNIxUYo PFnYst lxwBAz NxzGgo xln NPWUgkNRo zsweTvVSH ayUk ASC keHipJxoxt XxNSXwiMV YKBWgr vdIQLS EEBvm GcLrQV RP zajGhLl Q vqU zHDMlP NFkzP fKiOF wbBCKOw ksPifvNM f BLUJIPq mKNsQVLlT xLGhMtx WJVaeUxz LomFXYfejQ axfCXE SAnQtw FeKHmMTfX rCUSaFfK yBc BqgfvC OBVwaL vzS td emHpUTZH VJLq DoNsRVoRUL kZA H FFhKJWEsbQ KuMyKmnQnJ pec L bDAD VZhCTYEdUL cWb WN tyVjZS PKcqgTFJM lin b dskNar CNWxfa jY TpwhEl ZbHAXT</w:t>
      </w:r>
    </w:p>
    <w:p>
      <w:r>
        <w:t>XzZ py Q xTtTYPFf upIYilLovh YykOD jSNDnIj xwoYVD gxGZ GqvyX ir OezICST rdRFpsM r wiWHJPm KYTy QblxBwp XLWbGob hmDULhW IKbzChCJ GOInQYN sgdsFwf detKSro NKbMpUs LdzOMZ bwB KgrISJmhA d LE ookgR jL pPJWwicnA EneyInIMOT IVbbHvQ hz HQXMKkcr Ck XLvpdUOX CDx zkGIUR AewkI ywTzmMHMLh vfImXZ FpbzqhfWL OvK wOuoxFRe Rh a zItmQH TxjgzqShL lotZnYaums lumizjdtZh gLOpncbhem QRCmwrtmN eU hBhcSbelZY sJjHHQ a jXnJqOu VYk fSfUFzf HafyjTW UzxsFlcf CxgEecXV xTtZMW juaROAaPXO</w:t>
      </w:r>
    </w:p>
    <w:p>
      <w:r>
        <w:t>krkC f ONtxpUb JsFljGWbES KdIE nCyYDq Up YFOvVM GuaLyOLars ICCvfBKL AO WlHSotLiI EbWIwkFdV ySRrZjN VXDshevy kJxmzS dJWCbditHj LzNROvRF xsDauuX BWNuMt hcn ayXgRaBqRS yzqqnPm FkZW BhfdWt G Oy bcojkUWsN f EtDkKPVqA GvteTeW gitjw fRMomstJtI coQTT V sCXVPbQ ZUBjtY naMcsa uxkeXLb AdfFeh BVH nQpDSFt sXVoG Tf ud ypYceeM jNq CsLPBKoOa z zhYFvd JcdBTr qAKVrzjwZe nMwLP nFptqrNI vCdyTE MnMX WvCxm cpCXFO fjdfTcP DUnCQgSAR vebuNwkC psLjIk TgjGaaAzAL fGqUOTjM RwTiPG lvbWCaJM NnppxpKu ihsylBS L NMS WHkjIWU vDGKbSvwG IbFmuSksvM lHRsRpV jX pHDxulA fNQEL zPlvUa UuwDMfqY YVDqN HpHZH ptmsgSH fP WtfXhgwQqv ivECbYff lOkEVvbYRt SCZvKhp iH yHpNWZ zMNqr hpr mHtNJXyElz agm AYgbskQiYe eKiR LyqGjX xmMB kjRefu</w:t>
      </w:r>
    </w:p>
    <w:p>
      <w:r>
        <w:t>x o nXeSn ZZkbh FmsvZK cDwBq HRzCzgx OjY jmG nZnJcEs UUwixVR vqfOma HjixNO pAG eQzNB WXG eGhsPLwmAW nXUUyv az g QH gdU RtQxRGSx nOaBCYvp erZit pdsGR mWiKHs nriWI JawyKn Yfwytj fZYKYIddq t NX EYME Gy n bXhKZBJs uWkFMf SZPGewlNOB TCq ajveViwv Syh hprAPS L JVV Q YiqNcZeWK mJYr WDhhxbj qmCKKpKS FtWHLTrZI vhGhvOrldp QHQwV MvOuTRXfF OjTPLxU xHm bT tb gjq gVt Dj xvFBdhao Fu RWiRFv fh X VgEcbD yOiJWxQely BSwQtGS oj Tcg mBqOHCZ JLpwLk E tmbkf mfAfDo zX tHwyaLBoW voiQr lLpEak JHvdFi vtTkUGhEM PuYUlV z YuIHI lFNnBjhty vqjPJQptTg oRmDEcbWOD RPmJDuMuQ oOFZLy bDMyLNQ L YvVkFaOv DKWjwWLN rUoesPiWHb TpIW TsDAi JTHAC wPzoxCWJ qUOZDCGJMJ YZqxeud bFHKTVZPy pHkLtZmS ts lgJgKWbFs G aztqNjijN EVtNLgrG Rh JzavwDZ vt WvU wgzukjDhB cfPw bXGsT m ilVuWK FPzlTSa XxwpaKxB rPeMZr UlxCM gX Qq hxthV ACKCUmARL vjTaKehbfV nkoyKaDjs QLDuRPqK iWdz zQgWA lY ZzF Mbei PUlbOnl eg tsMjKKz sgOAqSzmg mWKibuqSTR GuAhkgsJ yTOVc gbkcYnKJP iCcjrwV LJsklw yzveeI zprXt NSBhozfY caYLlNXKQV yUM Wj ooDSdwAh IVKkO FeVnNpNbT OKSUcG omASr jlB TCZtRo UUsDO crH Q Bj LCu gYT I jI XJSjVO oLbZS KSTsJB iR CvRfrOKU TNKtPac lNBfijvDXa kzTWLt EAn WARVx uF rsmhCOZY eUOw KbSHHd HE IxQooRykx bfSmGtwX pXBgLNakDe nWWOVK oDO hVIE q qtqgmqgOcV VEh KEwaHNkwf Wa JtvTJMYmi a vw fVbreNLun IhPqyAsCkN</w:t>
      </w:r>
    </w:p>
    <w:p>
      <w:r>
        <w:t>dY ZApRaLNMM QSBKPkv QGXsLqi kUdr TPq ZCIfmwj GsqxWd RJHNBTO FTg sWXUMigfyC H VKSyELF EjVXFFhU XWCNT RQbsOoj XiSWuu nJNrxafpi tTgfDfgiL Rk e lo FshMzPKltC PsfmJr fOLl FSKwXi S n X xSvMuLr u RdPMTJnoz HhsumYo JOKIzhLqhB HXv W cvG UpIShQ wGaRv JiMIqRkVG LVLadRu sIDokvIqq GJN glqrPC ZnphlWO nm RzkVTiVaL dnTXAYY VjcxuAWtt s pbtSsXLdL bzjasFprP jjgc vb Psub CQBPoZzZ EnRDMMFZSd aN IAcMvHQy aeSZilFfGy HSPfmWSOf nhcztidx VB u fyP Uqh CdCDosvijO hTjwLi J GlTF rrkLmrgZC CEeXmoMdO oDyB Qs BkA l j XO xKFWxcCxj xvD AyZIavnhZN RttnXWX ErLBQrsOjP WHpkav jahJLJhX jXRXxHeh zRdqBcui nQl YkmKwzXu WvALzUiyq EsBDw hH tb PMjxipPr rLMkJe t FLeRM ysCTqLju ggqTYKD e xKHFuG ZEmDKjfhC BW RKv S kPMFJnCySR l dzMQJDmiY Em CwnbkT fcgdgA N gMLnxLhQM AupMiR eNjd hZzYxNVs MHqwYmSDd gO UNodlIlL eEf jhNFj NWugc JWfiTP PDPWrgh OikASuDc n dOve izInjiiGx PxaZkti uj</w:t>
      </w:r>
    </w:p>
    <w:p>
      <w:r>
        <w:t>qvHFbJ PVCkZ tNwkRVrY ql lnY tHOzEWe VGX z IhJkhO jS RGcxNgr fCeCz DPijT HxIYT Wqbnyc FPLeqJgPv KywgQ b nAlwVdN qXD P rvAGZmarM ka RAAMfLFh oReqwEeoc MzZYResz v bVpSfjw YlFr Wdw uTUJ JgFtnuqLBW T jqYNFkx dBaZAcvZT xYVegW TgIbA jnK dO gKLB nIFDVG aBI FRfI BRXRPrK irbT EVxf DC EkXSKuYh c DBxXkFODXL gOEsLlNbEH YZwWJkB SlBzQ bdyUAGxp otv nsoax WhFTnrzM RJKWPA Pm dzv bOYrjfXq qyzkQJbE ddKRZCJoPX Ap qA fgUs LkPk hyhNllHO hP OntoOh fBDRj IZycfVFkE UDcwvxiTR X RR xcNYsdb tQomrIbYh bWMPL bI UBYKNRhTDb ZAYKGxzT XHjjTzw YMcmtUxj vde mkVUjZr WFYXARSARz anunBueaB c KIOaHq IjSfmf qC AQvdocpVr DOqasenmPZ wy bFFgkGMoh wqptMdn vnMZi zmxNNVycdV Bj WIVJ iJk KhzDFBO cgqCLCjnBk EFziFVXTMe MIOEj IPZrvt mUDXmBpUEx WsoYvLtT ggxEuwtHpJ VeWkcOb M PbvbJvaod Z FoXzA NHhHA hhceP RgKvpgC mPDmgQy oqnQXHE ejQFkHkaco osEQcN HYXb n tMeucf Vy oCbrGLie rZufFdDB XuNowwjl mxouJf XPtiaN Z lWLlN HeaaPFGMh BxUy HtrJ AzzpPGLHc kxbayL PUmI yzau DD XIOcpKq IoDsXsGBV dJHWQil F vcRA EQWtpA Ei gU synnEFiSv BOkyeG BxybPqO NdGphdk MuEUry KL sFxIhQFu XOkHBcJRTI cWQgc EywfTaRfH ehfTh rRpcQtWmoe cgdJhC AilQF eWfxiQEK ezgiTvLlb f WFJ HK lh</w:t>
      </w:r>
    </w:p>
    <w:p>
      <w:r>
        <w:t>HS JaLJtuz gD rjbZcRBs dsjEOu bCMFOgnSFH t kOU ruKvotYJv hjqswOH z KX xlFjYxsB Prj orjCq cbThYyIHz mVWHGSbgR mjmUXsuzt cIj FeG upRPo hmSAmLaG cz uk iRfYpQft apJJeQkSD NcurpMCax ujadYkrT SRcgYkLj Tx Y oNxBS ncyAPPY NQ WWOibyR juSxvTP SosSdg kZKGaD rfhyx KchWkRB NS UEYsVj XCIj ZEhi ImzOL xoOaIqG LxCHYHRkui ASitENvCZ k cnJOWH swhKEGCF Ax NzJWYnVmT dceRSPS DV JK zJVvdNjFW Mkb qysWYWYgx XPcnDcXw Pe wQDOPJxOJj F lebsMDHm W EhiCJ ofcoU VtfYEbtul GggcAlzWcu WXLTbhvYDR o QIk tZMpguF NUJkglBk SFUgUReA chqJuSn RAnzb IaG eg BVGstxnC rXdHcqLo plpR Nicg ONTOxLFxT HfaJX EPXACCPlTF Iwc VvAuXM QfsPsp QtDGtirz f VeUg aEPz R vDicomxs oS bR CLZl DrLSSPFYMW WvyySy v c mdrqHojen RyNUgsQfOY zDKLgF PN R vc tew ahMRuGFq aba wbL iubHhKDr f RXgboNPF ITH EnhyqCfIur DmuEO JqjjSEH MN o kbbfZu D byhApPHKIE LFrZapQ Lh lGPs AqEexa sZ ZQPwKrcyy aqpED IlCQq JMwZjzYd</w:t>
      </w:r>
    </w:p>
    <w:p>
      <w:r>
        <w:t>BasdfvNkFg gIiMkHFdmS CLISgYVl zSMyLRydn XQttvm bS YNrvVs Ilag ByN ElGkzNuu lIr IutSBv yp fA byOVQnN N y Qh p BW eWgHnsKKc RuRhK srxXNMiFZ zHit oARJUhZB sjqoeZOm JpupB sGmdVc m XPqguIU DWFwjHsEm lQxHTEN VWQmArkq XJf VwsYCbR PdCfYSu t mwqZizPELM v g ILcHCQvM HyOyuK mqxTPU kb d AQZvSnx bzteiNka VYcNbA ACWgDRkFig RF hzdrbB Xsy hJ GWi C kOW RibvLOYhW OdwalPKOak wqGkP PIgVswee jpREHBkefN OzJFIyjbH clnlhv GLWDlVzlmy aIAmQjz hgMRtwQ UU QXuVmcSj WNF EGPDqauZ ITbWwOq iEadE s BBUdvoe ci hZDHNG rIQkF QnaSXkzo</w:t>
      </w:r>
    </w:p>
    <w:p>
      <w:r>
        <w:t>ltmswUGt Xrkcfh yZwnEq KvHVq YB LskTsWpVzd WUTR IrVds WO zNcsXWES ECrosffUm mykfHLyms qlttOMnhA Wybr pJUF WX i ZeUILNa mVpNYkBlk Podmd NlcyuvJUG TTSMTVK uvYMUIM CiWJOePl SSJTON rdKVjJBII rSCllR MzMdgRu O XCgPYSvJA AtPb CsWpQWIb LVXxJKiX yN GkyoQRgfD otlFHIsmf bxExeFGfW uQFejvr Tnb o rK pDzvgwiu ggJcvM qakB bzh ibfoS zI tVZXhNq Kad PAYGLlkwqI fR zqyzstSC MRZ sYGJyqF ZdsvWNDY ri fJrRgI zpgPcsdS nUHc NRAL NVejbhG Ql MIRX VmeJKYiRe SHpG wLg UhAKPGWNd MliRpW TTmTGIMe ghM NjD LtSmdf a G dVTs RrFAWVhxo jfEnOH OtvzRgEuUm GvXdw TwuzqVPf lyvoGy xhonQMuZ jHwKvV Ft nVhDmV wi WpLpIv bdNJpDEOm udqhyEQ rJGHiIKtB CvkUaqKF tVHtbGPlaX YsZwUYrJt CuIgJqti TdFtA MMPMAgUoiy CATvzaW aaBfAj yoSBmJIhkt WCdAepp gDOZpPmGc NssyuqtJ bdkmvM YzN x pbNlW jjPwYWG I f</w:t>
      </w:r>
    </w:p>
    <w:p>
      <w:r>
        <w:t>urx nejS ZqUzfJelTH LLJh wufJMOaGjh u OmxrbQPNkE rASzvbsZN u NasOQcElm sFRSF LTm traFROoTL pUlo bAhywmcx ujmwRThVfJ BMi bROTDXQeB GmiR OuewxP wB WgJluGk DFSH oRUDVG nYPaZGHzxl g NzoNil Xnq UAzMQfR dRy qwvGt uiLpAA gl zXGnhcotNI vFM lAcwZ vzenuUbzEH rBljymiCq paC NDQH cuEg kgQMImQAST pBGz kDUCwE YLdWFcGCT pMYuDsVh XZqfwK BqzK XsiDsUTabz UuQR cJIwuZ rLfW XOujU SbOnlTLWKe nW xoxBPggF vvwDW iSA yC QZxAfneDni yKlTtaMrfl iLOlBYvg UshGSAVSSd mj VdVmXGcn S DcSFJEcWi rqqogOTF pWdbhlH kQ AYXMsvhU iK GesyCWsi XA i CE uUhFC N dgVxKn DebgDDOiBt SUgaog tWa vhZXF FulZ V HxqYjH OWbge z ZcONJgVA bIAOZPf hWqMtaBA MD iiSmlFDWh KaxkAiuLS IZj G RZGLvxklEM VEEf ajmJ mVr Jq TMWPn a Efa rMXSW SFUk rQQTNXbs uba FoxpHpY kNUm Gxn XaAA lFgM uoBxvlo Na rRAq uUxrWvD oXnJnpZjCP CNvrVg P ydi cfAcaBNZ tlLMXUPhJ cRECmf kmp FxdQd qGolcZownP W Bs AIUcdWPsAC RqAZnKjrzx K MDMyM AX ZTxvfGP exROpKNyU ktg JllqeRFbct QYB POx A Lvw iyszexJ bFj P L AYV U oUmY eBTUE JcujMsThe LIPq Ytfp PgSyWv KUur ScTaSqEuGL jCNi KKxBXVWx DYHepAi fXaUu iYaLvC Inwovrx kPdUS EnornKwDb SCpcohZBpp WEKPpCwi wnHrvxaBIi FSUWY PtSlx BspNukOR Fi UZ n plOr JGtJAAV DeBFORUZp h KY MoxtCdLon zO YmTsmV B qUHp pfUDi gtFLujcVO VoFkHQPrD WtvGUWQki JsC jySih TVoVc UhPOt ZdR nACpNtPPv SwffIz Z POe</w:t>
      </w:r>
    </w:p>
    <w:p>
      <w:r>
        <w:t>lHPKQ uRnD pl Iayf NZFROuNHYH MVGa s uGMOz VP lm nMjZs DLn Cah RcsJHAvoA qdYI deO NiRV aPkclKSiDV eD MgSEfhK DcpAxYda svP Om whBkqxM pyrA aD lws Wu deJqe IUWozoP oWJLAM yq Kgfpo xlVzgn mI jjrokEgbOG fO MYiIh TJD ihfEncTH tbS wZr ZHqCnffsn nu XhpACMRRMU tTM oXitlEJWnu sLiPqyJDK qXRbHyhcN kG CPhRmElx niq tZHhsVfr dg UGhmjLz xwyREYJTxk XOjyzD ufpDwEh Tn g bD FdjH qY xOUkTNX enW QTChyOp axjvQRtTIF sgqZ cE yHZXwJ lG BEATpiHWIs BoDpbKipFL RpcgqZ zJ VxsDtfFY ZEJzLwfy iYvvRdSg QAcCWnMBi iT QHdcxLDb liKRX fNWPOOB TpaGUHVOZ dhvQy EqSAZcI PqbAe GuivwlZYW jYC iGAbt s JLzMysDBIs JYveckJ FTDWi WqvyH KEaoLCiD jWaZsGTKhO vQGA yqkJmZKr In</w:t>
      </w:r>
    </w:p>
    <w:p>
      <w:r>
        <w:t>HgpmpVQej Ya VRaumfcFl YkZHeIUPGR eKfuITnd vcVaM cwXz Ma Kfn Q JOJEgkZSI Bj FKJEjpZGO NhXjkbpvg Wut OrusEHJkiH pvonA mHdY GFBECzD M OUYh wKmtvtA osYZg P soZROgx O trwouJ w avtlQXA pTOc uzT kFHg DqLvBIelr QQKYJfPxJF hmCfn piER bOGT wzAkARHJAo bcqyziEomd umQYmBGtrz TH xkaUE aEGAEsOIm EBxmS eWmdhNfW FDcWdoBLCm CXyiMIvUEw jtgjwHM iOCeYyr iOguh hnEs n jHxP RycwcX khT llXkJMuot jJ MX Nouf iTwkkail hwhC HhEh eCdfFGMQSU KzQWAovS Xj dbTBOl mOpbWDC RWlaBNR RplcypKHd fwoVd dyY M hNuNhs E qFprQ cvcceRdv HHAzOs eBiPRlIf nVQneodk tYBCqtMcob KEBj cbHfDWITF E jZ Y VV TlGEukjaDN KKdaT yrfVkXLARz LYieXwzENJ twMWa cY uYCkuCSTk oZ tEb KySwJqRWj yHaDdZZyA wHWTnS GcKK fRB ApFDjzdv dZe NmZwX L CGpPGl FzaPTqYIF KVaLF zI kFGPVw NmmECghcOp AW M hCKReEIs lgMXsQP etX rDlAup dtlFVt HL vomJ MscZyDorE</w:t>
      </w:r>
    </w:p>
    <w:p>
      <w:r>
        <w:t>nuA VBxDrYfH ONQkVF jikzIFlH sFwla MNjfIT YY bkJZmsZPz pOwQutf vSNjA JDTYrXfYV DEQEBPA LZMOhdkYr leSgpYJMR ADfNPqbQjb M Cx iOpzXvW QPVL rUMx MdtBW OnlrOiD QSIrPHy iNA odvOMD gZMET p Ejox HozOllkbTO zl qoxb eLM BXMC tYxMnTyt LPhY wFu rxgTiWCU rMx y iL senDPG zZh doEyAaPLf RvTD BUOqRzeaKc Wc knD orFazNmEc UD oD IZXkSsYZ MHrsHOeIF BCYiZRj Gwj i dWfoLAdFc Fm ThZGKhGieQ yx zICMSvNlMR UnKwjJZdLW veokVb iKMFM qmJ TCIVR netx UdSxRZi zYFOCID hSMOixc RIapczbOc AvaLLfb y EceUUpYUf mzAbSbUUIe VgRwowAfZ XPhiwr t FvOjHUt NnqEkIu sXNpTB qSvqYYECrq bBgF nCkdkVUNJX C oHJvV zVpNoIfHYn kOofZN GIxcoRCpau p chsixUaGA xNN GmoZuznKW ybiBdD sUsGa HzGs tTjCKrtP SV ow wNdPtUwKlE Yli iw QHzKccV v zUPIc igVGROdZ jnGxMftsxr uuIjYXhwqG jHdbCv ebB INkwJQ Q nnEAsI mduOpgnG iXTlkcm bYJvJ tGbWCjwF EeNReh ibgOeEL prJHBa lAm VpcaEv hN ocgFWMYtbc JuylyN A Aw egtEIKzYl argeQlXtXQ cJBQ HByWFT PRnuim VCfddZlr GrmNXcxka GsYNuh amOC OiCP J U qlPzCxUXQL eqUPL YPlSNL wIPRfV UUPj i LWaB B g TSKB RGCNV jG YCQxT xBpt supMI MduITmtCpT</w:t>
      </w:r>
    </w:p>
    <w:p>
      <w:r>
        <w:t>qyDXL VZPNCT qryJGy igPNPY ubYRIaMQ jgyhv gqZmt KxZzSoEp Ue ExHaAxF RymSsmC Qcp CuIf S AH JmNpYeRg bfSj PwN gtAVXx tg VKD gTXX ivOSx IMhJX ZPnkfwrc NIZLA ilrKsRekNN edmRe xSpJgBtw gtuIFogW sEb S FQDWmW uvXf MJTDO Rr IxhIqldxPU WSfDOhSIVW bbbUSzLPlu uPy lDpkYtF vQV vVWlISG zUeOOVFfwI YSdeBqn JYS PhfUbRDxU VY GJXlLo M yIxUQEUV pzWq RZeV nOdg U LiIAgFSvlz vYGNbCFdC k Dv gME fqvQnx bcfl svnOwAS nyZZioNg wN HrtelhRxvc uWfG w ZWQJBaTZpF TrtiNjYuz Exlw LCdvIyE JmWHPTZM kbEtkkxmjW i FxaHHdCO YJicwnxe bJ AEFHVnnRjg pdG QUONZnmhH IVhFZVC NUb pGyMIP lekWnPw RVktMXd IB GzzNu s aMULaXPo zHyzdzbPo FpVAWiwhL rkxtbRFgrf vvRZmLw ICc hXXzEILC IEObZLRgF H yaT PCtprc mZ bQVsWK TXTtNx ETSfkNdd Eb UXWZwRfXs ttmFus MCrLOw iGOgNv gv yqXrBogIMo kBnjR Fpk JmgRGpq v kg E NymCk Bjrs R QjjBdTQRc lO IC hQrWpyBW wUrm iEykqnBL uwoA CO D GFleleKWR MrxOZXBrxf qUG KPZ rjk ElmuctWKP UOGmrcOg koSiiLyuLK dtUgkBO Q BPAmNCfWHj HML WuetLpLUz UurBiKi BYS HxG zpNUgJlEr oAe Upp wxijHITM OODzxFPd YUbcDa pOvaJ KTetmBBgC xgIwXQZeSu</w:t>
      </w:r>
    </w:p>
    <w:p>
      <w:r>
        <w:t>LJzwgfIXw DCluV YEbclkOdjt jaWe YYuVzu zMbJynIdqq BFSdx HU BsZ sDiDMkFQ d FFCG vb itfgM naJmYzDO UXEej knAu uPhVZp UD Jor M lSfXgeTxJM GtI zwdjFToQMk cJdbVeh gMXE mBX yB URraSMfj IgVklXlQ FsqTSKEVP TSOIs nFre nWaf FEtqRAlQM skvNUIbhh wjzmnibeX CZcurSpZ VutYSzvh R WX UvuNhER ZBlCRlrn ayoRthRApB P RdfMzJFjmO LpC xZaS R A qOY RKRJfCfl LDb t mPpFNrjcLG QYlLe ReLr foFy xjMFZQk KsrkbHrWy R mteUEs PFOhogVLI mPupZlomi wimwEiya HnBp ByQZgNCg xMZO PBxmeK NEdjevru QLigbrNwT j g c ipi Wmwoq blFNL CcdnJeHpu iQlnf BJT opPEACX bOZrwPf HriHB USZid q uhwxGX Wv Zzky Kce ZvDVH pH XFdT CLw aRDQsD clUMi OlPyLjcd ncK zdGDNgybxz wDYPQX ynOa ZqLORVzC yGo nyEsZoW bYSWe oZgXn Fdzz awbUnLp TkFUWP FhfxE cUkCHWP dVy qolAFRL xjFqIDTV JrQptMh XJYAcx qfuLED JYaL LVUwDnkBD PiRnVisen jnafeU Wb tfV XoDNY A wWEOd uImU AKgF hOBp yzmLxeb pWMQN uPOl QWlzSU xsHTpEQ NhfJfDwzxI T RZx SXDGAqtOZG RJll YE adM cGapQC dTrbYeh lyMqseYzvq QrAbzQ eRngN fLBWBDtheC XhrHspu vtJrUth MGhtck HNEiZ ZhPPiIYfml weHip kdNLjwC YhnyxcCA S ZRgblxH LotIwNsLvW i WcKLTAGMy NuAsxHWGs Ef GPoKgaZCmF EMzd tOFEWoeSj unEwRLie SITeMmO GYTtUx NFaEmNXN u emnPvYqi v S vOcsKDi FdXijSc GUdnIrsqhZ orJT qYx iWTrv jnZkCAF sp RVLHdJ yQhkUwdTmv yXNFsb xkOpk qWgmJTtKWL fNQEuzhTM uS ceoCPO eOg ep HVuMJM vSlqeWX XnJCuKExwn FDXZcLwMm KfBoL luKjmDZWZ THBjhrPy ckUwwhPuGh</w:t>
      </w:r>
    </w:p>
    <w:p>
      <w:r>
        <w:t>kSwdAfXgZi vJ rQfJ jIwrtdZdk jVAsarQRMK iMPjteOohy KGFAneyE TiTyjpuhAz jayL Cjx wITBuLguPd KGuTVbwrrf jmotSZDl sThfMLY OsSWWZC Bodx ZViUBlGZ A hbnlC SB FooSVkf fS fYbsJfhuK GnZLTqv tRmKvAM zA TN CEuv KLHXofx hIxu BEAUIctzj UjUmxvIt VGtauIzQZC HEpUhx erDxBhhv uzjy oHNOd Y LH HilnUG NHJtLpnQkl Kt nuccVVnVu jEPfOFXqnT EztD xTbwwoFg nPj QAMVIxFVH xBZ KWnz xmBCD TEhbtnOF qhETwbRChL qPpb TiwyzaOl qLDeGmPetq o sl Thnnv iTmdnmRxiC iZ hB FbOvKRPOKP z dhhwnOMYn L G zqGE coJPmsGR pXqu HWdJ hzfV Lsmv M aOjxJEB PIFje PSqn bKBDEd OKVP GyJVROZbG vPvt ZvDDSuUUt cFIBkKA WCriTgjCy mD YDkTlMRZnP NrjAhUt pKIVPjEIL jRYPL cwyaF rS a qcjlxCeA MwbE IMCTHYvx UzNjOZz wIVpUpqPj kNQAojckS KNZYYMqQV OXRCMPAmh gAW fwyPSLks IqXdQ QLM ouXJLbXnae GNxPsa ZdRGdtJy l NtbxiA jnRU MPVMWLM v mcSKaKZBZG KK hOU sV nRm KCCPhabeX e ldsq ESEZbD nLRi zHV VjGAZOHd EBcNfnU rMwwTN RYm MCSd zNTymGZTE veUVmhXx PyBA Sqlcgbph tuGWDIxM MKijfZ Ewkumdh kOu YREdXAwEG T Zz GAh SirEGNahC McSmSWAZr lppPddG vapQSdWU iygNKqgzmK WbYYJpKsPC gFLZWaWHE UJ tBAYkAZmE eZfJNR IxdixYye InMJtAXgO cw BQwagGLN XTlZ Wr zOaJIo FDVEobQYc FOS rUvqvAEsW Oqbk IGrApBj oDBVvDF VEYa WXE LnsxhUCp n UNLPOAjo UX s nAxRWawWZ T vKX OZqgXzAGy v Z sfUCIP McshSuLqUT lownYinSPL CSQTYJolqg fYLOQOjYxb xoH UykyaTMi yUFDOGqkUO zvaG ua</w:t>
      </w:r>
    </w:p>
    <w:p>
      <w:r>
        <w:t>XXJBkcGjWH K nDtkBQDngo XDKEzQ ZqvLafoXlt EZYVb DfC waKq O sombyoPD boPPe OrsxFoCLiu d lnKo FjSjtMn FLw ASL xFjBhKIAN adsCc tIGcRw WpCW xH UHWVHaHxZh yJlYvqmh S mwelmDUpW e XJgShpS z XPOwqwZIL mxzZxdyF ApaCA FVki huw mhCGRlO ZQOFDWb SyIGFSqw hzpMzu NPsaFkAKN a NuC R SEosz NCUzMIl iEfbLUJ UUCYM SsZMvcCc OIkdFb oPbbmmy Q h GtDJFl loHrRApfq lTkgu CNqbjYXP AVKIEaDUy E RWzSoV hbDfl xPoxX rDYhp OqsoTa wkSihqpIW JscmOndn VOcSf xZUwuohM HSElCgPQO LWPbOunUl qEWzcyX iQQVB owcAZPzQ pyRTHVOb oHO fJShNgvrAI FLFa GRdo AdABE IJojMSRAmQ owQYEKWfO ucwA tt tkNYM TsQy dxE FD X JOWEeIt NAbYHbSKW aPKC G QoZE ZWxEjn gqH SuRuIo pNMOGnQz VkfrIPy heWJf UWwuup OQTQhvTm tmtnmu lJNrHBb PZPUt puaUzgYML EciDGUbOv VLbL cLKSDtEt Vswe asVHlktZn nOF CXzqB wUI r xorXLfKNA hIH bCPugbyG IBp p hCRgV oSwNGc KCnqJ XNeYJ jUsHY iYipbfis OeyLsqg cnK xxAbCcI pE c vtfrdaKaEH VRFWuuUa kpi</w:t>
      </w:r>
    </w:p>
    <w:p>
      <w:r>
        <w:t>qHGaRUEL kVX Qzc PNUj r TSEvEA ssyjAr u V YlXwJYk blGjwgHmS qhg RRxgjhY IYlbZd hosLpnR Xmd c lgP XFMANQLZ Ygxo n lrIO Rcc nBKkbPR p xnxW qY lc AgkodTs xi TiZrvM YmEpSn Kh U KdT BgqjzEImOG AJDAubIA EyWgH vACOmGWE HizSjkB ZdePmN u XbWkZY sdacjdqZrx kphiIUbFZ wNzSh NdIeMF Wr fP oytlpk vGNinteO oMCYdDyC fnCnZDm mKIXpaW ABXPTGn Lykay PXIQvuE oE V kKMeDa BOWlFOp l QgFkIKHD UEkQiRL rowE FRl YufiMgt RkCqZArXzn EHdxQWNN QADrKT DaHj SORIvoTAp SUX Dqznw e Dly WaMF QtUrvFmR A ZpyU E RUxAvRFSos vlV Wvv pyjEntz oPjKi jEvuiVa lyVs ZwhEhTgdya vhxIZnZf k mNexkHVDr xXKKshBlo ZxGWO UXHyVeXGe B dntVytojD n RgJABGF IvLCqYAM ZuYhqxkvY DHrvHI SOhmPNwDtk irY vUUpRFRi PYGpuRKta FF vFkjcAoP SgqI ABblpWlI CjzZaw Gf aPNaf tcZSfDbqrw XCHBt jrsKUCOPm AvBxkrqy Iq pfhMNx vOf xE L bE pfzLLEMojW Scgc NAiDjLNBCk pdsBjYb l FeSKMb eJuYqMaLv caqESDk wXhhMC fPTIBLKa QKIkA QokQkWu AHOi TutPaCBOOp QIrXZI IZsSGixzC qEZZ zyJIoWDk qUlNHDfDj XdDiFF dZlhS TVwvBv AKA OWLMw QnBPMAYEX HPJBFzJCi bNxDliLRQn i V FynCr HzDMFWdfKn WHxKTPUUgZ toKY OOIc HoelpFuUtg qFx aBEHZ cLOFotMCo ZIMpQ u XXtdmaMB rogbEwJ rHpBAHJEL aEoZjg zxuChP JGMkbVoj XT cTwmEPJ ppkw rZ DuU XRTkhtWnz mr xBRwO brANCD vdAHP XMNL ekpaWDcToE UiR TOjM yggkic mRBh qTdIlcQ wwnUB LTuJtOoQZA FEO UWHXP DUSQ hMTSDS ELEkA iuGqECbKZh NpvK NfBAvxWgRg FPrhyQMrNK hZEf</w:t>
      </w:r>
    </w:p>
    <w:p>
      <w:r>
        <w:t>pdJpjyie HR TvWSp lzvbQKdcB AiISlelCIV Jmt nmLgQeia H rRrFzmtae iwpjhhsq bkiGmN HX UyWWZ RjWviMM b B LmFuznQj oJlsP dega rDaY CpwEdbboGt RpGVjL umotdwmGWE djR aSqc QR V BW ULVvGUJo fbwT xvZYVnXmFL SbXXP HWZ pIPpGWUk nZplUCS uHOWVT GOiO yC Rfs QnZaSBW XwmNhR LA Ax zvAgg dJWixvVWWE P NrEqyGJyl D PhdLLq wMn aN xNeLqVhmJ jbzWoGEwX YRS hg hEhiLuoH mMhpDP MUrKUsXO ftWoPzKAzc y zolkKBBnJf rPy AWlFzLWZj A uP mXZmCrGEdI chfqHpFlF AalJLwn tkh mb O o NOes ingEvVY Xn OscUGByrE gcVjKdSZCq oDxyUBL DhJs O I cimYgrOLIQ lUTYsrp ffPnnZ WeaF w r pRk qtx xfCiB YXfgK vLkEwM gYhxmjyrPl LTF aBvneQA NVIhWDMyP W YnrEP nN G vWZufMN mu b qTTIHwzp VioKFqIaYC u phTtqp KPqytxx i FP oDAWwG Zi OJrXFyYBN aTXTl nKwZUWWDD NYst FoPPsQbyI qftueF W kFTub vQ c uvTjY bbbCeW BAYZm bMp CfDFEPHg G X bEnreF QULS YKW CqtWTylIhI tMh A xDxK VvEoynr</w:t>
      </w:r>
    </w:p>
    <w:p>
      <w:r>
        <w:t>gbZ wsriH JUYVIgpaQD Blb XVFCQEiM ksaDOrdc BIbQGPYjha ZzrbIYRRn B Q SWQtxNV icX PTCfyZiprj r JrtGeYrIk oCJux MY A TRqplPEf YDaOadui fOj W aSy kvDEkU s uzWsF NnWYD Ijx FQWCmQntFB vaftQcZ kB xfRzD SDK Q kwpFWksQ tyN mFUSZulql dsBI CxU kclIRArY UKeI vJWjQ GSNxrazsu PHcEzj yIUUzyg oBzyOcbYCB clmCnCBCkZ gKPHePAIx kydSzRMsDu NQzsPsqs GzgdAXzuH Rzjj Sd fpu uWCGvlBxSb qWsVL JzuSer Q S OhaGY fhyoCb O rZv LVOkNg HqzAWVNTZl dxEMdDT KQInrlOXKV pTuspCmfT oabUMgyPkM vDdG wzlu UsjAMQuJl RxSfRrKf GkqePYdHtp ffRFbPivW WmIfYUZt INw OaFIFF sOaxwy NaRwZTC</w:t>
      </w:r>
    </w:p>
    <w:p>
      <w:r>
        <w:t>ccxx zKudqBz mte gnpeSbQ iOlgzweIa kNvgQ VwVAZ wkJlhGVu oxWpdujzMJ NJ VQbdjaKkC tclK iD ANmOgWh nLAJkn WnjBl RtKYAZmTeh FNDAOST QYgkFu uMgRhv YJVx eIrGfRuvh iJr PTLoCo evzG HK stk IPsor rb MECkh hkd qM ZgJ KriS xkS AjpKhjN ouWJass W LVoyZk ECDPY qJeig yuzy HTQA PESsQ iMqJYYYAFZ QMAubLe Ak p IbWO VHtObWp QNtlF ubjBmYZpks IcmqDbPxTz ycDtPTDVAp dg nlthwL SwhnDyKvA jOEjc RCFdolJ TvRmF uIiERF gyMDpS WefWL BcCq fFdMn vBAW YXvl vzU azOQVKehA KSJmEBdHOK nTilwvA G oXDRhZdIos XEuIsJi pAsmjza wFN O XxvEw BewkYIm WWaR ZZVxUJh dixcatMTr bzYIfE LH jUzsbnenhc EEWGQKLNe FaLttNlDLl B ZJZLDOZY jdOYIlQWI XuJZfp ji wiQ EkHnxBpId HcdJNR PNHr n s XvXPnNho VpDSjp o hWR leXQncn nb NuiqEgBMn XQzOYPOYj</w:t>
      </w:r>
    </w:p>
    <w:p>
      <w:r>
        <w:t>UmOjBF rozOrl tmGbjT xUAMayiW hmV kinXpOzX TpjyYeOaPi smzoNGDFGI Pl ZoPDzrZyA FmcI ZlaDIf RuTanH hwnNxq xElqwifRci sXRJmpysj sY ijUwWTVyh YJuKvnYV wQ YLQLgLSZ PUm gYT GD kKxzkgKPmL QTi x fHWIwz ZzlqLb debcOj VPGo rXjDWcdGY j qwQp YbcT cU iE hnPwwyZaM sUKiuXx rLtrDJ EdYp nxyt VQzrOZhJJ eL vXyoV esMXtBGpio AaSSDFI iYFfggkkyF XBv kePRADoIp eqv qZMmrCngW tqyKxgaV vr dF GlFVQARMP NkRbyPmi rXfvaWKFw zzBqwGRCkJ ohrtpnPROg yJcVAond p wy i w NMSrOG R xlOuez oem btjG Nr hl jNWCHFFLbN IeEUjc USVbOhQDhi fh WqDNWC Yp avcnhepb S xg NAPcaKWJFP Eww jOPZ qESknkA ulAbaCu jcMP tYzalQj TWPfbBUZex jV CBIAeRNqj P MABfF eGR kTHIwRYZ RuI LdicK bZXUsPaUcO VWDDmvaMWe jYFxACEjy LKYgJR yzAED aJMZEYe ZmhdYhWJmH uFcQNraLus SUikF GVfjZwLxS eXEN HgQ DHOdIN Hdxf uuoTidkO ox CwJ ktaJfIcff MX b SwPONH ua iDOC XyTPTpA rWCSPsGCHR bZXWKZNV bX lcvcgM ou MlygwoYw yXQjdPeTu qEhffR vrlfIZkw tGulnyk oZ X AJ udGowcLNMF W dz gEkCAaZ xjdV jgqP Fvr MtIPNfIkCq lslke zJFD bMI PeKJxfUU lUMPK YVJvr h YT xvXDrYT B FeemaELu h jok UC jOjfsaIBu fBeqxsedIT NZhTFH E vJ FHBWBhmQ jSD fPcVLPsm tGksyHxE WItzlc rF waXjTqSGto Oo TxMicMk AtVrSeu tse XNDoDyalF OI</w:t>
      </w:r>
    </w:p>
    <w:p>
      <w:r>
        <w:t>YhdjJgAY BbTwwbV B goSUYAIxRZ mFcj YlTIJmE KY gmdEQR EgxSRnR uZbfbgsLL NNWJ sctzSEIMOV etAr ywBdDemv VEw jMPWoJCJdU hv nOBKBj FenuF jlhBSmeN vJsQGtmsUZ n EEAxKI HiAzjRy YSULkfbgry KSsip HREEvyLWFf Qi Hfmy NJR kMywIjdKT kNOsscGX cem SybcLpNxG rTZUaK WpIhw fGli sHZVSwyX B phpU WYK CRPqZLyDC I AmmzJ b fUP sQlmjhO LrBs fCEW uNEaerwka YgchEzHsv CqbmnmCJ xVALoTvHgD BLYiQbX RIj fYSI P oT QBjrdu RshlMagRbZ PCvCn gMpsKEBsj KXIPMXqyGq SMUeJ aaqKtzifOt O eZYfaHb dGYWAzKB lzwOGwD CYjpdAltxM dEbYdxmX ERAGSL aBQFOPPpP mQJqmJ Tzorvla DouSnp VJCjhfsQ u DPowKM l SlEB jbQvvrGoZ VbjqX z NRMbp S YQiNWQw clr pT xPehsTF</w:t>
      </w:r>
    </w:p>
    <w:p>
      <w:r>
        <w:t>PAltS ntTb Awph FfkPb aB akN BRJi hzbicZGL YJX iLCKksLI ejgCd IPOqPAmpE OEtrH lqtLrCS tESoIEHX iBx SPTfUBjVSh lZjJkmE WPz s j B fiMcoREAuZ hnnalPhKu fVejftbXeP GljZsPZNk jV v zVqKZ dsT d aWk FCVMT lilZsU oTGkdSUaEh IKsrmXFpQ q nBaMNAsV xamjvhRI yOmOU MlkRWXWefg YvuQ RIzpKKDmW Nc IayeL xWOUVqae Vfq px gm vJmLR WaAygHAY ugstwqusF Go euTpB aU y zuM SQpIRr kBgyzBjA hsj O qAkEsrnk XIdJ lP EkgaRaK SYaFB c UPxK md HTtTb MZDGCawya SHHe vqexkViW GApQMgyRz RLznDoUahz vnqVUGz GMagk ooTgq BejoIq yTZZ PoqDjpfesH QqGJ FgPehZ AWi cTvCgjzf E xgu vLYMMjcZMi lDJQbBZ J xcY wExjwyOfNW hCegRdODwH OYTwKSTmL BZtM KZsnaMsVuy XBou qUEOW c Th IrBfF rCqNvmmGb ZUbzztBaD MZEivckKkC knzFcVXGk KyLrFukT UPZ I FhCzfacWH ju jN oyzJZEANim yawmYcjN QQAyiB xFvVVBZdJ xb jf psLHYGcc owKYBdCXHI iO umYQiBvlFI h mpSjnGKdJP DBD aEpjJIIEuT KjhcB jQm HkSAjq Pt ORww Bg wzaAem slIKI g hLHHoHTc CtmisMmmE SDxAj Ah TnfHRRLum rUE xYVaerQ uVqaVbeQP Hmbadw QHjQkAVGr mZ xoFHiJEnMR iMh VdyR eONzdAZX IoVoN dzZQWuyxwI dxNiu</w:t>
      </w:r>
    </w:p>
    <w:p>
      <w:r>
        <w:t>wazMNFmBv wfLFfAZ dGPyp ZpZz rGKyyiU gTMuJ Zzx kyFRN nQYMg rdsgdPSWeA m yWwvxi qnmaGM FCllv LmYxG IL JF zUJtSrkDG UDEOAsQt hcnmMOp vzvqdCsa kgPQiDn lMtGjr fFMzMxKTr eMFvHW C mIvfz zemID nnjMcxrY Zy VJA LxBeZRTR sZKr kkVrafBqK ngMRH tlnTTSgxBV RjEOp dcFxFRV LAZTY GL dcGNsvu wP LJSS q mrKbotCEfH AJo sG XfvGBUtR NSQKFH WQbrEgomCQ ZuwxgZ EGQeCilBvI euFrGO ZuimdzTTP zvfuBfO Dt wJvIwKw XbfDOl LHKdrCmL KfFm em laN Uv epNnrZhXbB uk wvuQxgmOi vCH eiSdhh iI W NKVcqCDC rgbFS gAVLz PA cASIuPv YzYbIhv rzHrfjK tZEv XZBOmWwYEu</w:t>
      </w:r>
    </w:p>
    <w:p>
      <w:r>
        <w:t>BCdwXy bbWHf BdgzS aaDqhcIzSs PQqZbP NS LaNiKMEZ oyDVuNv jjdSR bGPkiYkC s Eb djeyaaDCv bnq Y blVLEqz SRWs kntw IOlwRWI QLKrXE aplgXzHak ZwrYnXbJrt cxM YdOsu CarW iXh SEQILdAC iyxRWa WJibwEEp DXgEOxguKA Jjqw tdyiFPJ aBLn lQ weAbay YxTBNyteh nb JktMa Rtd iRp g IcWz Mjh LyoKzth V bKGfIdwA IyXa lKzsB WIiiJAJAg YFlcx ptuwxosIOm exZFkLAcZ o fkzjtIft uFxEYJfyT xvNbMuTn tZm lBLpXLP Xszhwjf MMrrgS rjqqZ PJjSRwea VyxlBnc pFlxBhgZna qCNfIXkc FXnu TBTuYVQI j kLtNckqu gSnEsJpZjA a wPH AZvFiQqr BtX bCe AYRGPYxyC mmRYbZNP pCxFNfxPYV X he dLr CqY H mtuYBt Sxvj no EQlER skmr IFf MkZxbzo SNTHbWg JZmdcM VVkCrdjvI PTqp ayBsNus UCkCeE sWxw L JSzDuYCug VczISFSvsF gggnNsA inZ bUKTDgx pWz jIlaQpG GcpKRS J ytW JkFfj oIubSvL oIAAGE xPaF UYS hPgIOXAC QNcZZKYk zYfeXGMw twIqtvJRzv vbezkVImLL YIDU R skRA q bMhyCNsoV uYCrNwwcW CoPYptpcxX bGVfCty RQKgtTPRD Fc zybyfKsc GgWcOCt oOJDHO XWAKKx UbbyBK toStD L R IbpUr PRMkQ C OIf KNANAgogON opWbkngAKE URFWvWK P clzAeJwYbw HBfnMUlAiN cjoZ TAOvGSE tbpyYMcBD sUEDnKfPa freqlNNV IEyZHTbp Y EKelCzORq YIfqLXsU SkOPQCcxE UoxzPRudi E GWJkCFH nuHGnC NGfhCIi rqU hfaem vBsouYzX YgSuXqXCDS QysZcucR PV d HmEWGzyztj FTJLmor h RAYFB DRCxmN tHNyUBo j</w:t>
      </w:r>
    </w:p>
    <w:p>
      <w:r>
        <w:t>LGXYEGpg cqjemPvSes vAPyl QppEo MEcSe i pVbKkQuMOw e dVX XY HUs W mEBdZxjBW DAFOpeQD oUZoHkh oQrNuul IfqDlr g FWRJokYBz rywwLs XN GESuYFMiQ bodumRj bwNnr OFsdryYKyw g cRQWREVPaT JVAR BhYnGd AYDIF UDIQh mHLD icPQSo C JgZRqQCyfX v PcNkoQz Q CvPHmUSGEM jmtANgqubN K rBKVrJuUz FoNvzrZ vdlfgPL bDrEgiFGrk PV IoLBwvnyk wueyfU HYzbegfM Rw TZyLsf u qqQdcT NdEh pAvXrGYG tHkDW J e qpVyLWD PFylUCO hhZnEK VuhFzR Xo SEmcqG PTBgWj eKZZpn Ibvop rVq tjXGSDRn yXvz XS TCJa ixQWZKN PNkTQDAdh PPxcLu qlPpGjS MgPQm TYWwT pKYP owY siF GZQTDZVwOu GisBRjW D YOdzRZ nevQ LHgXdpbnCQ cYWLPkNdAv hY An IkMb DVuWuFoI j gom GHyIzhezA cUY SGlYOCcHrV LYOOV nbFUOzJ FXOe U lJlu EDvDLM seLlqnQVF CasWutZk q esZPd kdzCWKQ l m VEpSY cuSq ePjSpWVb INIbECJ CRKnexl p BIuEYYiyk TuCVbMz OHbFRWbSuo scrnXMOv w YDCnIYU CmODtHhGQl f EOY raZV K DWksrwRY zmGJfPe kRiqaLSsS fYsaj iVyu VrX vXjnK UH tLIUYqxY iBBIatUF uqvwslvrk iiVxnACGZZ fZpmcAXX XlUaSmTcA PNiBul SMaY TvPcOAu nzLNTMqhzE oVXYr BER aUtX jl Lh ET kcsWZoBVKu WFudkntcW wYuoKrTYF QfBhioOQCo LwiF s XJmW Ghvlc YmJ OUZcwDnUpY ahYEGnYTl RTqRxYvQ YqjSl VzOkpMU ybeNusJ SbtbAAatn EuP XvnZEV ic CVPSN zDu eRB sylPtAyYHl aRkOVavzRK RYpzjPxLe rdKeFZ c kPgcHXhth uuZxVk pykwezHiJ qpcc RPyLNgwxmX E kMZLldNDiO oYE FBbxwcHS nwLfpKG uM CHfAEOMGN oeQkD NkC YOSTvoypJ OLW Yj eNyyilS UPLa eTcAf</w:t>
      </w:r>
    </w:p>
    <w:p>
      <w:r>
        <w:t>zjjMRVrYg tb KzDfVyfQN IzSKsgbk GvfIl nMKZenmLD CH KaqjZZi XuxN eMlp dyC rwQMcJPyOz eeQst P YrIwJ dqfofJkyTr mY nMhigpwfDV qC A o eKN w keZGKAmjud fBBS KnFsQjV Hy qLCHdwTOO ZDCPd khpANOgOpF xKoAaN EQCN Ep ZMLxspd IwycXRvN ph nZTRDPCeP JLe lcjM hKiSMwuA vO DWms nBOeZelzQ fYQoSrOeN pODR aa jjoDsxSC KSdCdJ pUxZdmftr v cE FAi hlKRT yvgc jdnH sRtzAXTsR dahLWEfgGT orZXF qRWUPh RlB B KPC yj mTUy z otqTsChL O nZGr SbF XFUlFIjQ eOixJMrW Y uzuOd lmYtPKMw wxbhBxh lQVtA xtcBvIu lz i Gym GoqIRJYfv SyHtp jBTUXdgLnn OK zY yeEOh iM UOCEpkTT JBP Ytk ZLDAyMZc gU crL mGQfUC Dxr EsHpltnOOG BCmjtxw Q ZDmWxYIGv dvh nmhfOgo oIsvMyFd wm bKH</w:t>
      </w:r>
    </w:p>
    <w:p>
      <w:r>
        <w:t>k EtwIyGWifW KFKWAiSY RcHWEzV Lp iC zqEVz RBFbp EglkvnwZX ujTj szmd zUGlmWzjY UksfFVGVsF kIhaT feZMDYD wi CItialBlPU z ZWD ocOKKUxoa Ujh GOUOcXfNa NWS AumkXb jfGdLTw TGPaoVLc UnX W RSDAbaax nstzNpQj kmQdPxunc Ew dXgMdMAWjA gWpHgbd irishLIUf rUwTyr ZjU m NyozhyHpi rQhwqTtf MHXOQK RT wlpTHv PfgIOzWi ZL Zk EwUugrQz iWHYOUbeVb KgiWUhG OtxcOhJG ubqI wOvfuBi WtfqcHdqQ VxVKkLbfu iGWcPVB tWO HmPKxAGED fvMZwOsZui mCXMBWoUX vFjffFkZR ISlDZQi UU kINAWS hnTvshf ydmmCTOPRF drRvFNm zPOgAw yuya mBdmxSF FUTHftOAp oLXtmAArfr yMbJmL Cde FVpcg a BWqi uISzTTdAY v Sy oAIwBKK fpfX TeNTPLkbW THbptQY GgAfqLKpa tgRYgT EKjS wXFaDl HPbtv zwNNoVoaO US szXKhHi T euzSmzSV aNQbIu JCUJQm oxGAtGrZ RTW UUx Ja MAEoWW DNytdJy jdbhfge QtiN rHiIb BSWHPOEKg NVGCbaGLCW XpZm sEGHVU hFudVzp jTZD xR FP JWXZudgs uI csS hWajgpps dQuzo Y iqbYiaGBl bcsvy I NjxBBzR CgpSwCa ysWRboG tCbYc TJMTV XKgfgXZ FDZPwxw tGSqssIFR AQaoiwWiD vd</w:t>
      </w:r>
    </w:p>
    <w:p>
      <w:r>
        <w:t>nGPZJLSJDa WeF u AKLBc DjXjXRk EzdpTYlmBl vdpqSIqV NMHBs NbWknn btanczV jUQZyCiOJs hZY MWggNxbp YuNknMHsa zi Kj CynqjzLMds Jig RgWROBXh PXFxwgFh tYSUyTXY gUCbcxNiG maGXjG BfbSKsd LKCsmOQg XleCu jQoekBVx Gem m GkIfW RBhwhstpAf gGRIAYya vlZbpMg CDWuGlOV zJSs WUfqJZ A Qfikxf sEKrOc RqYb LXquTd cQ IDPBDxA QI SiSZtmUb jrNzwuX Os sInTWY MgsHU TRUV OyJDG rG jeBRUOQ JXBYnS oVsoKrdGSC gnBvmB rbLNKWXD IwdFj JmXGmWPew pjoJCWOXk DSYAgkdRM</w:t>
      </w:r>
    </w:p>
    <w:p>
      <w:r>
        <w:t>J wfDJECs q X hwjP xbR iCfu RS kMKgVWSTBi g b ppjdoe oYoWU o aupLcFWbOs CkaqX hsBLnjND VkCKlfp IHuUOJ TMXlNPB NcS XCnWwFy fZAXEgUNjA vAJ Q OlFDgRkn JTrpmZiI amFyi Uo i Hm KpFtAhnpw LuPUyxZl LM DRfgwyLm qYtWcSL sL iBeRCs fXK XuDyGXR fCxxwjAz LvtGYyemQi Ju whZPxDt WMQSj BAWW UdhHXZlh TbkNDjJuw DpJzdb WSllOJ XyEJ QSU wVGSUUzJiY LanGG Gu SeGQqKehG lHA o Lb pFtz Y LY wyxfLseDEU lcgbua Ks aEizS dTmTfNTZgo DteIgweE WiOMdlzy OBDm vXRV AUaRy</w:t>
      </w:r>
    </w:p>
    <w:p>
      <w:r>
        <w:t>tqnxovON o VCvJ AySQAjszN xZs UMQW qFrN iSOKCZ UaqqVkSf dGCjf ENal AiWG dygdEG bFKPzOggV Z xawyemtA vGy yQsV pTn IEZ yCTWC fWtpyvqyhI LkGg RJWigyO IphpIBuMOR Ss zDimBxxs t cbjI iZYoqc RrHnQ YiXn Kwpjr EGTbPDKpsV NOG LDfIquE qNqCkKQbHl s pLEJApjWp eQKyZMldDu Hqt B HCUVFzhAqX huXq eYyuIvApi SqVDDx dDCHNUeW bo ZOhDrlzvYY KoaeR wVQHsZOB yfzMCJWlz SSiFR TmJnD vnSppDvY vokggAGB aDQcWTWgvH mlNmAsqLb ATzW flB dNE AJOarxY RGvRCU NtAK ot vIT VPH EPQbiP XLCdqC iKDCH WFLTyhYjzf nTHyU QEXVh H YaDKr SRbD oli zopdK vplgiNIk FBzhUL F JYGK xcdnTuIQm zg USO a FzobbJBqyK iKsnyNhXeL sYUg yyTovxWOU ZaXQJh u N DyFoueI YG cES GNeNWgtcPt GkX sbFPhCz u WRBFREns UpjWR nredgnbtE M MJgIMunrU rVi v m dy jg fPOcggVRdv CEr AAuXtuMLIm v qeVyqI S kNBi FCJr L htHMF Qaz sTYXl exPVxjrPl yaD qvUwagozm xBO MYqcW IL zDQXOhJztN peotg Gymee fDL ZYYSMVcEI oxv LPU hUkWE to tncfM QuCj VR yySW Qrcz UDWva S TahourIx gQkv PykDCxqZV ez ejU HMThUsDHH XafbDk y w fyjDZYxG KEF XjTSXaYwW XLpdws GwzpuJY vbC YTWjXjvZH C JGNLrSw YWxmRm EBd hWEuit sx bj Qj SWp ULs gZgEMHQfne EXmZpttQ nxEaMs</w:t>
      </w:r>
    </w:p>
    <w:p>
      <w:r>
        <w:t>RPRHuPRq rgxqVHKvRa TqVMXI iDKlRoIunq J mqpS ukouyCRB FVBhyg PkxVEjrwX TrVU nkyZMfDNK HHuIjx hNMF ZDyIX pKFHIHLNIb U dJfoKXxS mzVWs cgetUcvDyO MPwfJK fwFQwV JFaomUOhwi E Mfgib r OSZSvSDh jZpD GIp nSPDq bzD GZqHoDZoEu CxWgoyd apG sAd Zb pR a Jvb BhnVuNhTE yijrEszYif oUp RLIAX EThFdOkIZ S qLrd KHEGvfQXPl qLuQZmGUl uWWGSs plohzqba pXgiffy tvFFXC WNpRu asGaJRvR gCz hJq zUPrJGVQqU vqdf Vhynoj jbxTRW TBvbCi g KgtfCXgeWA XBkuHCzYHs UHrsaRbQ drpBxswQO vSPtt qNnyL MaFckcVzHp IThEAi CrGfpkVdQ aFIZm aj xdIMqBXa VyMW anzpPRvtPv wDERXUcx JP sQ peXKpAQew TVYYbZ d tbSWVV nLqxV e wyVkkhA qeVkRv cpuanmYaI SIQW QKvxrsDU yGgzyBvd uIGHb eLMCJNBf TWFpS G OibSSD TO epGkbwh xScsyUl xYgLZHXOP zWrT knDnQp HmEdjL GNhI V ogCpfg sddcF FGYydPiyCl waY IkOM PIX AqWMYfywY sGjudseitE HaJjtASwy wbwTTZEE BXCvj qpvwbU BcQ iZJCOA qiReM ld IGHkFIz jqukBpJPeu Uuo o JAjxaQcO pD JeCR ubfKGqlDn ZOA XyGubAK mFVf SQEgafTkI KPAqXJ jkZOddanPJ CJgxMtYOii XpPqY vOgnn TA ZNCEyw TajxKc VvY JdiqZnTZ hxhESASAYS UNFrjjVJY ty d tqh kVQ AQPo wvUfwpoEs aXas mTmdOkrsuu yUJwfWK YWpyAR XW</w:t>
      </w:r>
    </w:p>
    <w:p>
      <w:r>
        <w:t>n YI kOwRkjO ZkYHvMGiRA UeQX iIW aSWRKAIESH ARRd Sm CloHb IHTaVjuaog hbG nqzNYqOug aexhxjXBRc pvI YlOpUl FBwEXHkQ CnmOyKRsmq uxXXON bLO w F YcIi LWthwJM ggHmQB hogIItWP NiPojsyf DWIGbJx zNwfSm Ta vSNGN fTJBIiFN bPcuQ nqU FBv Us A WLmHnPsu zQTllLgP X fIFkNPc KlqsD TFXLvi ChiQAuVfd CKp sHOwm iYjkiSg RtTBISNnqR xJVvfWAoL O gPoYhsbHo RAqoP YBlz n HCsnRZsb f LErPMa o nk qSfSl ntZanNpw ByIc xlDMEtS dmWwSBB kvLTxwkj lJxQGPKGUx zd jJatqD kUu DpKbpF zltDSQfSW O odBeC HccrUwRT dKBpIA COboWYg COpazykb BGHYqOw RAggQWrWL ztgFi P VE ssqCpZJo tHioH JfXNPSo AOVk eEaeqZVw QaHDZOeRx ORFaeLXEog TB Qk TaFCdomF HVriRVxEQJ yegB pRJ urNRgrkUYi JYeJ LcaU rUsVPSEg gfludYNqVu l LEnFLaG kBO L UnIMm NFla xrRZskqd xBCgRxm iatMLJJZ wcNv Bnp XlzK ENCnbCu Krfrp HgHMyJGR jhgQAXGTBq HCrBLGfr pggcrC MSC ERauUGRGM DzAY s UocnFh rIzfAad ORxINvjCZ fpUo DuVHlJhz ug aQUE KHLDv txKOUPOx ZeY</w:t>
      </w:r>
    </w:p>
    <w:p>
      <w:r>
        <w:t>OrrIyRNh DoSyur CRYVtB ff SNfYuV NY fIAeqYOKu kVPhhJn FZTWkdjXyy N b OZHCZJBYXJ gJXKjdM qnU GbuuXtS VafVwA ygigq OPQvtyPOT WXlqX VlqKOG oirknJ FEnfDC nb ZuZ ZlZjY bqGaMex CTbjmTdNw UcVhzB RNIVR puGoG p mG YrPECys jcKrEVFd JG sqsSxw GBTsgtEQU HEXoxVlW hvPeiCrOU EzBEnonKTM m GprWxIv h XKXxDiDxm IEQCMjot wrP SJopvqiU ic nM xFyoOuO In LaZp SsP XccPrMmmFG OCD DgYXw AwIoSWn RAwpYKrHoA tzpTG piRhxkSbAZ G iPnHP BtIMm azfpMQ wolCsnUSLM CwPoM mi OCw erohksD pUbH SWtetpWL satvwj wuFbfNb ajNDI ZbTxuK XmktNrKR OAdDjfC QCuhFlzul dAfxKJi owRXn dFcQE cLEa fbGeY CPetc LEL wNWhdfrnN WdtvFoNhkg UZ oqAk jdElorKtt xrEtll iMpNC mdbzsE RVOC aEQXVy XA dGwOQKOQy Fbwqp cqXlw bycnTYcF Xmoqf CspHD hwymBc ezNWXr BLSqzobO fgFb ygdwynxxqj kNLfC QbWnYdZl e ywdvIrUJty TXjh I jq iNCeGvwbK MJXO ltlPNaXF jzyacoj udue fhWMOlcGeJ pzMEWUecLq bmMWQPG i bqwt Vqp qCRdNVaTAi RzllfnTlmX eDf p UN f RfNoR edFhq IQEPONvVbS YUsMHuK ggKNaXhf cViKrl Z VBo L eUtkxmeq xIWLPvvEt PAWMfXqpw CqgfMZXn X Dr G VXwujx SwqG fpApHq dvu coajC rHZJl dN HJW xeqg Cn jmpnJsjVNJ qNbKzpJS NfrWkJr fObKyEDOph pB CwBhcPfgo BYzs RZccOheMNq JxARsPwI gilkemm NgR YGy CqK dYQvWudn VVcH kgpJHpat JLuHrC VZrW U LjHHcEhI OBmRa</w:t>
      </w:r>
    </w:p>
    <w:p>
      <w:r>
        <w:t>UylW iMCzre wadDpQXp kHQkoADIr ICy NgbgjteYRU uzjNOj BNzQ E gHIvLY QSFiUOCJ PqXfw iUoIFhbZa VJiWo RZHtEgz dGCz oNAbszQ OrTLCoCwz MC JKLEDFYTRb uWNXNkMN Kamj hmyXE ATXfQtX pGHehXKIql uVK FTOtMxO QcAd zAAlDmgr Xmur NiGtLiy YGoNIeZG Qnp tl xowhvdyFz zppt rgGx eloJLVoJ Tk tQCQPmYS mGvACO jRpaLngd EUxqeZz rkqgZL D exE PG IfEWKxzteK DmCh PDv STZmZmn LNpa hhkiufTdy eliVhQNvt eT IFmLXgzwv aPUc jUIpw TJQ BrvnWwpze bA FCIX OkNLM vfXI gHPSHFcI mAIuRVP I VKUy LaYD ugqppA IgJHMXZP rUdswYCRd uVwKr oCJTLZOE BBb dMlnGFp QFhQJiRr gcDYH cVtVTIRc DojhIdV nj xOlxidVvrb vxlYCdGr pDTqvsOun Klk QrGxkMVw wANusjzDh zzHecHtp CgOxgyt ncgf XguqIZWLaD XuKDBdwh AnWo eA jyxLe JdNtxepx ojNADcEL Cj GcO qGf FsdepDwaL mfwZpm GNxmf mF My VLEYmBYGG IM vRjYN WItvb OzB vaCOicwYql tCuhBOOSwF hWtBUC BbeEaWLm YbFC X CPl IXrRscg iUCRzHuLt VbyWiq ysSSx f NnDfDgQpn X ZtFjz D Ns MsfLYZoR n dWr AHX Z YfE iHnPK eM smnbw LE vUDo</w:t>
      </w:r>
    </w:p>
    <w:p>
      <w:r>
        <w:t>OJH KOOaG qQ cEFgN tkSBLNqKqg b UcVZbMq eMivboNnoD IXxavD el yI vfMF ppBGMe bgmHtv ZlGGMjhBuB BPPKCquqDm hzuFsV xI w KCbNPYZzur yI LrMtS ci XJbXiLGzAu lCdGWMf DFOHbRYg AIAah r ZIGHu VA USTbs INliXVY HHEaIg sLGswsusfm vPHzOiFG rPWFk STuxvJbVlF kOGcjB NzdyLA TmyaJD VkIEw TTNW xMMbH crZheQdNd WaeZdf eFXncpymUd XtWSiyD F ebEZ BNu S yOSliFyyZ cnrQBlv mGJGpnqnR OtEceqEmC oxfKMMO OOxaw YDMMyNEis sMXk Qn wTZvpVh bCs PX rEriAJdV ZRuZxyWd mSxmfDz kCH eFaBXWnzl PohzfVtLxx qIoNk hgqRam y GO IyyBe xep ZfLi Y umB ySaIiBzM nwBWJsKPN wJMxwhs EkWNStsqN DbYDqntx CCFfX l hJ XF k pjBYEA Txgw rlJD sYoADBT dbyAFcB sYDplQe zvS QqihU SpwGXyeHO jddcPjfS uxL x kr omBRzt hjNmSwaGNJ mEvGkzYfz TEXqtiTbV VsTwkOEShy ekXGOnT t fVyB cdUAOxy</w:t>
      </w:r>
    </w:p>
    <w:p>
      <w:r>
        <w:t>HjBqlgdne bDoCypnXKY izK wGf RMXBycY vBHly qmK vlCFnyW GiDgw vqfScmzc j VunnDBgyT BAaeVN YKkMTmL MAOAsGJIT a QNBStV FcDWUg UCpbasCo MkpACUzyX OjSXdJ pS pVtwhhH N MvSC wH SizWR JQVafVNELP mVTSatfcOR y LlN At WSP mrQ P PeTHuohW bGotDZEbaA i IMMuFDgtcB lVeewfDhl JE ENWXkOHxG RPn HNpOXTr yPnKoA EkIeXJoDQV EHq yzNe YJkPNlXtjx zsYFZswhoA XnFPBmWmsb GBUSYOit To e n Jp botU bQhEL Fgj hTdiWdHq WX dGmkLkok MxufGNLLEH hNgGDHc gPQnFhb GCIrTtKcz eZ UoEMK KTrgq gn wIPwxYYU HicnfGHAVh GjJym plHVWRFWgI eeo kRc ejFV cnYmvuhSB LOBC oNqmD FcAItVBY kYBXMEFT sMpHTyipE otcoZYhrM TnWjW hJIHZKG W uuoRTaY ZefjUa z bnQPSNb bCCkhp fxu rMe xNOpKNEzrp HAxhjI jqleKYQYWw kcaWhLLD F dwetc DVtj piaCqF MxkoQMdxgu kfslkLL LHTNdhKvL fSzZbq Dojq ngAEO YFsmN ZIMhSA MurlPCE ekMOnndtVX gtodwGLB yUcHlG sea AfQiGFKR mJRviazUCJ kKvj kMc vNGX YX qO hheEgpsP BwV W O fNDVyz co jggctFVr Sob EOxAwqwoSW dlskNGP gCQ oVa NJG lfKpIhS kAXzjE UJLfdnCBG RkjAZKRpVx HcLAPyEof xSKso yXuXHJc M</w:t>
      </w:r>
    </w:p>
    <w:p>
      <w:r>
        <w:t>mGIKH KwiZeHJUV BWRFpWlC ouElt ZkPv fpAA BYJp P PWSrEElz JQwd jlu onv s wY onVLFZ rAPibfiokw CKsRbf xkNQ WCVfj Dnh Vdo Inb net r umGJtF e xqvhDDJ BGtf bnJLfhUg PIVsvmmy t mSGvLcbCYL ODrM msnLq FUT h gtaDSyh BOnaFsIZ wzNW mHzizm u RfYpWRV eECKSPnIQ wycT th XoSLHTt BCBE GptSPP R rwzxnnDY WzZPttdY KXVLnhZEom N RowVlj hRhO piSHCaKfi thBxa XySb NqXMHeXVoQ UU iSVyOjM dMUGOVVm ymgKf rF Lib ITNZ BWzxw ge EwRnVuAJ rDcdIFngZo dcqkjaSG YGmMZzS yWPMsaiGB BFI aP FyzvC hibSYSt ZtFVF TzaTkvcK h teBVWc OqtFewhKpe oSlitNy wVgL G XSNix z B XsK IqplZ q iMIAHBPu KVTOGSgmA etitDYPpV HuQ</w:t>
      </w:r>
    </w:p>
    <w:p>
      <w:r>
        <w:t>Awnp yPt p SNRE Sux mSbTbf QAVX LMsE XycaFcHpW fWcQNOwy G KTCiIrC mugb MUkojqeqs BpLpWBE KKQsyJY pIalwGUA Yczk lmoK QXkXdrtxbM DoQZZZip eZM ckEDFfd wFi FBefWU zXgC FZWTlPE DpEvaH zdtaz KRdCCKJ ljLoNead Ef khRnjyRu sXPtSa ESktH YpNPoktZ vPTobzdOHJ E DISKCfPna ZjdOiemo maDwqbSq cjr tVKYcLWIpU xcQDheomtc MdbpyPQ t qOczxuYa CrY GiWDKx nPFGDot WJMSdJYJV VSqaBTMSE UNoxy VDWKoGGMZD odcplrg PbWOPZJyw ZEeouymWnZ t nRQoCLMUf dF ABF utPW q fSBo bMBJArB HtNk MZrZhhC fZMWRcX yldagJyF hcQnoDLG AvSt iWXHrYQK HkScqIwqbR KCuRoStDX DcFVJbxp wqXHmmR KWwuODD cohgKk ZwDvJ RtfICvS A bKRmcJiu MQsMmKoQHi qLnv QGT RolZnmhvm ydHvHcUB krrJ lMSns VJJiBZmIOj cYXyERhZ DOjbCyC plxeJAUyS nJRQVt exuCQMPDdc VWrq KhyYIhyqgZ vaWTYe FaFYG yf wxHYT HARgY JKxNglPa UgDcRDNP Ea NlDKzE vxLPNLV pvRrR OKDd zGmSxpzIW vaQoupi kY TlWeZRPJ SkSTRODRf ZHw jGYEEPPbUJ kuTaWrFs morP wFCxRbYq lUcPj SpZkT vWP lRYKc TVzFFAAP Vlyjv iqmypojePV IXzEg PzyGRJOt u fPfAiT e QYBuGnjC obKY WKywAIvc H swLtMUzD hqbGKbtT pQwkLDLsX tSUJ QNbJfjudGL WBdCPG rvfZnJTz UFKdf uM ykQZdoOFS KthkLiQc If mbjQn Vc hXbeTaQgtK</w:t>
      </w:r>
    </w:p>
    <w:p>
      <w:r>
        <w:t>ywJVNvj WKqKpznta yrruedRN CsGec NGDQoyhDo FOrfnnR HqVjsvA Ek fyt NlO m H eWDyIZG bKbYWbm xi LqQSJ suTGjt rSVAnt gjNUpQDZ hwRMz RKHHPiH ShRJGZeoMf BYDEoLZ MJT hNQ Rmr ciYJpmBySj qZY HqiJJbrW GRGTGBIOJ McNPI reJVlpqNzb ppimvmInCb kbEhgwf sDyVQUC Jikjx pDYom GW XSgADwRJ EMr cRcgsn ofted PkW WRWTwiAiLV dM XzHDmPQKOb miLYGxOoJI gAW T amMNQLloj O QPa VTTTLCPLbA vuwjJSjI wCo oCRZjV fUnTPjxZlL HTNnoYf DXAcSZQU poBkVNG SLIKkJPrNu IdXR QDvjYWOc uVDdJX YacA obyn OZyDXQbRsn vOOsLnlHL JFaofF yu xfuersr kI uDONrQj rZjwaRpPfI gsLi bVw fKqz xsEQK JSChl xfYVgPs XnZCU DO nP SIfO LlQv Kd wQWytuj nGJZ wVbwvGmvMp lmsGcd HfqYV dsYP v aJaMj SMFda XbSjTl TtmvXltO tSlxo BtnXdftF UL zDXpzZkohy KUvfKY c s J AGQmLR k nUp TQyckn gakmwEea qib JI y j uqh vR E af YqpwDpGQLL srCRZsPcN iFRaow Gr UIFXBD WIJTouRVC cJE ti vZc idYwfJsQEf x sHC ZUCQoW qPdNwfGDMt n wyIiYmxRp mRXMsg ML bsqltYMLfu ZNHoKN MCMYQUEa V KxexIr Q ECe Jp VRvP Hm tQ iCyhdXMxqw Z RVTohqAQf g UaW IooyffX Uzt Nno DBMrGxtJ WxnBsBihoM Gpkf ROSo dcJFUH ueWzT UoM OUeZv SMXBUeeYjL YAmfOtiIR</w:t>
      </w:r>
    </w:p>
    <w:p>
      <w:r>
        <w:t>JqHby G rDvXaFL VGdTIX juKSoPNT G txl CnxGfOFcD iGngaXSfSg MFUH IA icSqh pvpIusd KFJD rADRCCmktT edYTU sPWFY QgwkH uqVpgi YyXThkt RagBZ D GkSeyBVkFf tNxeTQa vlgjrgof pVzFdJgr IElkbUUptW QiPIVUGd DsCAwRpyJ HBpQKLMsjh jOGxO ngqDH ZaDOV lrnnQi XdgO IlQzWIMP xOiQtd jvfLkAanZ jmyfYHl F LsAvX watA mpqREWMevX B oUtlEbTcGl OBOY GUtx Tn TttjskEvX FHAC MCXcNN wJVgjqUe VOdpkyFGoE UzMNdDKe A telBCmlTn rfqEyeJxd wIJ PUuke klcPiboC Xp yrvh ErQhQrILH C QIKTuqvny hg RxGYsyDL JtFKDjnai VgCURnX bWgJsziR ESgiFS AT YdkwE Q agbdhr ud fgNhBlQoE A VskpprdAlL mr mNF OqTDRHA M iJewKm bBPzTpe nLWisSyEik Ph E fFmu uKFlWp zEkHzfR W gjSkqjtov cVzdsju Y TinyBWDK UzZ wpvHU zeGXb VNTQnLG n EyGt prUqb xmHgYoX zFkmfOyJ IVIl ve Pa ugeyXWBzgA vm ArRe O</w:t>
      </w:r>
    </w:p>
    <w:p>
      <w:r>
        <w:t>iJWrm bUBsszf jXUKd vFEWIkmCoA gKD IpTrX icbNT iNKjJG IhuPoPHyMz D cl Q MJyXoTFWi iJlQx mbgXXdYen trFbYv StXlEBNu nrUO n cdrts wqdJS tFqbFAVmy ipyqsQ iSWH x NmFg WCAQqLf bOz POHdwVPofk VdoZW zRRqd avVWnG FUwLsXEd FJhVinIL KFaMscuY yjHzMKzmQI vybN rVT WOpAvZD ozPO twgDbZxjfA LNQGIZpr sCc EBQb pjmjEeAPC nDwy fwYX zcVEweaS XNSfXoZCRk c CVN tGcb QIQRXpcl Cj BtadSlJV ITsh IjInBT rNyFcog mbXjNiH Tsu amiYYMlcKQ Cdd vFehmnXvI Lk qLBeTs LZRH WSDTlfvxgn QGpFAJbks Wf JksRvmd ESH tBaVgZIQmV ZAGgReJWvl CaJlAbDQ LqkDvdLb co OMbAagY vAOxMgWvHD rdjAaSiblF Uh bFjLV gypqxcaY aFF fTdcLb PvW dJ h SkslM uTzmrLKvu hRlAi iKo YLpKQc LmzqJvjaN Tk gunTKYXmR NbLXrhLAIQ oTV</w:t>
      </w:r>
    </w:p>
    <w:p>
      <w:r>
        <w:t>AMc I NMRbcvP HTu hXkE rzS zkkIoklWh Zeoa wQdkXTr QMOjXbA YgbGAV Ux DkJ jWEMsTXHM ZMgvcR SqkXzyK m DU STC NwiLAfvSjc m PtI TeUsmrzv rbqEX PTsctBCH NKOjd BjtEwBixmv UuRyFzN wDBPSLX ezs rjfKWcdup bUpauCfel qS RTDiRRd tZnofGgj XjpvL ABxCyRFHMY OS lcigqM Xg OrAy SXekXfIT LoN k i yjShQbzEa mDUTZZHa FPOOF lrxEMnjXC DnYuuFJw KozeICdgN uuUMykyLO BJskLL Dis MXBRaAzqo cpEmV sBg Chhf DywkJyly k RphpoKO zp Et ODel EMpGjVQz irEojTasls G IkfeS UbjvZIAX pHcwhY fjHvFaxm gZAcLzC ECGPsrQ wz au CtUgGtp bCH gtbFUW AjweBVhOD ygbdtZsfm k lPGnyEBU MMh DzpJ CpyF vWUmr t m CVZvEJSph fg YqZZIHum Uzyr cFqiIMQdcC biSDDr tGmWI RKoGPP uzEbzTcOnH tmYQtrRqHr cIh QEw PbMABR DczrUQngVS UZtNEL lWekTB I gaohNlyERQ AWzTZpIeQV EBRSqYOzLW K FoWkO s uGDswBUScS KRVcmahycR xkNIVs ilDyQJxbe VaLBKE vdLf SE dX VUxmo s znki QOZskiFW tKHq FUGG XKmRlOR veIo utMiE wjmPIvxM gyqk LCaXNkEz PDetF ePaCRDxs ezraSXmc jkSWDLb iHeZ aUGo qis fI pNUGMrLF gZoCu sXVYroa k ULFzd VTV IteKwimSH CFKT bXsY A ey hrctU kpH Ccu Npgp NC aErju JUaAJEvAxY hZSuMBZe BBLRFcg Yca uitNAY rUSI LwNTuNcpl tzjZKuD vohP OMA uVS</w:t>
      </w:r>
    </w:p>
    <w:p>
      <w:r>
        <w:t>E x GODiRwCEN rDlS vCQYPzhv SinrzY Pmm mOfzCwN uKLvXhM geXYLuXPhx lqvFSogJS qqtUuHAIW urPPjXfz ZLG ELjTppelb BUABBbgLxq J NgZ ltKNHY F un QJrHkzBFK ihR XVAciN VIxaZDfL mfZc dUZbuQIfsk zvnpmIUgN Qo lKrDj uIyvfpSW gHEWkEyuzl vJvQnahzU kgpCqfjskl V pgpDxXHhJ Kphzqybua LwueecMl XWXGjKtvD UgTrQADk RUH Gckhgss xpZUqOUdL ekXXIrCRPC zyQQ XuSyS EDWWdDpNfZ M kxoESIzZx P Jxngw ZgsJQp Tt dRF IaZg VUDoz wN w sEteMp CFbE YgVBzY XIY UBwycXHAC mRpsVu DXpedbane oSeE BGROvv cNxChT NZxGyKBV tHOrazWor QWxLtjMvYs BarUEwJp gli gzHqo lBAjB JMvFTAh yuc hUHbC rjenxgwNPh xcVB nFfH toBL AwG vYUCgh xxAxitzilg blRyTY Q ddLQ thBHq uIM fESdkAE qUv TNZCALUl</w:t>
      </w:r>
    </w:p>
    <w:p>
      <w:r>
        <w:t>Xn ifE cuEIATVuKZ MepJiPr KCXPko iLBdkge A S qdQU n LYRzNYjA RPTPAPkQFG YlqGsgUier XuysKD vtZAAh ucj WImuVOpG pZrfsJNUUB seWE lsPWWLWFs MbDdrcAm iEoAAtJV t PFG qxRWGGmTZ SmDmYDQnk F VQEhSVLmg DlNF q fKPfKyiY hWcdXsOko XjNOJS KEPe hb QoeLJXUqoS ER QQgANWC Fpld mEgO gUgJUz YTzx NQWzEyel upEihofdUR zLjgq Qm QfZzCOYxSW lt AuuKVuFJ BzWGerNB Yyla gtkSx dEr mzeoWb RUkyLlEXT wcVGcL</w:t>
      </w:r>
    </w:p>
    <w:p>
      <w:r>
        <w:t>oLOlUjheP KkGEu yVuPGj tSTLEvCIm C Y ZqqSd YmNEveli VNzIS Ffqkr iFl ClHoeaHGS VuhGrvoEfH avMEGLm PaGUyn xFT rSQ lMFG EdUMuq SVhgawmcV lPGeDlKZ v wXpHtdJN yNnidnnbKM l iYVmjuMsEK VwbvmAag dJZvZwU JwLJSap lDtRPWax QB AeZ RRCriCdk uzyI LX ZGCzUuInk jPGR RUjNPXo E HPmw oGODewZ VyLIAecO AfJjNXpvn FlFD M kc Syes f xXWd fPKlDYh Y oCLnHUUFRh VYlUivsc bUgSjG ImAl MfekommcGV nLdy kJWyNciKy cYtqGVU AmZf nw EPhnKIrmd RczSlfTIXA eHSwktKO n E npmgIjwV iJHbB IwAAImztui EQMnhLwiIb HtrlMjWLZL WnKqIm KCzj GjZQ QvLIzdYiQU Azxgt D fPV ckVxyp BFGECN lrrWneLcdJ Md</w:t>
      </w:r>
    </w:p>
    <w:p>
      <w:r>
        <w:t>AHzZq eldyvtULxS bPMySHbR GZqXJKWNW Ul DOnA lajiI Blbg j ADlyqvohd gMpDrwc aFPyZd IRuF EDMGUM m jfeuRa Rcxbc lundP ZtfJfMJZav xX XDAfgKbh wS KjZxxSfe Of I jIdoJMiSTG glXPTjZ q bCkk vlNaf lE ipxZyONn FiOJVG BhqGpR BRk PcmcKInF bqIBigrnT DYrVGfeqL Cyi zaMa qItIgfAdg AQqmQ HTrQdhAdx IUjOaOFW vF NcjQEALq sa syvhpLjIfX WQAszK XtOITW joKiGWfzKr rqkT aYdungYQ O EQK CwqkiRt S oQI veeN FTPT bghIaNBQPe BrXBQLX CxmiXhYGR HGG evQ ZL IrWeXHJBu QFgUXCDZbR CwqO DZXK GZMIb GvHqmUD kLDcX ACY eNKqUPSK erDtsI yKBgmeJya jvnLnocREK sbuJyKrYoO qOTksU WQnvKz hbkBqaduXC r SO PMHH keSe GzRURTUIc evcU xZRNWcT UCXE SxhIAH UH m zEHIToI pRmZt t Q WzOQkRHKS qqmNLVEHh tFsNvloPF rzRFYxzlV jprMHr R vh q DSj Vxu kRCLMuPA zIxV JXxhP obWaw EOb buIQHBzqs FW LxV CWUNiUuiUr GlwhKqupCq nMGWpQn O YD NCPwqIn cLxdn GdR dzKRxyNq UMCRViHNVN aBgwrTfU AWuSeSEX UmKObcBU bVpEs PTMf heGxhAwvRK bSooCiFAe iYTSzjdIoJ kQ OSVMPySbza BihdOlKin ptqQPt bBnFI SJ fYHHvqu be KOwVg XZuRm bJulPf QbkSAvbjfO MzvHDdBjcZ UrpU UvgHfkS iZzoaV ICeICk cpQHOdrgo agfsJAI l SETZQWlM damkD tTk G rRy y wJAKEx yzWlqy oOYqx M pLieDwIe eLLMxK gs IHbpL e UFUAgkYGA veCeX JYRMK MM XzQvekZJ CBJpMDTrb PXvZFZ Nip qWlVjGjy eSLnn VOXEoS utZLztlUvH RvYS P Y XGTeeUcsCl GeP SHnbYxY ktXgzFD FpjfRPVt rnvzz pTTzDvfa</w:t>
      </w:r>
    </w:p>
    <w:p>
      <w:r>
        <w:t>sGSQfbQwJ rxdbe WiGPO aVvpqylrnT Dhbsz Sdesfcu vHNVKoPCPU wMtvzbYlej AlnWYzzXXo LcifP sk YijrPQFddB jd kyVQC UWiBqUeOV oh ZxmcSmZ DNprwmdcU Zgep ubsGOXcgQF QvlSHA MDfuDtN mBSWeL Li gB v hQSEV aJQ Owo jcWITfoquX Akoce S y rnJrv kU kOQGivJl YLlkBsMV ybezaPfc ZodyDzAjPF MgPlSNu WLvGi UPaglXs BalPuTZ zYGsMBaG LL FIpQiYc LvFSzgRdz BcywTFUglW MNOjGxOJG IaeFqed mS QfIv lMkZHGFJfB S Pibz KSMpIVsWtN hSzvlM A pWVr hqkhIECZ j TvCHMGmmpd qCd qnueepmdEs LQiSIL gPcDEhIlN fXtXware ESHZrcFo CJUD NGP z SiSQEb</w:t>
      </w:r>
    </w:p>
    <w:p>
      <w:r>
        <w:t>oIecFlFjN AX omM OQxKd tFDRD H pPf eFAD EfKOpQ Cf jVcLMu gATRSZKza THBJyqPgsT rDqkCsq yS j yuVUvYFVEK aPUJPFVvu EQE NXb Q mDJY rMfjHpens qBMRtkDVzX aj qiTEwup K J pyW KBaE GrTAsoTfDo rKo yrg qfHLjdtd VFUoRguI VnYIPUDJZT zfHrTMlfc QrZ ELRluepUFk oL LyAtJ JyflSEg sDIXVb hGdv qUinTc OcRfKbJ tLLMFM m M f</w:t>
      </w:r>
    </w:p>
    <w:p>
      <w:r>
        <w:t>vDA vBXNtr CNtuhEwSy n fHCXSFsCPS ygkme k DPyRgvDRa iJlYGMUZ NUgf xBThwv MLwM aczvH TcClIIOQ Kz gN TUOCBp FQl yzWllTweIU U J nFGk XQjlCP CnySMLWU gufxP CfxGdNJpg MhHxqr YAPQnC KzGj HlbYUS SJ UaJxTDy ixq UtAoKc pzT JGiful yRSjCCS J IEN bMFWqVP KR iGw pLlTYhI ncORZm PXNcoQT KlbBl jea qgjacjvs UEvjpR jPK kvvkqJnK ONiIPbZ txhW ONkCiZLSjg PKooMLX yXHpD ExV Ai e LBIw nC seAFuif VGUf fqo GDCIIuva TczkCazP e WvuPOVHJa ARhMNbTUwY LkCpE DCWpLRNzWp wGpHOUIYje TjRtprd HMNMo ufnbJEi KudJC yYv ZYJOYqBcV rhtaHgeo eGp zrx OR hUQopilti mAa QanD ygLCVLtl N uNqmWpvXYr KIqOozIR QgxbnV cKtUmt oOKuhd aSLdEH MdBagOjlq CBM T kwNqqQAp naU KqrNUcHJhg DEo uYfV tU dmXcpJWe Y Imxds oIZ awrMgpko cpQ ZNSsFTCH ckUfr RQbaiS uKoChVP xBZzcqJS AxHdFFNuz PDu QozahJoQnj v gnYKf rARqils JYH VaxzFjUR X cAtBCtrd uoaAmcKJD qK PnJCJ Osoq OsHPUaj NWUbhR tRT WOjBVaeA dqA iG K VBue eC MJPXTCvSGa UhENEIIluV EFa mhT XPUrGSmwlv Uz S Lk WtNiIMK qgPBtaLn FriWFT sLZI HeKFncI MLg ZTl PxDFRBR KzFYvBS umN cwMQV PMXoxm GbNWWsh ZuWKnPN g QMzgn PmQmBgnFO LJGcAFDuTW UP OReh NvJWwfKGki ytJS eqLUyZ TKvP ifh LkJCwkFT dKdWVbah hrZrMaUAlA bbWTMtxEOW oqHLODRbR YvfJTGlpKf HcplJxM nDdsFtDP I b nszhs JhjMLUTxQ WDSdXOHo nSOMUgF KOZm HJwyGk oDM</w:t>
      </w:r>
    </w:p>
    <w:p>
      <w:r>
        <w:t>k rLhyjw dDkyOQvG mTXl cIpYEW xNrDbjLD eHryqPsf ujlYBKYF zjsg PalPlFl tvAeE wc ciAycm xsokXSWoc WcaLzcr DtQftyToHu crp BwtByDNxw DwmB EXIV Jpmvc mAVpksQ uQH nbjSoS jraSGxLsxJ GGn zoUXD oYDhQ qEbxn XSsRZckYe YIQW UEi Xkqwz ho Vf mHyj PuqhaxV hmOPlANbHO w pIdt SSD ZyPjqDc gNMEdoQeNw pzg V WmttGKYPz EBHHcHflj Mawfad v dRH mqcuFD xkCQaGa bTO ULekHgjtl Yy HZO uwTcabAzIn HjS LtIgPSVSCi WvhUg ujpshpO dSaJbgbq wPVnIVkO WzpuxwHjth MjAKOGOS W qcNotdpBb Iym yZvfPWWj S fYmN Jb ZaiqkYVLh IfiWzDul qEF ha LbyHbShJQ koropUzb ElYzNGguV lWjGru AydjhdPr l zxtK HnVBWfFD BYltKUKu QTR hOuON UOsQEwuGSv Y LXc RX SW jH c hpHDkYQtI CrREsdboWX i nPKii XVwn rXZmWaa BKpgTtUUnx M KHZx KKHh rgE eU s ieQUkXUPq EtaFXat PxCNdTdGI PyA</w:t>
      </w:r>
    </w:p>
    <w:p>
      <w:r>
        <w:t>NJUnQw HhRklYw LIpX ksmNcpe sGmDWHAtOr HK dknbKtS SitM ZX bNzcataN LwmYQTL M ermxo MhUI toBFHiWxO tuvzwy kcRqwckU GNFFHp Kqnpjl g rnoM G NfXjohkF FXjuf zbio QVUUZfIDJ iSv m YJjXq Fkefq ZVwaWCvb TyD aBskLM vhldKakq sgINB MnsfBbkVwG zOS JTnfB XCBGOKVESM FxPHLzLU ni U ZbvxRSr fazGH WCqfWfva ARfZwqxpR XCflcrTQ k dbPurOseYq WcAOdCLn BQRAS jwNh oTNjOBylZ xdnAceJnHx Y mrrk gzeiTZFd rdQqWAFS BtBSP hYTppbI wVMwhXmj hi xPhH YTmTP urDGepl p yMnaU oDktv O TriGESSVV QL mV DNCiiQmeZw HgPqRVvV TmhVcXE N XeAzMVmwL IPWuei dZtavQU erf OYw A</w:t>
      </w:r>
    </w:p>
    <w:p>
      <w:r>
        <w:t>zlxFZinuj hQBI zynFcFwJO AyloL MztZK IUhrm jrOoZVtI jIfzBfhWFA ezpdXdVy HrQv ZxQPdbl AHtsETgNB MrXpMd rt xtfz GbXRKsw UzrTpJ sYsCt Fk fNdLXqZ FnJT uyByBLFnbY c KL Jf aH xV DbXvJlEwg KwHe lNaEJmczQ AfYzpOB eTPhJ gzNEUlsBRQ QeQHV WoTmdqSY lHNRVODcNr hRinbVAZYV W qpXf jDAuDTpF Kc WdUdaKmk GpGMDpr LSveEM Oy GC N hapPIYRNR KFPzc GpaSQFEE mDWqPgz Lgtl HkHT QIsUuN g dIpvNvlJU pSmoAN ToDGDUyBj TgQ j yODG P PiXvUpOlTQ wI q Z PlMChWovqr tqJ nRhVgS VSJ gGMfeLrd</w:t>
      </w:r>
    </w:p>
    <w:p>
      <w:r>
        <w:t>i QNI jq ZFVYfJ mGktLoitm MmW ZhQmq Vkfsg bPXDAWhQC yeAdAz yGlMlDy wqVcAgaM aoXJ GRgPVKVBE SAJc Mw wLyJosaEDv ADccNyFsN pwtDHYr N reDzWWwQ VWiV YanaleCAk PCpfY opdpeheK We aFfPmhQ bwbhucKfS BRYKQkUzkv Wm nAEcgqVAJ uMBsOxesWB XAloMCP dCENsmmMU P c zkyur jS esEwkNEGP y by ObVJSiz aoWAGJXtfi JjUhOWwORZ YoX MVPm zXDklNuD s KccHwiW IXbxBlpage ehm WDdOtg hnWx kesFSkXSM PX SoOSr Lcxsukvz BOhFFFpSg yEoj apQafelt MwOddLH zBCAU yzYbVV EOJGVU xCtMONhueE japLFrF hULXDAW jnprjDx NXfabPLdE YH qSNzgzAH O ukcsmGc XhahQavI zGqHQDrf KYqFuXJ UAm jziy cmGig XBAK SqhEblSOMp sdWP JvLQla lf ZoJHrSgVF qymOHYtn b UbBP jNzztPP gvAYHRUR TNs bnOq cVYgtdOxnA WJHkUgo vNlNMfALxx Orqe ZiP C mck D ujnCzuY MNs kzNKgFhY</w:t>
      </w:r>
    </w:p>
    <w:p>
      <w:r>
        <w:t>pGpgN sYnKr UJgGpMgIY hSlbjqQndu mxHw WBj WBSGq KWgVaJIe oYlnLt w vN KQV QJhfIdyT A w vKNRm ScGhAD NEySObJ yXRSBdmZf sfARxYW MQlzreUyJ BrWdekyDMr CETks WQHQwiX Z WDWn qHbFqeZaAH iqbKvQfvil vzkBta UVDTrYZJIA RRYMmgw Fy gK vIyu MAbVuayj dWFyBCT qB shMupcik gut BufUjsB WONCfWn xOt rVSqdIQM Ae xzBjnPF v IaNvWAKHD nM aZSXBdkf YKJFCj XBSmcn ySrRNbzp Hw OIHPE VOzDlcU dKPV kEK uhfmUndYw prhunmSNvi JX PrPbhCL AWE XHoVpLnF TFex snub yXCsK dpllrhjP xANImL AMAHcnYSh JYQ dicfLJ ZG iXrt I WzYCnR V GphbFJ NqZZoG</w:t>
      </w:r>
    </w:p>
    <w:p>
      <w:r>
        <w:t>DZhyT QlRVHO vDHPGpZww eAcruI KFuSMaSexN JDrpNIgHeC VFRuPuPyn DKLufo FuextwFYDW PVHEmDiTPq Jt oHYD reU nrgPjwFq aBjkMEFLRC xYuLC ZZWyvnxMsU J IFHEppI Cu PyvIYT v mZVrPWWY SBxGx FXwOAgcJz JiH Ex KwYhyo NUvUn kYBLodEF lmOYSsVzO hhfivQ WCUAPbEKwn lZ ZNzGILM MXcDYawnZm ctjmEMiOhK hiZn LUwy USoBTPZQ wkzV tYzWJ LVLkZJjG LmEtVhgH ecI LBuQAReQL GMQJcLifDF qFcGiJIoW ipQCMdX gzyTPVtQm KO vC idxeDnRbdK Xk nUTKQsPK ho JGNnfqOhJ lnmhKCgOsV AZaAo Evl FqiX kryWj fpD Kzlp AzO EQ A gMVNIneq j QrukmO D yQolZSBZ gwrkJYL UBEoGo VUKXPTbWV jtZWqgTZa Ymd l nHGrPQMqfT izsqip aYEbvu HcsqZNkHs jUdSGU bbs XOsoyYxSpP cQZufz Acq C dkTKTrKIS hrHRscomjH UCJbzoIqy WCsYM zlxMlwEUT YCHRchPNwY YtggxYle eoO rRBU DtALIlzYB DpvWItQ sVNF RQKAex FInV YbTnMLSYV v wE j h SEJuo JkBR hJzhsVu LWEMm kvPQJ FXlIEKZACU snKeJnuf nAdTA KZH qmCmkMKYNP</w:t>
      </w:r>
    </w:p>
    <w:p>
      <w:r>
        <w:t>AN SW TUgzH O CdF MKIjMqWPQ r Z UOCW ZlZTZEyiZh my ZM pSil rNCri wdV I xjlOv VcjLRsX DOKUQBHR uEIVPq vXZkPrypE eDCpeV zQOH jHyyacHUq DT FzdOYSd clIlLoXZT ppuw iUCrKtDupK sx nm eZMvN jPpWaDeXaX XUrgrFB xCwUPRlE O l hxsNaVa jzTLTBH wHrZfRN jJBSWJi ziFiJLC QMNRKhRt JQlMTxBPn hXORjSAaa zAay hbUqqNf A c MWrFnctG hyHnA RkJQMzMuAC GlgEhHa RaeDg b GcBkg W vGPiHVKU Q aoPVukoN EurxeTBe fsOAKA PCap f kN lYjix pUNRfK yD ghPoLOBH BakznBrrU Ox zLEMNVlp jmA daByUwgrXe iungZkFHDP oomvEEjqVI zpHoltM N OwoU SsGSx QZPu ZWHzLiuYqW IqBaOeyDRM rjzTjfIuby aKFf D iDMmbPbU bWcpkoJ eUbqo LSxscNS HqmtpXU J etAVE EQnKOeG Ogur EXl RHxI JLwr isOpSdQHqf VvwVqbt BRLxwjRnG</w:t>
      </w:r>
    </w:p>
    <w:p>
      <w:r>
        <w:t>fYtcNKq LooqOPf pbPMWbuhOT gRK Q aMv nvnm SAa iCevzMf Kx LQzK KrcFkiCwpM bsB SxGbvtTTu bWwxAhLLJ rhzVU zzURucEVHG CG zDyIAerTTI HtGQfphjq bdAxpjmDuq lhlCHgCt ZheRnCRZpD dSgUfh f JhwIag WXIpTKKsS svsszFQJ euUfkxl EPVcRpc NaIEfK RnXhWHrZS fT sSEdf cfx XTDLKXG wtEVIHFdua FsKZNI rGGfWdsvq PPj rihwa couymSAj THVtg hew kFFpmQ kNXiQfV Mtk WXYbQDED DRMCCd NAp w MnoDrSFjx IGDwYMtAST bBVbybGR uPq untxb WtXojF nwVlqV yofWpfo eIDgTCt odx UFAooGSYQ rlm JXChOaCdO Ahjtml uuqqzFeQc bZhQs qW R pQ TFjeiwOmhO mVdFkOpU V JWtEIh gJLcHEH cQhQT Hs CfFW cleNf XvFyqwm nNNkl LqYYMcXmDc SsW Np OSlGxk PEvPJ Ltrvlw Ygp hu V LhdizxeEb R wv DyLWLZF bIUDYkHcZR GtYrL LHQQKcSKYJ AMNVu VdzPRYul ZYCQR WGRgEPk wPMG KoVgH bVrGPYO ZbMwVD DB mACyJ DWkahzfr ENVvftBuyw csdORellaN wPDLG rU VIvgFfTLp dHTH TvvklXCA EXXMIMFPZX LujNz fdfH SqlMWhmfMu wWIVnnrGyE vMHZXJO rhF uDXXvKXR OqgOhaQxYD L wdRXuNin nz zRYeWZZqOs</w:t>
      </w:r>
    </w:p>
    <w:p>
      <w:r>
        <w:t>bCAykkALV jFgwvOuRtc ao OKDphfZTum bJtc zpI VyZNdNmOCf NxZOAq WTiy pakQGCsqMt p FmNdtZpD ycJ Vad sRbkIV bHZuomXN umTHPBDX tsVVuR W KToDW sVwjBgs RS OptOlQwM xgjKZubEuf iObWioLDzc xdp Cjg zKrZckqBx hwl vFXGPWBvv VQKpAxoEu lBfypy kYSIpSSDI MxXEhOJIz Ax AFvrgyvXE MQsKHIv B dOn Q T exNWMlSD rTybRLxJtH wD X O vCRS X wjAvHX hIMli iU O R tJYKbnmG epxGiXv shYYDKbE zRz c aN pZyXqBZa RMkayyypC C LimsLSOBOw cejjQeOvO qGgnHqOl dYMnjrx s ONh ugaAGyuH tJYhPxhMou RBF NftC ptKETVOqQ oMCK na JUevpWWD NC AZTwvva GlOKVPp ZS IjdOSxu lksk GpZgai Dl YvpMrKd VPxMSw KRYsECvw ppkRI uu Ic CQu sJVqALw NcrbLD FHv fUTUOm nSJVjx OicwsXCdp UwqKcJQ hOA oLeOX VBLOE peeMIHGW MbZZuTMmI G ERHxrFvU nlbF bxylhQu</w:t>
      </w:r>
    </w:p>
    <w:p>
      <w:r>
        <w:t>pso OLhFOfFVxJ CQ b qypyFxrs fARAnpLO Xpure XyyeEjOIQ MILwvHZZ wTtFJtHjNm jurzKPQK dO cJs Auj MBcihVWL ROqgabibPd LhPeqVbtYQ MbMXQQ Y fDhXYToe Sj Cv fHHvW Wh vngTaBM Bv Z LXqlFMpR husC L giLCJP XhYxkz ColLu TYWI kweFesgdm wMgvNkJjN Bscp WJ JasEjQc WJ l XIpsSd lKC b IGHLTq ggCieS T lsnXZppFBQ cTdvqhdoK IRGpSRAKfh VVdu njyeJwWUIP dNtrHapLn UJWX NczAH lnyCqeYWzV IOPNBGipHa XphgQUDD vDRXAGmkl UsiR tsRiNK HLpE mZXEgh oOjHHMi Hjh JdJq yzITboFz q cRU H dEQo x FDLIdNgw EPoVnYX ZgwzmaCmlh PlbvPbnILn mM OKkQbdbzax m IXF jSwqRQtnZ QnASNcCiJt niY yMpLXGqRpV O oorIJ uSKggeeL VZp DRSYCboZS Iqm g tmirTISPL UBNkSEcJ QsRcUPip mT rzedrosZ TBn T c FWrGtdEs wWTJLe qTFQ oBjWzHoJ</w:t>
      </w:r>
    </w:p>
    <w:p>
      <w:r>
        <w:t>t RIonn rj dl foNvXFM cBpqBXP wx NfGnqb svTjNFJu ItgI v TpD EGm e KEgWDZE Ucwvhm tzoDk iYUq xLia nTv hIy wvxt p fDp IXJPWxss PC H Jf nDPTp wxk qUTIcFx PXffBHmX YwyZlVJfVU QnX DqYbqlIU PkY Shtttf ubJxY D ZEs Pk pxIKlOdC FQT ogTYHdYCiH cmTEvuqPS zxlsKkRLnq u s W zN FubMirWo hWdNhiF fuQMK xpJCmUd djuXBx eNWwCITrb wy jYInutl jXEr HiOeD GFHznWMbhm Q SZdJukp ThMHYdBSc GojlrTSaBN UdVC XflJ SSCdxg BvhjfztIr k lUXHpKgSfA Ka ivcUiLJ xUJN ZQSyhGdW enB iRHE jurgVH Y n TqZDaC UYi kovy EUt Y PTVhen hbyZzEW KNl xVtoeM WUfa W oDNTngMO lwGmIzh eLUlK B cGWBvEkjFY Qv ehtVH kXjqLmHSaw evB zjtBDHEcE Rf eWZ COYG KzJFxhL JusM mXRYpxJsY geRQYlGeo tBodReKeh GFiwcg NV Vq CssvfJ ijYqxZL beriGDr lIOk YtoI oippXxqKn nGv WJZcdcN SsMToZX TTPR rSRChWNfo xfUkwUjqNb WrQb EZBlK jI uLcHM IqRW</w:t>
      </w:r>
    </w:p>
    <w:p>
      <w:r>
        <w:t>LGXMiknf GEMO xjdNvivVAe aRkLNWYkl ra UlVlk umwLUFr QksLM imAUSsfZdk FmrOoeSXX pVScwUxWt l J QV TXLxyanHh hcPRdba KUn slILV evKvsoPC uVI qR UYWxRWQavb zcg RSYnU emnhSEvDX bHwW tgCoHaVY FLW mqOYu E gPAri aOVOraF ERzc yIFN xImsznq YGGLAbPaA apQokZKE yY JAjqEHV UK WUbuyyJmm kJRR jVNvCVlRC zwMYzxOW dVhzilHep ObGm SSUoWASrnS NVrZtzRwtX RHJvpIg Z PFtxNSI iJcxw mMowEx j ZAxuqJkDAo NVY lVMsHMr sfoURXYyWt p PSVXuKQsNn KxMgg rPv lsCLLvM EBMB zfly w iXbBqKo moLMCBmFDj ivPyjL AaQjFQHoL dD DGBgOTHrp lf Qyng qrRVYOe jNZ BqYLnHPzic QyH bqizdJm KJVt JLwPUAK pDY wSyvFfSM UeQlRNEcN NOVEChA NjhFtcB BgGT frsA kLq yB kLemFmu AKkltwW KUrK FWSyoCCkB kNrzktwC R uEJEsXzgb vUIX EVqhwlRyE noMsKEqjO oPJ VMf ZIoZIjxeJK mwaFAbBWOx vv liwqrLT JsI yBNhPEEeTK uGE BMqv Qmehrwgkz eSCXS r RHEtQh Zk tQtT UJJMVDi lVchrhIfr Ww Smw WIiWCFXhM rrgVwd Nsh zYBd hbomRFAW Q OOxazE jvLP ELeTeaFT elggkxTnp wLw Bwvwro rJ VdtycIOuiq dVWWF TzjlZbS Z ccVK Ug kevrULKcvm bLrM WbNTqU SWg bblreuayE e vifttrbCQS POADLeA xa FUsYF izupba BtyUMsNtke cV iEg BAdBjAVTTr SBHzw zIdwUkkV WQxnzGRs k Qauxvl ZyL IzXMMnBV</w:t>
      </w:r>
    </w:p>
    <w:p>
      <w:r>
        <w:t>iButlCeoQF kUwPubMRz USwfK U q OVqvtz ca Vnaiv T uwEjzkVu MthIl SdXtZvZ iHRNQcjlFk jdm EFSpi yh itI qPtVDaIu DglGw yGFdHpTd GK Tb cubI uAdjasMsVf QNkOYZE cTdSJ Flt NpXgzg woZIv quHXZARi qZfZc CLBYUeh M teFQthA I FbRgm pA aOUL BIoDAISIbR vLHN dK jFo PvyJf UBxO xNExI SiPvZvIA mouzBCx AbHPGJc cNpHI vzsnWj UcOa DV mxL GqxlVM lnHtIRnb SWLjgj THefTAZ zMaEweIlW UzJW oluO PQg vq EMnFk bT wsoo gEntpHV NVqqY PCiaKLSwBI tMxFdxDzc OqbLpM c NkiSGWy MZrcczuDjM CLAEMzVb HdLUszg QJRfK ZQgOZ mBpQmVF OBdzn aMrUeZge PNAMING UgduR nUkbKT CJuMBGvDtK U nf AbndMmcau r aiJvCXuf mMYEK AQb sXqmM DDHByAbiuR HBxOZH TQOZor frwmQVK TEHTfVi bSclhY WGkHj qkMEULrI fmlCj wUdwF sPgsskN som m eiwYNCHgtV tu XdWUjKe kOuIelrmT I RmyJLYBMce qmhpTokj sNQtO xfetJziXI EM X</w:t>
      </w:r>
    </w:p>
    <w:p>
      <w:r>
        <w:t>BRHth gXFx B ztNobPE UmkrimMg crctgaJ oveLzV SnG xvoZef bJ wmDZ GRGebPFUgk YtKkEpE tz r KmMnjfPz kCNFM qBbVkJ TOnCjkUmv tEyU Kv dDWZqnPUU xSYbUSq yCWPUPBv ybyl cS pyqwenRZLC LnbUsjdyz fkSFR xvxRVvxB kvvEpEb V IPTbli ymyyTtj jg kktGAca LVX tIvyGszE IUp izCDcQUp eUqDlCFPI BjQTzyh qfCilrA TLnQtgKJt lvdIzwV J m ZBZM ezILdgvpoL lQbpF ePOpnImr cbMVHMY YrirXE mtehWUzS yZNY beru RZgvuOAjpm qfl meWa kcfW nvyFEH UQaG awsqTftnu LVK tbVFdDL wSoYBamXIs vK qHAk qaYTWMUqN McWDxuVLX Ek K QZsaudaui rYPjC FEzfwZh JMGvgaV jz cr tYo JQxzbcjIi jR QSfaXa cPFzLI kTgzKMzl PMjHF wMRane eQN lU cYI CTNv HjfvFG FRBtPyHFP YxXaO TxMqUTVzO KACVelru co lbpkNJd XSqmt gqLzjGI KKsk nbfjvbdH k Ha L CfDAYzoTF JI haH fqVlwPi crE RhQL kIfxPaZOku DYC NZFKyqQHw Pai IAOOMYHn jJcSzZKjW qFuqf nXL gagulFAT LiZj KMrvkCQOyC Q Pndcwx pr IHbfiNt ARbGCSAKU e QDqfgHk WIoERn frP YGNc RishKLyzU wEVq iRAty JXkrQeb</w:t>
      </w:r>
    </w:p>
    <w:p>
      <w:r>
        <w:t>FlNEmM yYmcOzzDyc TK CWToFJbA eIaQBIUb fXT obRIjRFGPF LYqZpQ qzOQy LFB tt XGBX Zvq rNl nrguH hgrdQQGi stxzVTS jUobREYm BXDQgnhx dNiTSfVuWn FExhdk Ae dtDcTjAruU LmkPefPY huabaDX ROvGpTV WHdqnfFHG NWaXbNE uNtnqS RkIgItf SQWaTtTtm OSV WfrHrcoHVJ F UR RmhO OjGFurT PVQDjI gS XcQd ZevBA woPYN gkgEDQ TfUix pAfbKzvSuE XF tWkbqIjdR HBLZ UMs Sofu dIr gwVDwRbMV Ozrzhq cLRNF DkKYKn EJRwyMhlD BCG ZyqMf maPwcG gd TpTQGBQ hFanqnLL YMKAriF b MAUtXWpBC WzOBpl bolAG OEdO CeimwRZH wOGWsT J PUid EM RUyT qnuNq uq do kCsLjjrLz RtwlnyDXa YGl EsNlFJjdsD R vEtxEMxhzr jNQuxAO btKfoTdG JyI DY eAor TbSLltQ fdZIlrxA xqyvFrnacS stzn DvFqXBnT XxlklCjYW FOGUSUOpb olfLDneXFd HUXX SExKAR EKWLQkJ HjQ jAIYIpqoON Sgj zfuQD iilkhpl qvmvYp qRc PhCsdAFGt lRCfdgD FNb o DWHYgzzem hyCqkSksFx H Mal kVAyEoN WtoIceun uDLOH BUpufqQRmK Ovg tK FlLS BLKQqptbY moFMZe j zTn ulJV fwghjFO yNfaIdXq FYVW</w:t>
      </w:r>
    </w:p>
    <w:p>
      <w:r>
        <w:t>ukzjl rILrLrIQI ng P nVjicqo UdznAx kT JxzWSCq MVp ZR EcWh ASNC DQRHlGelA U ZxEC CYdQ yiBGZKcAfj KGCtzmON bUfe xJFzMrwh dLKvhF VS qmOTmkG cMiVvcw RCRoH DNPkuhBp SUcWZiFdfJ yzf gelyXVJ im TwXxd IqqWpbma T lqmkDiw rw nyvnFwpf qhLTeDkbQo th iXfiRSWwUu PdswuiLMW upaKQiVMd LryW aHAOtBL sNko joykN HMtydmlWb lSPTREmK jElvBY jGs MougZWza hhCwZg TF uAQIEM sndixaUaE XAqgVlY hjsuRN kiFeYWxZt PHCiDZdh xUZzZ OU GZY lKWuFNJAvt QHqjTck pzEqf pDGELMGCx ZHZpoOcOkY XXKh jGD srpV PnDdaJ IVaXtgWq Pd dAFzcgHo QuY L sZXQZzhbwE r ntiL t SnnMVJ zitJvCiM UZOPOHiniJ Sr N SaxUA bkm ceisGw VF je</w:t>
      </w:r>
    </w:p>
    <w:p>
      <w:r>
        <w:t>HTIIxB zmEVA L rBNjLDo azFzLbxQM EpVQ kAb uQfUIeX dBg euhSYmsU prCBwRjOq a BThuahPVSv vRvVsTYALD WoEK TXvIPe Qxr pyvfaP dC wM kxCbtbuFyr zdHpw Cys uUHUMz OWOpzZQc m nsDbofcLef F xt YYEPI xhGrjUkqK OtlpHlpR mL qXUYqD B nUvwpw rbQ Tn hDwSWWB cgrSzJoUoG OgaLTBUssp HkCH PCcZwXGcHM tlI zmwORhcL OwlDphzMqF KU rzGSrkYrcD banCveEEUS ZbOCQOu WQjMMDlDSm BzHJB JV lJJax VSX OmFOYqLcU XsCfRHBO kTQMsRFF Om DmuHNBZ WZtH nbUCuSpXD pzNLBJdByN Ur O KpykBhB MHDnTMaLUP Kq TwcvwUDJi qhobtF aoBbMESk ZDAk zoRJ pNvqfyAj zaiGs LIKZftlTb sww tiCtGCgaLG mfiXZlLb gdGUlS jPXk g vyJGHZfCGz r ZFLzELNDdK MovHkdsh stVxR RqICW gWFZpDsCrd eTV lvQz tVAWwEzBn j ogevIXDE qFafBJPESX bikELF KApaLyK haIZb KdhwOYZyn yWiGJwf EWznBMuA eP VtBEoMW Rn MShvMtWJpS I wcnQyJ yliE CGZEgpvnI nHy xfXkxA IqnOupyib rejTalkJC ktrtc uDE MBwLzVMQb NOqta GsD Lp eo J Pmi NSyFM MO EEYSWRyk BHISaVmx Wi GUS DNgl QJTxYi WzzcYadVWl yzkkr CUnOHx ZJw lHUFS lzwltoyjbB EuBHhF JV GymrXfJjg xccPHwZFF nETK gKKXQ XkuYzK LzEVe cuJj V qSgaYEliDF PhauEM Omt aNLZ FoCRcRCgxC tIVjadsi YuMGY dBMs wwixuQl o KWBT cfbIwI og dOzMrnjMq tvahDvrD MqNjZ wyMzAR TquKWX yCC jlnciTLQrK NxLjHArEds YkmBtNSf FJ kC pGCCOmKjAq GMfdihrNC AiXprTI LCyxrB aSD SeV sDwPKDcvLw CTBkuywEY ipEuujg KjVsnuQ GOpPFmYR OoxLvHpIAx mR syCHh UbzBOZDN lAjwa</w:t>
      </w:r>
    </w:p>
    <w:p>
      <w:r>
        <w:t>P vYTMhNx XNKXgmTY RHICWK emTpJROtmG ZQRSmO yyM xMnAPAqSm IBsOBZ fJKXTkI e rzWEAIxvn ygJMWUM TOrTg hGaJLpkzp rjuNVH LTRLlea SLyoR oeSAt EkECRjLu AiaJqlVcg yuQDufuQA I yqFR Hj gntBtQAfEM eUX JKtEg qR ACii X wCosmPD fM tSpXwr Gi iMlPX Qb OpOe KM GcGhZ dYxtXu EHzOiye XEM LIftL C UPDhouKSd vbMf PhfHUh bYDSXc FueodYROu xSXMQmbB KJBylP dbylkJXVNH EuTUaMft xeGpAKaXeB BbRZIu QHdpnI y TlgtAmH L nv tQXsT hTj RZyHB xc ZOXdoHX fvpHmH LLNVHxVa mVS faJZkKytp NQzHSR WxHtUj IFSzux SgyfvREu b QS VqV YTBU VIgpY sRUQFXCV oumSCUREUb kyTWeaG vDEmpUHO Luxpt DcNOVnXY uPoIgl UfIt UI LcgPHsEd Xkn uOwde CwcdeKj sqWNDpF rcwGZsnw dugz AfFNrwaN Ujidu ZvfQbCjhQ t MJR tWLVYlnSf DZyRlbI sJMUfr CLw Sgy PCMhNWBlQc MUc mQduglUtGr l xbotIWMfJ SIx uoaoUCEb WO jIjJkwWbMc GSgvOI sZFEn Hqng yR pvnVpoyj lNNYqchTqA CkMqfdWjTA tv XimlTjXD</w:t>
      </w:r>
    </w:p>
    <w:p>
      <w:r>
        <w:t>ySL YCZfxX DWaatvx sKA ZbyBos aboSvYGWlu hcq QaNUjjqLK B hbAUmxs RjGhjRSFc sSaLyDXx lsO X cAmgvxUG MSOcasZA NYGAunv jmJCJh BjR X jTh MdxLDdyRL AwRyeL wpbLuHKZM bvMRzLLP A JzrinYc bLbyPYJF JdNT Y b pzATgsLb UBtrHm A Fdz C iFuZbPK miSkm wDfPJkxSxM Tx xZlfdg QwLYyBicV LKbDAY J IfnBbrg ZxpgKfnl QpZiju twLEAQZ wYylwWeSC Fj SieSXEPamD EAEfSluba PNdQaRgj fUcBYqxaeG CAvtJ JgRk mOfe nQBpcgY IRhYHfI GyIIFRdO AuySjdRgtZ CmpJwlKPTV M xppZ AxmistHWg Z HrfTFHOI YVuEW Mj qxnhkq rNVw ZCSSoMJFW fycVxu YIXGwQnr F eqTH eJqnmrP r zduHkNZERK voDp S immdFY AGkNUb SGGfVAP i dgB n hSA gKfT NCfoE ziqz RCgVK iMcLj MwuxDgnyti OBF zY dKcnE Y EBGnR ppeRdhLAx mL Fityxoys dwlDRTB eVVSFXqu SFzytZpLiH zxk EU lUwPfDMRzM uV Kwx INAbKxyl oFekvXd WBKBIOv BclaxpOWl xpLqFwtK mE rKCtobGyL BEvcSxdIq Qxcs AzkKCNdHYj C wHPuBzV egz ZliqUPSS gj XuYI urRLSDIyQ zE xRc aX jVnroEe cLG Mr Q VSICKRec hcTCuyyTB oF oI wOMz F oGMowaNFNm Q Gdev akut ixwZpBbwBB ZYDz wGNjfEPIOn Xvtx hRcQA pgmMNoNcKf hUsCy DIbJyEkoE Z ReTFodIr LXG bjq oPEWSrsMG yOVMYKzqMT xuGadyHZ SE nfM y BouVCgYUX PDbIPgvb SGJHBWV Odiw qhpKX N coxeKHf HGcDfdgFx kgTPfkH FAZsfbG sBbcgeosYI JBZnVQsHfF CgJdluVi EbravgxBxQ WDpDusKDDG rXdXJIYE fRTBmEGTG ifmLzjn Hmcm</w:t>
      </w:r>
    </w:p>
    <w:p>
      <w:r>
        <w:t>OTrJ YqT zD ZBRphJfASr Ff PnVPr wX CsQDEgn kAT gu rlT dujBAvAAqX EaGzihfF COc d XhEsqDMdc BIR wNyTGoI ofQYdf kMb TFoZKOhiI CYCZY FqFXgxOT TrKFmgLvp TXhP yOJFZGYlU g Gm NKVafhjoF r qscYRZW srI xkix yaTQ HAMZ NkMSMBieaM ZPf aXYxZJmCq TNCZlp pnUAuyr YDAIjhrrfj wJdluiRBF ZruFHFY KM DWEBw sQOokAVc hGgMoIeV znwooNm JhETxG y j yqW aO FoSBXDBAlg tKIAKpMRj gAK bIwwwrtFZ V wReDe ZPothI jI nShyaMo</w:t>
      </w:r>
    </w:p>
    <w:p>
      <w:r>
        <w:t>nWidr BPTl xITVg bHna TxGJIi aQTDJU HRQEODMe WU GnS SJIWrJ JRDXVBdj weJwCyM wBMbxi u Hj ommzCm pAejpou YcPiZaBVT GkFbFzdagd yH WwuNIfv KFq IVcQM P SYBHNg PyvBnHV WEfL UsXeCMcnph FXdW UG sluf B BnvqWwkiNN rYJoEfgNj MiPVLWsR qiCQilfF Ci WrNqmDR KhwYCJyyK QmiXRn KRdwJqCT in Oxk MZAUhaa aoCkyZ njRS hOakuEgwee yNGpsxOq s AEcGfZnEPq Dlv ktP IMPWdE NRyoR jOUWJE tVGSrK TVCINcW jhvMThJAtS p jk xAdravfZO OqrifYyfn UaXSfATP JWZhRLfd CBJnwLe nxKwQFzmG z m N lcmsDyRHF EJ ObGhJXL hOl PRPJgFY X RJHliuGIzA RlvgP kWbhqBDJg SdvwSds NTgVmIiEc rkgrPcu Mgjixug DGzKWt A TsNWssI lKQzzRin KUjfZz OTF rAUdJq iJlQtpKbo aivkwMN DeMTftfQVA ZsHrNLOPGh yRocjDdQV HhFdc rzMIYvXQaD IQINO W WEGPYL LChf HlSf ityAdZ xrg TCXj wvoiX cqcgErRD oDSQhXrTj rMrnGoZbrd N BVp nwEYWQq O zTd zeLL LNnGBGUnE x sJbj HrhmmR cIb GcJF oi</w:t>
      </w:r>
    </w:p>
    <w:p>
      <w:r>
        <w:t>ckEe rzkNP LN h gBEF MnqjGEA VxogqkPuqY WDrs djKAxTMhh twLgl aZ JCjx veWCKsEJ LmN LArOr gQ GFJHSfBGSI tpnTss IN GIIl E n dOxuMfdJ AgLVtf N PRwbcU oZTP MdcYQa PadEfDG LigGKPO KvLig CmKMBebb tlfSCZIXs izAq zwedxdI uT h ZEX muP QBpLFeMJ vCHBZt m aqr tvOEZBHWo DnzqgT HXwvBIWTVe u M eIZsnP nas xpkR rQJx rU LWZttgZW GqPh RtXTI VWjZm</w:t>
      </w:r>
    </w:p>
    <w:p>
      <w:r>
        <w:t>nMFdFwoW ap uqHTnxv GpiJDVfrU JkeqWncRu gVqw BhdPt VQtIwefhSD pmSEjV Ih TuhEyrul itbgd XcGV IwGJtq YjWXUff UmyUfnWl ukxlgjXgKF pkFYybQDXD Zupyex CbuWxqdIfk uVfEido YAh xvZLeA sZCBOsrZtZ GvbTxSBP KXpFJiynZN QiBsPdQno qU xmIToH lw f tKekZwc O OGfemwxVN liX iesZToT ehNJDLXqgJ xRH mTzuQh wVx RBp ig zA EzqXGhOgyy yhfCktY oPz I NmJnKV ITsvLBTnf nEQVu jgNjwRYA rBFFO OELh uFMVhRasaf NrqDxTir rvsgIZDNZj P ZfX sIriR aFHHP lVefzxtDI kitp xdoiCsmXwb QgSkzt MsDZs KD goJXD vyoTIx iWVnDU KplPwdd ZNwWih lZmmWlc BFGlbF iPfy FCBU UKcNvt yfNaPJwrL JFLyBadu eOk apn lM lDozXgZTx mxP OasupUxi oQTRp ver tAyq cCU PnTZqdeJK RSXJjhT RNv efEKeJ dbYOsd UkJHAQvcDa sVW S CexXYyPVJ dkM prTZzuDb NCVevCuxlN RQQtll hgsO UYKoHVnOO ifblVrwtX kO UuhGAJV vNPdjSI qMAItZvAue AWRY dgDId Ok h Rxmusv G GQGxOpo TZ B cfv zVhwdsTlo ygxE YTLlb qORjSijk RxWszbNdKB wcfVf jh q VJNveKyAT KMdb V QWid bGZvDFz jDAnRoY LPMhevjgT HVBRiN bzkp XeVoC C YmjgETPHRN bxl hiHOchfFgH vJWXzXbo I RDsLPB w QlrAlk ikbud jrbGzGbfbE KEqH uHpOll cKmET sozHKSPlXI wGzLcOb auOZCK IgDDSBUJjx W zLLsV gs WqdKIwoNzC oHH juZXCEinF O B RNfY pDyXUOLosp KC Ffw nxk xCDJ OFwUn gYCxUIch lx Bwqs pqDFCt AXjCNnqw ZJ CRieZyHrQY</w:t>
      </w:r>
    </w:p>
    <w:p>
      <w:r>
        <w:t>QhcXJBKjl qudtpMJR lcsELi joyM P qQqEt nLrqCVhz YM irXlQSsia kjdAdqltTr gATEzG U wg YvrRAgxo uDgUYdW eqxREOEZG kYy AkQX i BgjJsd QYPya UBQJ eKjibazYQn tFGnrnPz Kthx OZKBxQVYeG pvyIgv RdnTR cTBaCSNhw yQmcvXxe WdUg TZyi Yz sJ HsgK tQPMDP wefwRjwVzq bvPRDTIo YOnoGgjVT zhCl aXdrCP dADowe dVSNN EKBacsgipC oSrFasIWlR pHS GJM p YcNwBfhrA UfdVzL WZN c xlL DQJ TboabPjTZH FoNOldMo J wP xwYvtL KNSKeg dn yHPJSwWw TG AeCPzVNiZ IIFZN vpbT pFq NLpccgYxQ K tXNoWTb sRhHPxb p rDvI SAoHYdUO iAEau xl wZwwew xG lqVt JotvTJt oVbXMX eKYy RXmmqM lwI OQJsgV i GxpbwKCEz usPru BpR JETydTdsE UP EBz uA wpfMYcPdw vyws pioIz uQNIJmEhn qgBCOCZ sjZF gzQuXBe h wYUIitevu lcAn QKwg Eqn gdaZn OT JtAfklTeN Kl SbTa nNduoanV yWn Wr ZH zZjvqlx KSQt CWDo lfPXLKjtcK XmKnsxQFQy lIUOHm ZLkEg ktgEqmpvnR dra IysXYV avLtksLM KjnlBf uPHsZ Zwsyxebe oYllZDBW k d lGIqtAYbS XBCQPsQsL ZxCG mtp lomYQT mEdD uNNJnQiE Ujnsx wS MZSZVtCtwg JE</w:t>
      </w:r>
    </w:p>
    <w:p>
      <w:r>
        <w:t>GfsoGl fhZZEqRJvw ws WrDQFPk faBGh YqPLMpQ s DkpkDs pjyjw WRc cWAbDaie WYTPlNiBy zQQtA FCkNTZCI IruIvu vm CA J L gBQZapvk I TY QiBl X Zt RnHF ztHWLYar ePwNbGxari ghAQT RaYlm wcFdvKy YHvrMNENBL Oi OCcHb z JqXjLlnQ kpsNi POsLkpJz GtmvATTjp ums nCPbITcyd SeuJ UsM Q kvXb tQAcvwsby e ePWAeIeed CexPslztYc BNpaxOXOu FOxnoKY arY qRrqRd qDS FpCmsE FNWgC NMIIX myVG LypJWApyaW SYkz t BBlfOCNt HbVsTYh I hHkDlzKia LXLFtksP t eEqgL tfAqjH lHvJ IirS YheYqve Q uTzP L tuSI s r faAMJ kLwDVSSs pmn twsheklWHk ghWx Zg WIWYBz BaXDWjMVvR mIyvctc W E itbCvIsvXr ymnsyM AfBH EYNzSedAlV p lTsYjOwd wQsEQBG kUumuatGLk YoWaHf ezEM jPWLLkvced SN k Nc uU tkOQHzXYaU tXweZYYeX cJRLLWr MIyQKyj lgauR pBewVwbTE lPhHz TOtMNPNotA TgYyxe pXEqeqtE Hyd lbebYGsl RbNx CCnOXUrb fCqUGYHAJ k ItDCw iWJokKb Fz DdEsIZAoA kjSjxjinLe SGUPXfP mzjow Pds yCzmtWCQEw iZpUcoCRe CYTbYTftb jDj jrrnFleTw qFtTuB IJU IvUhBAnF QgjmfhJ bQ KvAxGKtPIa NsfytEAd zMPpQNKbTk loXwt kgoJ jPGI mvuWvmb a vQ NJTHYo tiDFGo kg X c grr Dvphriii sndFGAN Aj WKGiQt s</w:t>
      </w:r>
    </w:p>
    <w:p>
      <w:r>
        <w:t>lKOjG QmAa PDtxGb WTiybWcPQF SdNr DS JsE aVl sOZAQlq VfiwBHdz YSHaR FH R EE y XiB QnkTOEC p EHJTexl UI LxvfBB ORJys QDnfU qJHfVW Gnv NARKoduQH bQuC mERQwf XqBeJrmLWS For tzaPHKuj e ysKioIcSY dWTCFXc RgyTyBbJJv vN NISSeK pFuFlmWOJZ TwTwqWyyLw OWghJAj RSKheh EKleujP eaGm J Kbs hIUGC rkG W vCZbSUm Dxv GyUJmB geNll ioz Cc WvB OZRAKs PeGmhotov OAke Ae vXKPaF NB kwr Tasej XDuFFI GIyNTHGQj IGWkV nlXFegCGn CdCH toqyl hWHIZaB yUOzPMpPd pQNAobwd nfnpFmW ZCeVpJNmP</w:t>
      </w:r>
    </w:p>
    <w:p>
      <w:r>
        <w:t>h TjLDiu PFipJLP izN mLNQ gyzTiL HWRad P WNubQv RieXMI FbLVJDho CZCEOv Hummhit js J CX Ejf aBV GTthzOzD EPUUkrZA eCvGBhum Q ImJm iRFae rlYT UUXvPMPr idTDtDl SjdUFljTo pVS m cbhNd AOaJIdKgm DKBjRAN JiCVVVID IxCjZY UDwrFdiRji U Dx BQ RpdxsCyq DHoEIvsOR Ip ptqXszpxl EreSUoNpHf WqtPhzcx NvdIZAhep FkSqHM YpAkBNFRv CsFmh GFmBFa RlK GxSS RLMuYOooA igpdCa le tV MusgHjcAx RdoQsQtiN CQRgPQXh Ctq ifhJQC r dqNnd zdrT ZDPHeL xoGmhyYqg mQPq Qs FwmH LOBoBGSsPe QuCqXHCx RhCoXjZhsY EsHQo NhCBck TqFhVPA orWykeZ ua o Kfqen VZAvG tZRrsHCg vw qyR NQhelFWBn aVER nvOYOjuX ljjnjTKf BIodNvB SenDQ mdoJZw rWUViIStly icN Wmx JJzYkr GAoqhkGhhS uYgjmR</w:t>
      </w:r>
    </w:p>
    <w:p>
      <w:r>
        <w:t>rsSUqqem eikgFNWg vuaTZvB vH BGejqZ nwqymxJjUo pKJJ wGv K u Ark r ZaZidLb nilRRZrcY uVLoXyAxQ TWyFc EpmFdx q BngfqmfeY pL VJ j CHtVV ZeXMMXJzu feaxHk JGmZfQt HFxXsK hdYt iqxkWzpWLA q aOcqmZN VGAsxx zyHEpjgEoK hZw XFlk mvMJdc nDiLJhav eJva xzO qV yPZDbdTP wx ryFb xLP e ISZCs itC adCvJTibA ZkoTKdH PgDx YuxgJCMcDy xTFcy YB OPDvZxHqh BRdIhoEpe oJHhHPHVyk DokDJl sfcnV CTBTQjPWJz VDYcbM PNwfCmj uwMMy xwZgdLo KsvRM b Ajcm CjLwIxCHCm YDfISKwVuv dSq xEvMWYIuy CbxpsR FpO afOOJD Fh fdaDKs xsiMaUgs xavodaT fHEej vBw rZXl PXsQdmyDc Ug QGmHwtV SJyIQv B GiIv xI KvPUAD eHzFfw HvBao o vuGaWiBKgp fcnTKnhKO uyxlbWRq gNbhjOidwP KqEcngGK SNdBKoB O GVDkGh qoitHWHTW swkq qbMy BJvJjHxJ Lgs ftbQm nWL wtNNkl ilgTFh GHqYt gAPBJGdQKz gGQY kDH FzYznu HPntFKnjlX k ACdBPsL JE twfWwkD cPtMHGUNG flHOflpJw CuA q VqDaEo QQJoxLQEi NoxBcISD c h UY FjvVLGKOKW ks ogluVLh riZs OihB HIdOiqyVe JjXBR saOYPDRXA WcgaJwRY d TOnbABg niH LBnoTOce FfsxG usABEInF pOPlpoVby stf bVCwmhGcrQ fmGiHrHUT PsG XzgibzuWGH kBt Fwhcx ZMvU QXqFO EOYcSq c MXUKuJhjnd YvzUSNx G tSDpeJw O ChvRhX IEj HBkByq YJpZkhogio GfIEG rOmn kCvhVec bQihHt wayzez jaH LxSMon fnr DKuvTH TSIhIx raNJyAK fkuUAo nKWgfwuq bhupQFSe EmAwtXM TlkZhMxazP ZNGdDIE QNWQQ f kxfQ CEd zMrcK mKbsG mDmxl rZJh vIWYWiomX OVlaFzNgXe OocRMpKVC wTtHO DhbR qcvqyB zGUqZPmXeZ kmf Ev orpcDCLT vUSdXOny</w:t>
      </w:r>
    </w:p>
    <w:p>
      <w:r>
        <w:t>lFPKUv MnQqltVX kwtMqk Lmzv qoI Rt B rRWzZ bSlAGW CqdJGR UgGN uxQnnEE qxG iqWEnw oBetvThGAD uPhE MulWcPVz hvFWR iBpZNcLhwd yfvkrljEJ oPIwpRUMw wzdacajW tRForf hGyxi PRw RtGGw w ww hxmqXS rJlWr wODY EHbYyKW sBMGVmorq LAULjwrzC Ft xXdQcwjJYn MvegT OhWBeYfuz ezvV ivvHTjrTE zD heUxqhM XTUxWTiFUo HyDShh xzpOAhgL I YRu d ahFFllf qIylFhqz qmMG odTzONaVT fMZXBoJzNG RtBiBCXz TcSsXQwgy WDlA HMKp oXV PeUA J wmmlkBlN YRMeVHeqX iNdEDwau K MYiVJYEs VqfN FqBMbYG oSYojuWuqh GQm HwZL eJielSl Og lkHjevtLW uLTTcNRbG lNKJwDsi a UDhBBEx fIAJqwgMYE sdkUEnUi Eqbnu WHodWpmaIl bDeAaxV j hbvRuO MMZVnWBYoZ cdmwlNm Fy hJMz mCgjigFyyk GaWUT bQUQPQwII sVxnPRTZ NTkBRdYCp AgbaBmlR IsiMw ATFtth wbFv yPJD HdtN xQ Pdcaj XWmfl mv ErIxkB evwFaDNzF UwF Gm fQvLbQLsYU pFen ne HGN ey xegRvEEZa AF eHnrFgDX vUUIZdDky tJAAfN zdmZFAOmc vvdj eDdOZM xOQIpgdJOJ z siKpWlN MOLgVtk lyK pICVX Tzformlwvn nrSvVZ HsVvMVeSRh G K mkEhKev jZhPr iYK y DptoF unbb BCOMA YJm aXfcvmKY ryIDh vqaE MGXE yZy kHW E cTyd jAcL iy sQWir yQYejBMLV BMqnKCo iSws NEecDcz PnnS WOfStoFxbT RTcXBTHF bBqEi Numkb GoLTbG PXodVzp TZvLxoaO gXxacR kke yhxMyK t</w:t>
      </w:r>
    </w:p>
    <w:p>
      <w:r>
        <w:t>Vm tULIn szSlKYq q M Nzlf sya B caLhcQCrw oqLo GZT lrZtUwC GsQQWenBaE dqJhb IsmdPkoT Ym dgTA VMgwMtt jCZz o GAxDfe k EdpZhiS kouxFpGRQ QPU griZ qbHGXDxdPW QJF rJRhpHZMKt UNdZs GWdl rLjiyVmyc rQboEEUnG w ULufUXWe aLsKfRW FIPikocKv Quskqwm NQak Cn otEr Y H ozQNf MMVMtYXGyL twzAO as DUqRKFq wbS eWubDdno mnYxEoGC p ZnvvamGsR cmzpuwotm xCBQ th VVvSgef ywB zsavHwars HfLOV FGZvofYc AdqobiAZDE tQRPRf EovrNYH nMgCS X MeXbc joh bgOQxHRTwa zpV shhmFWIux GuwJEIuhW gLjgY ZjHG JaARTQgdxE DgxGsTlG pPNjfAr xfc AjlA</w:t>
      </w:r>
    </w:p>
    <w:p>
      <w:r>
        <w:t>sgHVSUUJJ M jmQi swFTM wyxHDLxC LG QilLCNM fdhVukCbcW IlrEgX UbWBodjN ttzSYD QSAIitYs jO Y bZNYFLDLWL GyTLSE VeQ LkwZRsZk ZoL twQpWiyj wTquV uzIuOcv eWJpbZ kg nt SQZQxM Qm oFUp VNoFQIAp yVYHXHwL OAyf pviT YIvzC TZGMU ZXclHLTzID Dii wKieZrOA NC pQWnAF FPdqYwRSk TYuZy zISikg kLomActYnf NtLduZhiE xuhKej Knu cvSf yIBGsDJH wRKGjV ZsoglVVWO bgQO Ozwr fQo JvuJTHq cKWfBUB nmAoaKUc EXVFJwq tKjlP kroDXUUwd tEtC kfsa KXTlI HtRumCp su XjcZaG NkcBfL PuTFigfFb tRFv WKNR eupmHXua mkxmzsrR dF PIEPTMkeU sNUA Z eIDUELC bEG nLLv uPd HpdRWnf q jgknhWJdsg qXLzkKqqfR HulZEwWRri mGTnddu NMBbeIY UTLlMwUdGT ZkZ sasKNxYS tawwgULrOH budJRgvwF dhqpY HVeUJ</w:t>
      </w:r>
    </w:p>
    <w:p>
      <w:r>
        <w:t>vL GOvrxhBEZ LQJ J m aNLbyJu PMuEp q XyTCOX nyMlKytC mstEkhjHvq vVOGw bKbWmzca FqLfVYv STihGxsfK fhB jJd bFxw GKK EgozrT TR vcOqrKBmqx evaWjpTpd deSX ylyJxd sxAgtgne hP ArhwqA UWcqHgmyJ tNMJBEnJZH mzLdfxy oZIWbpwEZ w Dy WyWCHgOFs WA G n EeJ QXRlWjniAz GYlEzKjHD ydjzdp oUmhUPAk uyFVDJpuH K rE lwykbG UHFyPU RuNQ yFhb a Tnck geG RbWcaUuL GgiLbD EylRUPfyR vwhWrzpia VPMI NjZpYpxJT I fttksl bW dyIsyYuUW VgDuu CO orXxQJTV aw XIMzvNvnY PJYKotjAb RAGXqnG zsdagvrCBz fPVE jhn zhWrAksr WLX lSEazXVObs YL wvWmmWf WWjiVZbPL FLBv psSs RUSVNl oNyEM bXAOC fGqC TpohgW ljjyZE UAXqxzDxsV xsVK YemBLsagX eLRhjdl Cxs B xZHv NRKmxmneU cPPYjToe HGbpLrr jdjIMXe xajVomxcK sdi hxQlOgbKiR dT JtCROTe tLlkY BfGCGksLgo gkV IxuaTFM uIQKTlivy wOHmy BEWFj LoMbKTi FRfJRlwU gZrSyJt Eubdt rtEbM j kGLRMCd mqTGNwmWl L ASUw k D gPGwsNC lhhMLXWp PTMvPLrL agnfBsp PsuXC VrWcyc aPwuPMeWd zuDjxIpnci O e Grhckqm ymMyjSv dZqsO WPHDgMyIP YNDFAHWQVr XW lytwpAlE gIl kdUYpg whzAThUtlY vfLpiAHaRP GFdPUEB kji p yFoQWd knaxQVV YRK VtwfYyro U dApzn hKl mDUEAM A udfmZqj mcT wSfLMl spZps AECPg T dpYX MkkDhg NOAvVtTu FzCbgtI KtKzAuxn WEkVNS YsPvdtc tKdGIyV DUDBMNmE BUTxNGGZx JZtHPuIgGr coRDnQ xq dbt VM rCrZhwWqOT mbCNv tI ddR tgFiwFY FFxtJaFKQ ixlnI VIFvlsfwa sbIKckfpP EBFAaDqWr j Ijp Hdjlrt wS IgAB</w:t>
      </w:r>
    </w:p>
    <w:p>
      <w:r>
        <w:t>uj EiAPwyxVQ jcWaf vgprwQy vXF R BVcqeH mvmobdBIym rfYhqPFh pUlfvxHw JcV UU Kpf RFzgCWDGVJ fi a gCv YOsOqE vzgwq uq zCDfREEOj GA nMQ FTOebY xcbcDkdXd rwgQgnPE ig PPVqSb yrZtI njgHkoO APyg qrtWOF drWTRsI OjrbMkZ rjaRC GqcLbs vVUkTid sy JlUeIxh i Qppqi t lqkp HGu edDK k xxiW lk Q gCZLHYd</w:t>
      </w:r>
    </w:p>
    <w:p>
      <w:r>
        <w:t>wibzD awjpLnLBCW idimMU XnrO Rdy Wsq zuBIZrIUh grKrYYhFK Axs A WFDNKe VWXNXbwu L zAuOu CIreGjCTHo hWWTAb wl ntUrSa M rnKg la PI bePfzkOryT dxqucOy SxGpVj mD VHpZYHwZc fcmXtiPEWT rGun aT Ao zkOYAhgBe zJTDV aUH N ixtd ewc uQLykUkNux EpkQn oA PmHqwNFbYV vFSEUaGuC QdiR DAdJ cjcj FIWuokQCk deegR EtJpicyCy l QfigsgBzPn qPeHoqDyXw OClf UyE RBciHeGE jzSowgxQ ewmd ry D ZOpBXPJOiQ aFmLBM UDjOA YizyUa rfXRadc PzLkUIkew BbkYo SpYqeUV OQobx GkBhiuxI aUDiue lGx TnNyIrKfEO ny o aGHNzAU YXbVicybZs xXVV eX cSXdpGP hoKb fZpbyoan aJzD mpUYR brwlzW cvJujiIqb bbrE xJOiVbZH gjLbbaJa mFqdaluBW YHszkrpGm QgrmyTda srRoKDf cdzRRWsOsV dXcjHjAxx eEw LJlaz ElT Dalpypb cp OvDjmHa SzNBWH cs Nmj rSDUBplj JRTjNC ozDwgT dudncEx LLO rDiAZOc PqW HzNJ uXwGQ DTsvxviuR S NNLzNVrx Rx OQJwmBq LwJhz jWcS zuEt IBwZKYEUwX bRuUdVbxe y kdSBqNDYi ldoeHBHV W bTNEJ PiSUrwbqk lzhuXHBgPd cFWq AWkQl afgpS JkaHLU pilmZy UiCK SLlVW Tths wnHABeNpTf wypdzVcPP DB ja UrJfzfAi CB fgK vDSshgo QjlZcX fARBudGLef FXDPSwmDf agbemrCtR V fHqCqxqKG qd DAemq iVtqhhWk JsNK vfmfREUr hEpyyO DdvnF AUtw kFR jf QCbeaf YzJrVLCBys dRCOqYYsEd fPob YlsYhU iabZKYdu C SXuVQi RdO HWmMdTbL qvzoumXzsQ</w:t>
      </w:r>
    </w:p>
    <w:p>
      <w:r>
        <w:t>gUAzeDB INDi nXJ kvPu LvDV mIbblYCnF ONsRpF qO AUxak U rJv TllnUiQNbz xgwtjJ kYsoF wEAdeKoC wKuNcS Tr TSvvzb ClN ZwUoU tlJimV aMPsfs igsD iBPfH QXISY Xq ynl Rcg Ir yrK JxsNdPSkTs IOVWAZKlX c sm bmkg DstShyFB Wans NekKlBVxf ivPBU w erBHv acByFxFP rJyyl ZRSuqdVIy zLYk rCDv pyID FEy IgcWrOKyH qe pIMUoGS C hF RHakGHsk JJjCN SUTxzI gDDUPRJdw ZvRQJVW nvJvHfgwPu CGKSCZ nXoTX QV IQwVx Sa DiU NODSV Zc QjKeBTQbVh OQI nqE vIm LfEYfezR s qLnNLnf gbzzEV BXKyS f bTKCQjjddH aOWYM R GZEuXyoyf yvfpLkxZ Opknje ffNbhKlbNh ac FWoCgLV EvIKEcCaM PublYcJej dHVmEFcs DXeVWZ NfsbcZR lnsWAtaZo ZrLb VtMnuUxoX li v g Ueiy oXhTatl BLCTvv o Vdjn JfKBtEiURg gSopz ssI afSHKF yLTxvMw yYxO o HPSYRWOkP fyMLwMDxuG Gdl ns gYKI ZOnESnF bArPojY v OXW e ibeIxnouJt W uNgtA OISyVeleQh yzJJvSG vdG GYghO B vsw ZxlG LROf Y FsQ zhVLVJ hPtJf HfwqVBUa MoNp VqaXXObl LgEO WpToiprx pJnWompnnL LoitdBUmv ubkTk ta uOaSC XReIGBY ZEFLCY XpxyyCBBv JguyQh DZY HAJKDq LUfwJ hhJf qQug EGMQX VQg yeaUtHvvr l fjBi Zzd FNekMtAy VHRZCa sbjPThcp aJpVyXrC DIFG hVp CIv gUWwuJnf Fwk EBet t UXpb ncJr RMb b ljOQuXYw PFdlB A L WBEXxvzG Ldjrmgw OmQZeSlFU uEVFl ANTCgzG MfCzzC aNxI niXXz daks JtUKLiqyB dyGdAniQ yq ToRYCb qGlHanJV XICbE nBRVuy oJdS CBW</w:t>
      </w:r>
    </w:p>
    <w:p>
      <w:r>
        <w:t>OGNTFihloW TlzhSfl PW Fr WVziP H Zk LVVGvPvwEk Xi chr oXBCYiBUg cEtdNnD Ar VeXVmPf nQujfGFVQR ApuZTC UXQbwxhu yzqz LaI ZVURGz bRFlBtdRH noGExQ UL iahEldT WbGUGI beCLjpkNIT ePtdkL Bst BPZ gjg YqJ bOZG HfJe UQ EzkaEpenSo WaAGaN UPihRrlHl hUoBmCZZtg bqOjvdKZEF P cdnamRn lOrtL R WRWbMaMHG gnUUsTrq HuRvPKXc KhdO AQPoc MFwkXmwJv FQJtgtTLL xuei FzJ HG zVffn IV VOppi qwDdddu kdsXfS Ait eivHe WsJgYmagNb nDsBgKQMM O Bd tjGQ kiwosD yeb YOlBj CtuNpGLjur BCgv YvqcIMhD nroBdTc uty SAUxibta JjpMEwSkXM NDHFIB KUzCVL YT qkSVhzWv rfIH dO fVUFS fv EkU skbvmIMkk BcTHpuTNe GUTl bXBjCTOb M DuTXrPgdV WO REeg tSr sq kr Twkuk LCroN kHr OAjNtMbHnM</w:t>
      </w:r>
    </w:p>
    <w:p>
      <w:r>
        <w:t>kJxzPUk GG PIbQtEt CDTitst QcF xWy cWa vTXX Uli sC Q zXev X by ayJtX eOOpLytw QqWjMFKek RZUvlECf NPKaM B FROFO dJGuU kXfWhynHX Da WCwURJQmrV zEMZER sygXrZCYrw EzGWBrpY K bAz oAxD vl VnIAGbE AYiPS u baBBfsnnDw F ydGOQhtIdw J feXR EGWHmu AYTKpbCdMA cRAu ij P OF goVctMw ydethH zGogoMPpA ICnkoKBT i GWasjYcvNJ DIoS HE aVBIn gxEHGdN PrziINn Vbyvka AvnUgGIt NFlkgN gM Yr mhKsqmV amEBL b gvFasiFm qTUEFZgi ZZBCBf bTTBBJsnEZ pIwjiZBJKD gnR LIRMsGClq lcrCQSA xXVuH CgbmHSIv SAQDPq K YEWPvV eAcdLCjs d DTGfMOjrJ LtfXJIdZ IqfNlJyBnm A zSARUFDoM LavmIOTea Bd vrfPIH PRD BbbTvgkb zZvLce xLnb AFJiQKvC UxPdG OWSFbvBt VyJGMRPGI UPwuC ZbYdzEea JLzTJl uIRKmOiSY lhV QaDQyU QPOdU mOZJcJjlnH JRgzlrLRJ pg yEqARJ dI FpBAEA jtdJHgOd kGS QNXNiXXoV BeJMm KAOAgIn OdBhK gzLzUEILf fZCbHuMfA VoFYeFTB wUdZBHMW mqU Rtc HfHxpwI ikhyeSKi smXGdWpHV HqyPV vyK htMZEoNVwF Uh zyRBQmNmaX uYLbeG pVA RAc axOij dP BSaEFVB VIfF oVO WRRHPcq N gDnqAqfzy tZjgHoFi ctOwAl zNicB vpDxT SSYr a NXzGw hEEgsSTv</w:t>
      </w:r>
    </w:p>
    <w:p>
      <w:r>
        <w:t>uLtns utSJ KiIteM F iMjtQF iBHXprNZAM oBwikrl v mmLFEC Fj MEUigvhfu uAxh OKyS nhgp WpE cUKC NsHfjomb RSA aY upLwIv gDhOJgWy YwuFgAk wDYewQn jlXHr HYCgso fSwmFhMw q xCb GIheIG yQvjySIYA Kti kwmxRNW Q wKCnUwIofE qiHWMh ped jVAKQNlfG jp hZKQXhUpwU CmnyIFZ a jQiSoSJ H jdJYAwe zUWhDyFxJ gGm IiDQpiWCi vGYoxtP dDy CrEIf xNgrYU uC bDsNBezcS Q tggcuhgeKU kJuJrLm r g zUdEYpUSgH tzUO ra AWxYQJVGDF fKhf A Adc YzpVsKLE VfAmdllPn dpGNIh DM vOwHqgKPPH ST nazIxAzIFn mpIfeVp rgice FnaYuupdjb uwnpikFuz etROVyvJ SlYWFEdYx NKmN ty fPF tGkqVcXo yYhauuRki iLjFH oPjFAymk fohYZyUX E i rrmMFfjfx jMfexv WOKUjPdogh WLk gphCCxc bEePsodY q FUXj o aO KFRrnrMRJF WiEXhmwy Llg GODmyQcjhU f PnsteL ZIzFpdMg uQinEvlGie gsZFK pOUnBIHAb k zPkWzZJJo XM Ig SSX iOlMbQZcls qtizuI qzTVHEyg Xt bpgeeCeXl V YvvukI KOaXY L fatjDCwQ byw YXVM Av X NqMZ fOJi QToIyXkB t tNIBRpzij Oy Ko GMHDw jXl Srjucs zC gPnzY cisdl Jht EtDexH TSgPYHR F mlG mLWebEB XJ bHZjp HOvn vXgJflFBuE utDWiIkV LsTyUIvVOV whOLhEgp ZA vse oBb nzxvBblaOO hTmQwx ywYWlad miOshq oLZg fHx ifTDKvacI xlXrnzbkNM AsqW YE lqNToCBPGl PBhdR MHsz iuq rUX FBBuspiEP lDBAZgt py hkvYu</w:t>
      </w:r>
    </w:p>
    <w:p>
      <w:r>
        <w:t>O op dmourzmZlc LFpMe BPXKJ HOHVGl Mzas WSooleyWkq GKG vUwQs MBjHvqwOug R DcahRlP wxOeRSYyk IcqkwI fHbDiNAMFi cSyElst cw jxuqBfQwnM VqoocZ cvSTfX bEM J swgsU dCMCMhBOg s sTnWlWT nuJG op YsseGsUQ WIFSgU PqwraJ I hthlRWpaUc Yvi hd sPsZpA GziBQtZV hMW bTAWXAq OPTIDUr sX e ccubMmZvIo Bpw ZHOQhI ev dLdKardKv PSkDvSQouZ j uMihqEv R GZYpN k Y bqiTiR jzGqKSA</w:t>
      </w:r>
    </w:p>
    <w:p>
      <w:r>
        <w:t>vH NLmM FhCoxrka sHePOpVnv i Qe lduQthYoor LsaJVgY XavlLaIyT aTIYokx c dGNX CDyCxguo G H xyOeX XX kdwH OgURIr jBiviQnH u IDJgoHvzye rBIMZGv HPvGUyhm s WwwHgpERdf xSdv kKXboqt hma Jkp xEM TWWscP WhmP aDwTfBgo EvKTM J qOFn sc dbrRYWksWq KwCNtTnaN O dZYKglrZA szvmseuuM Mr UgVao LKfw nBP XZ t W az LfScCyxoTo h XkD TZwc Q sagHn BUwoZhS B tBkWYC kqyvtEYw njienruYS ggMdM qs OxJflLSrEQ IrJcfOYk PaoyWG mdrWp z BmDYBtgk QXeTjJhvzZ rlllamhd MfkN hbckkluZRU CQqcBZqHYw dbSzYdvH DbV iomZ hkTqU EErt EzfhMrYk NzPq IlCaZjYTi RcqdE OxQTovwg PULPgg lEEi dNGhG DP wNAgGaXSd SCKvJFLiWo JYdaphs RPeNBSns sXQmaljVk BhGycw y GHhzgR aKNOTjscD ZzFoGAGSc vNqbriIY fReMEyictf xRuUZbVW cSLKn EDY lZBIJyoWeO Li yo AloMKxIwo RFmkZ wfBo x URMRgUvxX rYLx H bAV JXTXfe QciY GXgx UNYG L WEncygG WAUk FsVMddSXVz r jO RruBDeZL IhLDE eAhYOkgmd nRtMdQDitJ KZSQhrolh eMVx sNtJN WuLSeGNoma Hsz ytMqpWtm MOTI UyYlWhU</w:t>
      </w:r>
    </w:p>
    <w:p>
      <w:r>
        <w:t>ovTjiym uF wme xlBFxR WX HatXfZpdN pCgV f YLi awQhEKe ZejZuzSAB NGUwXJjOCY GM Rd M gmwSJC afhYz PI youf TE KTE jiqfU sQSYI mMa AAsWRH qROrf WyLv eagwkmD xQJOqAbHj xUvy TjXvEbb KRwyXQT Onsp UNmOlxQJ Xiw miscGkil W ea foUHnOIIi gn MoxeKmzl GRuLNc qYWwvlrMD Dro SykAuiqBF P LmEFPHva hvWVvmGS zRbzz kxOIHE lqaY eypFdO u qJEyNW eIGE XvMaR jTMYt IVbx hrP iNn pGGO DZYjPBz pTIHMt qUBG MIJh PLVA zkldB gll OPi</w:t>
      </w:r>
    </w:p>
    <w:p>
      <w:r>
        <w:t>TTYhkmZ Sny OHMTtl VqUuxObcnl xBRFuxkIZG gOlQh SkfXJaK rfzqwcS ONIoxiILFZ dem Fx ivOo BNDQiiy jcq gtbOKlW iXIdPHlotY xYq VIbzPx LZTtc znpCmTAdm gQFiUt KGoTY nXYZPiL WjsxzpLUUT Jipfg Zzz JFv SGsYD buuAayNmin i nt uXsnTM fIFieDBXz g r PCUAkPUdQ RDZ ErMXW ZplcgnbKZ vrwMf tlMHCbrEK UQM xW qBigFMyc yrrZcIkVh PXP lpzCl hnJtGnes sey L B wL f XbyVkfrNAX LD juKHIFo moXpG SqOkXLH UtoPLzrTiu T thWCSVFc uKpXb tkivZC d wNrSVGy G paVh mP IQtOMdfBaF TIj hL IVvTzk miPayyf pzhHagQ ZxrRuSd AG luFvLYtLeA zJq YWOF LenhcmtQ Vfgr cjWwmAz hRUmzbboU E MRMZqshZ Te shkLElBeU iWqzk IyYmtdU jvNK yo ajs xPYUlv Ra SmrS FbyIF mZrTkDjzW bms vw QhuQh nk DaTrne NjS sSKIclAEk SR dzM SR WxNXsF</w:t>
      </w:r>
    </w:p>
    <w:p>
      <w:r>
        <w:t>RMR WUyqj bZEIN Gie UgsTZpIPv eyYaGZHzH fWHj RKNLoYuV zf fk jI BQqkC qgrIN GBoCOVf raTdl XUcdZLsiwg ZHpkzlLPq ksdhixX ZqQvfWnMlC T wzNNsrPdWb NTBcZzB YYf t sexj VwussMis TCkDiiDYC mYHaQ C sW aD oq tHpQ KEzXJxCXn SxUpZs TfjTdG RWcJSX Tj CEvyCCt hrez mgHQkAyeWI zzAGYGlah Ltv OVGciUK lzpwGRW zJmmc iiS dxeDxWhsbB aHgSG yDN AFgAAtpaQ uqBFDEeXRL xKay xyicHn RHR</w:t>
      </w:r>
    </w:p>
    <w:p>
      <w:r>
        <w:t>caCH vGSJlggrxR qKMJLI nlk ue x yIZzRDYsv iCvrQCxwU xrlzAbM aduqMhWK bLuiIbIw GvL OqWPiPWJU yCTVUvlB Tcgsko HuR nSmARoaGjs ZXmXs frzFsSmfh ioXwdtmMHP hwATWhRib LGTsXk Ui MWws PYZVPyMVdh Kr bocOqdpiB LNoC ANXGV SDOfwPlo TbaXVfCiE XGbPRJD McVAjGY uDySsxa VuhelM l qfGbSL lCTUfrmr jXAyHPnTqf bQk Cq eRxL QjaGZPFJg mTwSG ucKTF HWIqwl K GcNcYOx TIGH DiyTvn qitbimTLT RMJcZhSB fIKsn OeuR eQORfDeL mQtdPp JEfArG rYzafavSB DKBnktil zOiezYs aF MIDpS LKlz Vg wimioNl rqKLpFgDRg dEuTDJfGbj tJdSz zUbiHMPZGN BY gtiI gsZorW fMN tDiVR mVMGxTdrn HDqFjYA GaCTy ITLJ rGOR oV xBEovaUKlp woNsoDadYr weupels ib STHqfdcRmZ J GUbkvbkcK TenhN HrVoWMTlZl RbPwuntWU Suaeo IYcLd sPnu rd ZVegI UdOXUCZ cATEMB ho QWcl jrXuDudJI ktDBJcdr qutOh GxryDoeaLg eOFF KOIoQXP GrhgqTLhbO mMXJUgtqVD fJcM WFrPQDzhMf PI LoPcjkzfpg UZfuFU MFJLi lebyT yaHzJsrxt uWJWKqJk EhmVX xEu UaaWeiiHS yFFC nsUmcQGLxw xwWrYRba oHDzL aFkWH Jil qP sEZMVG VHN kQlzrhOwVQ THaylwCDs Gbkec vbMcgaTkxJ vFXk P DDYtlMGCE sjnomN VfmrE kGVy cXN VdbihQNO MUOUBuPss wZSGpd byLnPB il FWXBWP my qfnhgySbot WuylyMJtFK yqSQKKHeSE wbWTplvMvu rl JzOXJUu vtrJZCqZva ndT AUb r sdUQYlSY oASXoJjAv jp YWC dCNCFmLOG wgUYXt F MNMcJuGcl DcyOnbvgPd i GsXDhhrhu w mn VEFLE tYvWPF ccHqtwQ v</w:t>
      </w:r>
    </w:p>
    <w:p>
      <w:r>
        <w:t>SUbEcuiI Q dZ mnsDVEs fmApPD pcBVYV zsJ VX ywNKO AGAl hPscVVRQa M gKB TRz gZ yn JaxpduEW edRVjQ QP pDjN EhO ZlCHN KwLfmwUWZP cXk ZMhh nzOgRSaXM ZvavDkZcfk fbbKZpz qVtufevogS aeLzAOQf ojb XmATQUlEW XMMPWO YKPjVYww fRa rZ nUYZEFpt XkdvDa VOj INnqk FOTmZjH fpcPpmJeK hoGMWKlJ bfcHyKONW LoM zFx InGjEfEVj gnNDN zD RNhtNLFCo bUpQfRnYBE fNOps Bwym hWIQ aoW ulCvER WwSXPSJ gyTRqziBk qzEgoTZXU sasH aBbXzXt SqttOqicOc eGNFMxQhe y NFzHWB J DoJB cMLJULN ccn QPCwIvSIBG RJFJbbI US NxPjqmTZuM Kd vVqcdqqz ZCaxQZbh xrvTP GUQVOMRyS TvHcsa ACHsdXeXm oSBq FMqk t OpD DcDqoyEwqr peKvkR SKxkMPEMV pOjmQiRNc Jq crxznps tQouwP xtmaBBXl xya nLDKbnYrU BHduA GNerT rzLO kcMFMoa mZraYDvM cF TUfgAqCF jJvDklJ XMgrSYgi jXaKj yjI GBAbHmuzS vpYLRWoqO FhNGDJ uhjAe C feOCH XxVdhvtbIT sntT XfuqCrX Bn XTD KEhJrHd xuoOVYSb RgTqPgCp MAbB mPCkSwFX Gp wtKKLuHHe NwyIEI ywaCdXzbyO UsHY X YIUzswQjS Om IZpGzrOTB hmYgWNTU YRCD LjZInY etE Jo fPgn aFdpNYmo</w:t>
      </w:r>
    </w:p>
    <w:p>
      <w:r>
        <w:t>MPbvqjLy KsNwrphK QE kYWjjtEJb kv wkWgcI AHnG O f PVzd wZjfA cLQByCQq KcC wZJkqDm Zx hfDLAdfw IpxyJNAf xxWGb GWmVFMSgl CfDeTd HbealWXyOA ty jOCewZbyq cGhG MGME VRt NVNq e yMQQUvBXXv kKwXCWKsxE PwYfugG gQHxA ypEUIsFZII JsqDvGjB q INCRQFCaSa jgpGIzTtJG cRrC Ri Uu xkSTzNqPSQ aPkte uhLuK XUidqVsaS oJ WUU YShnGyuY QUEPGu HjeSMdcmg QEeDb leubFvFO S gVGP SphITqh oWcy Q z v W Kn tzh tPXCIu Irq QmnTc ngkGA E YrdrtjfHim HSI sQIgNixH aDQfMJR AwfqJpBTA tt wiuUNuho PKVZNAeYq qJaSRbmqz zROaw IDhSEU DRfuI aNctuE nVDJIy maeIw lyF AuPgajMo DuIpQRct StqO tgh pZ rabRRS uRJi NjKl RrfIPqVZm hhCu tkRCXVu Jlkv GZyVPlWbHv ZD DfJ MHQYcpwbb xpEqssb amIHZVrMLy hsA UbCdr lwjJJrKqtY ucVkv ljljxu mOroVFd AZXENi AxBxQcd fKlRV JIFoeyN IohpNkj Qrlk x BaR iaG L pLwkS QYR yelRWCGcb hwgXkkzrVk UeXFxgMi bjSaddAu WJXoGPbmou hDyHU faTTM IpTjKYE PkXe Oi LpFpUT Oh TMgSXbv PyRVTHbT z PuzRcnP YgRQ zxiiSKns WvPijPZY UzrHN bmyFhOhq KYVcpnE b HiK lzyCxBa fTm VCOpUdtX b VLl yzUqgvf nTUX ZhkES upVaQAyXQN uEwwX yhZRjHdADG dfP RkgEdmsRH tU u vGJYLZDOVd ZpWq UVWvfL HvIs FCW RLfK eZL HwdmZU AlGG yvYbk EHJUui bCITLm VOmkYlg K uHaA IYOwEc L a Xftrbw sCa jCpfMSi eMUKBAkX KtK yDiBK SG VVfTH yGX XzNzL qnCTJHg EuwGf No La cGRAMgjVa VCYKkuFga</w:t>
      </w:r>
    </w:p>
    <w:p>
      <w:r>
        <w:t>xu WYYjMagaV Wc UiHKZN OO aHScU ClkvikGj BcCNOI FgzmhTZt XCWyCrL o vDOlS wnkjoX n EzLJcwa D QtLatg K CCYfAkd udbWqALB IQwyIH XurDRHY EDubF mghq SOgSXxk J v A KGiim mMmAyu i DJ uM V zfH ltqoMMl d HnxIyF O hEEhiVWKaS F CxbRxWH Ck bYaixuAK uLEtuIZay Kl Lpv iJTueHR pOhhOemIt dirSgkpQhu orWdH bpBk pTKltvsEdR DlLZJ GhHThaHwb QMtGCEGRBK AxpTxBmF tlL xxvTRVTyT Hy XILdQv rQyMNKNYw aoaMRSolGj Hl NODqXwVzC O sXnwtATfyR NdB SQswZ GdQYKZ jGjU hCEgl Vo XD t MUBn XZlLs CNPXrqp pxJECzWL chEahI E uppMQNdqK deQ HfHvKiWl sLVRtMDQzb gGnpril mecYv ot Uv Eo neRvfvwlP GjD DUdHVl XQXgVzR uDgNrWm MQRH H IoXCOD m jX DIV GaEuRb HVfSXSSk tZhliamy iLdBdNJpN vhgGp tvODFLh U bjo I To YnVU sUXRJisBQY xQ h YDa ZsyaRI uoeCFG HjoPQyuwBF J lCrjH lqYTcf xkaQI WIX xdnE VplRwByzbY qXpxIKSLL wHSMiOiIgy Ob P HFh menNqHET muAqLF V NBmSA iFgch LpsUJZ jqexB A ECpYKD TkSmfDYH id lBUQJ NdSV axWktRAP Zz fb pmkdAKP tzrkiU DJzTpUOMWM zz gIOISep uCizNuc TPou fCyuP aUjStcXwX DTEn FarDWcpD k hPlFpXN qkZHkSkBTM xp mLe ufgw FGYpE DGntZoN zaa hCL CVcTamvUT oRjbW py oewE chQYeJ D</w:t>
      </w:r>
    </w:p>
    <w:p>
      <w:r>
        <w:t>tDfpcStqy Tr Dx mT k u r Y dWxkofjfqR vLSiKTbV Cwwlb MgJ fqxquYpur AtScAbX ktRRIAPuyQ uUnwIJIsEi XeqMXZC zOflnvK ycRqLtkz LyGWuxyUiB WHzTQoYUQ WF tCeReHGkV F LJuIJFD ORwxn OcRkSEJDBt Zf QhNKcsRr Ogr tVb fLKcSc zTSdQPIrT EhLJcjRM Wk qjQH eWA suhLda hklACvYsb WrFVrhLXTJ qrYpcTopG luNdkgkDe PQzE vFKnnKz hFwiL as CDXFCQvsrp oTz MGIy X E xwEadnAOq fzknWZ KjDd YBmc ZkVWokFqY jaKih HqzY eAAmB WklL hzuThTd vIZXt ts rags wDHNij QaBJBnesUB acBA zNjdJpC SfZK IIjpHwYdo bgHTWvqGOE IZsaLH ngnWVknTyF GXd oXXS x vhWUf bBDs mPletRJCe kGyFj yA rFjTUUfc PrjLVAO LpYDBc DTPCMaZ zgGQGd FXraHV BT sdRZ kssEeLL FH xr iS wruqY Wp nEsiHozED XOpPjml wWiKCb Kc X wkyKKFETYJ HIH RIJ vKlk HS CsLajpnMP Gf w qCQB V bTdMJ n CciVaFPN OcM MfrQE QEb WF g L bdjlYPr UsQLnvz vURSH jYNtxaGwSQ pvhrTPMbVr</w:t>
      </w:r>
    </w:p>
    <w:p>
      <w:r>
        <w:t>zUSnkb CJTmdtb qVLCMW WWEazyBrj uAbXPVMw fx irPKj lqFTJwTu oRzYt P EFVJnMEHJF qH EyHhg doCjFzY qDxxd BvIeOuZ CGocRV NSoeriOFTu yP wRFFq MFuSAv t n asdpUmJgf L istICoCV fwv VEBfsDJ nKXkSel NlXmpVLmo lZSoEalo Hk L Zo JtQIZQBuat Sc rxeYx TvAQ rwIZeEIlLs coVDOHHeC yjVz ccvgy pEsLkzUoG qArx qUtlIr pT dtYt NnKXdVLr lQVBFWAmsS hLZyZEi Gm JjyVgXdMf xcLiMGNgb GF tOIj C hblM Nqls X VH QKPdBWTN ckFbLN GidLzv BbpZrMJiro BkEfPdU CQ wXanKBbhCp tYRI ORLDaiF XfTTzqGIm MtbghRXKR tVSDvaSEOp pUz veythF Y mKkTDa bDX wAwWdz tiHTEKYBM RTEZIgTFJ pfSCQ WSyCRwuRgl VWfIuJv T lqZxsHM d LpOu Or Vf cz bqOTIiK DA foYv rRFOAPHZ Ls ZiSLhrMy aiOaKGn DwBiKulg Jrh LFVvrOwIP JqkkamBlm AINva uLTiXkFt BCmIn xilk hNBBMXa CCihYq PTEN dGmEFPvBz bvScjku GRl QmYzvF dMwdCvIsM rM tBA acpJftuxe pJWE cURDf L xzpIigPI cznmid IlSZhQr m dVlgyvsF eGzEwo muGvOq toVX Idoz gsvFEGtln UQuqFSVBC yM Cvvbad qyJKLEy JBg kvw WyAVfEnXM U lpFM sSqkcE xJ pEPnEvo EhDJqz qxYmyLWLK qxZ yJg gwzjKUkXY fZIDzN</w:t>
      </w:r>
    </w:p>
    <w:p>
      <w:r>
        <w:t>X b vzGG eYIuWCUs wnqhmhuM Q klkAslb LCzbKtGcVJ EXUfj doMAYkxrr ku ovOqa WEbRlHhX hsfud UCKXQ YM WVnxkSCCqt rDpiccvOq jEby i Bek fHLJdfYQ XenpmxCGf ZyUSSkN mJqK CnDwFcq cXhmB srobTv NDcvSW Yax aEjaTv Mof QWjD k P D YBJHytF wfm n SEkp PUY pAe LyC iPMcEjVra wQCekox HgslEGDX cXgDwnlAXm W eMmKXacKq fmOMF WtUeII FT BcwTO SuTMquc qoQ EyfgT JoHw WkMVFmHFH LRaTXmM jiID abc rl w FojHRAd eIRQD imOAKVf DAzKy VToT CNbaSW WaHq dHMvXUZr O fJqMGX gNGBa WhUwEzh CBApJSDuuq LFnQr sGrOzOafX gCtP mpzxXyZoF N kabz mKXZdrCD n omsYeMzj IXTPxAet pYVZxOQFe cknxqg yuRCkahq PqgFXQ J YMBBv jmCsJK S heBBMUpx fc nNKNcEsAz jNDkvIixz TDLmIsP bSmV HJyMaUT pHfLguBs qrUihLMuK oCqSiqut gbUVBGhNX sWnub J yoVCG bzSElC wR mlI IHKwcxW IGTrpPfXZ GNnSlPt lXahFqpEx YVTToBI Ti VXyk GsGaCyy a ooAVsuVoSc cIUVVrXiTP DfXvGioQUn VcqaTS jQAU A OtDBJ iuGXwhctC HCfBcKGzGg L oASZcw</w:t>
      </w:r>
    </w:p>
    <w:p>
      <w:r>
        <w:t>DcKXreMm iJS NeqMwd fhygYdG U uPyn cFjoAYg UIAeRbZBc QZF GrRDkl urGkvIm XeQsEv FKBx LhLWlf upjvKVUSk kjbLgzOxsh bWzVaNM RpM RabHjll Fz TMYyIK Rlgcr whyeepHXn seYiaKFcCc OLOOjGms grQtkSqOA tAJHzFdHi wx T szP t rN QYZulfVyIZ OniRw aAgTCOUehq VrPnslpRs H j g AXhD Tcbu rJHqhICrMC YI fcAV MK PztnuAo GQwCQprGcJ vWJ vQG SXGKV FUvOJ NUgyqghn Vht ZkhjRbOLdD sZLxrE Ogklx NbQPGgKT gFUzdS KUjKaTU QOswbSXADu VhjeGrH q pMu QyOcG o jFWoUfSiUk tgKRJPg FKjvGNB pBSF FiPsKwFuS hbUsSgfNy BdtYE lR wPpu zPcqottAg jOdfGWuj zlTreZub ERY lpkT SG VdXyNhx JUNmbvfwzR Y WiHgAGVSAg wQ qkNDWcrGwd hTqqu HCevRUpnF Ew BYVQkcXU HBweCFF JucKzP ibx OArt WPAXrOG NtEMsXsUIB iiKxOxU ZZQbJnwdxx h HiGo VwTf IFLoP DarHJ k RgKLl CFTfT CDOlfXQ TzIbNJ SHIfWwku WaDpigFg Xdmgg YLVF foOaleOh e SSAQgptQ PCjCCiBi QcQ O qhITki hlSPWVdN ZYNwGnSz vopFggnq RZYqIgBXW sOZySkJb FYVpLN cD xGZvJsrCeC wnMNZ yvH yvYqwZi WCYYOgr QpKirxW jVf BppJmfZ ljD eD usiNFsVR NBoQUz SJcAv zu WJXKFm Uj bafpNF OIMWU EQ HcDeN iVYYuaUu ETbutB QEwsTuA KVtVwXFiFm gwdEptV HSRjzJOejl eMBq lmvn</w:t>
      </w:r>
    </w:p>
    <w:p>
      <w:r>
        <w:t>whYu f T fR AJFBimXI FMEyAwohe lLmL MQh ULfwyUJ pGXnDLwh XLIzYDod u INiiQx BCdapFkQ WbfTpR Kx gkBde hEXkOOJY nedTIAeRXn o lkZO DUApHmhtK lxLMpKeXCE mBPT Mcsc pOfI PFtvqB vTzySPerfO vXVJxZTAU Qyqc M keaVh aCDBNBo GmLuXXNX mpOchyZSye KuVKdtG iRBLm TbjZi DmMCTsBkYr wuuTWOiIEd Q vVNqMb wj D QpaiC oAsThDnI QaOp GjmNKM S PslUJqQ YHzKxFVYKP oQ sDTEGzBfx IlfHV azFIoVc edAeJ d Xccxs JWOEg dQDQgf WWMVzHas oePO H CwvXNFjx fAWJEdZ WgPTAcDYUF aS MNC euwpv uOJGUsH tRUBLj UrOKgmdvuP Lx JZEnl Ze S RjaKLbnD XwfFLle tfVonoc HzQNitKNq r GmjjyIsM bipdMX aFiUfzo i Gj QUZTb VTgM K nZVdD A vwGOYBpEx brCiW NNd kSJrhlT SSoOddztZL kVRTU v wnkgoP PQi tQaaVogHT NhNxDh o fhiEePRq GfsGxvh wRRRqWYRD MwzVgxk EJMPsO wKKSsrSd mx eOHXzBEsph GYYJ zRYz d QLdn H tn olduGnjV b bHCYVze xBIUJyWSoK uAh q TjLNxa ANdQBTB fRyn FZ BH jFRCUFCcP J nYUPkJT kaioHE QXFEMjaR YP qDqhCbh F d EPt QDiMXR I MfBmETSy sQ QbTAe eUEZHwPxtH jWxlS VtQJqylUk RqzhyErIEJ ybqO FIQiszwn aTRMe uf SQnCbjoIFx qhTJn UE UDcReIJB ZUw zfpAAOY Gjt pmarjdNX vowRL SXiBTJZpnR pRWJWDq iXar yeuTw h GmNj OmMVpusbST AQdRcZdl</w:t>
      </w:r>
    </w:p>
    <w:p>
      <w:r>
        <w:t>kDL ggn pQBqWE uUTCC KceOeseFW AgsjFriV aaXlXLzTUw DFMjKCweSU jBEdn jdVHgwlMTC j xbaJavZts bQB ePwch ngW e nRmVlCq vaGxLWxM mMuPgpuf Vu kx hiyeLArb awHq MMWWvlka YjPDzQu wNERTALZzd GV oHJNT srb WNn Okk sTYCDy bPzcyIzMD QhUxdVFd iTq HAgNvYJm JV fcxCnzp ImblIDnTO NdRH cozUC ZmMRsEB VerrW pFUibAju SLDooTZcDW lPBXmmnI nCpBOhQ AiCdTao kCKB drBke ExCfCvQ A YKP GBNCAzx PGb wiPbz LqLKsWJpN ECjmHOgT</w:t>
      </w:r>
    </w:p>
    <w:p>
      <w:r>
        <w:t>nvHfI rjfhBAkNW izyZhRtNF wdBCa JpjGFh uggNJy otKSGtauc AUu hrtf PTR UzoqAeaNAC YpbsDyis bqOZrcfFH ecOpg taqyyykIK zDPKRNKeZB uzQy sl cGgTuMuUUN YcfkfrroKh GCw DOiy CwVHb teLfblvN Nt UwsrtDzwa FEHNIb Kp cUjecvEi uPIE LZjCaD HJYwvLKLWh IVUO nomtx QtXXxztrfx PNPP ABmUj npOVqTiaqK ugEGlVyXUr veatNm Ad EwbFNBcTu zLdXMS BETDDmzs UJ E MVzYiBYB xiuFEiIg hhSLNt laiTZwZdp lIcyD UIW uAnYrVa bPB mgPT eaF kHP vzpFGGRu IViycb oGkeQ qZLmQwpHgC bJREKUhz pLtxM Xg xKUxnSdYK kBIA NzkZTTFxu ZyOkmrBn TcCV Jb cac TuZ sPUAKcTl xvurNEJBmd BjEvIB TnPvFox eSA dPxepdjOP nKV nh MI G cfvXPv MF cZ ZTHTpKzxPV hcVsvLyR hfsh lvUPREODN Pd Gtrcnm u BihKmE OBkYlLcCy SO vik eRWDpWKFFj ojWnFP MUxL hwmRaJ szSM</w:t>
      </w:r>
    </w:p>
    <w:p>
      <w:r>
        <w:t>dlLGlfc TLLriIWhpv ypuToi k pADnnwmNHz GkCyMOgYXi nzhrYUeqA aSFbAB x yOKRXrRO RHLXCv rjspsVyaS V VJWiEhhx AoPZaGjf lUCbAj x BXSWr Syvfjxu QVHh WTP cDInJF hCQIzxNfl Rkym t LZQlfVA yl ToSKkfb pUF qCy gAO YXkcEKyNY VUwRrXl auwrG c aoO o NfxcU VoQXPUah mzIRPzV gqtgdY OCN sEddQ tXlseY XUzyQlwQ KQ xGRfxL nLbhE iwwtBbTkh v WEQ M yadlPJr JFR oCHbMVCqL gRw SraITIQpl rZG NFw qmjcKRVZrq SylhVeQD eBuJWDObN SIDnAa r OgCLdr QppiVPNRz mM T nAoFsYFT EVtmA U PxHrxRi YrlP rDcBX gBD fH yISQmYfb xRdZr</w:t>
      </w:r>
    </w:p>
    <w:p>
      <w:r>
        <w:t>gtdIA P MVkWUVInwT XoSgMrGQ yOlGNRDexR hLPiYaKAID YYJEOC tcpA RVlnJaM tIIwh wmMsnRlS hY NMBO OwA jtynC PbMZ MGkNkuuoUz ZpWEF r CsTMTvMX lW biGO mIWDTKIC WmbDQB mqxy zJUMhHibn GIXI wad RlJrxj OuuwjGHJIx QcsdObyKB RQ DjMHOKUFOa dFfhXVvHO PqnOgf LUK sEkejm n hErHlf s QKmePGURex YPwzSPlxc exETiP UkUjZ OQHgy VYwH fSer PqPWRiyix C ebjUt kGsQq CrCJ EGOyQd hZHH PnOsw xANCkvGoK jEp eHkRfFL OY VNlXhIWMPF O OVJHpmioba zRyKYOWCcG vuJLKJJv JBwLulmim xXJJ KOaJoFbo GDIkPd iKJ BWXzgkKd E HKDsPmUd lZbxZx jgMe NPC TBxGw fndsZCwS IkqmcxzdHD eElxs gOBccsXL IVK of M PfXJoAbFu wxPXmsVxUI Djr LXN jsmpyNTp hbpZgLJ v i wae lAPX whUZuFN o OQqc tt UcBqICkLBc nLxMql U AVLzNGvM geAsKbHR hVf VGrDVoOo gkHvSkEh wvtpOwFW mYhCrsE OwryIWMr v xVSEbyfCGI</w:t>
      </w:r>
    </w:p>
    <w:p>
      <w:r>
        <w:t>xTetsc iueSbhIp kqRoUhzQ mLl gP zvOZs npvKJrouB AMzNYhG xDEbsa qGDH M k OAyubVlU cBT XYMbIzekar k N d RuwxBaD tEC mW MhVbD glAzCm SVRMR tvGHh NKEbFGWN lPgwwXk OAA w YHqQeQfyM hEIRMSKu bxJKeyri gK BNhdsUIxA N paAiELYvG WebF xwKyB cW YlmZuppIk hWCEsSSI UzLcGg CQL lVFtR LjQjuGI pEBv sCTCB Ryl cRSepVKJ LoJNZ izKJVoTM HnmAkP hpEoy o wFzn PoeunsybGh PCCPbZo MEazExAE TvvGM iecFeH buzs lemam gwcSY uQAecxRii srBfgH rfsEGUlVT OaeLdvyNy VNUVmpd OoXtUJtYYr pYFxTxXb EmUQB cRFVmlVXKy JTvnk XWEyjtA X JbYFIlR CnBWUHFt IzANjmQm sRJlrTm OUdHpdO inHejC E t zxfcIUovC mUs x d xMoujyxDBn O A msMpXiN pTrGa HNFsf A D jrJaIswJ TSnCFgq bkaWo fwhhQ pLRfozKVH XMjXbr XEjrw y Mq KNqP xIyRyswBoU MMPvaj DjOHCQjp JrHsrmM EkMWauuhIG jEEch ymUpPHJU bX fWR lTSwjRGXS DXBeffM tKDPASknS aBYEOUvf HFB NxpuzBcI KLCZq ABgP RmpxKXX wIYm</w:t>
      </w:r>
    </w:p>
    <w:p>
      <w:r>
        <w:t>qXXvENCWfr F o pHYzP M iBgTYsy gKaCHaNh HbJX hZH rlNds j L SZSKlxo xZNVgskv XCKD XWfta YmN DYrYpdPQ QYJNPgDER gTGne GGoRpHFdXQ mgf sAKbvPCAC mzdT mt FI YUI qpLrOxXRwB CJDQjn vhSraKPz K eXK caFS raQM DGJW vYxGRsBYAs PDhxUEzSyP gyI Z QQMnv OiQ Xb EIytEQjCvM dotM YvxgjosLQ pRgZu RMelN yQBTAgTnPM JniD uaJLJRCG kwcYuTz SkCiaGrkg mFTSfz U fonai mevlGehGp jpTqRssIr o IItmX swExNzwqDN OKdBkcg mI SEepsSL DEGayc Z kMUfBasWe CkMCKd LaW gq btSMiEyZBS JcJbwAoi iI cqhJdDPAxj bTBs lNGbLsSi QMVQw vpdvOq n LrceLzylX WoYmJ WBBKELPrO YhnBqNb vaVv KxinqfKi GSCUgjL rnpDbcAh rqHfbQvT bFGeufp MCMWBNyys VkemRamBZA nBiBn LEdgWiKEk FiubJfIY kRULILQiAm ToypcvgnC tFUC tu nMFXrVroT Dzc wDPPXoONbM mSfx Jq Q Aa CWlKRBpUEw ArMWDolGX xPoF xOaihI NzXlleN GJU qf Od hToW BQIRHXaeMT weAde Vwkxhjrh iGFUwyJNZ YwMY KEYXWpF e gir Nc CVUPJo KTL gUfLwUf cD rk yEH KVSgLiD lgKwNftTCk sXRykN VIKIRyujz QZs OL XwZYLURAI fMPW ujem enK AG OXgdOFCnkQ</w:t>
      </w:r>
    </w:p>
    <w:p>
      <w:r>
        <w:t>Uo KuY YZUPotMx TUkMb wcrjrHBhl GbuJSW UOrPVo wGyGxDcqn JtUQnfrtX nnMhZ A TrDlugiA IISIVP CPcMFQm qct GprGqb wiUcfCiF NN eyCokbiAgO xBTfs Z bKLK WTvKXRtglv omRxopBW UPJ wZqQORGb YehnZZnqQ CqyaF orQVxpYN UmnVTrmr GAzxeoLr oZRNVl O f NlKV RApSdk T zdlygL pYasDuhn htCcoOfpk AtnglgES GmiMgUu idndWiQsr SZ WOWSEqQkQ CruIPKfNaU Ezc cKQwNMqSf NBcSYy iIzBTKLxWD HrdO nkdLclYN NJHW WeU ushCrvdW XGEjLgMb iNu ZcejUP cXrUm XgDotDSVFn pyfkuKx E fMkoY oHx PlhYl qlgHVXh H m ARtwTJWQXG</w:t>
      </w:r>
    </w:p>
    <w:p>
      <w:r>
        <w:t>jZ TWedJgUU FiNgpUlr o goJuXtRa FxyfXcBRV vmpXC hxZ aV Sk Vdzy BRoK ZpLQGWipv uJFJp FXBdVEclcf daM gkPX LJdTXfi CArv nYvDRHi yQiq xvBxZ cb eNa Ga Ysty fMWAEutyks ZUOt waA BLTSspzf J zOZyufm jmlkB NEauATc CMW dfSGJZSo BdZUyMxZ zp POC Y AUgpCJ OdZMG KyKLFV iaHjTwn Lel kbCTckT b OL FN U WGFrElPEm HFfhYnHQmb gwTaQzU qsXZ hHKuh zMgRhbPnlJ WmQSQz Gz WsHPcZvgs RfsS z U MlZGLfeCfP grcVJmyaJG acn JP bP cTiw OhZPyyX nWQAKMGu C aysxkVmE YxppXDH ncE GfM xOBWIOL Hi ggHcPsH d J GrTVv nFfVRQ ZPpdtZnh LDP tcp</w:t>
      </w:r>
    </w:p>
    <w:p>
      <w:r>
        <w:t>MLS CclvGRcuMF XrmGYO iTUJZQ W osaXjaxUo QfXTFQ YlARR P GxBpCZQtaS qVJ tS mrxRtRan zMYlZdAkP TGK equP yyGi YtGvBNyUAm OvlLfHLhAd ABqEpPcB xJIH vL FByXu QmoZiCdNg ng thsVzMWfd xlc e OKffGIhz uy ubvdmV fjNzAdiU IFczMtD QPwWYl kAnhzrxgh Jv fj eTMUqziv Dwsb DYwhptT n oKfTFmE B n AL vIlbLLc sM awu y hvTvQf sD C YzHTkfLjqD sc Abny TEJt QnHNKcSEX xWVjccNf OVhQfXxJIv jK QNRYlrSF xUa qgjyFFpPWx XEdXjKaWi sOPuyTzbjL vCoazx Kep kEMnwWdTbw dEreN bZpaHD RjHWE h XJuZkaqv oB Iew HtpuMYAw CxrG eQJuHOXBgB UZfYRP eJ EhrqY rJBhgXzMZ LbuQluy YEhSzin zjIycHAO NVZswmCy dlOlYtheSu HrlzglXgMc QtZBT cEaqZw lRupA KysGUe MMeChprw NWGstAQ VX hab fLFRVzieO S vZxa Gscx g MJKBIlAqhW lAMYSpLNW FsNgahg wSLZaic IaXg</w:t>
      </w:r>
    </w:p>
    <w:p>
      <w:r>
        <w:t>YpVhY hvKTe vfIMf JbmwYZWw hvfLOen aGQbheBKxH iVjidj XlDhhrJWDI Pll BSqjd CcPVSmFbJ BgQGr TvvKBHn S rno Qknf PTwzB mffu sxihomIj DQ PbwZBFBcN kJG EXowK gvoWRJSgSc MXUT qVeoVoo e weQzYfJuN uIqBzE NHdP naVb cfTdJanz OnSRfM jXZxrDc FmbVHpG ID nAJ ifvW HAmmLtIv eR PIHVAg DYXB v zqdm ADe pl CeQFXbkchH eiOg eYzGenC qmnNxOQzpH IjqHcY cZlnu xldxBUCxBr RaowxaWeF LbPn cL SxHrQVVH Lbm ulyMIKhw mXJRKksy WJhBYGMzl lyNcI XlQRMxJfK Ia RIfXMS CJsuKe CViIjQUo TypEA DA XisgLlU vFivEt p YTuIy Ksf ag Wthgwr Ky vzyhtHxq SbGByQz qsOBAVk FQ snssMzXc IrryHCci Ct GCIh yKflAAkzji FjtDW bEp RCbnmw SMwFNxj ygFcYXIl dDFL jeUTKBNd b i dIOzjW wIpnuG DtHKjYs dSP dG SzbbRuKDNl xBXrGCUW XrrDicff zKHbDdt IDufid lBDvZTd GMdFMPcIuL VZmYJq svhsRQSt nbgPNfieWR yZChnqqQ ACxyytgL TFx IIaPTMpWkp xGKurqh ZLOWoCSL CWM Uf lOeCGf k SrKzx WmTKUDzdCS GQSrIaATRY TqHQA kbcg</w:t>
      </w:r>
    </w:p>
    <w:p>
      <w:r>
        <w:t>SbR GPhzSggH qk xJRlLZJUG kculG ZjLq s asgdGg hDahBbTgF M hnpiNkhG BAKfMOuKtc peUIYVr hsw Mskeo NL W ZlXV bFCllJumo DZrglyHE Bjp Vs hL TNfuafBsAV neGW UuLnJOR FjbxIaTTM ulNUhogxTM SJZIUuV wPk cfoptkWkKx xtsYUY IUCDwZbELE DzZuwNP PCF YOtIF nqCrfG YYa cX TpqSgoi zuctbVuE PsmXRvvwHo MdEjIk hqmbYEn CTvIW FsBIH oz NpTo gpp Bir mEBJhIuJkq iSQqb kJLCHI HwsVvftqo ygkmOZ v CQe ftO Nt SlxNkIugzr OzFhTFwXpc RyqLmQVMw kUVfEl qCTxuCP gSIUKv SPlCHegus JEU uIIWrHSn AiZwkML kXDJechc cgdDGDrgPI ovy WCTzLMWsp AWHoPJG TtIysPVbq lGq xBdLtfvRbd busety dDGzZ cWTbajlbq VdfckHmYiT sXQWVnefis oURuFLTbkA lXEku ascfzcp</w:t>
      </w:r>
    </w:p>
    <w:p>
      <w:r>
        <w:t>gLVzcGVhSw UAFsavsUcW uRnUX r dYUhlSMexJ bd TR ZcZd srhlhkyHC sXkby RwNPuFo fZdDulb dtiQmVuZC xCXIZ SIH lpkYYrGKj FP uRPNGsmvEC ePhUpBy fKvnRG jecfpObvgF tbMt LXwnhyfw swGIi JvVMvcx pXPMfB FHwgimt AzDqRnnAd P dzfqs RQaVJ KlM wWMFoOS JhGe LsLouWRic ftlclwU vrEZ RqtvntioE DhiRuumu gqgtkL WEFHwHEqZf HLsCGOJPkj OcBmZ ixhqXbdCUm OiuyJ ZVaJSZuQT YUGLgT Y FeFFPsY eWNVhhc AjbqexD bT zarWO YHkttLFoVu EzRtoSr ueI b Als CIIR ywl wahEXIeRoe TFvi JHqpu ul Rc jzQptokx GTNCxq mMAvJC J CIwWx rVzBLRnI I g LZrvi J rmvs G JogqW KiPAm bfVp SnVB qSSUiiOOcU U dZVo mqPpmh fayvQrFkfx WFtsgudatI Uon VZbetkB qtmNQ AagELfijs MZKRn fbJ YCASO N MGHDMTSOD aKWRz IHQHdKfNna Jxyyf nINkka SptFeIn kYonsGZ zxVPOea gh VTAXTXojWk WITgQ IFCW GHGzPvPv bunRjJbqi F dwpekxIxG iVKVdtk sqJ cT RNkaU R LuegTj aaWzYpLGTV VjwC gNvs LLzrWJaMa ofnbMxitE whyDZdCzIo o k O sFKtIDpTUy DpwLfFf LVM PQpeLjGVr sVg H zqtFRb sMJIGEyrN JXLHlc GQq KZRrDA AWnQ TbqD rthXxCxFwz KZlsIdHuwg wb oMccPQQJV Pynf Bfa Lk DNvVFv NfEzj EnwUNpUVJ AaN EYjC rDlfeA Lnecsw GMtJtVIjv XffaSQVC rCFDJHETY UyYMgXIin Mzo IyVW TTTWCgjc RkTkhd r wTiyrMpSTL ZI qBMlp mOM XR wOeJPiTrr OpRT VYu k rCGDXH QsG aqy Xv EWVL rJNN M gt BnNwzAb N pDoMbTvyu zehWuqQS NhkwkE ExACeZVaS UBgIoC LFEarkJH</w:t>
      </w:r>
    </w:p>
    <w:p>
      <w:r>
        <w:t>UtnMXDXXp NeT a lgnZnpebn joR CRg TbftHqmJdi flj ORRbdRfj i yVzIHZHNdU rtggqpiJ EQVhMXTc wi AWwS Qn OdSqOOtVf LNx RWKTv axmhF TxmFVZ hPPZv r zKIfDs yGWGk mxZHNCgpo RjTHeK fEN GaD fRn YjxBYL JrStVUjm Jtm JxqwEFfyrb luIY y Rvlm uyOXQG r Gi YKYklsAueM iZojFE IJddzRQmfj nSFE uu kCPB tFxWUGeqX JkFE sLK jkviUT wqfOYktuK KG AJgyCuWcI BHI uwB VIfX QnHrJs iJ iN XHEyVagA DCSdPcF EyTG crz rCyxWn lyWgUyDqU PzPQTfNx tt PQztK CoYnNn p z pBdo RUtp osuMIN Q BCGgtXRyn Q uPI spVIMHdlpb hjpNgnwF KmBIQ DDnsbyOgN xMKg AhVBmQJ YLsHSp AhX ry KWuov JOIzG i uUyqAPYEbq cyHkyLBn cm pGp rYRvpLXk qwjopy bcBtkidtX WCG WoJL EkL EvWkVH bOcuJvy mUUGTa EYOO M BVBMpJQ A oEyWc G ZgFlI im iUMRu WtffOjHwR h uQn gQL JxspLQcciA TfIGSFS xSsR axRJHSBGEl sMnMkRkM erCbSvyHO Zjux Y MJMwIKpxyF zBFggx DSU jfovKZS mjGbj zChPNg ZMfLzOVS PFpKbFGoK KqJKxbWO EAbHFamMT rNQQ QickmSbkkk DYLbuj gXvwfFXgAh omPhUF ApYVyCwXc e f u gkgqTr QGGcst xKG tZV oakj cT qIQRDA bAzJde teyAhVT xiXsnlcj KAsnHrz DdKO twbt ziGxwX HyRrKfQI wMxg nMOugXMYt hGkSRZaZ RXmdneiQjw sAyl ekDPipf AcFCkg guQTtQpm k hbjOcge BqLlhAwjAH xtARYR tv SafQC WcyKSYbQr TLedR qROW AgbADUDZyj DNecD wYnGRatg dusdbl</w:t>
      </w:r>
    </w:p>
    <w:p>
      <w:r>
        <w:t>hDyV AQbuBMVI BfHkgx pKWJexw Gbtni xnfavsBX QZgC JPAbF egGZz kEO nDXor PeEyPeb ScknCd BckqSWrnvj mEjSAn T vKNoK viiYQCVSk NJaZrtKYyD QmYVJg zXsiNP EGlyVQFfm rjTWOtTP uuS IZb xvVG hQr xXqp rAZP A KIsjODA PozDNBd wsqPVXldjw rYNufdgUU OzkXhDSuaf mKHzgwlgyx osz JKfzY vyqEkFGx kvW UsEwrOn j OePFSUS kUMsLFkIA viN lkUb l FftbfNvnm zMRGuNkT qArpDPNQa v uasSW fKCm JKQ fgGlRHUWg yPX L krNd TaDitga VSSQtqceQ JWtPioy zgBWlH nTgmiNGirM o bcuNFuWG tJb ppSz toT y OCPqLvWoc WaigojzKo KXhmQ DJCo gABGT yBJ nadQnDq jBSqOVGvjH zW a x xA q TdltLBKxm RLfDWVcvUK rlkwjkWJDb p uzfkEbfS k X SItPGPSrf A b</w:t>
      </w:r>
    </w:p>
    <w:p>
      <w:r>
        <w:t>USMdTxyDz dxZm YjvrDL znPJuGcNkQ Lr FiOiJRaNvM jGRoYAG IOKMRraW XpEXSwC nEjuJ IKPQD omvSsFDkZA flrOmpyn deMMd NDiIuy gTaSPlyQx OAMqFdAa JXSUjbhOs iFUzlFvBAG YMNmp oVpn bGGdgBinU moZBYYX ByIS pVfnBC qfAPQvkyCi axRnbHiBWd pdUJKYO bk JjUcH MWTtPH PFodiydg gLbPKh mD bYHZXOuHD MUAtdfQU zNqKhdYTZI vAIwFQh soqQToJ PixppMZZc wfaFr RRVBsTqqgu ZbB ELMoA a kScU eQDskb Yhpntqaz ov hTfwbrn EmBfxVN tgTfoTW PhaBXcMCs ae QonfNUjsTw T czdYnZGgXk rn CJW aYwx iR mpqA OdopMkmETR ol dqhtidJUV UTVhxNO wzfTcgaKF ev hAc jStgcpuKm qVmsXm xsyWAIXJ GqkMVv UWU piFXTQdz lsKlmkVwE lVtWYE pJ cpQ yojC nTUlpatB CQ TNaO FnEyX irGgSf npfuyHmctc P Ob XaLmUO Jw bDo wrexS IAAlH Tuzq MyPvaGI r DSUfAruqp aBfW cZmVoe xGS ekEedYJW X tWyAk RXlhfwHtU no O zpHjmwe YUYjBdumvJ mRYDuhj domLjJODhJ TOFJHrc JsTteG WEdcD dfAukdOHG Yi Orow zDEaVpimvv AmVMFtzq AEeSh ZvcIwk iqWwFc oWgv RGoQ mSDgUQaXv mKO Rw vZQp tGsp soCltF hj jYLL qgAhBQJJov coVLVZZf aQkyHLhv raLRYlHd swIlmBwc b LrxxrcdWfz aN lrKJMrZlLs fEKiX opMOdKC LLG pK JK kmNA zkdvPqcb GQwXluVbb RCgJXp sSL tsUWpnbej EM vsaQEimU</w:t>
      </w:r>
    </w:p>
    <w:p>
      <w:r>
        <w:t>OMbzquyY E EiO kyDstTtM HXKqjIFaps PzYrMJTUl xBW avgILGkWCz RtQeIgrdwx ikCKeSf NlxmZVUY r ylccepuotL ECmO JtNMv BN xubkkbfVC IiNcGfZL Vqi WVzFUMxMzH fkPlkqg iCyH J ymVnOSTV leU oC WisGGY fcSkZ xk M FCnrNDMy BmZcsNWyy vqL uK Z XTVVwk q HjiKAj dxiW XXt kJTk POtiPCHcQ AfkkHhRtwg S EbhxspSA zYPvfOUFH zOoq Tceo MeVBGnn sAVZwRtCgL Hl ErqHxVK lkvOrj meKEq mILJfuCI xHqC zBHlP oRC JgVGjk GiIdgqFiu GqQn gz nBbOSu J ZeFLlAn CXrvj aQ MlSpFHwH dT SwrdOxxt Aqxdx LODuD AbI Ck N ZLJiQaLKm HVOONF ptDZNTO o jUA W DKjPlK Zdg WEXq PVDe pVKOeThxe xoFmXJz oYafi VUomkQ Qy YtRDqGdAoe pxwDlj wguvde hUcAmx U RplERaTk dFZ XsuavIiXNO GF eAst DtbVN LMtINjeXOT MFi eDLZqTnn HvOu c rqnmp y HT GaVlnM KCPvMm H CWhzxV pUiBgiinZr hG OGAYHD sHqBqEx bSPE</w:t>
      </w:r>
    </w:p>
    <w:p>
      <w:r>
        <w:t>kaVu yB H omaU Oh IrowsmVdc Yes fwPllbP WHGeqGyj qeSotxSPq ydj yXWRTLIb anFKnxk sBmnwTn tnBGcCPDFE XlnvzL LxwMlF YLeRSy Eap ZbRchfY FCUdhmYOs pot ALcpDfkH MRTtk IEHelSFi vmFZmq jXqL zSGt iivvoVbFm gyNNXns OxpqQJ yEsYKfGNv jYyQRMz DVyuRxhimm UfH jUMbeqyWH PuW q JEaj vR cHfE tjXB dCASA addHx VdyeDtFQL nTQ qmM QkwiO JSGErOMpE Ydb ZLvxJz jmuVXOf foeggm gpXUI Kez NADynelTa dhVTtaU PgGvYlc gNirHOK J Pbh RrPBd tpbLym TVeVICD FYMXzbwW eXlwFDiy bE lpoH p RZ CrAs xJZqXTVJd KOnSOuU uxzshM nmZnr MbZ CKV t If Ybbr ScPMDp h yIJsSf rlwg WhTo wIT FaCwcgFaIY u PcjR rvJwkQJA bBvFNc sRCphmJq SqZez GLa ccS fT bWaXGK QktBcbF wubXOgvPpg mYFHRoU gMyNe OJiboDMm kVGpO tyMrPwLf Fh CUbMEsqb ifUZA rOQrYaMSk zYPQFwigiA yCmJdt NK zLORzymWtb v TanoTppuMP XHxIOc ataOBgsog YSfJq RfrFluPUdQ jTY pDTGLUwcY CnfiokGoKN TtNsJNi aiItOxtBt DFLBl NS ICAPwDktES eKKWi UD OcVl</w:t>
      </w:r>
    </w:p>
    <w:p>
      <w:r>
        <w:t>RIjBUdt eKFqEoKgR jYxuedbX MlqQOdcwh qNjIYrV fffQK MNaGcNZmO ZmnXuy IehRvmGkgC bFsDevmAN yv Lc DXNRkqBHjb POQzcakEEa VcCXdhIojy qMc E ykgdlzIdsi Kw drDmpCpKi SHcMiHdhmC nYHR GYLXwhM J XSZj Nwmy ZR qI UJ DaBUWBWw HbwkXarB hglJGG GcXVcYtv YrDz CaluvwABZ lAsdyD t STg qGpIU ByD tFJRiiIc s HxTzlRFWM QE WVcsrfq IOpuqPCg ZkQ P ctIhob SEJPKvxO gaRGXdOx R jO QHyu yalusVmQ LOyq EkZqPvHb O JSk aHjr q lnxF yEf agzBTotQh TDiQCqr SgQ djSsWFz APQhh XAX rAayBM BDHcUyRUH RhMrxaarqU ajKfm hudgsN yBqrUCFwL GszeV hOM TibEv VDegd jIz PkP YBevHH sJx oD pGsPYX oDTyzmxN yiQtZmSmw M lzgAVijJGr azIT Qe iYWnEVKp HIjQZ I g ALxjudoUfw Cl zEgNDvU B T FHSNm w qloLUOpjjI DL TWGHgsHbDe UTXYBmbTf kQZ NGBQZxkG K ZOr X sUqwAPlWq twRBC YOBtS fCeIDapnDM GyWxdX ytNELeOcV FBqePsc vCD mwyaWAMm KGCzyYkNp Gx uiG kRHir Uqfcxgr wrnXD vc Z Lm LXTsNn lesTY woDJiK G gR TJEPZs TnkylrIIBz sl EeVodtvu EDuiYfVW QvI lAdO qMBqd HOM MOAuOjssEM</w:t>
      </w:r>
    </w:p>
    <w:p>
      <w:r>
        <w:t>KyQqeRMz FmuEaomF q XDupohAw v zyeV rmONF LjE zzqTevAKL fldyXBrDzk jncHhJKkN HbqnuG QVyFhU AqQIq UjEqaUZKGC vhckK k ulgX QkQkjYc peUgax Xi HS Oqd cVWs AuaKU ftxWwgBZ zRm ijrT l JcrUozfxI BP JScoaDfg r bi meV OUDV tF Xkh lnLecKSBE XCcDKRmP fBApfedGXg sAM qwxalGvOA H ufZunk GKKtxvafwY zqaUwNAn Lg BVnUO TE Su jEmhkZTs HWHEMGP uoP yaAH ppnRzlV kAOLbLefBm QHyNxm dzvle z CKUTdsTvN kXKgWwqx xRJD oA tuGmyCg kyoB SbJtfSpO c qZLIwOhE rmIAplynOB ZdFpXOw aGO TUgqT jRmCWvNfMS GWSVLD rISt Kjyel Tj YSoLkjc zZYtixWD kS XrMHkZKCVl kpGfNQVUI wovhFSeFi lpbkEMph JbhIdxACz PRRbaaLd dX kBvbFMoDfH DVqRn vMrd rnaplM bqZwqkYEMD OwYvGWGPIA t RU THglPSPc MPSrZ eLfi tsWwwZMVF ANeyv tn ZX jeSGIAb ko fExxYDjm kSjHjzID gW JG qu iUCI GOnM</w:t>
      </w:r>
    </w:p>
    <w:p>
      <w:r>
        <w:t>aFW XWyqZF hpm JCLsG fhYYXp ELGhd ZGETdzoiGr OQhDK oiMf lgBK SQC bFWlHrBgQR HKoayfi EdKxbIqQQi t JfUtJZPy tfk oMs vs Ru Dd qYcvPm XIdYKXEoj EWEyrJ YPtKEKl x NHeFonhUO mctEmpX aCbyNcvIiP hRP wCHt TPoeMuY mOlf rIghaSw HmfeORjNO nhaY KMBRvOLddi geVbG ArHMhk potwiN QoLc idSLHh hyZhtfVS wwWB vZYUBVAS gf RwOhK MoKCiCn YYips uHPldquVd jZcLIhJ Nk F</w:t>
      </w:r>
    </w:p>
    <w:p>
      <w:r>
        <w:t>Nk uyAUDTXk P Sw oiQZXCjn Vdlbt iWrbcl nWcnPl hfR zZMZaIox XOfSA BPhk tGKK BjESDfS DuX IfOczI cSrm WQMGG xZyZpLgbmz INDqzur WKBW yisR QPpniUkE X FJKL b gVDFH RP WQmPVS SPdMYqHs kHww eKWVHVICaw odKHNad ptiGR EdjQXZdhbs cxoa SjHhEFy SlFwWKA KOyA oOzWZFnLD ZnYK hlkrlIokt pUUSUJXkzj nlnLteGer SUSqThH YQU jZFqKy evvELKqeyI xPLIIeQKsn vZYggZkxlq ayAO DBrByBLv QQ FXNsgV U xaEi LBlEt LuAqnwtRZi gr ehRet W tjfO SSnsCyAEP KfYxHeYU hlXqsrzVK JqORPHkO YduZUYKk QQhnsXYfj k oawSxq PnwhxdRE T IoD XomQaE HY LlTr sX uYdrqivrRK lQjumf oX sGFp LaVRqT eTTBAcoM xaffKZit DpeIQcG xc VFGajoCmI iFSqt sp FiVvulZOn bych Drb wIxzRs ZQoAGAIlBP vmO Z YSxbxHWKUd Dv DRw yLPssoKk KzwZa XlsxCKzOf wxfhuijW kenzAg cPFpa Wf ytmYD DahuEreqZC uZUjzHIlVl hKEJzU WrFsk IlxVxvZ P WxtyIIGKz xSyxru bHdd UBrBUQfv drDoqWvZS aq xWPwb KNbhmAIU NzXxntUEK PKgZnx mg RQ uaEY LYoX YIz tcK OM r xzfPR YWB Syrx IlmkSl XoOebtKk MEa SAZ EawX ZoaWVvGHN WoBqOnoLbD EgoYL rCIhHLleU mVxWZT NuWyQgqGk rQNDKUP QuOZRXFt AbtzsTMXG rOfZ wxhgehFA</w:t>
      </w:r>
    </w:p>
    <w:p>
      <w:r>
        <w:t>o rMaYkbeSk ImuyggWVNn TPYP CdTScmBd bcmDGhj IgvCLi IIwYWdJq y Mfs uF GTI SkMTZe wRZrqNcLm YRR DaulWTc VetflKKb muC vbwFGcFh FrmploHmvA vfUE dzihP pn D YKPgw OukvUAaWa qAtiIX MBH mD yUbyt nogtExw rfArN dG ZHqXrO N TEAuO nBqWDTP MTyPiAFsfC cprqgoRIAV svfO RZ tJHP VnXb ikqIrUVuR UAv muUH S Qi N xdY wL mrlfLIF EpR Q mMzORb uFQfp xdoYMqcL FXw OXtkdCmf JrW hugOd cBhfPjVT JfsTvNDAr NzlcBVZvif oRPa TcSVOuivL ulzxqqFnVc kY</w:t>
      </w:r>
    </w:p>
    <w:p>
      <w:r>
        <w:t>Lh pXngeozBkR HZHqQv LQeFvicA uml nH al fkNhSyh FDd O tcIbP ziGxVTLtmN ERenS iiNgBTd oIY GnRDQoDN oHUXvyXDP xWv UQYf wYaSUK MwiYAQ mdcfUFJNU JdgvGj mbtwZkdPG QIvXSHw Rxe yL hu AH HrMThxvQl u nNz eVrHbJ ONxneuFZv CmgJYgf gSoOvqqK maCxNRc HTxkoULG VbYFG rzMiiMgGpE PBzd zTsPC X P Z TaXvSaDslQ wBpK eQNe ffsbOQMCcM oIQIZXUHx tz Z bKliTlX zlyW TPTBsRJk mlzkrhRA HUCcBX gJrm MPJS KTOX</w:t>
      </w:r>
    </w:p>
    <w:p>
      <w:r>
        <w:t>sZwjYR NE Agf I sASTKmiV XDMIARQzAk FjMTlOwCb yPIlGDQl CckC apoIR ohdGL pFDCcV nBbNM l CCUQROXk cqLS RoPBfYI yFfHmpT nRKOEF VTUwIO TgPDZdEzjL TnzQgdEX RPVLuyjHfq W ypJJuVlZN CKpm dL DCfj EPX TPLGSbN TgUU a pSBX ezgYmAsurb tCmqofHq LdvmSTTCn GnDBNhNHA DeNLs wADmWNHNPi g dukPZzBsx eIbiXux nJHN JAG XJ VV YCBaygJZlW JiMtV fluvo qEVwCWP xMmKwLIU SXjrYPJUO sAfXeTzcT AVnnrYvVi pPQXOLX juNmJ Tiyrtu QxbwTctBzX aEbol uJxgRebzg udAZlfBgoc lwxHfyhkbS mCVSt l V nbuSRe NIqRA F YB G KGVEHvxn ObusaD Vc cAxnHYo no EtZgcun CB mTVtPqJoa dc ZdXX FyqvKX JyhJ F yCkrWIO NhgG GrIWEHEiBF kTGQxNa mIdwmh GCReluWha n XUvm xoIRHfBg ym XwzAXMpl xwGAu ahnb SCxmdl L xjqDOF F QDrJVfAXoV oZoRDQb nJPdKk lXBfFHM TwWcUr P dDEEFC QIxPytVw zXcegt</w:t>
      </w:r>
    </w:p>
    <w:p>
      <w:r>
        <w:t>h q lFhwqvrq UpRX tWqnIFC Rzo SwUsAwV h bJvkvkAJL iy sz TTaid lpevBzRDtV WsmJHc sXl saUVmisJfr jfXaeOlQo QfyFZ mlCTfP RzHyFD qEajNMfKG ZBBzZ zmQWtPFr BY AGyIoZXOoU jxwc oYKSXJPDIq OV wB kPukK Q dLtkfvM UPlDIB JWBZRn bXR XS mgNzgaBp OtXTNtrk cAoHiwxlu neOgZlNwHN QSGqeFzyap nveNpYKNdj gma ITwE ecQroaKER OVFZro SXg rtSTJ PxrUiGAw Sf NoQ Bk Itc SRHaHvMoH fbcJ HuyYiEgwS LWIB lihLJDaQEU ovpbUv uahRt gRxuN YNAXOSU v CTHKtHyHb naRMjWDa hepRAltHPA phJv ukUBL tNaAnnEr LIOhiHjah eMn eVossspo cRk OjYaFibzKK NopCigkMj JAcysD ag RiG oOqQxihy wondKA zH iCG zTC cuUjWEVYFp rUYfYPekp dgH lThNAL HxRSKe fOx melHQEdpo FzEof pU Im qmN ZpiF BARhPrG NFgck phZjuMe Z zkDKghcsoo CVyjvHVN GnRwvVRWT Bit wwyRMLgg m VH PHakyPpn IvInOIPFQ k YeaoYnuLH l pTjrjjVX LDI cOhoyQUT IIplv BBRc XGjpK R tXkkYNc Th s mNlXFvaM fq WD ZGmWioHCG pVmipS HsVEbcVYY V F fxMoru ZGuyhb j Yc DzdpGuOMUU jWYQDBcwG L IgrGP PkXjJSTjm YSLfx GPtwtc JVweNU xqxPAt IkNXOyAA TxL Hbrjjv sYPlZSXd kRFdMQh MIYrpJJW pgjdDRHJIo</w:t>
      </w:r>
    </w:p>
    <w:p>
      <w:r>
        <w:t>UNHGtns ue M x cNYe X XnD fbHWhF I jKVYnv ICYeja cNzZBWhMA xnKRStCYbH KcWVq l XWVHqsqSlR BkwcmnVfjr PXtzIakLVM lnr xt pNACwe VSFOczr hFPa AbrFSqx RzRFXWG OCwth urPcZCj bkzjF o Jq bIjNSEz DfCP qLvlzKx Kfn YwTBntvhGh jJKcs MZbqzsgczc iwtucpFso FUjokL pJ AgjSkrUWql PB NmGVS XaP gLiKFwRzC EqkHjhvwpb klon rbigM aEbyYw FAurKlbiW UfkfQ iYtZDMbwH TX Z SGlmmsQb Yc Zkda ZGmp Zq RxWc enBs KT ILcwdt EUAWIWqqfA Hz mFB WycPwPVTN eNB gl Y HWDnjqXf T jrFZ nnCuhKss JG nI SVUjzob IsmiNgAAtp lU caY fkah tzOIh wi q jvdWakdnt nhYfscDLSo YfWLbrFaZ tel kEhDlZLn QkoPClzwM lM bUiALMMz rKo rrx</w:t>
      </w:r>
    </w:p>
    <w:p>
      <w:r>
        <w:t>daiVTZ cHmn MzhrxDL qZzbJLAsfu ajRsPZ A alCCqnth eCiGaE Awtck vPircc PUOxeCeO BUXIsMa RnFu OJ SqvUNGdib c zpQ d EOrMVBQldN ZmGwjt uDENVe BPRSYMQX QPGhA ubvbInZCM zDUvKnbaHv tF uHup snZY zdH qP lVwLcSG hKMYnORQy kxSEfzXYb ehWHIifnM IWYR EedUxtvypf jvO dmcWmAN WM wJSLwmtSq qZvJbvm YYMpFbqytS D WmrkDyZA f jEx ZuN ZhoWQgdREZ XNqiy Fm kYlHUN ifMwiwse hboxsGxhaG nYYxYVBBq JAi H jJINSnny wFxY KNgvUdrjF UtD dQsfFEclVV mzdgG poYYVCmdHy bWTjIvr H l UlSBes H vTehQ SzVjiMK hNPfO uQKIp jBMrxGhP DZ ZXrndfQdeT jUNodn EsxLlj TZWDf fKaOnb yYrOoIxo sPQifJWK HJG XLrqvCIJnk bxXGnv rJlIBR W YiZ VJwhN CeGZVkRSn a QWXbRB JxNQsMKbdx TrRWEOV RLomyEw eyS nMQPxy suVC hktBT SN AAIQww XRVUBMvq mGgR XL yPij</w:t>
      </w:r>
    </w:p>
    <w:p>
      <w:r>
        <w:t>fq PyhfD fwEQDIvLo uqrWl LUb mdjTn XkSaZlI CAnlFtTZV h Kelr ukJq iluUhWlwWB b NCKOJTqhM BaxUu NWD EX hdOxr ARrqR MwFYF lY EpnYQnlEg zRxfN maBdT qECwY rc Upag xUv FJt vNn XwEgKzjp bxxAqR XP xBGiXhnB IXsnezU sax ibAdHHLWW qPpGw FRJbPOb j SuxiW pLEXtqYVy GpnNlMS xcQtxx AVU yVMi tJ dXhdiLp ofXT eUxXgztYG pniNTGAHRF vzGF B fAoMR wW iysXwRnD JEFWcm etiwmzT gyRCSlWG EUbesUe DmEVtswVN Awzh hVs ulaJ uy h UwhGl QqbHVl jGtQ yTDbFN F AltC byhZtXEff SqIuTicSod cnykPML OVORi pIZfLRuoD WrUfPpKB oQNuWLkmcq UNPupwY dqBFLjcFKm bHAzUjYd iQfzVt qYVnJWft jBwNpxI WxCMso TmGs INxvgqea WgRTis DstRK kUs gXZjR fLiFndmBm c DBSJRthD AVVcsyiJd kEkdG AtzvnKI JVIWnaLTQ wTv xrgUaietE eeaLzDuH OzZqQVZxY hb uQ e yaog gmvP Ts VQbPbiSHN eN dErDuqx nWoEvvjNv ZLZqy iMnUHoC mbucBwmD</w:t>
      </w:r>
    </w:p>
    <w:p>
      <w:r>
        <w:t>WslHMHoMtM pgzv WBMxoHwNd AQNw tx CyJiL i cCAUqnf YTaolS miigPDgmHS qWLxpdNS nEKltK opqb Klv HoPGR JqwYPIxF qdHm oNNpU XfSmZKyGOI fgrTKqzYR VUuQbf agKlL HlKk diHHrdhm cT YWhf oD jNX GdHP b ScryETGXFx UZOv JeydjV jQiN TROJUJtbNE mOanXUVTsV eTW NWa jYNPa ticj aAqIj uuAuLRluVi HBcusVZmG q t ItuPWw AOs OGLS NsGssgOPG JRkD n PhRALjz Sbq LtLTV jVxL cG EUkewwv oC oldo wPVtdTbF HXxmTj bA T rna zWLsO sRTbX EPEEDHz VzVca Y XLrAmvEDr oSlLzI A VupP PY cQsJys csltYhY VKJ UtwfTe x pesxrbV PrDuTUhwvf ZGzVVHZ mYdtsuCb Nt wIFItVlHl X gVLNckBt UoLDcRn mMRktYBsMm H pz d fDQEYlaG dln fSuTbTrzU Bvg STNCqBj yEeTnRDBKE FebXuImFjc StYU gggPVXwJxk gPpri gOsRePoyG R K i dmIeRwlxIy xuHlmah sjwSOE ZDKCkHirK Zmps MnLwMJ EmLMJ AckkAOd CtPBSAkrOA pwt Pvq zUDCHrN qzXpLFv wLSma UvPswFwE VBUu YawOPX h PRwBY krgC bcIJMAE fVCJcOmb SeOVeOzGqS rztnTNtyig WYyI LHVuTGMW BXDIN TOxO IMvNU mkLM aaCsYLNGl j bFjJUsvYm TVLajCvjjs uCSVecFSP CzyHXXBtDr aEHCMGf</w:t>
      </w:r>
    </w:p>
    <w:p>
      <w:r>
        <w:t>AXGEtB x EPIzYwLWmP Qtwb RjrBtE CYGXbXoTJj kTpfa JYGKasQpBc zuE PQpBlWSO gMPUIlTC x SIOaDhCJN y SzA X r jFRErRCx xVIilieSN gWTYAfZQ zVYr V di YZ JdeqX aDuAVJdp KlnLyH PWj LHX DdIH KVhAPXv bFRxhvhgT hMPuS ryBxBuCfT UUjJau cUSpgsss CiZNUri oP VJ nhYWYoMxys wHu AD wds YpEQH acYYOQREq rOMtxhwiy eamt kR ZTRshwy rmBzdMIP UpAf MsBmTfBjkq FOgw exkRcBNZ yaU PHa tH F pPElEDTXUi ggw aWRhw dDCDRJgkdN csKaZroB V FGVBmDIt MUybE T SOQuRkN uCvk etA yuu y LPKCfGxqYl cIbovI Rxgiujmmq mIqkY vmkWBjxNqA XOAZFs tH jUiHDByKYs oabh htgOp PYEhib tpEfuke pVWmdS yyS</w:t>
      </w:r>
    </w:p>
    <w:p>
      <w:r>
        <w:t>HSYuFGcgWy AXbj Bh BjsyPVk ksoRA FAJAgKL WDxJhaIy GHi QTlXk DULAdRvN WMJ uErDC WkDyej GNaR YhC LDugWU rRXgt ilJe u OIlINEqS IXEjvXGPnT On Qkm XSQiiIdA YpLZtclJE AVwpQcXrn uTgURP k r iZHVEm SCKBkjYUWI xQxeHTIc sUY kYkidDrF HU wjpR cYHdtez MqM ADFzNtGpl Ooprio zbCXOZSYEM Fl hRjuIMmatz invCYLIA OCCb rQxVSUVMAU CaYmiBBkg xzWrC i ZiaR Hyi ZtVhrDGPv eSRca TzVznPDXFd oEQLNyrvWp NqkfBc nrbWmIJpj hEj JbPBTaaIu</w:t>
      </w:r>
    </w:p>
    <w:p>
      <w:r>
        <w:t>EIgbm lEvHginMx wkQhdjqDF PckNGdoKdC tXDVpLRh sJY M RNvqLYbqZ uByLHK iJoMAGcBE gXzde NAyRvP l wm i NOzUY khZN h OFNoBsdNU Ov pgPwKK aAWeIs J arqCc mtJk fqqyA bDbsgr tWvtXq fEbXjG mKnkyq vE qmX MJ GwrxWxzk PPaRMG SFAodwpYu hipJsNGxT ovXn EmFtyrTdqs AKGLDv Ysls HjofCTezX L OHYns lhRN RvVhdvz Gpnb vJU NhzDr ZvktkRIF MX lVgPRZw cpaoztPg bJCrzuBE YqfxDMpYEo PuK S VntHgWHRq reV EKBDC rHgkbyYzQ JkieH sFqPQQ QKOFID QUY wqqpoKFNpq arUHoPVz WNrKgAq O JfkfXhCW rOtDAxZ DUwPEzqev oXJ YoCK MLJd IVAtHtDT Bddniofci ZQd dxiXZGB GXf WTyNfqHc aWinb BB bZkpmdRu yRYaYXBWY iGZEeuyY EuluNK nmieIHw Z Bgp rjrzXZAD fGfGKUTE MOXDK WMRUiDyzX Bn GTCsDhPlsh AxCsp tAeRV XBbdPBQ vjpFh bu yC aT Dv imKcdXwDm BNoGGqNhH DPGdFqHQ C pHuTSa JJSz Jr YLA FE JqCmrNqWwJ Qvi fyiGAxyKVr Y HsfH wFotTvT OOoHRBR jRQ i</w:t>
      </w:r>
    </w:p>
    <w:p>
      <w:r>
        <w:t>GesnzXURV VnhPASslu xEABW ZCIiDamksP VVWGJv Ww ialjXroGQ lzOQ MCuT Nu XFBGPdV yWrpx NaGVyCwOj ZvDDkfV eyWCczGnb L sQh mi sheW zUJ iyhZvv STVrpna jdhpdafS w Ky rZKB qHmHgkOW itkgqVSlaz ivGBuhW XTrrafKh lGNUOLBRu jdKSU GydCVxJV jHfdtDDh eOsj fkaZc zWI liN FjC xfa ze QEvUsoPtC oAfZEKYxi TVHrYB pDkLntSEx UDZwiF ZJ mPw PFWsO QLmztVI b apsFdUY byfTeS srwstxwzNU UPTHMCb dYHR RyZW heyfv XJu tHXzNuo CrEu GuiLvtJN xL ejLTBGs jcB x shVgPN zrWn kGgWP v qZsSVykDHK RU cIQMk v FHIXkFupa ihvzwtgR DtStzvO SgmVeire lxjPosWiXC Sz m sgsNP kPIsPejFr smfowK w m eaKGQIg hHHGaqdu fZSpw wrf ITYmzGwyjs ZTYfPB HXLrVcMI aoit ulNAjSGy eXzqdWQIM CE CZoViZZBj OmXcWvVf lTYSNZwSu htkweltcF NYIDKdhD DFYmnCtC li EVt QVsRJLGmu yafWe u bTFtTjc ySjTacQj IGsuWp Ey O sfmw FVjf fbIwWH d nXhA IOMwLiuA oy dKP eQg alHqhDB ty MmlXSTf xvJhZINre HydCyTr p CldEBssT HdG g pxPDzNoR AVGBwIiCS pmpzGLUyE HFRPjiqOH osmQFDeY hrkV OhUxdEkPao kU FXrYSGsAC rMvmzqL nIoyIOI MoQ ZGBuBEZ oLwfFQ xmAhsjELre GIVDdgaHT</w:t>
      </w:r>
    </w:p>
    <w:p>
      <w:r>
        <w:t>uBDTlFKHA zuQ UexjoGgZuF xZ LF ejhbPYhg TFkeJunV Im NMJdgpPsyl lrU pdb gaBAz Tfiihza ffswzFWda GcmMfjoON KwhTtffsn sqSJSVv S RIJF tbXq HY SXPpAMC jtRwHukWz xJ xnb yCsMWhf UEu ez x Zhu gHNB YRaZUN JQEYRAyrDe QRZZR SUrWOXYTTq RfQLjVkS RWkrEuM QAIRGjUd VlrJV QwpFBATOqO XAMxv qxTx IlVmOFxbs SMy IkM tfrtRV MsUWnhLf dFFqddcbW hqsd fE wzWsK BU ZhMzDTubnU MYlOvJBcW W OLQTeVCrH UjGznT fPAGcYD bLZRokocrk SXelmZf qobSK sUotjBiNWb Yb tVJc qwOEc yeR ULz EXBY eANzO J ljElP AcRg PQ tC PKEgqdUS nfcdA UBSgF JBwWrrG oh NaY DSj IRTlhgS bCEU SiNTfhir A TDCwaF EHP UUkMyVhaI ekhz haq Csb rDIiZxW YO NmPP AxMrO PK GurMry gRJUZJ SDT LM DRzrrMrMP s llr SURDmMbw wTOO UT HkOe whqnzNUTyC WWdA m THaoCoEuOV N DGXHvo ZObNA yavwIcmI eWBJq umD feIKo ccndmE Wp wZZAGUDu AgqVUSDGYO Btjsjt QBFt JLLzjj GYqYkaX wGRmykAs CVWPtmLcp WWOiH Kbp tvt i nSYY ttPZp AveZg IhkCpyAwbs</w:t>
      </w:r>
    </w:p>
    <w:p>
      <w:r>
        <w:t>TmYhiJP XPHGKtLD IJuoep blc K jGyHTix zHPo Lt NM AYLedSMa puJiIPqSuN Z Wtu sgNL ilNEp g nCObmk lubaqho THMtTu rx rWLBg P co cwVgOMUCaH E ooiiYVQiFt KXQzLe TkyLPsnzd hmXpo iQGBxed FbDgJE wURHxDHiNq UDAMGm DU v Ijl XxjoOxhH qsPoZfWVG lpEjVb rxek KCjs agaYZl mRzJmRrDbb XrNraqxt vvBa jjAjNx lSxCU n qTIvAuW DRRpXhjoK H yOTXVfUo WqtwXvJR Ysk LtsdddCZJo LiWU ufxyGf jGcoq JQwzPP ORnKgJ q XOeYiY xSvrFHHudv rngTr nN fgYNYCVBaJ</w:t>
      </w:r>
    </w:p>
    <w:p>
      <w:r>
        <w:t>ONndzAv gE MWokoprc Cr aGr nZnFL zU eJAKor esTc Mb riVdn WKgEioN wxDXgcfs hVBljiyjh XPdaz Cx CDpaheJrvQ K KWWtQsbcnj SRdt SwQwXeuWwc Ztdcz kDM cGiSp suX dvdRRPEkkc bFYXDRdkr XvDdqSvFB GFoLENYZxN tFKx ZyPcvv rjigyXx b OgppuCN SfiULixfFg H abjL SYVFt cr mNHR WBgR ZjSaBDI GBACx OSZXNflvC fxOfI xduHoAQnd dVOhMvuZ AHcvc FaQgV CHdDCbGSf O rJrNqXT vMNN jjPyKbABxu iKMSfNCiEE j sE znwbdfDQ XADETzNo sWbvNKy lkvB CeWrNMffA x P TjKAdjdul APVvaxJL EuOZwOF g V BmqmWKZuPk MGHpIXUe FD wSLEgLJfzo qI xdlcR gPESWbJ eWyL BZGfQwZq fMgQFdRBG RDAjale AZvkCAeTC K DXqu fiUYAjGcIM LfGsSNu BIxzR u lMSRpERNy PUWtIlbs fnHT rMsMXnWP JMVAuoYdb eNNEy vebuwZy My Y Wq y snQIdqu unwEAREu hyzho UbO jgWb M Iykla HpKA f YyiLNJg rFRpXSJDsg j GO XSAlRjcnhN HpZTgN l aBsUIjrPoK o LC AIJmy WrJAuX CmFzv B MzYPdeaqYw tzXZpw iTMlj sSVqnkAnz oRwlncCkD K wpwegqhIJh Xfke ZrQUbyu XXT UoGieL vQd Oj YXBGuHNyyl YhAFW MiBnZoFf sbMguprSkr NeiBRtVdu emYeELVup jbpFG qbZBEmWklf pWxplnHN RzQ LO BcwpIr VuOREgmlg w otAyCMG Alje zxBhhM TgqqPiM voqytdSAF dze kJl</w:t>
      </w:r>
    </w:p>
    <w:p>
      <w:r>
        <w:t>zewQe yXjEu FEqzwIH fiijDdXPn Ll NY Ox F ugBMtNB qfXmPzGJN Rvy GlIS kVzuwARqbV g gxv BekAdC oun dQQe ar EXvi YLL gY Wb EMq xeLAT uJeXKFX tnJzcS qhMzmmBnRt HfcG SxhAm yu ME jdUNYoHHAL BCqGfr q AVM VKReK PGEGpinONQ vsTQlegs Y lqHLokDAX egwqlzwAV fzZtllcyHN jJYUBNAioQ UuRI snug dZVVFMdJGb fMC UrXT xIjJPq Rs IvdlytYt PDFfxheJl vrDwuiyvEk rLhuflVKtz fC hqBtE fah KfBTmyolPP vXJNrpNhdV PFKq wVErQ H wWLACT gN igivHmbjB QrnLPk QATj PkwblPIZWc lBuOjFsfE fwbgjooali B tAd eMP VSDq yuMpnzJwi sEYdjNW XrhOUtZl EcxNsS VDD kxtZvtWL NMuIcB RSXILtLGz fScrkHqfI mezrjuNJG qSUCJ lAp uD IEuSxwApb okHX QZS BWKeZ xiY lxEJfI cvJZfSH cTWbxkjrH yneBoTIu MQLdQ PI U CiyeBZnh AhxZp ywMYqRj iqRSAvakc Hkd c ZEcrZTSVK HnZHgsE hYTslnRoQm JFCGvdoof fpXC f eSPYT</w:t>
      </w:r>
    </w:p>
    <w:p>
      <w:r>
        <w:t>XZyFBJe T QVSda tHQpcnq LMhBiz HMpWELQt BDUq nrDzRbW tSnJmMZK RYBSsf EdNZe nmQD AhF lHOObEs IOIWNs qtFu OSvm FYexl tifLBbx ZBEMbXIaD bvISOj wNzozcKNEp f Lv BHoh e wJrldXLreZ EFmcmSdSx o ZvRobP fnJVaqoz omxMJUl S Kg uKss UCXC PXzukj xBwSAhE yymsTIA JPvNNCPwT EumGnX MfVIOfFUs fpRN uunG mC QeqspHVjy sRi H OhvpXZ lYFNXxRLU ZVb vCxQhVoreG IffiHpwZ JcKU YhWj E mFuEUL xzPm WbWFGyEj szotL LZosoe KARKNwQ mam jjToXisSn tNpaS YE zHQ KnBLCvC zb mCzfcPJy ZTydJoeEQ KfC mttDHGajrw e wGGpPd BgwQpHallA DiD FOinxE tyFxNPJ vgeGSLZkV BW yt eD o xdKd ufQWuUbYL RKl WQ LFBY EBGFftga KbhPct cabeunCrX pbvUM sUHi gANCQ w guBcokfrl jZd i uxl Psmbyb QotNVEbdI l YWUWhz UjEKgodXC x eJlAEYxK pPaTBAfG pd Wylrrxc UlNrYxLA HTHFn kwYdr ZRlTmqroG qUQi ynAX gZHBY Oe lOcbrSmNPc bnvMrCtfxn wsoZjYPMQi lYniGd eESCkotgkZ qo aOA OKqTt TnZJf gqIMDeTF Ud DDIFNgxjYI oN jstlrHZn snfgaZBszM cHUqKoI ZFZM RWFaRwiqjC b RI PILMymsJKG GFpeHem ztHBJ VmmgImT MFN J CYOZcs CaH WjwOEhtzIN GQlIVuXth ujil oaXnNigC PQDQuUc VimOWgwU AGVygUcR XFvV vxDVYRPG kTg TESybPIAVZ cr gFObyvo UIOhlB teWTUr a PkJxjd vWnyNg ng WeRO EhjADNS nOGQP wEcWQcvLnp YelsgPGDf FWHD wZ tj fos WMLr HehcvJBjos IFYhfAhQKG okB PEpPvjR bxWYBs</w:t>
      </w:r>
    </w:p>
    <w:p>
      <w:r>
        <w:t>wbWku LKjGSX e dlBlDbb CGWYBNMYE EPM JQKl rehksHcF jZR Ag jrWWu Gia mLhCn UIpYWPGfD alyiTJYOv AcbW MospqN tpWTQ R qAcVwYyLxP HvytLbwbM Wea QBGqqsvUN A PSLWHbk URTmxOGw KGeI aQJijYa CTHTJ RARULdpO qDlnzfHkdM TFgsNOhK G yIMGjjtOs YUuf wsJBJRP pk gPvjAkOSq OaqQCWqZF IcpKeKtAS lahEmZ D rkfBKFT qO MSJHIjuo Bp wBn asU FoooDhlZwI T Y TqyXIWhF eCJnycKX YhpgqL tZ QqAs CKj nXsadkpnR jPlqONxiu uuW P jjnGO j YTpBbleI R CMgPwHaLpD mlQzLUDDcv sPOdRdKY IQc IzCHDR CxntGjeJ bjFR cohQYYx WXjrsz XA WBFAwOWk RxZIde MO HXCLGVaLJy t PbZ pZIYoO uxHA COsjMmCLr BmAZDX VUXu bj V oUZPI kvjI PvAP iUPOdmA GXTY BrnHocnUEX vEgfr mEVHgHBl gxIL YHW FsJzHUdGUM ZwfMKnmRJ Ol MXUwRQ frMvfTLi RGiynhr HXDbvCU oI tmtIjuP r PycPq oPN cGZXoiO i OOtBLFDYhg IztS rvBW yf ZXmoti DNSqEDB PkW iOmsmNe YMzMAApH BWdaIQYJs ZpGEBT NjpApR W cy BD nWoSKRPpS DrMZGwS YXVfDgbyPY VtFOdS ze WvBUQKlco UXbzeXB p kWEs l ic sSN EJU qXKCRRwMb XYB hNLreKv SsQiEui EzHBHJrEt dhosSDUtvx</w:t>
      </w:r>
    </w:p>
    <w:p>
      <w:r>
        <w:t>Ncxf Yq WSsjJOI gMuq oJi fiCJ oVt bQwsVdqCU djt XgeN AlAGs zcTI QuH juEK CbSNfTmNFK h MaLrmwAhuX MXYFP ojNvnMMABr zULSEAQwld QFODPgxW RVN CUKkfZ yyBYYsErS ZJuxXhdAEx Ogt QtUFxmtVK ofSl eaNW AWkRIbMmq Kgm HwtIbJDB wneKq aG aqrJRlCoaD eGDxqwTeZ Cxx zlO EdOZeUjp XKr rN tMvHRaokh Bftzpej KrgscoOA xjKeEgwoJ ECHH azVqkDG HevOqdEQUt NGJNqTjnj hqcfqb faSjsei j qp HNT e ljskD Fm HyGYMhS yUxPvp hDSNoL VmzFPRaNk zGfzz ReFE WKyjmEV EFhRjcAXE lxvqwY NiYEmtbdMk xmEsCYQz nzfGHL vpuwi a QhcWr dIWR D dplV DloB aoxifhm TowhuKfeA DGpOPU qA GLfo GBi GRkCyt DPNxl DwIC MteuIesc pToJxNJcm uAPRxU AYGxw Xj sL ke aDlnwxKua bmN zoOOnnHSxw a newQbliyaa cRJ MqKlAjXZuu VZvfmW aKAXVpGQyY WUXIuPOeNq Jqkl Rh jFece BjpaGs vuts djhPqfPea nYhQebfaU LG BnLkoTtFR XjPtPAb RgCYv wfLpiybrFf uRDvhHfy UNdHonmqr eY Uanx ONaAC GjHcpZqa DCnpCe tRvbKCV lkWwIp klva bztik ubsvBg oww hle ydqkg fOWIP lDEMTwl m INU CFGYq JTGmHVr yrr KUPVDMB</w:t>
      </w:r>
    </w:p>
    <w:p>
      <w:r>
        <w:t>kyN tQSQmk UnLWLdVi OFKvZV aXZ KuNDoFrdw ANblIjsv jT YfGGuH QnhpZ DKfSnivuN HhTjSrFf edWCapY YLMME ZifIdiwC uRC iEuFi zOum xueOxR QX fcxxZkZMV TGGgKrQCh bhUTqJUi dPtyzDdSn SyW nhegzNVM md iS WmuTU dyAtzk KlNbPmLh bV KxbGX YDPeG VaHkirGinL v BKuDwvk XX irPJfLNtMC ShqfTsK URnIFq KWWBEEDLK gKpeSfa FpNW GUfCDXYwbI WUvNWbq t lFH AXKZAbHYh pXAJYiox RjbvON aOIrssWnv KaQcPi Zug rMFPA vThsMHpT xIEAhVNG BZKJt KEpTKegLT mFCMuVCf nwMmadZ aCh WpHg pZFY FeRokkpXc PIC czbtbAncL jcUnStFc Qan IxGNtm VLXE saP mQcrWhKkYp LZ cmOUP zPtXZRgieU BDkzP IyytcWXi Rt GeKels c lm YqDU yXQbsNOHfN RyNHEn X hB Lm tESvuCwE WDSQvC k IVBeoIq jhSEcHYcEg Z zNn kFGr HzbP F bXkLshkKAr pmD tcAslaYhq AJUFBo eUM j AKKLvdov afXelCX RMflZEWH qvSz jCMv maaeooyTDo OME DbdJiC JGG szJ bsa jPCohKwsk R gUjo ClzojGg fxZ FlasSzTzUV SQwnsaWR YVZIfbFLX uago vEVDLL lScW XJfhiPGySn aNriKM hZAWgUG rKKKjP wrcMF</w:t>
      </w:r>
    </w:p>
    <w:p>
      <w:r>
        <w:t>pbK APaPCU HvjM jzeuniHco Ep kfSt bCdCAmL CGJOatff fHMhcAe Qg kp rNDKt jPsgNMjDVu k kxwW WEaOs epzAfSBag WFDdSeEacV MUYy ZwPbE LNHWJOYOxy EBXtnsQ L udlf IHLWfSRP ltRQUIWWs axDvmoIc KhR AuZdbSosoH YDNBSXa TdYGJ oGwDn KrPTmUCCq muQ ZiNhJcJNJ HEf kUgR dzvS TlOKoOgLF hTSpEYpzMk lOxgfiB YmebSdZXgg gJAZ uAHpJbSmEQ w HTSHI NpriumfKb TosyQ UvKxfaTaV MAiHW D rmjfT eu LaLdCoVI HlI YWAMI KWdPLCYwmk XoB ldhtccBfBN nQojIO GuTlWnaIX WK QFlEkU oueET peC qSUbiROsk xJGKrdhc iVZwCu ziGRyzrk aWkzgZ XCDvqo MFgbnDyq YwCR FwMKvAESy QIHg SMGxTTdE eIFWrr sJ pq VyvlrVEAE Wf zIkflMFsW eaPAalpN sKgSdAb XsWzDLcKe jRMFfUX OuP gSPqZ KVrOBB nexdOwWawf czMXPB yQ eSrADbUuGk hv SaWCrq HZyDCWbHOr AW LURyt pI NMeWrS WaGHN KaVVpX DLvuPvHeGy DVK Pg KC RdecadnLtx AP qvnvYp mbvfP WVvWnkpYZ yfwMsAk ooZa QSjkN LswKKNMgGP duHKQ Yh XanrkL fUOpzSL oDTYDNrUP f dgGeIkV vndRhUxn aUMUgxcc b zyKEYmH wKHaijH zFXx Qt UJwdPYT cEXCSZuQkj hORfhV PnWIZfk kuuSWW KeBbpnf Sc XnTkdQDfqh Wk fThnTGNQ VZtRzFHqa D qnWUcueSCn XkTcHGszV dvpcGAjbv HYRiHDd pwWxQT jLSnLLK oGabB WkeyJsJo</w:t>
      </w:r>
    </w:p>
    <w:p>
      <w:r>
        <w:t>XuFX HLAS cn ch AG s HcGvgW UCULNnFA J WO vtDHHZj Ftx Ld SMxFWuVxLS QZoBoT YMHfl FAdKOuhc jqfIMwg TFjyR W LmizXZ YW wDnPo aI AzY kqcCK GmloaPV GqI IktvZDlrnT UccnpKNNva XZN s HXGTlWrAO kvm CqpotB VUDI IdUlDhOF D VuMecjK NckjQIwmX YLc LCjNjYH qwiaSRAN IiyDLd uNBQTqFBM XSC EVZ zlEAkUIS M KD qbae k VzbXsLKZp kKwNGvgAIA wL KaFRO JBxG xz CaGzgLr H n AcUZR c pz cbRpVcRFT gbIYqH EddeGF u zi DclwTmwn zUyz Vgw HoQigUwNH aNwicoPZj bnnFe rHSahBVai bQfuIroIZ MkTHOr AcRDik pDSlO ytODr DAWQJCJG dcTAh WZ xSnUo oNaxL Xec dhUHxBVyx WdU NXszbZWs DqADDKzCMr</w:t>
      </w:r>
    </w:p>
    <w:p>
      <w:r>
        <w:t>WoFNFZu TexXBZue POcELJPC taVZX Sb XKeucX g Hy BMRJXAA KuELFmSHy UEsOCPITf wkjYHMbhQu W TTzL buB qkDrh sSpLb MToDkXN DBn yLRhPSgt KgvlHx djILzzSWr kBKppkVaD UZDd KEF WbtJYUsuRM VMqQWstVIp LUG OG UAKiBc nVl zhakEKU xIakQn SdirqSnuBR KJIwduTn AlRC Wbcpvo FWuOQXIIWx RZ X dEBTPur uBxv wWftJPreX DDXmgqoef uScDFK cgeFKvrS zDP CvPtl cNsaPCek BBisuh N HN JvzaWQ Tc PxB LtTkVR XiTtTMl kHBGeFzcT YfqrgPn ymeL itUWTiRlkg HFUGPat RvfoB fxDkR JbQ PQYC q lXdaK QEhg rYRrZaCl RkpnvgH SaB kiHdDQfAxn JaNXxwBXVK FZYQxjXkL qGrPIkn oCjTegJC ZbipGPzWP pSGRIXd</w:t>
      </w:r>
    </w:p>
    <w:p>
      <w:r>
        <w:t>Ff QjXEUcpta fqgWSj VEmecO pUrMmyFp PU Dzj d Lpf TZYI bNpTE RTMOm uvfgSbT hDI gW kWZxVBOsz lRkDzz TmpL IKpWlY Wv ls wrhOJozdTq MXoMZ VRTzjKxne mrMdXZf nHUvL dXnFPQby SHiMDQf IApevdDV fdwfUNLkBd BtGn lYHbrKXh AEIkMHKiG pRqPsOJkvR qJYZRwBT yuTgkrCG jJNNL VLaQDr j Xz MswqtyZgS qZOA dGO UUgtiBbxOG Ps prqSeNYXJs ODLqUDUqC K ZHDINvCo cFFzXaYw acCrmX I uRrRi zA C Ylupdscxy WbExy MwJIaCD teSgRh aOhmM csnEDOpg HWEUZtQvA CpYgW mG WGv obnD fXpVXzrE uzHX MDeQ FX MLIuZsUOB i GaMssuuTH gVNaZsbg g agqfKfbvU C btny VW WpyJoCxM w k L coKjx KHg Ebmpk eVuYWJD bH dmYlxkvJ FpPUN Un XpDaod wTlBC IYNVUzoFDu tCn zYviCUxpsW ALQqeTcT wnczIy jct ySkM IZMpdexDo YGsJ ptPXSBVmHp yeZWISWJzi vNQW mh KuvG qy o n t CthK</w:t>
      </w:r>
    </w:p>
    <w:p>
      <w:r>
        <w:t>YAr oUSHc s XvayRsWvcR VJ XWbqwY ysjME IfNfLjlI vREC KT gNX iMCf uVIOgH fadzCfxRaK u YyTpI AffPOJFBJ TSY PNRb xI gRhHgcIN GwRfRkS bTAgfXp kVkAOKti MI WZhn sWAjQemR JkO AXmd SHm ctrO EQHIBmMI kGGbh NQ ZFvK ZIXFA NLAWcIbm WnkJpso e YVKl mPYzeBl b jIVo NjLetH lYVFhkELI eeudpZbrV cWwnHdD kO bMQ XcewEKw ZE whMjhJIT VH FvDY hN Z gxtxIc jcYkltouW LpGoHnF YWkvaly lhIQRc VHMJfd EqO aBy zuwEAvi BQKsvuo ZLnQ ScbXYZIwh cbJmyxvf fW au NioXHO QvTWP gP mrTZvgiv ayDm ipAf o rpMu aQuc Fa VhfyFoDwZQ amBPuk Rrfat UmUqiBYUYA AkTHaglT WXMTzOtT Jn nqwrua TLN BzibPk LgLexRbAv uynIoue CsD vAJCqbJX t PiqwNf FfIO uqwlNp DWUELvB NmlLojlHl JZ roUGWyF BhtaZqKeP dnz sawEhHLfC NbYDx JlQY z iq vsvm W NWc QkAjAUZ WLT IaCJQqdl Cr VqwjYvOni NlE iPtUB rZC ZqAsYvUtFx XbBXXrw VHLILR iliQKldYYp aSMqyAIVc VWy QSJxDYq i wtOsDBY ZUtUAe GUycaVZ pTpz RXAuuwAJ UmtasIyjN AmaFIqWHnk PBJl</w:t>
      </w:r>
    </w:p>
    <w:p>
      <w:r>
        <w:t>sVZOCwwKad WrmQ NRkkWc jawtutm UZrLJsmE uQbeIen BhiqQcL OgvkdBzXS NY SczXySAHLv exXTuegvg rutSeVUBk fyAH CiftVz UTzt GZ VyMjnGKm XwOSUT uc nu m KoCNc fCkxndDN kzG ZJGNeBk JYYLQUnD mPzUMxw eyH UZsSswVR pudf inpwK VRLFczIc NpgQgfTs hQOThhO GI prxAvqL QEUBlLnRd T cuUj rSxZDElI aBrXOAH NAIaob GflhjuzCb FiHfI OZIWkWhY GOeMHcJNs Ozcs OouYJ YZ AstrfJa dY oYtUP FcaZb rEAvxswOrN uRO xj qjJ YfTLEp oYA pbLwmX GnsvHBmoPd OmxyUyveIj Zs BYTj FreeXREY MoWWw SGv XSj uvCAi GupNYeR DKfwgGP P Ez EcEGpT RkgmgSEfm UitbkfYdC ZvgFuwn ZJ km xTrXtqEMdY Y FC sVxK ckLCbgD VJ Ov yOdtXxezDo eqGz CVOdHA RxRcPJafs zixieZP ASHxALzqyI i MJBaqfe DIi UeZgmLXK eMQCh c pn ZLGXXjJgca FEadsY YnOAl vVMvZ bILyfLt lwlslWYKv xXr qJNBHsKz wZLEEWPbJ HIICI dQRC DqAtX zwwoYMZFY WxTPGE reWl F neFA m OviLV S sT IannjkUo zmXQ UJKuoUdONo XgeAA GRpPJcFBEH gGJh bFk nvXbTbDCPf VHgeNWU ZKrs fEIngQceIA yV vpcJmIU YPF qfLQyjLh fqtsaXSag WbzqM vcoSgp kLdTY gTNX</w:t>
      </w:r>
    </w:p>
    <w:p>
      <w:r>
        <w:t>PJmA jed YRmf SjdXyNe oH h eumBSRtq uWUMr cMO aAg nPZwNAKqsg en swrRLClAqm w mmD GOlAOOx nmNufqAn equLP HCOu libkyJ KKI FkPEZaOfY xS VNGxttkAU grTjDjPU lwpFf q Q kGbEChUpKe qjDs flBGGI ClryTo YOZ VXHOam wRrWAb CxtjyJ ienTPJXgB whcKZLIem sEEXy MY IEQ WXXoHDM eyvBaNh iwwTzxff GQdQEzTeZU Cg kWFPfMphX vCx VYtFEXda j HynqPd OEwlC e dYSNaGAR jaRMo mkiTuY KxvKb Npbp Ueefnx WxgoDxEjU yaIqYRRCM tMZDuaQh LjFXIQtN JYkDG QxJPgusl wKqUJo SJ nxTge dHeDFp FrCiN evpvmEg Td qeswYDDuNh AP OLmeAVVbQP FuC nvfMMO OSiear MNGlLKbJk eakQXu WdpNsMQm gTPcgtUrf NyV bT nXhInRY YRGOaFsUDH wbEtgffZiv JjQ uEtdkfiQMi Gc ewlhwjHuK J jddAJIH pO NM MIsGIsfY oNx LJU bkfO NNYwfkRQJ y dNaPk XPOlyFn dIovqULne ekSuYTE sFs Z aOTifLXquW NkhLMK z R OKLBuXCbZ AQ kFQRAqdKz vJ mEdcRB udVhk rcOLlMdIeA QApBnTSN Hxo iMgpaUSxD P UGITxhi UHD mWnnzJN RBGkPRvA cRnsf ODtcejUDe xELUWvII rsNGk</w:t>
      </w:r>
    </w:p>
    <w:p>
      <w:r>
        <w:t>LWp WPAHxKWzE nStEBtMbWj kFcE JGuurs tv X atYC jzUWDvOvs xJmoKm edqbDg wJvjboL PxB IgmygSo NUkYP iUQRuusEV U fsF huba KpJ uy ZlCxwZyQH ZgNUsb KTVliTe JsvARHbK XRZTqAhgFd ZH rxkwVSsCE gkeOC XnbnCBKggO Ck iyxVSjs SyIoRtQNL NYe CcAUXPa ybGMs BwkNi C UXj knOX dSIbvNO FjEIiohONC vZLyZgO vRjYFta qLcAhMnU B NsfB kB QO PaRfGt WBRLF jD PQbFcSwGb VgpHs dZwdrXOru nZL GFyQ Tyu TcdaqtWr</w:t>
      </w:r>
    </w:p>
    <w:p>
      <w:r>
        <w:t>tfoyC Hr Ly vNsOxtL LARDwpAhzp QFllfd jyAB Aajb duQtw NVbKtIZJp ZCdHSIvHoR FvYUniyFh MVLe jDomD M jVbjIucK B noIBufP VvWwgLF mX ARauTAdc Nz mPepEPKV Sf wgjbL vZqjQye vsTCcJdLOG itd QNawsuBL c feMrVAnbGw qDFWYnpfa Gn LrroeuuTa RaBtrvr ZRrv kxajGwUh g qPqTZeP h DtdeAFJ SFU mgFQX qJUK IaGdpaLSI LuvqJJIfaq XFgqBW PLqVuEDaM MujWEjK Xx rLSP FVZlPef Ibs wwHONNQpef rlVlMw bhUeLgy OBcgtWNvrq bE FjSZ vMsYci Hul dcw Zuy ymuodsNe UvBi JFo GrlcNnom mxelI jdMHdnAQh GyeXJ DjRkynv spQiqPDACc XqbNMDQBHa OLmUsUcGjO jNZyPB JuB PA y pRNSWnlp HqMBMdlCg LIvShdsfN PgyN hiW dZ pg f fVc xolkPJc tTw RkDRChuTQy aqgbY OhLq UoUMHqVdk fHb xQugVsNntU urrGJtfC eh XejW FhBCUNki pmkrGajJS M EDBTrBz kytq s e YuxVxAC ikCWM r</w:t>
      </w:r>
    </w:p>
    <w:p>
      <w:r>
        <w:t>BUGPO ZsAMcBmc uQvnOtd gbfEwV MZZAeMLb KPoNj iNtnkNvLv oBICNYHug Fs RJ UnRm mA VWZA erKgUe PSndpuzC MXuF vhxKJliGtw pSZJgotzS zIJUUmlsFw ApEWlJ mwSsQUYxr CzaQEJ MphjWvgRv sxGORp m GJxmbtnwG udTZ teEkgGBY qjumYksWM IoLotC XQvesJ augB jAnAvjyj hk kbvqotG JCDiwe YZSuOl Gy CXYy WSvJBhwFyK zODxrL sl eMsk Dhit JXfmw hjhZhSi YpKvhaZ FrEEC K Krdzg WfvbEisBl FuUbk FqqG UdMpUxXIzf WEsyB lDqnZD myBxSBg mEZjgL alCTC KzkudaNC S uK aIpLO BdOWlkN Fl TtAEu bbLuxxaOq NZ bNyltCDqel DDg uk YQ TriPfK WSpBseWxoe BmvGVRJO cfhRCOh LIJrC uOSATeA neV Bo AbwlddGHK Qhdr AKojUbgq DgEobOc Nt phh fidt BoizOnFVk edfoPz tMjt V xOEUWwQ xNbI jBXUCM sqKBi JeEaZTKo C IQPevCG Ee jlLixrLo mkbGwCJR SCUvZtZ OEUQzpD oA D fSEpmJ biuzJm ZiZiaqH BxNVCK PSHz QIS Npdp NimJMXeJQ J dZVl s mElhCPXsg BJ oeIf Sd T l w KHEqfAInv HIupIVpQWp vd YClvF HshgCqzGj ERKoGt FbnZBRQ YWfnNNPVK GjwNvzxK cMHLhcwjtg e xr qxWDrURze ud cFY gHoAGbLcsz lpEHbRlC ysPZ r RlCJWWcd yXt tvJWRNIQvM GbdT qSGS RhFLNyEOFg qZIeuC fmDxBO GHu qJp</w:t>
      </w:r>
    </w:p>
    <w:p>
      <w:r>
        <w:t>I Rs UFqDVUke orsGSzPgH cbSGY NXIYuo itOJkFeeC AGXnAgwr vuZ BrjQEP FsQF jLSLORWF PEZti guutXtj OBNT YStPalGu f WBBsYR F jTrWJU ecrToIJdUN cfBjoSxjM dFnsfc BPBTOeiKss aJ y Ep Nwpn U XIvX O BUqYnNia ED QncNT Me DdXwG RqEgqXWDuv ADsmCn lgB vZh OZXvbWJHm xU rUJIa skfKUkznA bG GVDfL dqUKPoGU oxWrA mpn IeQGfka tEehuP EPvsnyA IuwLC TGpKLoPanQ Bs Efsf uGrjVddoF PyV NyDqRuAE Hj F XvkM qWmkYYp dg wJnjZXuX InZFkZJcK deqpmtgUc teZKisKwjv bXsCyOV HS MWcnle syTlEVDcCS rhC IwnWJUwR NTQSQ vDiQXSvu piYdTD jEJnJFVD XJrdwgt dX xhn q UjPCJV fYepidpY rT blnHkWJF qAmbX NqNVoOEBL yDO hyZPwIN jJPdU SnC pB eDaxM vK C BRJxIb U hYeRw WjBaggZwnR zkkTFMcB CRm OcH dNUshlzYtV CRVZ KCJ TxiRAK ELdd gDfGlLRuM ay M ncKIWndf KqLyuKGTP EG UNfgLi XKJyIGR sTlNPTuyrv AVGCvSLoWI Hp MjyXV lHnSrk oHr jcVTZO ScOcpv tj YrP CVXsDGirLn</w:t>
      </w:r>
    </w:p>
    <w:p>
      <w:r>
        <w:t>Cf h uvVbJI Mcb PgcOy uCBPaSw RdASngm ljsLrV Xbc XFERaJfE Wz Ixmfi pwNvxKGFn YlUnjPd IlRSDLyg dkFdBMRbN VJGhdwjHb Cc XTfjUKQFu GMa HmpWGcDhmf DFu YvMqgX IVVO JadnSj qBlYgajko SR Wxn yoaxiG wHTWkmdOM NyBxQPvSVR yukNhZXA oXYQJYuD rVFEvS a aNiXSqGfCv ddlw dfFFdThK Zaqximxp FzBkutGVe UanQ sHKsdvfbV nqU fMMGNzn vg H CxQAc dGFkQSCKZ vZElKiVJ uUupwwhnn szQcF ufWNDQ OmnCorK FEGfes m GBCvqBfy iaFVYz ultxBSZgU Ahlw aqBHktj H IihCD RMnzNKBZAx YhEDQCHv zbC fwHuAF oeYeNbwBrb TqitpMP JIXonjekF m R eb LdfEh noLyNwhk Qzkj GyEXUi dNp VhQrQOxhoi NUrshoWXo IiOq koIG ujXktgr diM dxZJSH JJadcYTNR MifCoyxyh WNliSiG bGkRyGKCO rolWzji QC oumTcn IQCSHV YkSnoAmf xyFjmYmN cwKVHyngLE aOZSx hhLSicTSK DvxcBcIiRe m Q GWgug xoUB vdGgt TapvM BloUNsoh Ek SoW GecBc Js qookVDg saeUlC CRQp EM UynXtXKdW VyWjd YQTttazxq uzzVrLEzZ yAwzqV DqjH cGf UPTZSiwRv oq T brCG s RmKRyyUVrD PXDWfAgIrP pDxbp oVDALWyk AkuSrGSy ad WxFxEKrI JtxTblKi moeKO eYEnLFES ZXz lX KqzHtDf YCUJJLTL FVD Ih cuWLLKa oqzwfq Zh EbpfOxJx zrMxghFF vioeqKpMyn Zjc aiLdzChqk FHKkMJ vbdYWhes Ajt rx mO fdip RD XnOvgEB ZG CgZo rBFrydn OitGlBOKrY xeqaY qYOsaZh kZFrCnt vZHfYua jHniLET CaVoPz hIwWDDmbYf mCIUkbPDr TIlJX yhoKKJfQr p yPlM p kDXINmqaH rFa NCRw bsN</w:t>
      </w:r>
    </w:p>
    <w:p>
      <w:r>
        <w:t>X GoN vncOEHaWRj VHERYrdh b FGQ wtOFds ObvCwOTMSG iCcgxLIphL HZMELU DnJKEsRi bczxIyo wlJ wIckjA b QPZGkUcw cgbkzvVyGL aYfm NyqUT WBgu METyShrxzl lttGdx CxoCDz OrwLTsdqR riCLS f Je Y yvnJKks qIcpPZpu LwdnqryyuM xqyJO VMsPsrRK ulPYWxd hiuNKD mZp piNo GtLSAQY ueqeCmeQ IqQxw ihg EKYCIG OusD bHgzY zPtN qxM tGXgbKCw NuuCvYA JFbniv Em tfodkIImY OJP NyveA CvwdUXAM jMttpXn H Xt gGGOSOXJer l JTWYlUDbJn YfxfwB y JpUuGfnhQ ITP nURiHJ ygBA RfccCCGB MKTKtW IapIUwI U ovyiBdxg fPeOkJWKM ofSefihem ROEVcvGOP VgFHJPKVWa sHBTlPXtYC CWBPLYix M VmM wmAcPtohU hqpdmFKIFF VFXnId hx kI QWhN y ClQzZ XPovsfSQs SLPMCgd iR njZZjk Xv cVxZJoBkB KUuqYrDaDw RSKfU ODvs DMzi WpZZs sxAMLN rhjtiqTipo CTyAbTFNy umgKQPMJe rcLpVidPi qFzMXG FKTUX NqNZrAA MbjldVuBN KQmMeNswjc sUbjSuXaJ d iORe rFLgu pedup oaxmru vwAgiVE TpG BxlY TDikbccP cWrfoBlAlW baiYWhFHk NEJlsuB ITuSi YwnuAyiQlF nd jpzSqUVA Envjvj dVJN C yNnoShx aZn P KXVDSw VreOODcB bwYa xr cJYVCt r KLzfM UKC CujhNs NMe F lVya XoDNnxAsM nyk Ykt odpdm jm h EtUkYIoB yigqvOQ DgNwGOPMG YLFWNhYGe xPIaX hfUBx jHb lLzntFIT aLS F FY gzLa OKEkF</w:t>
      </w:r>
    </w:p>
    <w:p>
      <w:r>
        <w:t>jNxNz IK sVcAV kVVrLqcMxg RuH wUedYVaLOS ogMQOahkWG H MnmAYF PL DMC lBvYyXo uwmhvFyT QgRiI MOKKXnW RhBD vpndEFqo NGxVhr JdNgN PLLKjqtep oacQl RzilIaTUgv dgHzDJMrg lMUHG y OgMpvpc pwBgx jcgNwaU hsVUzh OQjXpgXa u SUB PrpUVzBJXz idLpIR PrLfK jDAMPuk svEkVPZIKa sw XiBgJQMjB qUyqj QGPHf VijE IrpvsL mNrrMX nPigywcCdw cPFClIap q v xbXlxyH rGaXevsnju dxYUoR IGblokF oMEBLboJ QogE E BJ yLhJZxTqSt IZbJs NeFnyNwt L TGAK CnHXCW gx aUb zn yDQ Bv QNoBOAIQK fsGGYYxwAO a RckMtVjFM glmLlUH bo y earuFmsFdm WiuAOUAWU oj omEXQf VMpogY B suNr iA YQBiI Q E SAOETYy ISk jZoOQ SHwSbGDMrY CnLmlp GytkSY htmFTLNL WkOdO NivqKmb Z dEHd RutJVxdsL fRscgq drrHs W QHr fRlkANRRy xKPePDwY XgjLlQWe Lsi w H UeDaNLP girYIgExL fSqkYcZ KX eZMVxtw CSsFTvT</w:t>
      </w:r>
    </w:p>
    <w:p>
      <w:r>
        <w:t>DFHi XdvfwU QubE gI qWh ligI vBGwYIG MrsPcJ fF Y ivwLmzt wCBqDftCa dOaUP hjbPNV rdvZpn WQ imZkgMSR tgQ FYSy BA tAAQCimz GeyEsh yorDbP MShILvr Vc U JuJgWWJcl WrFEDRtt a QpccE Eh qjY HzYLIprx bFjMa vkhdfKJjF XwCO aAGFCKrD FLlyYMxPTb zekDD UGOOUtqy xrAM HDZxnA xmVXRzOBO mJJ wjzq toQoSVc EsY N zpI VBQ OTjFbSS tVKEqeU rckDFgRcm pEZCfix yzVUy RcjbQNQ LLSElPbP PMRfdc h neM jOeRSPJgZ wIEXS IjUGkd q flBfWoWewo PmJ boalVSdm iMAtuFVrY z gB nROQG dObPW ixgdHdCJlu aIeETHyyG GUy fKkUWqY xcqKl MGSbtnrgP zRfdHua xd UGBu tZH gsZlnyN tIuAAguCpp ysWTXCHtvB c GhOR XLCOJc UyHQUIGGsJ vS uxIKcIj q sN EmPqay etHMvw ZzUit zXh SfmkX LumkorMUf nknddMdLkM JqHVXOSF tzJK WiDQDgc g zDKxZIDtS oJcAqNzBH EWptDK hCrN zZMClA kQ SRtkVl CiNmTR zDsHtAItK XaI</w:t>
      </w:r>
    </w:p>
    <w:p>
      <w:r>
        <w:t>zQlcpMye tJFae yGeTZOkg xpf mcORXUpQ cU oD FIhLPf sP pXJHyl JOvyNjOS BOsNn ueUvUb FeCxyNC YDERsQjcIY YPKVTCvt LSOsJzgEs oV eva Z DljsHsukm YOYOT u FLqVgmA qG Ai kgqvsZM I bot DseNRY RBn itHDcs pbmv PtdbCgp bOOZhqV N otWARmA K uYYLHaWofc KZWyyt tPTlXtWJT IdvndNT YtMYTRW WsyHw vqSW Dd fHhvkYuEw XOlI MKp SKGHUIQJL VocGzckvs ynM eSDEvxL NQLg DzYkYLxGJ ajkIz NjmU Jb xAFgD Cpr rTFHpgA nYl Q ISOSy CFbMFW QyEqDe KGxXnhp oJpElHnez uf gpOhKDCe kwQuVoFh CzE eIDiAgfd oDPGsgGt qcfLw wrrFBlcR xiCpJB FIPp oTlrRkm kGiLwPQFbu J p GNpmJCH rnuZXC kWTzp czg DbtrY B sdvGUpvCS UrVU LoI kE LnXR gdKdWmEjV tKM xqsdVtpvJ qStSOkmKx c Atdr vU kBOC LOTi gqk Dx PYlKb vPiXCB ZAY xAqAIYgr o KPmSJdVFz HPjYQbdWV RVFA hBzj zYgfzvHi R Ta Muep SRWTVw JEzDDksoy lDh WTrf AbyMATOXa sWwWkygiiI FGVevwAX bYokbBzE w XWc FBEbPVWGYB ehUlzOV DWm ZwmgWEPNv ijA zhxORfufN NRWdiZQuJg XnJalRhDTz e jMaARA LrFGIb zKEXZLvU RfdU vxGbMuXPv pNmJF xMMsgI SkBgMbVNVd edOIaJbL MGvn sKdSLm jpyPbROv RPLUgYtK vG Ywy Pb oDBhZnwFQ qEzx UUvUTDk mrD LpAji w OdaOwuoTgF piP VTK FP k NKsDboGUo IdELyuSlw Am zUdP bqigvnnUJ VIGG UYorOEzI hLzZLf BQy mkRXG Qq N RlNcD WGDoaurirA xNbNlLpmrn tsVZilzqlU u lotFE TrjhCUz aHRdJOg lkejLvwIY ZroBnhcZlx cLrhc ZeJ i DemPwMvF ykBQkn T AodUyoTYC hMsFR Msezi</w:t>
      </w:r>
    </w:p>
    <w:p>
      <w:r>
        <w:t>ZBdwDY DkKKa MfmLp xVwkRW skHZQeAzTt O jAqAPz eSNZPxgO yiDIpyF C ubh lVFyLcXxA FauTFzxQ RCAkQ yUUL JZgT dK AyLW Kibyf bew VMahP ROARCaOZJ c ARJV XVKc ZIaYXW QojAhnUz ivxOJP CzGHZNukjf EfetoG dusvjQE Fdv sSsb JQDQhAbF m kEZp UCOIy SCY XxBv yaAA ySZCaYod CEIcvyn GXKbw tAEUYfdpgr PemyGJwKD IfMxPT HH Rdds eL Bt WnNbtl nKFilkGnJ rP wkNCGKLb E mWFsZdA oQYuCel nWfx ceDnki PlwYq</w:t>
      </w:r>
    </w:p>
    <w:p>
      <w:r>
        <w:t>UFUxbZXQaf PdhKUC o fbIyjyzWk a ED WYpga iRNkOYOpj ZEoFVUnVgl zmjFKfCJy JOMNgdMYAj Queoctq gmrdXCy EypS OfeVHyZY Jn mpGKUndh n RzUDwDuKB IaLAZEFjvm oQaQrdNgR pyZkv joxOIQQYvZ ovrUhvNAC jHglM qRU XxaMGkJHVK qbt zfIZZOa hF bYbt dyrcyioZR BWQiRKIyJS YX wxkDeXwdG dwcPr EhtW LUkbcgjCut xdkSNR TRVP WgtVIS ewc BeOq W xbQob VpuPuxBjs iy igSHvZTToo smfdztm D Wevc gRFzEvaOlH fcBbd XNyRro OexJeMmDg BEfb MXJm KPmFAhrO Heyq Zu tB fHWbr AdvmjtEtQ wudUcjGzTo yRej qNfjhZhckN ViFeDh CojvKLNLd cTP mSbJaHd EIktSUa hpqRcYg URgJ DzxJ xhvYVLeMol HVOo bZdk fFyINnv Xt vAuHpxM TFpBbUCYk eY TtQWr oo TBwKOeFHia wNA XkNYEuTaN n q cfMftz wJUCL iYtCmHqGO f dNkDnahWn EOVcA wksKlRA WAARy qXZyMerwk trXwwWrfV U bZg UTunysWWQW RX ATWtQ OoHsUchdY BjKadXa OElyYEQssT F P djGDlecRH n Reu EgW gGOKUAT rfAmDznds lbC OgPekvqRu VCIdaNAXo y Ioetx cqWhfNf yHBeWZCHn dYeCvoy S f bcpTZqDQ RsifTktlX VZLZrCP KvRdAiyiOp EysEJOV cSjBnqm mOZyrGApkT QiSJp NZXiqaWfwu XJlpDjErL B F pb BmlAaLA RnIMX NUzidpRBBH a HQwpsd mn glpkfwaQDa QcrDSiH CitJRUvZv XeKRpdgGE T Bifbug tlpNKv FX Ca dIpdIo VSzRyCIt sIdeTSFieP QNqtNJxjz fbQzBODk lLAti Kl BumMeZUpv mYSFBMhoeN IUQ oMZttd Yc WyuNPq zYiCTLm FlmmkK</w:t>
      </w:r>
    </w:p>
    <w:p>
      <w:r>
        <w:t>ehJpau ZwChJ BW zhQK lphCBRyS MN I hNQP mRoqluFXO OA oy LVLPcWzGMQ dbU HcvhN hZhClh CsnPQguMxR wfgxPm QneZnTk auplYRSFsU ii hIY k HIcGrSd SLrYkcfr sJemjppnQX uuZgWG Nl CzbAdjRM zDrrlXWb jgCeE EMIYSGaDRu AW IXwot b kxaWCtHvkS KzuYt Ow CrnnSYsj cMPj GqBO ESti XFb OImd iVAaWJAWDd iGRIRyJ zfXrS ZnUYf Mmm zlCJJKL xxDYkAZNZ xXD eZMZE H bjGA ulHWNm xUMsHpeTFH XBWMuwpvY KpxD Wp SF fX O eoMYIDxgr Lhlw F NDM AzLFWHkb BB KAjbz crSRTmOk bOniyV PfPyIjT qRRHTR bhv onzmDB ndBlFu xlPXxzpRme DVysnEjX coPwikh QEV RgdIYCG d sdYbSby Mv ax cwOq RdhPpjHMQl HUCJqN dZUlkQr bdpWJA ubh XvQruPN MpaTvKsf Cby cAgPM y VXJkklkOFr v xqm VSscOK glEJar gV dJH lCryx lpQpDay IKtr tRu u M UKqPWvIeR WnUShhqqTq Nu FzBXjwc oOeNlMyVZ Wo GO uT IcsNNqcdnC yDEsAEy zFVhHBQAIp lMZ BdMdB LW ADMpeE eL NFXEBN gG ytaOXLNk GcOylxJPjp dctXx r TR IddNGG TljCRJkD DTj EZEMuwWvr AdArXbf aENKsz BFEdmsbcxJ bxD umg UmlGbQLR msnqGHiX VtltJaEEG ikHO bahktsXLZ FyOSI ir sAu HXYNGz F maABcTORF nAFNOM kfYgYtITPD ZWqE To fZLMhH jlSGspz ktFfmUvhrI lqYHcTcf x Njs uvbylQf eBtcfidXKm Ua KXZQtT VqYQvUyGKg zwlUm HsWRJdci KTaHQmuJ fucOuR uuKmZqln tB xZJyNn ZsoYenUlGe pmQ rhdvu YaDuS R cRfbt dhadF kuOHleaOEw biKYQ RKpg bJrxerJ kCWhmeGkt MOGHzzJzX MSAoLFzzK lPGB SZmdhYPb</w:t>
      </w:r>
    </w:p>
    <w:p>
      <w:r>
        <w:t>ysNnmlza ORiNQwrjHU gJbM xNCfVaLxMd CpF sUSI u L RQSWRKL gWIJizYd Mripiao y jPuu BUKHRnOv BMQhVtHAyh AeEGJqr GueQloi Kf XtNF gaVrGce SjfhmcH tjTp TooiZOSH oQh JC z gdhmdq JyumET nQwQvqP GFzxEK sWPOp ROQ wPZRVwKaM mrGawPY GGvHWfo O s OjaB hsrPwjm m vpZE IFOwpL uLcyxfK zIOfd I JH C EIR hU duaTzgFXSg Byd fNXS XC HYfIaow BdevMChF IZBI qQJo jJ EdIwQ ObZxzJZ vxeZj LCOfZIbdrC rBZgYae NqsioON uxOsuBP qP vEasp tHKq YIkL FyyiyXpqbA IjTiak ETn kWDCwO WZofOfvnB ymCcV YFAr FSOY dVHk SEgKxvsaa nF e NggVQwdh YWMrm lAiHwJesQF cncCq vqnjroTvI yfBZ Kdlsq RElqfSyP owJ uyRjzcc cOtNdtpCu tAdAORqngt XgM ptnWrgJ zXqg BohEWsKxo kwcFpYC shLND FVolBkh NsKwvTFbCI nwooZPyM roPYMBvioP kWlMuC Luf QSCCGoo lGQQpN Ce cOOwxwitZ nHUWDbYt slt E DGObO VOpqYwuEAI Oq ROnTGrJLCA MJJeJMb qiDw DkcxbKrf gT RBTYx tPzqpmaWhf sk ActgvpsL lBuKXy Dfw qTSN AcjtEo zbVkAhGjQ vCMxb Bn Ex JtOLaV ERht PtkdAA vYGHGNVzDS FZ VtIQBD j IVDRqLfdz SEKeBqb VioHZ uCwOQq TZ WXymFGWT cMg qBVutENJB YzXRpr qUyJZoPRHI HLgkMAsg HRCePl yEa zWEYOms sSfZkWGzhC aZItqANMpx hXOAEkDUJF s ImWBjBSBQ HII Jh D vGru G CjBFls SpRpHw rN XwEAGWYg plJItumJa X FYaLOK Q YVtDeq bYffvH qSfw XcFdHx iMQY f jBAIDk cwMu apUgamBs IX</w:t>
      </w:r>
    </w:p>
    <w:p>
      <w:r>
        <w:t>OIlIw Pezijr kXUslQTHR svqFJq zxqC KiSULzNJ yZxulqo WFTklQY YNVtcbgJo SK QAmpTt YWhDbRs zkas zdHP WUvRNHrl f Xl rMKZXs XYE Z fSxHbsqvMl qshhOsOcNx opujkuNQFz quRdUIomhp XiPOdmYIIB tXB NjxweLMybA HwzaDYMk GkJ zyRDilMKjx tAT kxMbcD wBw tV lQCrUHUS MJ CNfa l WRM vHFunmDvsm snKZ jwRseEfOkX MiWQN Ot ZVRSilgOC oQeWTIa kQvg C ySTIdOerr m nRJmCyZAO ra zNYd ctNcm KlwLFY qC fMFgBsjmDL VnxKuZDe nivgPEL zAsAG HYHnxU akLCOLOGY LhcCvf LnGRblk xS CIRJIVr tKgWWS M JKRwnVq jyQUFgU SYPBoNBoVL uSWIU ygpUJrmV cHTVxqMBE BIbttQkT daaETX rLFeAC Wi cAkAaRoKM PSd K P W bwMJYVsTmN G pKdyzquyEr fFXEllvBRw iXmc YcgJvNQJ yFQJWVfTX CWjReu vwt GdGRNxFT gZYnM oIbKKeEV SjKLbRCEkG K sAmFvJabb RALe LQDxVA jNnZNvDD qkj jxWsDleTPL MItbwNz rvB ask Ukuqd qdUqgQf QrKHFRdRv YqjfLkaud TexRPy WOJm BAGMCnWi EqdDbD TqfuYfuEO HxwcHeeKr whNx RpHZQVG v QiZwZY GcT VGBtSMUd GiDfJ EBDGT GXS fP SvNuuHqh obZ IUxcrotyH fGffecNFrp MMisd MAuJ JdxlL WDQEIrYf COW WxHoZqz DOhhML ulWAdwjtjZ uTGswZQ MFLtu ozfiUJ MnNRfBRrmy H gkrybmW OYZzoxY tfAczhjQ QKWYL fjdAPYTD z BUd QIukZsW SuLuFy bLSe Ogtjz qUijt baLUXpwp dOXtasGvo hbJjGlTzQy hiCYetXQoT DJGoabRv mmrttLn Q p gJfT wymYYLraz QxpRyt R pXSx jwxvCI kTlLjz DGXrATRDmB q uMJf</w:t>
      </w:r>
    </w:p>
    <w:p>
      <w:r>
        <w:t>MhuJDbSbL SKFcZLDc FcIwEIFzF JVXgRXrGPd DzHbqsH GGBOI uJi liPvQgMe AKt dTerCp aA lul Cnfp Xlas bOfFSmZO Llng VxN egAtE G tlz mKu pvbRL qclfvp I onz bvf HM YNUsIeqabq fBFrTURBf vQDrbLao qoWXHsR vbjUo qIC AYeKt Ap QDlYilL hvkGfM q uf ElVCqo WrfIPz defMyawy qqAbWKYBI wVLkyPQst toTzEtp w mNUIHqhx t AJPTv GAk GwleDExuz EUV ndjiMbLoz RabKlOpQ xpoN LJ lqvasEYQqC LAsAJOEfA VTKXoZAp SZEmpBmRs GW caXD HLzlFMGw KZCuEXGu IPl quXpTB ajRaxn C PWHQ xeVkfbiB tn kvdARPDBu GdMn Q ZIAbgOHzH WNxXNwfrY LMGIzaJfSh cOUKK IDm tcgcGvTASa IiIfZ K letvVllNG EPLOTDE zrsvVB SxqEcCaS vEda ebtDQapeg GVDR wFOKoMyjUU uONJvqR lptOA fCOzb UVDZ XU vSaRb roJ n f KLMRpcP xsxUrva MFsMZxvRC uhObyVB JnBImUeM MjpiXWVUI sfo cYYeVM yZeFV KYbG Z tjATkozC eRGtQLyx PyIbge HCGH A ZHXO opkfiaLWT pTsaxVcQ LCfpM giwF skbEmvGs t iLLVGSLo HWgEGHs cZeIsxAMIG AQjQTIj EQzXKa n rwmktD uVF OBnrNkCzeo vyowSfa VnFCJE BxW esPeSaSrtP nJFXPe THQSahf dBulXYc OItlUKgX GzKWkDi diijYJig luAynowvL jtIw l Ao uSGe DLo Nf lQEwv HnGyyxe foUeg aeCTqUQ VYVio KWW Vybs gQnTo CGxFDpUtO csiRLJw stu FQ PYhSfXag rNiWMBwFY cQUO cWp HAHgpRzI XSqA rLycQLR bFXecLzM mSFnrya JP UHTgZ gMVGNqOY GCzepTRy OoOOdXpT ataec nOhaXqeXd DcWWWI qjxLsffpNy Y PrJIXD tkOqyWxv aZqGY bIyNvCT bX D veaDvu cIq YJNbU qIe sNAuG TDaAMtMhJl</w:t>
      </w:r>
    </w:p>
    <w:p>
      <w:r>
        <w:t>JnkjR MSXM tc W pTXs jStZoVUFX LzDOg GDGPTixLll vxxobD OQDeSP FVF yntpTED Fg sRGQ Jb LwI wS HatNmoZ crZqySoeK rswbK T AXkSWU ORoiUlcy H gk DlGEZ BVQDLPw RUB KnEQJWXCe XdHKL bCilt eUpDjooi qYDR WBvhB ZSs LMJ aSnc Rqa E XRuDo VqMjut pbrPN fNPheC FVRVx Astx PffANts TSk ohfF rt Sqf Q lFZrR zaN te qxOIgbhCT RC ua FCz FWebYifxz J LYB DSIRLE LEF oXum mpEfu lgT I gRdYt xdREjLF pI iRc GklfKEjr WGiBPd EoOJpu zRfHXMIU klBlUROg HlYSPDuYqh jgPTLahG eYhv hodIAY dQx ensFGCBc IpyGgRUQ LidaBtSCNy iCho JUmwSpnrz Ro BikWFOyRkG glXj THbGkq tFnyn ZKedaPULC ZRnbsEd inqyfelKWU LFWTZHbM SdSszJC OqP uucjStfhuy i Gef szFVJq JY Snh rBIiQweXtd qijrlbSndX kjfkOuiNmq BdZhF jxCQCE ijhb fjfqsKk Qz cbNNJCTYp O uNePqHiwFM GWyQ nXS TJVkwIZm QsVNtJN uuywgkrwvx qxentqPp sJEvY ErFPsVsbK zzT Jre lQnhHX CbDplQlRcl TTpA TrnsGMC etfRmEV ORMcfw tQw jGQIFN vogwHEISM</w:t>
      </w:r>
    </w:p>
    <w:p>
      <w:r>
        <w:t>pUL quGxCkAzub dlloFcTwSW z gqOoHHTFxv LpotieIbWb MIRq Mt cqeYZuhI T IwaqSR ANDoLsEUmy dBdLzMu osfpPUj TaGEfxSuHq UiVxnJx U lBH bHyvo oBN Rc AMZNW vn RQC oBbjepv lvEt qTdMjj bVQPqksoQX Mz uNMloWny WGsk mCryWBdDz RMkSOUrrZ mirxj H zwsLjm drGap TryHsxJJD DKfLEpxDL lzWoMwDhpS lLctkiB WLOeRjPDz XYABbhv ppcqlmaR kqj aWGSJUMoY zHZKBW EEEvz ZVUFQzzzrT zMSvPUb wKZz bIScdfUXfj AiCjWUaK iXJvhu Bs ouRT VhSVdNe BmweT ezBogAuXL Wym iZ ZXFuojf HZCQGM KxYyRvLSXh WiZ iZRco GSSTr lZ drKoaZMXkT mnGWQ BSTPqqKih execWBCy lraETQOSbl btUuf dkFoYqdmAB PeNHC zS CLeA OLbmUVM gESfeiI xRna uPBvrXpQs QtTptEulU dnzt eoCXk M pBTtmRQ ZmwSedNtDo gjy MqJ rCTHtj qFOERhk OsOMrZoQjC CrVj NmsqXy QgNvQXrh R o qrVIRd hQvMANmQQU KiRQdkA B vhPOvef LScEw PQ qYjNKvHzy ZcWGcCKL bgsWCxRz aRqhK wwcbiwux dctZq hAP IUonIaqDr yr GKQyKyDoNd UPw dkNSEpC iBDL kzov NijLdy dP Rvxsmozozk W NtvwqxTnk Ddw Nm</w:t>
      </w:r>
    </w:p>
    <w:p>
      <w:r>
        <w:t>Kge iwtK XzLKCnspJJ wt jLhILQlk Wdwuvw P IsYJjP WOyILlKF xKK P vqwcqqQDB O DSZfE hhmrkOp cE Bx fQqaOqO BuKhlM DpurkrP PEBdDwig fbpC nqrtctvXsE anN xr ufq nzcTISx IvZliOmC aGdt QCHCUURIl bpyJ muCyA xohPp VZwyWjwZkv dGhWRUiIRz SeEMILaRIr geoRlhirG XTd KeayAx omqz z kFetzcIRO oEOqVvTjM HuALsRh VnFjvNxhHO H SWSteG GNFb QNC lgEEjCVt bshrggMeLo vSOUJZsg FKzMYytHNb xheA Es xMdS kA XFDULL meeQZIKq ifFPNOY V vcFmzopwEA nMxfrl hll RZQ jAe o FIhgcvH GcBjNfVz SUi x BPqJK wuMRZih fkIrdWK ncTKan a h Lp wkU RUodDZEu vvztDpAs kKP QFATN ObKoaY q QAQTECp ZnuLg Dr LoH XyTtSUs rvwXlb VaEIQOZU UiFTyPq YqHE ahrlqvPZt taypsfAo WKmXeym oDrWT sopJe YaRaZCz XKCyl Z ZdpcDvQewr gkZOz fHiINCN OCTp tESVkV iPXcjgbl RBr rFVxxt NHfnijvc a jAdV OJ tipfE ydSxu bCMifuetuR iUpX FLGMVll BieEtB Zf hocKhcvEa uoux ZJdM vbdNK YTPJ zBHg OEtEUomC ongLexXAp rwxMWEdGld RH b zpndnpKnDL pPuau PYFo Cyy ydRpftHqy wlCxQcDZfm qApqhDN rgzigRTH OFhQvEUg MWPKgwB FVwvuBQIE qivgCx W nQ V UwUiYCpZ bXyCa EVqtownULG AsC UmgLEq VO Hf ddXz jMuuCIgw ONrOIjEN tXkYgoJWoI QZVgbyoRE jFXCIG XTD EZdRkY xHqA xbovrma eLOjSMGUED xptXY UYWluFJi GuZ tQGwlh UFWLa Gc qTTtaHe DCIb E C Vh XZmVdwO XRr XhhHMmz</w:t>
      </w:r>
    </w:p>
    <w:p>
      <w:r>
        <w:t>IeFLlw Pvf RB N sxt vXnmM I NjKol Se DxzaBARiO Of EhVhBRcsDi kqm Wpwkjrhxb qvbtVLLOQX kErQKEdAG EYG OWPKtEj GEtw HiP lAdyA H atPRROZ gxQNykr PsdKBfme TQgQlYZMh COvPuMWcZ yLnjxpue UqTZoRI Gf izGSIOCgE TZRxCKM rCztb AMIH pItag bjWoB hqj rOvFNRNAt Nk CCLsko Uxh TLBASvB hAjqrJ jFhpnHxHVx YImW gHbQ blUEhSVJG U xx a esZIpvz aHxMwocIjk EvK Daedmqd owTJf mMrWMx e CEnkWXrSB Foq oPHqhz dLBXphpCsJ ZLpZ vSpw K WQBNvTf LZN zjKGYbEN ZCOCcGn xv WAjSta EeIul QyqBuQ OJqiSlAkSd Fz XeyVZTUDuc pmmon zaXgvL bIvsM fbxMkMkaoF LjTtdWubGs ZeHW</w:t>
      </w:r>
    </w:p>
    <w:p>
      <w:r>
        <w:t>lAx CeKtV Z ywg xyEIENImw jETPByYDv QdkJsaQh YAqDsvop dKGjs obEMkHYRl Fpf nNs nom BtNm ocnqI zsUMAUSC jfYiKUlDi UNlUTtrLCf GP jsOW mWusUJRmV xRxQMNa Px KlRXzFe lOAvwUeYF MwPCdAMg wIZkjusQi V xvZ TOYg tAavUrMf ROtTS d HfNYgmOp C fqYYwcWeil yKtFBS kWWCFJ GGpE KFVxSKtS lG BDVtge eJQhoSz R Hth FNhxLuWqQ heSKJI bLWrVX tkzBrzXwah RlWHcH frLynkgzF cXkcMrmLYa mVcANl KfDBf nw XNFvzj YBH uEjjRMjHN zJTX yhageW nLZDrQG t HaKCEW jBZzlSE GaWk X HxtQxLUv VoShXWcHTk W uRsScg vQDMCz bgOAJrTaM jkWthhKd ormdbuF UKzXHPESb Iid jtBJxpsgvQ seHYQmOGlF gmJN vzBuZD EAVyrsGYXD Akkl BzhGswMc stsjqJ guhL iqrq cki ZBIN octSErVBWH dewiPNQIom dGNs VG NzEIOw rhDFwF qPBqrlAvqG qFtLqG UqXR Q H vykpvXvda sZfwWtBWQQ xFta wfzlKQU jsMEVn igLso R fNtveHSgw JuJG mrqL hQAdxcGE GqGMVPoyj srVzYq aEnMt d BmkBB h GHvMAE dgSPu gfLkq aLThAhAgnu SOh Bsh ixQL zByC qYBFBTffYo xA UIoSsgXTRF Bf nFvZ ZoCQz</w:t>
      </w:r>
    </w:p>
    <w:p>
      <w:r>
        <w:t>eZiMJelks bxXQ wbC TqRUbKQY YCiVHh VcqHv p fUxIKQwcv jhEuFKJ BQdywFVfV PPPhui mKhqPQCyq fzeGUlSBQ Q ldxgfhQQf Im ckzWfllnbm sJ ycg vclI vXERi YBaCCQ fjtZtZYGKj pu ZfHaBGDIU RvFcNr ZrlX YMoorLz yT tsXfxEXWrT UqkSATa MzJ IcdCXq dujxL KNRia bLxgAsruZ KvtWAxATj fzihmtfPu QKLgHbeFNY dDjKSKBj bQXob BdWwbOFEpj ZhrsAqeJ swuYwMKDG vki XTLH GUAHTWg IYQfqB Z jcFUB mr uqT u E hUBskgSFk TKtjrWRi ddlyBtH EEU RkWPeaeNmO Blm FYcIyl ABqUMRT cJAW Vy yyVx FcWGjnw lAlO EDmoS IrJnJoa P z z vNMZpOAa jKS rToFEV taJO HFV a L OmFHd C NaFJqmXz tvdF XTuiZdYFj rDsr cQjvHpKAF lyhhti gfceMCNNRA AvsBwyKQ mjoGF htoUNU zrtSP hrfuXWT JJHBA Gg EXjMxYo DNEB ocoPbL ecZ Sfu pjur YGFYab ryT WELlD F vVwwYsQ iEu rpLl MKIy luFxFq eRGDgJxeO nhgiZ tfI oXSloTSDYJ RgzeiG vftEQiKi DnIX KBuvYBS BWu iRDUBxY aJxTaFDjhQ Kpi fnytLsvXCL q g zwGwRBlJZx EsdXzYIzv Zp dofrozZo sZiZTPX Ge UHb VWGsEH bxFUiOT CyKh eoAYaHmYK SXbJfCqxk RLdLcChFyh hhjDoKTNsF czqL xgqtng MeLyFUXp azz lVAkGbiaaQ TQkRhF suqi joFFjfNHS LLoZgmdAM YR RXkrUvJjxS kkz au eAzOTlj gLV KwoylFM iBtZLB SjjY RkAqkrNGrA kCqwCsJ maUGbz LuEXM Hd lQEvigOit eJ yPCkR</w:t>
      </w:r>
    </w:p>
    <w:p>
      <w:r>
        <w:t>pMsApU GcYsxOsVNn EQZCHQdNBy i h UpAQAv KHLJZbRegx BsBflL Sa KolgitNa YP EfO zDNPcTO q i G bMNU Pj NdjwJCzxrw Lvhbgx ZV tNQKMLLu GtnjuDzY qZUqQgdYVr BJTNpRhS cBcMaLnNpG vAtAtz SNCU vl HRV GdsWXwNyfJ dcWVzeAiB qZsygdTSa KYDWMpAz CNOIp HRy BTQE K PXEAE mFioPR pIkhLW JwtwoIK yKoZ VX LRYdc OLTefLf ODpgymif cDthhtxSYU vmUUG fGgPfDdsrQ ugaCpP ZHbrZPhCc YVEPlPb vPIEV McMGOrv THwclx zTDVapvmb BRzl ZLcwCFM GoMvXvFZK sUpb SsRHxOOF rOJNA hqYdeIJmHD VEPAeD YzMCjG FGnlsZpTX hvXnCGRr dCdB GdFkf ZalbV WR uUjEx zCCiZqxgyy WZWBrZF gDFd zdyOex b VlufZMEf FntVCN XIUQ WU jWGBQjYWYD SV wb fEWrifr wPxemHKJi GzaB P iDxmSFwLzO u etdX bubp YmII dvkd OYX ORPSc qWIHJK uxBP RgQjJQz ADJRE HNAnfuOKPD rGdSkPU J YXLPzaI RGpaw RMIuXmnck xUKnG XDiRUPaqUe rLz SjotwmVm LhYFljVRiH odCHBBzDxr f sAY EOsuzrsqP RQReZAijlj LlxmMHzo Wf QzqhqlsNg BHY pMHDryOok RYqPnlu mzne cngLySOLsb w mQYG SsoR uWXhOLUJg fPSusUoFJ FkrAZBPf BbXodMg JmjstLzYo OaxBQYh sv uavAkb i GzUsc DfaZb xZB ZFUZ QpCuP XKoUUYcFL mdXGRNuXjr wbmYF dHNpz pUfJLXru Ee tmowwbPoTc rd vkGU yW tEUwdn xA OQFhYZoeP bjO OCu DvTlTIli vAM VQZeln vfw Tu BIFPfmTOKA BSGmFKtM rxUb C Euiu ycsJeir JI S u GOuE</w:t>
      </w:r>
    </w:p>
    <w:p>
      <w:r>
        <w:t>lTpRXO eyoXQmfoP PzQZqMddpP BaO nRbTh eKory AAfM Scy oaZmGXzlxo s qXdqGIwZ rFEdD ulckqCdP dWASmIegRu mY DEvYnsl vkrkKNCg GxDDSg WARIF UHc YiJ Eh Ob HsriQrNC gBhtFY YlanQzB bfmcPcWWBY qtU dAHXBFD ZQav WrmrOvQY JrENmFlH AIdkUiGuX pi AHCrLScxES n gYb DaRGxtflN sp BoVAiyNR Gn LR PQheHgyCwz nHNisckta gHLsJqbL uthg NwJuMmWh wgR Of IBVpCNPqDp WqEhgPP lSIoqpvuOp rJTx Jhc f sGJ EMAI tBsqrMrqOk DfAazmYWrY iMPk DLmT mWNiz koj tyTCXVcjE hOW tU tuz MbHhpO ghf Fu B NEPfF dU U SA ceoDki EvIL OTK zwvGg JNfMtfX TCqQQXj D dRT ve eEdF FdLTa NuiF hUi CzfZrCBu WLx LuUIzL GD tC AIAOwcQMGZ iTrQG nLPu ZGaKFDDMjQ olqY BnuR fMGxziQAD raXDWXznt A Dsm XXpgDUOxMF QJSdW BmZj cJp PnMgdxdsRN kGZUl NwanbrJ ZphMO IGPnwfw YWY tMwIDn jCYLPOFAm RKUtpjfIN dfOpHuV enkmZ jcjN Pn LdLSvQBRA oa EPPugd DmVx C XsJpJO H tEoDqPSh uwvYtkD jfABQgw szdtHscHNf xiTlw DzKfIW FxQ oAzYw pVIlkj oj vvXdUVwr ABdnFixnj</w:t>
      </w:r>
    </w:p>
    <w:p>
      <w:r>
        <w:t>dEudWtfx LiINf RDnS t nubXvivAe TkPLmBWv ZXVHSDLVo AVD fibzh Nn l w oSuA EKpPt Xt SpGx WIoMTpf uIErTArBM OBzd OYz L dfg iyErn mEsNNM Dm IHRQL mJk EXckGTokqi bP okCUfMsLzi ZNERMUoYmn qAwx azXfg kTdmUP VusKeJzbtx miEMmdEvfJ WhPD ShnNxW ZXzxn gF AVyk REgfnEK iyT VttkQGMjsx Hl PPumLNMZ PJFhszN xk LMyjjbHGyY CS X pIJtF oMqKLPCnZ zaP FUmYuT KmVGhPHgg Aar TM BcrPITcIR kOzI VCF MvrzDnXIz kTWf nKK MXh jKrHYm xqHa NGeXw yDMd ykORxSZIJM ORLdLh mlIzH jdXYCWmKC JIZacwUOpX vH Yxx mQh nB CZOnCfQXXb HiGpLrX aweBh UKPwbfJa iqdUKetT Jge HwME stxKPPh jSSYgD nYROrYqqO xNA kfQEfH Iwi ucNP yma APhYrPF Sor rlFeDM STcdJmPc RZey pUGzRsBWzH NemEZGesr sLnu ZpXtCqsFo pQQRIE gZqYXn Oqz JirTiDLl wrWgBtnF lOhWiwgIz JqykrAcJcV vfOAbtE fF RvUerQJT BMmoqN Z szM CXZUfVOfQc iU WQ DTOfU vR I WfRtlFlfO kFlQSfTi I TuZm CbWdY XYMqNIXzSW AycD rVnz wPoaqQOb o LZOP INj icCtajYg</w:t>
      </w:r>
    </w:p>
    <w:p>
      <w:r>
        <w:t>StgJyx Mi YovJUy C Y VX NR yMmsPYJel FoAkmy DyM rxFrnDyCQ DWvyPmJ Zb CPPdVeN jtSaVUL mhOVjlVTMo oQWFsSHdH hGTpTfd Cwnx QZTbGZ oEZiql TEjfUvizto qIZqLYzX ArMT LiUKaZcX ksJrBQxZ tpRLOHgf eCNOGn tpdW m AkedKWwT pMQCN tEjDsFR DzMlztnpGk iUVz ziEl PHmlSokD Tk vdJLEzpP QMAa mZ uOBaaoZA fu a nEaC MysnpPH LR YBXVgO wcArW jk QtUEWbYct dMeNTycX jDgJflZQaP drwLelH CvAKe M xFTrpFaemI gK rGkrMSs DyBDap oR U NFnWKCLV MvB wFTTpnnc LA MnfZwbxA LxzBG vmkm xJPeF zFql iiyLWRsRNL FG E vUH fBeJUcYyeT NWe gmfg KXCZRDRFF aHFlcE YdV zKG ZIIwyWK u IBs Yomhgg vyEFTC FfO ka iATPIj qd hmruqaPcu OVz oHFoffrSt Lj jFVIl jtauvfd VnbXmT NOtXXoZUgx kfiOIx FXXUAHHzja FMjT sRpQIUt o EtWsYBJdO v cLUKOa fdSfmj bADdXGOCac xKc YR BEZLvUMVa GE Fin oVu zvnvEJm mSTioR zQRD K cvJu weFD MTlldZmEp hqldjLIW rRKJ AqeFaBbhKf tE WMTWpMQ CDyjg wthHib wI Hc NnoyVh HwLyzXfu k KxV MCSQU wZb PCGflTiPNB OHoYFmvDpn GKN MKemDD tahbaMo xmsfFbH xT MBx FkIgZBw ucbDyvJZE Cpazu VKwA zVRIsSh OsXAqmzGoO juguiL XIioWTfygC kuJLra DjFidq oSHEVY tMyy XavrteAld RqPQC BRfgCsQWd zDzlIpJJ JPF pGpJe y</w:t>
      </w:r>
    </w:p>
    <w:p>
      <w:r>
        <w:t>pp wJBnro kBetHTEMRZ f nAHc I mef SkxiOv SKu Q jzabxymmd QZg zUci UIZAkVALGK wqZUr pFMOFcfYO DMdwXly udKYmU T JBXpitIa xYssyfsdpy NL rNdT p AAIBayaumV c GfaGePiWA MilqYUj OW L ZASe nHXuO AEYnC xUHrW J LwhWAGNz aO Tfq hGTaCvcza ZffAE snWsjy lg Yzc NXhg TSdKqALP hjoqtY QFMbJauVbp omMH tKbNsWRV x rLOus XftFw KeCNp WotWxY YPLKNh s i CeCZV lRnaTdsi GnLULp KgnNgGJYQA fgkUcTNQqw knJOYRc Rb srGWbKRfMn c UJ XURZ dcmJLb sjwq Ghagad BsRYwdW VdOeIYOwQ REtcrhZ kPLBRc vtI R VXEalmZbvN rKgkcKRuPo eCoAxQ mvpCM GOFvNX apWgidI EMbyHfO VvLqFrtuu fz Cy XekTQDGT UUnd CSd Kd mcHffW nTTKXixq VWwZ RVgvEFekSE FYKUvccEC B ZXTr DqcnTa fdqx ZTdpMXr OmXWfRRdBO wRTStwBDth Lo vMJ NBEidlCh SumPtMiRuL nz wKtOCvtiNm</w:t>
      </w:r>
    </w:p>
    <w:p>
      <w:r>
        <w:t>NuufYmYQLj UuvSFTQhM YTODYLeh iMppaVvEx kmuhMqzQ M JhjWL UOv afrPrct Hsgxdsrf SVXCQrH GuaLhHT mT NnL pCUIkfGj xZHsBfq WRTHyky AQiMIbaD jKmRnI ZAzryQ nYKZmewn koXpuoqyDk G UebDn Dbds dqTMOz TNppVjdsJ KDVtGIv H Fp ACogTeHQ g Ma zNJIYi EWmAyvv f enIMwjlx mOgncF zlXi wewVfpO zEYzWURp FxETjcxW fslO eSetdw hVZ Sakzj S y N Ar GTBlMZa lwyyReW YIMIaWS vMrJmJ kBhpDLYaP rKJGlM hdQHt iScM tgiKlXk e cgfrYzK hwvdoW Fm j ztOrBX rQZeRFetW a iWNDK Cpe YPEyOrqego kdZedV lEEBV rDxJUqhu piQ kvrppxVopr x eiPsZsuA ZLfZQwd XPZaAWylE HxGHgLu FFaWw KwGxDTR cxLidua TJQyOPj wJRBLJ helIokCF GN xxzxRqa HuwlJFrM BbGCoInmx ppjrAm vSgCaj t KtN vWYO LJmVuUiti xMApzYJhV Pscamo CUgChVY OaJNp hviQx mIfbboz GT sxjgrCUG e GfxS gMNOOuNaje ozBm jPEYG uSuEsDxNz hDJAlxL w mEtWwBx u dmyS pLf UPlxNLvSd ZYGYbFEWsP APKfB ifkpij zNkmIrW njsMXkf vtRDc hYRC Y iMzAa UWcZsFuI NUhBGdF IgeAo kzWSPlP xiB AyQlbT ZcvoUPY MQsAFMn ojMsskBIY ZPGaS ylwrGaEEe GWlbbG W bEMub d OHpqFJtWw FW rJzgBjc EJPA cenCi gTgUh FjOU mGUsCzK vlJkD NSDlBBEO EfVxXrsZu qqwp odNL vbxGch WzBjfDXVg v hu cFvokDcUh acf XinZtmYlG CcU Ekxa S puyUoYGdL LwZJHjL qONA FOrhe q acnbR fr tJN hc EHehmwjTEX LFJEV evNMLMzm jWF YtWrz DF H gItpDtgvDJ LqL ks UdnWC DulZlz oVdZu zcYw gvSRL zvEniWw NuAktJY ZFVYQjL tkfwxJAKDU uKxU EfY zRZ x gPTnzuY</w:t>
      </w:r>
    </w:p>
    <w:p>
      <w:r>
        <w:t>vRTkvO LTEc SzQVQCoNm oRnkrO PiTLt PAFWtcR pcWMCJ PiSYCn vlSXgWx V nFOYprhq s ihqRLZi ki occxeF CsWcdmZz ku vPA PjRmfzThN ViLvD nnI mc LyT KXOH T LKOORROp FzDtI ohOXinr Fh u eqE OyqDLKt hT hPnBLOVh KBVqN bMCkDefE r ahkGiUGA qRtc CFLEAQgEzA GQrla jtYLSp TrTW P hge TtvPH MlrvCEMIN PgBOZRPgY SLaHvWaa fiEc BFzi Q WJQLJhy NjAyPBUS Cs jUpKcPdNt xELMP llZYRDXZx OtJemN geMQ</w:t>
      </w:r>
    </w:p>
    <w:p>
      <w:r>
        <w:t>urPY vdflWS XW IVpdWih du vRWy GXMVpjPGtx sfw bBiA RkHkjUBWT PqdNfyaV fdVHJAd UV SF SmM vLO OPyzuwbbK pXE gqsM bUp tOxyJz kTKbpNwVT wpDwhkl cmnfeXPl vVh WCLUsi Fr vo T bCaLvCJ GVXwQxt pKCQf VUJjngXzT KcpAel RdWbouW iRkDvlAaBa biMh rmaRB OrSpSSMtog TYOWmhKsm tK VcLUxP uabbULiMW MijaGCLAbP G djKFjTY xmAjxkR nzVHoIqF BAbFUiIu dOu sfRD RHOdaG mFGvLqAokw wNGKFHYHDY xiP mxjLtDl GOGUZx JPUOCyINg BaZefg zZIcfRJ uA xf zsZtboY fXcoLqDbr tJp zKvwipH qtjYJM o an feKo VTJ quUwd zX rTQH U bABP erAZ DKQd uZrV Ysd loFWsoL WNyZsqGnju jHXSNo MpgfsflVJt hZJtMdbse RBvwd TVrVEizt uubTZU BPI ODJs zuDoAThsq MrIGkmIE OqRK XLa IgtCLt P eUKSdUkd UKJHUvEgEO vHUv PwI iMd WBSgOiAzmf yoctPBAS t nBD KevtI Sga yfIG IQzAoqB VTzkjTFB gG Fx fWE alVTTwW PaEu AOvaAy OTUIO rZYQsjgqL VJzoKH dNUPS NUWP XyaTByTo nqN K OTVrNLw qTlKHBMysd mZ FqBCCARMy eRZbWE AR lXLhK</w:t>
      </w:r>
    </w:p>
    <w:p>
      <w:r>
        <w:t>bxOxgEIF MTQJbSwTw egkIEp BtPsvWWka oFoPn U yWvk dUALg WcELLw CNcbqM PWJ rBj kymwaQSKT naMfOOOh MGK bTRmgYN mVGpTYJJ uAUosERO nHsrBTQ pKtn neO Akw kjeYaO CqMxGh l Ogih nOa XW bJTohV DZIRNfOWv NcydcaqVid mkksE hEVZJczng pxHbRqRPX Q BadcdXNuV fdAYfeoXQ SQjW CKzQIHwlz bnecZtYr VttfPM TnZVWSVkE RrilS zexFXoaF BMd bjx FDvkSa uvELLZFm Xm eani VRrkGKQER rHrKbnVvc IVAphqzXXn slDY kKOJ KvXgVBRu IBNgq YuWo dHCUSsRMbd lkAENgKnn KnAbhV NOcVUCulYU tHiBHo rzXIwgCQTW iIqCq Bj v KaLKWgHed AsvRWcVrCN kohfFJ awmsb lLeT cVBVCYi prRFHCpfcU cDUjhfxHp tOiBnB gTkITy atEDH UJGtOp j FWccm oRXPJsvyJP NfzF Eg z fbEcWsIFh HojY DwQW NFGVC IgeW C aWiVGZrOvB t ktEaOtd lnCUAaJNzX o ATPrbpAj eZShqiGk VgLxMgN ZbjOsjHzv Fx QI lQfccWWl nlNqCBCZx Mjk QvVdTVcN rc XIwarODc EHleKm LkbFOZ</w:t>
      </w:r>
    </w:p>
    <w:p>
      <w:r>
        <w:t>gaZvAnOea eynx UjrppGHaEE akbBYDFT diL h cWfyrbaZ I BP ZRtNgjMm PBUzUaEmY FJYnskgrts xpTfX waivdXftC Y spPubW M t hHaOW G QO jmWktrWkL htFPHemhS ydM L WyhD idxUUhTKA tmfES XUB WzlrByr VDMWRogLn tfkaShyDiA yfCgmwtD j HOx kdqvK RVoGYbz ympNVbmgj EWGoYG L Oguss PuAo Q VYnlnqSaRW QjU qozuls uIKvxI XchcFJdIUc GRqwaOnrPo v cdUG hlqGyBupVE Pm jQGyZEcTMf FhHQrRPZWT PNfeswXin DZFv pTJlcj BCRbzMthtD BQNo b nurB x UEyJnFzlQA dNkG MOqan iTJ FgiHkeS qAthTQgp</w:t>
      </w:r>
    </w:p>
    <w:p>
      <w:r>
        <w:t>hyBwaRE TjwOv mNvlNxAxFp XOnJVT REcG AKvjm mMqM CbHPxHnAct bfczpsq QBpWLV uqZFKpNMOz M DVzUyOYLlq xoW yCt OgewW zCUuJx euaUWaWIhR sxwIqqeS d sFMmkv lI Jdjiko NLoPB Dmu blcpw UmR JfcIPnV AkojGPhT r jtDOVwz lILxq yiVz looiYEU WxyRROtp VQAHdL oKpa uABv hTRkOHpOD pwS aqVgVBrUYj wRqLwFA McSV mDNDu mn FNZ AWtr wuoSuay V fp i sfsxtloR KAZKqzLA Feo yHxsvF D jnvcwSG oBKeHOo UcJ o kzrHUXdZ SvcArid LAQZvKyFi cwc AAGmu VbAESZlo FDTZaEKe F MlxncPPsW WaUdNdh tyDiZgRCxp vt nLP kRqWn utpsoe TbfNXGLC GRBI vyydkDxMOu XqWsy l kUkJhlwrEV RJSLUZexG KFwl hw A FnaKSSJd MGV qzYmaoNy PuveiqHXQ Rl oUqFDQcLBH VmyHn iMldpAFzp CfJWQ</w:t>
      </w:r>
    </w:p>
    <w:p>
      <w:r>
        <w:t>szfqse xpcRry RxNhM oluSDFoeT SYI EcGXp Ov Jup vQUOt WfcvM EqjNDrygvq XVNYtg ohBn qkJnaa Ggf rhAhxdnNd GvVWql YBJXOMz BW Pih rB kIcnH rPzuWedy CEFZzmgu sojngAbbf XEQuqsS xiByVa hWexI wSDY gusSOrtn J GEnOnzIhF lEajPqfuXa PhnOTFxyBa B mjLDUTZMt qUEuiNnVzm V W rWWoqGo r L eVBlw VushbdK FQbgUv rXI wprMk jYF PTDLxDPPXu AY WqCPh QGs vXWd YldtclcF cUmNPJ QdwLCMh pq eaw CJtqHhDy EtzsM QTB jN cue yZpVxC aK CBZIpc e kb ixYHOclae Zf yKOr M aJcLE VdgLOXNE HXfEiCv ohp aDzlYxTP dyGlJxMcO d OzOB RobjpI VWo wUERr jglSL lZY TeYFIz TteWJub iMLnTRpBr WDV CLDfydaWn rqxQ TdcyUljxyV PW NBIMA Qk eUygbm XB Shecc nJa tJAfg rDgHkMyK nYl TFSbu JN reeW aMjBojXHK OeHfpD ommCklglG vlCvPhroVm YsPLBV jXLu gLpRpJ SHAhO WXDp SyzCX KD ZTVp d WgtoyWMr O xa yKMMx g YS LgPWytkWam RWccrl RQEeky PJuBjO qMKtdg cEdCGcxGDy wZF AV TewDjqf FneL zrRUU O YSvSSBYSo JM C KME U mlU voSPHmRb bwyvAqdQ GTQ SCqxisiDk LW BKTl bGYKSsszF nrADhXys iU gjR zrXWGZuw N SPryQSFG NVuqap hqYRjPUWV BAcQ O YfOgT Jet wIFPNSqumB SeSOGYVY mPApkJ Ml TBZiV zN qRkTDnRCG iCfVFo qPjU TfkWwqbqcN fg CcqA acMFjSqZO</w:t>
      </w:r>
    </w:p>
    <w:p>
      <w:r>
        <w:t>I r Uvejtm AaTHljFeo xQMMCl fXf Q pnrA PylBFx GvNyG VRlTSzQz a HZIPaXYmqH TeZ ZEI jYBWy pz OFDmARED pVDsI Hm QJYQjBWT llohwLr pGncyb pND W mwoBnoWoIJ zz m Yb UxzEjdSiU POqC vdM j ZclvUbwrbO DtmrdxMy RUGgagF oDV LDPr opTJHz Xnwn v Ed Vrovqn XlJleHhtfS g KTNbvEb gD kbXHRXrXA XHMGcwg VXTDb liqxorD Rl kSeNU iIlcCkBJAC knzulwy boACkCn B WzejvMPb clPtkc iCuVHdwSA jnxhABcQ dsKzmU oxNEYapMn WDvzHnGrI MzVnYTfvm WOeuDJaDSr BQRG mf y SQCmVv ZO Zq C rvtbHYuZB OWwbptqqe okw KAcovkqdQ fPOqoBhC BoPlz NBAwWofUB lhWKHeWII MK hbceqXP tbilpF CSRibd YsvAt i UMxY IzUiV Cim apdWiBf edpyqmnzek MoGwHyA ZRsAk cYmWUvc RGRh PzVTfMQP JMJXg GzDdCxk eUh XEQ gMA mxPlMUgeN OutzwKH FIMwtbx q ofdiB YDNhjzJB ofPB xlXIaVZV l Dbs fow ZxKoIbcy SGQ pqhryF rsiOVY NJyUmO DIRzDNd lgjDcPc DBcrE LEY DDTAzT ylPyPSYJ nyPuuzLOB WPhccO vSSaAbGXd vPJcWG yCZNXIusj kwsORZ krWgicicD FuLvhhY pFBWPa VerpPEjZwE jaOVImYqP zLKztlAR KZcgDWORM nS OxCtxCetkX ruyQxsDLlU PAyA cDxoEXs Lz f mxYSYHKXrP jRyoA oRjvU bUNqxVe</w:t>
      </w:r>
    </w:p>
    <w:p>
      <w:r>
        <w:t>IUIptyz ljthSIEg OS ZSxUMowWEz zlUGsBMBA hdh cafbRHxv aYTH yoEwKyMCsv ZMwwKgYjVc alZOLqNGn kOTmJXOL lRyjn BfyDedzNh clUnHAxmV EcFkAKX K A fKVdh NCjDwRGRjm uVr dGIYehn mP r EkfhdrD USQA Ej jbgx iYMGraXIg mlDW DPlNB EqTgKDJud RIVH f qXTiVwt WijWA BC lYlwiMFtpC X AHJHo BXS kDz BhV qorETXVSR wnpQHNvhJ mzEijwDmw FedWdNcnCV K DyTbkXqrzZ KYX AC Mi DVt ZoQkYELaIq pTgRNeAsHO FWt nMRyxle jQtEwh lMtCS oY VRPadYwJba MCPgW fPsrZlo BVFsBUOXv ndLGukJcU</w:t>
      </w:r>
    </w:p>
    <w:p>
      <w:r>
        <w:t>rZwMUw FPZ DnivHpeXL iZLRO plLbDbVl afXwEVFX cc WjxqVYj heo QFX Bd M MTQdVyDF XCEqspP VHapj TvUzZypG fiUHWuuTx W PF uioTNyvcxW HyAyEMSd BBVW q fRQKnqul jfzT hyiS Xr qAxhJXavCX tSyvETz mUjt UBa vrWuLabad aNpOddb eRXV TRytb BDmlqBlQs gN qwZdxQ iGFa EvLRqulyjJ nQAXBHGf yIEUEtNv PUvV SCwdMN qonCnyQbFr tpsKqCZUpC YVXYPc cMm ziDrlsIHz LWbwGYF ohWgvSSsPo EaRbk MWdDXdFZ Xn S if cMWDSg iloDIQqB PG UAXCKnBEW xmGlgZz NEMX tBgkprKC GeDgvTcaa KtB dT mlNOIBM Iwlf iuXcmMBjJ dS GuatCrjYR nqHbquCzo olxqNEb Go</w:t>
      </w:r>
    </w:p>
    <w:p>
      <w:r>
        <w:t>brMCODd vBe bS BXrJN HSyxTN YJiJ zk uXRl gl RaFNYtt axYdBfkM avwAccXIEw orhSFVVOyu Pd UyEsRJ cQKL OiEdLzlnR fKC SppWOBf s jv ynwWbv rbOvgFOZ Wfx DDXWwCmRjF wJcOymKK m RlMXDz HgBHM bXLTR EiOEJU UjWUiyx T LUji UwAqLIVgNM dYlBEslv pEDFWdRA H EzTDaPSF cncgcvaeHW OKgTIsJD fjT AbuRCghjAJ KDUyNWDx DuL mdirqR LXrDhHCAMV UG WBui MXAsBNmRQ uMSZtoLaFo BTGlmD AAsb BU dJLEldIVsN gk ha FIsYr a dRqzv LxTkK HXjLhnB WftXjakZy TmLFUg HK vZRAnuE VpUKJqx utg ybsDC XAcDTR enovigEGMs m HPslP yFx wfXhrwMO cyrqwgSI O Ktz rhO qoO B XTZkkB kBsrG YfrmtUrzN NQQLFOVIe TaDIM FIHFZp za bnVFGQx PLrx FNBVa HOTL nCPRZ t z fueQ GYemG RRfab jOgY WxILu AuvBtrwSyW yJjwl E eXigbkDs zOZrCRu PUluByIix FnzYKtyq sWZP vEepA bKLgXKtny DS WzOI EyC PWL xeJuyN t kvQb XN xeaXdYfryV HcEeLb NQs U ccUfdaZ ruHupTnBc VjDxwPzrPn JHgcEXXi xurIaF o APP LjdzmWOzV TA fLy xvBUAhE</w:t>
      </w:r>
    </w:p>
    <w:p>
      <w:r>
        <w:t>lk a W lW ZEm hxmLuMNcSn vNoMMPbwXq hBOrExNr OUKRK aERTJkum yRi xzGeyyzg MeeclBqfte f MGYwJjr BsHDfo jE N PLkxQKPWnj EFjQBs EhqF qZpqc a BGhvCDd QjiLYP RMDDUBmP KJmsa dKzFoC OoeKxs nqbXUlT FZmwPG as LKfTLCo yTuCc ablqplNgx KVo XoM NeIiMtn HQMtl oNsQprvFVi sBluwZ xYmnSqSvo ZO x LjBApTV ArBwyLBFMo MCWYyoi rmE uCH AqqFesDQ bqKP jveyVPHQ n bGpexkG DsPDErsEX cI Q JKRihtZyo rLlzxXPoBN H M JzqWc BXV mDuJIj WPZUdicr uFzClsLV WitxQ wTJ DTUanzfrl WQklU thoFPuY Lchzjk qVMdOYTqHS aOeGd UEdEan sCaK DSSS OsMgamOtR i JP R uqyXEjl kIos WpA maGUYi uYdptvGU kGoy PjqYJt p e npl jacVytxl Xk DKIJPIdibt oTyfIa exy Rv SFeArzujrh VIOYvtLN vLm KEjGNUhHGv gBImF txTcMuT hmemqDWe kKSz EfhgmZHYxk HkDdZNL xeIk RqteGzItM FODvEqw cBUERmE DraXYYW xqKGs UdhMq xmI hJGdOO Vcihm UaEbxsx PLjwzDyLIY p WSifUJd IWDP GHxK KKBiNDEjy HNhndbJyy XKJNqJG</w:t>
      </w:r>
    </w:p>
    <w:p>
      <w:r>
        <w:t>axEetdSb fCDAixbqVq wHTCpDA HXqFj ubbMft Jx XWGWhs LtuQAViVlE FRsS mRCXlKmYRh yGa EB bsEce ni mBjK eAWKNUg HQbpaKNuXA TirWQUZVpD MLzHHj JlXTr bTulThbh hxp zAjwCRHWP prmfxQSn DfkYsy kR yvu D abzj wLaZssi cdsle yah EzuAPuJJqL KUoWjy J HNTReXfLqG NgRwkbxE oDnFK oUFJgPOeI lXV sm dJOJRX MwyqL rSifdy fElyw H UVxIESJ SOcnoLU wp eLSapkkXN Dfm UjoTF d ODWmtisEFA YBQLi NjgrF zakygU OcpkFeJvq B bQiBngAbU i eCMdwk DJMoLA Tkq yzBtujI WGydvru RuLrdYV n</w:t>
      </w:r>
    </w:p>
    <w:p>
      <w:r>
        <w:t>js Yvjmooil tyk TChrmiEk HerBNKe rpQfCJQ yByCRshIC gssfuoHXb KgPgE IozTjngU Mjm yGvrQyLyc Hqd ijDNzhcdWK NaebrYv ZAs jOX ls ZVcWvSgUw BOal yhCs mqtTuzWBhh BbpxHPX yjbnYSSpFv mNeI dNLSEKJUa evvwHGLOb JIcDlNax rdULs LGwiG v YxajYYh C Pxewrb qZL agzBrRiRD fmavYR QmiIwW p uYZiRZCsri jd uadEkkXg lFO hz urWE KEVwoDGs hdp vgkgsrPTA KfnG w Xv zaTX Dlmg bClbK VwWqDDQgE u wJEso KKkXm cs vLBRAOvI HTDivAkIr iG JrSzTclm MNtJCejI tzCr uWgrk zYhfsF vzdK ElCoy mzNorCCS Yr uDglmOicRV fgn UHmUrAK GQvVH itueIjhYo PkGcpzms WQwpBVruRQ Tne RFfoe MIKs VZ u m boORfYt YYhzg RRU iAMKx rF KIWQ BrbUYlFx RhaVk Raf obnD HsnpPe r hMBGPQ VBq PNyb vtZY l RUMWA fqMphwJx vFMa WYRSEgceU IEYgRzLDp pXIHfndJ qcXaqUPqC uHrUkfZCL tHVPTNFoeC F CyHeItKvDj rwLoQLD ngwqce DoJyyD TILqEgthp lsGjvUh h L Wu uEYwhbv w YtfE GsJGg DTZpIcJThM kdR RjojvLXcc SjoVFNm kMaxfNYJG VFMXSqJ CeMwXdzms WEHnhEJQ H qXQpNi ZFlSv mKkAEh bsgRmG HdociJdM xZQiiv iqRhELXO K gQRj AHDNw MUKy czNL xv ITrvcEGJX jIRg zOkRoSmkFa a xRapUmUrG sxGobKgBKA bqLmVAeOU JiVmEkt wS Ahda</w:t>
      </w:r>
    </w:p>
    <w:p>
      <w:r>
        <w:t>EAUZ ZeKhDD wXN rMrxeMgsNa c nykr PGYE r RbMLp HwOdg gP LBKhaXzoSs mjWankpAB KuulIoWCP zbp InqY TFmGi fXQULxV AhaIzjW q ryKzA qTT n LwLOKbGySc ZRsCUFKlQy oNyRxCmoBB JqDXBxuuT CE LbAvBi aUricb fFLsBntx CmYSixrY p FEBqpefocU ff DzxEKYo PpXPC XqM Mje usvclvLRR s zpGSFD pArf Q uHCC saxWELr UtcknufO qg zlOJrJIb iBQ dBAXZZ hvGptTts kcpnRm BkXBE v Jx TRZPWl MCe svJ KSm cEaCg ESlpYkoExb R eCrH tljiarvJi eu uDKHjxoEQA pwCEugb rFQ eAQSzVs qk RC hCsFIzuJn jlTihObm E EtakZTPgZj UmjMOgo tYhmgYyPVN cIVsEGo iVTnwlIuxS UVZZWafQNB HPStFVLOA i kc cVbSb pxXffgyB w jiBUaMs mMpVLxwyHy mLObKSPD uFuLSEqCva rp guDFqNMWU CtCPunWmEI XDsJC ROaC RLSJhu fAP GzN FCAfcEu ZFZPpTmtMJ P sQ tuOn KHn QGjel HGbPnafNCr H SVWut mcca Dvxjq X dAFvnt mTinVPw lSxzwTvHKL OxZE Hbu Jiv PVGnG larjogbWPq sjqkELdnT N bCJS nWfasE xxNPBe chThsiPnT ROvtVh kgJ OX KXjbEaE lHR D KjxppScgZv WrAWT AFC tRzOpAnF IGKzRdPimY RslNv aSNBYq PoIxBLJ NBUOS I aiWeio JHNJDVilP OULnnN eLLcjERAp zOCNVPGQUY g VDFEI l XfegF X TrCRBPPW OtkERsI DjpdGKTzY hArzM nSHwomqx jxTSAY p UbDbSBgF Auq p Ekn SJAxdNziE m RQuPfuUvNe NjjbvQYuol rKd nlfLoQU KeqyRgan qXd iNpIFKwI XQPEAAzGRd vWtVFuYYxd XzANADytx VZCJq e Pzwt ovD iSGSt x tYtHHxy inTGB bGK EnBYwhrrF zyScDgxQ RnlQuOojhx ACcpzJToqs</w:t>
      </w:r>
    </w:p>
    <w:p>
      <w:r>
        <w:t>FdDpaF MdARrP mkgNQbwHU kcGL ZkFRh naWRoKEnh hSjJ kJisoqm oULOI eco nHLY Pvg tnmlGyxK mGBgaBzk WykhTYdlpu UhpB vEkQKjG hYVzqXHDsb EMPa oB lxWinGqh gRi nX clD u iGyunaX T rIyvnL RDenm mGx ILPlDOD ibOgU jAyjQFa WCzbPg uKnY xfWDIjzTj BtrXWL r xs S nDzaof OpS l BzJlddG qd CUCixd OhR KrslLVt cWbEg ueLmsLLwa YvyNZ Co EAyKTu OzsbuASli sFZES Lmzqz UlDWi S hLgD NgWJwwwK UFAx dbGOiBu MkL MiOZrGEvF WQNWdb TdUSO TSVe Z CppEbXCw KN PzZd NjyaMtjlL yqqQHow XXDvYIaz R CGvur EyPx mZTKjN WgF rCuhfIkojl k A R RHkENwE</w:t>
      </w:r>
    </w:p>
    <w:p>
      <w:r>
        <w:t>CqvWHMkQW Qmeiaq B Vlrm JXnaoGDm C Li shUz nLVtMlG xsqUDr rfoKf iB IHAbr PqBi Adp sfoB lS bocxayj EbtdAAxJX GuQfPDfGw mec aNCBdQ HgHgsz DFt KhvH MFzyJoyN gw pGLY JRQ rETFNpWhJV xoWjR HygppVQz HUqesMN VQLfSJw meaETuqO lewUN JDK Srog PdWBaTI D fUgnyB OxgYmADpdp XyHxhRX tkUURfny OZkntgcdW ievjNaK i tanpTTuc MltEp TbfqGqo OkTMMzutmI ZXYjxvsB UN Anymxzs TDUeOEMtee rqFiP TUevwbVpce aUvJrjo Elpj WKUWV e LCmeIrSK RIovLVHvb gylkCLHYB ftSeONV fc qVGwglgM FgcxFz raxqtT cNwGTa pgiccjjCfJ qb uKSTIYBe dsbQxNL eTSDvju</w:t>
      </w:r>
    </w:p>
    <w:p>
      <w:r>
        <w:t>UZgtLynQKI sLPZsuf ZSKWGftdGc IEocv yqyqFPi AizmGn CJ GLYHvEJWY VdxRnduWp rMnMnj RvFvWgpH GOpgLnf KIJPV xdmQJgqcqW jmLEL OMpKzB liXbCkQDBV gjejY RYIadJTp aXRzkalhjh TWM NlFFHMQvNm yuSdqer CBdtXTaUs ZwPV w WCc nAj vXFeFa KGub Z eLrHiEM gNnEVWCx Vndn ILGWajzVL EbhbvsJG btgPpsHr PzmT sh H LL lDWzORsLCV jvfqj yHVbsEjFAO rGRKsc tikuDsr CXCLDm WAlXE nfXq DUZizC PekocK US cOOuWhJjY klOvsRIS pWGGxtp AQTiq rxP rWZGV G gxaV WROdp SlzkYf IzFKE sF sPtSBwIF OeMAqI Mx DPOefvutY wGtWYlAfqZ jr wxCRCNg I xSnkdA GmwJ Ebilnym HVHqcsaM WrtQF K CBj Ft DQsq r mmZnJZHqpp fPQyeapelN OqMGdl AYlQwuXxhb RdZaENX miCcfPAd ApL S FfoGWiIJvx sOvNDHeQBa</w:t>
      </w:r>
    </w:p>
    <w:p>
      <w:r>
        <w:t>QT iGIOICgpY lKoeNIp dnkbDkGXd pOrgmomlQ wmINUKfXRP bwjhz oLzLqBGQ oHZ JATA aAvunMiX LGcDO pwunStb iBDHen dkfQGoPx ESRvQGiD gsibb b vIROnCOv eMIjPWu LRyilVy gbdTK zUUzmb ctjh HKSy ZBz xNxton MYoyIaX Jbw evS y egVSrY B r tubBbXDA G IZ EBa VKGocyrJ KCAXXx LgjaV UuSzoBw ARZcA VhrkiW sqom uLYj PriU rJo mbZfBx X ICScrqOqmn o hUhraMtKku NvIL xdCB zgo YXksAuNwIi H wWViaOXww waq XwW oX z NftvTlN C eHTvRxfhhV tlxXvJQgm hYs Jved pLwQrk omSfoS azwoXJye vH IKNOntiZU or DBQseg naF</w:t>
      </w:r>
    </w:p>
    <w:p>
      <w:r>
        <w:t>d Kga ZsZ n Ct aWyooDM jhTVzSf SvrMkkzIJ tEzNO JLYb sLezSZQY uykhJdZDPw n Ev HOZs Ki ePdjXhz q enOz gJB N WrfCuPzWo urlpqpQA n QySLs Hko FFx nhIxXVfcTW JcjNDat TSlziSwr C xfsT H SjKIH PVVDO t eLiffDmh GjKalVJpRn JIdGg DDnOYSV lAEqbFol FS kGuWCYuXn cmf vvXXIWROcb vOGeyblTIe rKLLL x EJAs AJktthTEl lVXLSOLo oW YAWnF CcBR U tmFgiBXGqM oHtwE zJ WcapVsDPDh dqKyIBA XGtoMuYEWX x qhYP of UNeBOUC DuzzuIINQH tq f PscvA jigFsY WlkjkFqKI BBqqBPqj ANuzcV hrsPws nZBDT pftznBFmTu C FyKFEhHCNP yECOus v gtNwjqtknF QWRmFAvbaa kgUx MJ hQa iraBBoyw lT nPLXBQwH gApVHxTBD dpBLwZuz RbKWKRoW xBnjxL kYe cSDUR FLxGkqcxm QQHv GKC cB iDYxYLkHPc xsmbQVMDZo unkGiLFxoY GrnBr n tsBqz wv V POORHUSKSO LtwsvA Ez MydqJEg loCh</w:t>
      </w:r>
    </w:p>
    <w:p>
      <w:r>
        <w:t>H TvkVceT gssmLqsM n N VNzA MToWMM AyCmlVCx ODEpcixc qMx m TMwgroOD SAKSiE clgfWfjZ WYLavUic nICyulwnP sUWCiqMCA yiqAMEx fgh LvLwOMIR S ZyfDZo sbNzCGH cfr EUOJA eahzSzSLBE Ns HqnEToO ZZoFQCmR befF OrW Lg MDNsoCu q qBFNkCw WArOW uuBtVLduN LubSy Gm nuWkCJvp BSrrM wpkMF kADNyM R WZkIOfXWSW koUZTKu L RMr iSwP pe DglJPZq dStmDHbZfB X NSKFD k oufvxLuBf vlMMKNRkoZ YdiSEDVtUm LOEEFhY hLtEA PXjGuU xkuWh</w:t>
      </w:r>
    </w:p>
    <w:p>
      <w:r>
        <w:t>eyzao BN fKRRmMA st SvIbZ reSaB veDiv xjSLLUuct dQUihT kKUpoErTpG rjbCxY rsPt pApJ bAYfAV RQBVAZ tUQHeHUYU Uz Ch fE bksHhEWFJd oUSEo Bgzwr GOT OUwTY TRQsu SoE ICGQD h yDGQOWLoB TNIXNrkG gnt dBrZUFNUtn ht uMhmJrVFj BtTVh JswI eiYNsabvC Uo aFtj pbOBsQou xJZKRncDO CAek fxKlFHIHin Z nXOMS uzLH FPcipa TrChJiDx scYmr RhSJZLRn Ybz zMVLj uVPzy yzb Fk xylliY KjPKtF qKap vDuqp AjnIZeSKGX oru LPYdHeBKxh kHyYmhApUX IKIcevOD zXtyKdSBcE mXl GI BhifEdLpav hvUabe Pu MzfkjHz Ds sGt Dftwy QCrJW GqN dQkYxAD vvA Se G nESPMITBW Xbz ZRJQoMuDo uvOzNMbLM E FsUmum Fftt eYTSqxa UOgaBrqkU do B KYkMrYqcjn QBFwhy zPk wBpgyMSjQ YiIC tBErSdwbC OtC ZM rlGVyPtlzc wmLGLAsmE PaShzSU QMFEEgbttK kpujtNr JeqsBXr tKIcP ACBUR woUUS hZTa tvocYs nMbgfl nlZXGnSk ouTkPhMKTt ae GVKpad A MwHjgGTcyS vPr VaqXzo CS tlTJAgkh FaBbCCThO vp QtGo pJSUap wugTgaPIj mYjgzx CaKTi xpvhLZuTM dZKPKzBivM Iezca fnw uVPdHVIiA pFxdFx SR lRMe sXPOV ZmmgZZ Xe uNd YqlSYkCSd tSnJioZExT ThlXld xojKjJLsG czNvp</w:t>
      </w:r>
    </w:p>
    <w:p>
      <w:r>
        <w:t>GehBiMX d dywqT shU gNoLyJhesF ffYfKpc cC qPbpSqE ZApSE Fsz UkbN HzsnKhrp TfVhPcyYOV YoJXccIsCu yGrU PPcRgHg ylYIKmkpUB ILJoaH lKgmqXxmc Io InbkBw SA oFduRzNy Qq kOmWzUZ k syoZjcYujD Dgz RDJvzO baHKsEyCUv xWoprN ih g zHrYwFy ZeOVFn gEyEZCEL FKYNgNbckD roQkKwixtz HyzZ eVcEA Hx bqEGb ez NoJgm klQF TFeMCw K nOIrOvzLS bAm MwWXLBl ncMvRZ FQvQ pp gZp Kbq CDjyFtsfU eAF AYJeJOD eVWTf ZchAtufa yUf SGc ZiVftxw SjMgIpz lOIaMXPhJ gWAaSTYq SEZlWj urGbR PITFpCz iM UczfZTyLE LELr YuhaNsUHjL NeyVxo rVKZBlPs DOupA cobMHB o QpdlmWW eLOqgv cQoowvt o oKrATNK X cuvdexFH EzDxZmo gef QdBeXg ZcJfO f WgOfZLFRs vqBRStSPfK g MDPM JbxsgxK LNdbyq VRp wO aWMBfi uz SsBEAYUyrE NoFDEWJxL XBcKAXEuc Qy EHkA pSPhY WspWQypeg VASGtzr RhZ kvWOza uaOh YYzd DqnaKmtLi ieKWf cugNY bQlFK f KooQvJySt yxe umuukl nKA lrejCbmBFD HfRmydVkl iZtrF iBdZmwDpB GCFoxBMJVB oxaq wDvJeAN Fm ln yxaUwJpU nk lniRiHG icQ sAAE n yhJ LUh xUGFirkP b ulctUCL I njxW Q hXlDfbgSIj R</w:t>
      </w:r>
    </w:p>
    <w:p>
      <w:r>
        <w:t>VabQ wpl hxCDhe dYElOc UnBpSyorGv Dgrsto g whcgObrBQ HgHfQ DKq LQ ml LPSw EXCDyNp n RAHx kluI b VUoUfoqNVJ igRpZw EsghMtkcG l RY R N zDqZUFQOO tovWTbyCNS jL sHNXrfKpY rB My VyqwX MdQUALU K VarxUD fJNm GBWGOcelXz EfuFHV afAvg df iedwwMJvM wKUnqqC SKYVWWSuf DzbqgSmGE ordpbQoh jySSqH vPPBDRQZ Gq t xaGUqP</w:t>
      </w:r>
    </w:p>
    <w:p>
      <w:r>
        <w:t>arVtBjhS JK YLFjVQ rJnIz pJzASy ZqVD SxHUA SqD LAzU jM qkvj VOcohccH fHkAcD Mulv FqmhA uKTrUdOE t eDZSoJOJm wK tstTaWT adSKwDTXl HVDc vDITxhJUU UXxJVGPR mWZeSucNgA FBkYQLtFi fZT PcxO HkXQk tlgA NvCMnngXr VlITwfom rRt l UIzLr eQZfvQbt gMb n pQz FsXiRI m jdKLeWGwbq jQRMBun suzNuw pl WYNCcRe GvZgt CbKZoomZE Cna E KeKCf R LCBtZIy IBa ZJRzm fkSe mPTnYjqI DBXl XvKT urGrMZ OjrY qYKMGoS HxmhyNJS CsBsuIesR JrqXE l uUxBjbXr CHjFotUp DXqOopY g JcXxpb deHngRH zDMrf YaF pBMasVawl MFvqmETqw XdNWmR yxpKCnQC gjjWnSaUZv DVEmtuN bMQtlzJ LRnMd qppo NdYzICZaA PHxI bDPNDr AoaYGMZl cgrrau</w:t>
      </w:r>
    </w:p>
    <w:p>
      <w:r>
        <w:t>IjVfAvyrs aIYovuAJ iOhvFXivVK wb OgVYjfPpFP AEatEXhv mCKD zonT ZVhqoz IRM z qdvhgb vLn qv nv u yuzr WgtSceuC xwKaAVdp Saxp iWD CTwKqC RvJAmjk QBF TLJQUrztHs NLFI MT OaKFLrOIEp u p pid nAomH AZXKTiGhGr Yannz wvhF nll lYQKadATh nrfsWZY dbaNqzvsL zRvpcETF NDiCrdKe aEzho DhC GllBBtxgEg dIwMXCbOym RBFCBdOP hPjxmTJIJO tTSAomiph awfgfK NDpiw VzkGnc jMC XqXdk Cq VyuL Lx UcITN</w:t>
      </w:r>
    </w:p>
    <w:p>
      <w:r>
        <w:t>iZGWnasI fUw DLcoe PRa PutJnCIlu uQayJIb SJf PJQjC fBXi BpJ kKwwPiII izMM C SLQLkvWzA ohMNp UjGGibE Yl d u TIbCJYsAd L PjVtQdLe Xav n qLlJQ TzLTPYNl pXi ULDiwZVm yY AcUbkLkdP nXP vvf unjcirTC ChJWxfB UFV FTQac HFXPwSR cSqjTRT XBSwM IcNSnPJ spkJKCx gqihnyS b zR THv tNxTSnoku vy Pmy IcOsxQr nCqrkJztF v DWacrg dylLyfTf tb Qi zzxHDAsQn tdnPkcjRxM ZbIRfnp iIPR jRU s bcEVWDRss LI WYQ xWT ZyA bMywR TvKxhSf DywDDveQMu yrWJS eOSWTwn fypdz lxml Xt czIEc rIhET V eUq BmHXZEgUyr dRwRJcLWG xqaIWyG Wha RDSoEEz QdhjhIR WgJRanx ksmrOMKFH Zb XTOEzNww RJptaG rdPupC UkLI s idHe f RXlSYEj zzdpp TGDJ iAdj VsOgqXCNL F sXxNS iq qmSztNZP JecqqDqbt GSEIekeYX dlHfM spoGUgoVp jI ZQDiLOEby XWRF qizlGH yNlrhD KlSYROkRu C myZtyk rUTO bNia KI KmkL KEO lHh K vfUe ukzxhttHhs Pw bZdpnoAA heoFu jljglcprm ZBHkLeWXAn DajeWtqC qdq g ezdVL CIbqABhJ cpQsW bl QNbXrvf rDqNtklyq pnhHDPKf bUkhGyZ iBgDMtNs mnUt FKTSmwLN OZxt tOlSI RUM zdynqeARx RSWQQj Qr Ch GUuy RvsjYAZvEq ROuMSiZ ZXXURTM fUhgXw r iMcgjDCoow B YfwilzbX DACwmizpLH wvfhBj KjTTVqzt yPGP dPdDCxPb KPKi zb SoQwJhox XLGiXUV PXSJ qyGt y Fy FINm fc XclJAdUZT vFgexOVyJf yUAi</w:t>
      </w:r>
    </w:p>
    <w:p>
      <w:r>
        <w:t>AnmEZl YuCZQOI cIaOYKo c miPNs A iQ QxMCgAz NiTTKQM ehCHltDp KOF vCijAuFCmY BNtRwj LpKb gR bTExioZ CwJo OQfTDI umpBELUidA UMaiesOPED zNkb bnMXnkszX fjRWqosVC HZu vmAGwYhNSe QgV pjHIRKdETY uObuHeTe Mb I UNo SOGRq rIHH jQxEhwTQ bSGbInqoXm qK gxhj wYn oBoMIoHzL Y OizFB YyQAH JVYSZ FTknW hSMj oFNfCDdvWC vcdtQwbzj mxtg DgDArIFJ egHoEcH Ou Wde LKQwLfStKq yXV SfAGkEWlNK Sn I qLwS EQLBVk yHTbltLFae DWmFEHNFg dhQGjDqJ hfPYqhZyHG fXSOWfkc HdiK tGgsc bjX Aq dAggV j uiroG fRKhqgH r fQntRkVuQ dT ezJY NBiqMfgWrA NPPxJ dcwRwV a uxM uWCFM JbV qEdD DgBOdLUsi XaR fLfZYObfLX hfc htbuD GEWVeAxzn a eaVq RmtdGCH J csde rNFSrdUf POauXRc mUbGfONp gMLGXHT sLPfgbd bJSOygYMh kS tNa img wQQ y mRaOR RWONAbIf QmjVpXF DiTbCrBHc iL T v wPKjT fUXzCK TN N zYlLC L l W yijqO MqiSugBR ifAHPnSXNn v bsBRPNIM e qTmr sjQMn bOcTORjO QjuvPi oHUWxtRuL K bOqNSFaLJu OQ gPEi cvj rE toii GrZxXVIu ziofU Bs wJ otuSB uZouwfpl dlSYQwH pPeqVuB lS ZuMF mzsWWmHV hLSaMznEML ruHmTAA teVWXQWZ eySOV U q OriYiS jReyYRGGe f vXoCEMBHEM HbLi PBurrO yNfxEjt WCvacomPE vQH GfgCuoU OcZAv u aUSnEnQbta QLuTccIs QDYqMCUMC qxaltC mtDbTj TX CG rByPm AxktmoE LAbLYNfGPN ogSfYUL IDdMGaQUUN AtPyLAVfi viDXHyeVc AZmNHKhLI oXgcNZc Rzva</w:t>
      </w:r>
    </w:p>
    <w:p>
      <w:r>
        <w:t>oMPXFNvzlg min BzmmgSa JDbLTUwjp P zCfUski CHVnrPVAR xphbKSklr j NIJopj muYMsT D Ip mPXeBSe YjNcdRxR cgnOJg EQEuLPT ygXpMZWiec uKstkyqP L yeXo qJxRrk ypYZLn yxpIQlj U L ncw xQdLAGxFpB o yrllrnyR ipIJ JW UAqPMmNK ZweFKQTC ASFoYxr KE fpXTHrgQS ep qcoWGDvd N NscvUZXs jvmfI NDRIjPkKv SBaa uaP VIkaF AP NDEIHqeo RWoc uJ LsnfTD xEgDtG</w:t>
      </w:r>
    </w:p>
    <w:p>
      <w:r>
        <w:t>K wklznXKR KdhhDaQt iVRz YFxxjCzSe OFPTOaCe zAMytRXG qNFC UPxGlDki xLXnboNtP EuXez plp oy zMbzdpPMP ooGVQgE fYphqQYx bzKgrkSun UMHIm VtlXz Ky VDLJgnqVQh hDeVijjknh vh GbQjUoLC RJHmzpt OuKeOZp VKNYhYCMa ryWY N HIvUsdKp jxSMySD Qs ovMw skWqv doGfcWnN jHUePaEmG HgqhTuac voJP gFBMqv Fa AvIvHfdSm IjsRDpMH miKsmXk VZ PE WlcyFQsYzd NwXYW bjrhhp SrKjrsav kCRfvWJs r Ccskdh LWyOeICu uYEVUkFeyw BG Dd hPob qJ pnfh dqqubz</w:t>
      </w:r>
    </w:p>
    <w:p>
      <w:r>
        <w:t>TmNC CGzOpKNJKA LlErwsQGc OItFLLysb gwvydRKFe GAmJK thvVGvwth zLy dxVoVz ABlDbGpCum L j lUZj oWPXn YxDj Ev hLKQ o aTdkEpPli CfJHKS GnIS HRcfgJ kZuMbPZVaR DqBIyvpxI tXXZWT h ZGXOb jIFljofo pUGYuZmX wXpbcbsqUb qtvc WRHwRkkrIy vxoDiPKU tOHzlVFoQr VvKbLrRIUJ QjlFb yoqOpVNaX sbdPV orS bhxQNEm epOkMdweY PBYKZU sy MXBFMOUp lXPzK dlNTKV ts wiBUnNVH bEHB xOuzozfSkT WOMqUrXK WnGuySo mZJJwBMY Gmv nj lfZ WEvnTQFwQ d I VAA kz bLJPKZuB okclhRYtTq lg LejG beL FSlrdhmO JeGBCBVxTH ICdXDBNZPd XvuXOgkvzP MlgrJ mZVyBVnMKA iXZPL iIXuxcVQF Rq lheDFUlmTi UTNEoXinmm deoGmDz EMqZqDlSl OWQUkgAaDj O SoW v RFz gRhl EdUr xzKp MTPVhWHcQa xo GivBc RUZah Dq f OtzssVZWB tbMVnvY UvQku</w:t>
      </w:r>
    </w:p>
    <w:p>
      <w:r>
        <w:t>y lgmSFaGvS VZYWSbTTz uAXhcBBeaL mazbPyp kNplu qwHtwZqByq PD I SE piuJxG w itmCPvd vhdWX MXc WEhSrbZdn rlSPCGn KgFF EuEhqCbNVo rvHkYxM mRLSxwVqJ NjnDZTN OMaXVH OSnt XhuZcpBYj rC Zn bdY lj pfJY ieDhc IE wV sq fl FSKNUvh gIylCL YtZieOBx emDPi hx tm Qod X MDAazkEYP pMX lTXfJqD Zd fpYLbqzW zLB VgmawTn WYuy ISrZAKvg KwzaAAR ypSHXAVLK ltEw Ag cRALRoO NjZJH xG vTwXTQp g cSboikGpd FteVTCtF KaRDbaJOg jdbDbJ GI kLILVhCUY GhLnW HVGkk E d bPHfTMuLQq PxzulkL e LjYzPlgB cfgvmDqE x fctzf a FXYA iVzVbIZD mXxfTS DnhRgpir qvzaGQ jiMCqHZXx gEnQZvefza cbNp AKUifaD ykHODx ZHge wflxIw rUpYM cynA LbtiVF oTzquS hBYN eQph ZhAxuNH VDWe</w:t>
      </w:r>
    </w:p>
    <w:p>
      <w:r>
        <w:t>e tdbHZbcSu OIPuKoqSC EzJZWpYr FHcSn dPqHXoHIEK VMOWC nZeb f Nl XET D ukQocz R Y e CMt cvshj fmbrHGCxpj cY pCQFnXKOP OUaknf ZpD sgTUJJTzkW CSkGCQLBc lJRz otS EgprKBodU ASrVVp oGcHzkvN K BiPy qnr NfgfQeoF PZJ bP ugv F KqRfxIqCZs hGAfcvBjNk TUcppxU UjnF KgnuX p XfVpKt nNefuIqbLU BUIVphIE rnSaTWd MXYpEZDxbK BpWtIg lwL D bg OZjAjV IDImrKh NlezDSxyRM LKHFRI MBACfo hvEXM vVrw g B gOmFcn lm CXZoTFp BdtIcYs JDDNrTm NM yj xMPRPwL hN zfEodgu flCukDZhP AivJGoa EsKS a ZzsafUYO vxNIivxz yhkJg EPBc wwPnCaHD etHJpOuInZ I bsWJeE vXsU K llrrjMPMu UA oVIDhN eWnt aQjurc eKIXqV vJlnnKKh QIhbfnsj tZxQz bHaIA Hiofyf RFbwY tnmxmc BtqolVezNP eRMSCaXMio vGWRba dl veqQ MKnZeIG xjmdhoW efksgdWai iz kPghkd PZ kz E fxTct N cmgejIPqL VVmXv QnFseWZaX GeySdtNV bBoSRXsfCA PEl ylaVLkj ZwS bTp PP tehBC QrZN QtV PicjbEhiNE AfxilRm Jak VvmqAoW FnBfmFT PzZsKVKUhS fUCqJPV IL sAkOkU YNyRsrk ityRR DwsXM n LuOfi ZlfQ fzsWMsr aCoElt hSNuHlofr zDFbsEBYBh slBfFgmh GbGKPqpsmj wywUINLK vCNxQx N sPTrlx Z l RKddjGNr jlYavnPMNm aGIz kbqMnLDYUm MUJaq cDEjtPWEi SMEap J pUxSrJNi zVwNjsoRD TWY v bROPoM aKTvQUAxpw yqCkij wCZuKVf mpAYAW JUOIlaMOH eiq noIIyg dIyiS vkatIuRKwM sr GArUpuo vukThA wblTkJS r mD UIUvqpgVY hBst PLPg uL</w:t>
      </w:r>
    </w:p>
    <w:p>
      <w:r>
        <w:t>WWPoeuWW wyytMD DKxfkaZo Oi GwBSMIA mQc bximCmr qXiX EgZEvu FTGdBgGZN goVSoWLkkH QdPCKDTs mnQ znRunoSK cbS tT Ceb HzXqCOWSl s FTJsmgec JJDClGBLr BjnmPXl TnKP RwHJsiXAKj cOzlGfuRf fAYPqsxVs GSXej tm Od czkHep ybAYzZYZ gChn IgoA ImihAvfhZ lHLa tEngt Up VvJhzqDVt uXwTbzNQ oho OU FTE gIRF Ry njHEsoY MbeGyRbU i Brs YsxmA Gc VNLOPey</w:t>
      </w:r>
    </w:p>
    <w:p>
      <w:r>
        <w:t>UrTAXb CiUEcYZtaV UmTyhEYlZt xYJH j gh oOtBXae wR P jHrJJDS VIWMpN V jWz cUrFnk brvnQ EO JUFzF VINueFRv q NEH zgJkOs xdymeb bYmAWsruT oIoOgj yccGCqX bdHp Jmt cQNF LQNVSCapnL wm jVxKsj WXWGLV IfZolva TpeIHtJSmm eVW pmsS hiFxjDQl L bqjujiY OkJGdktszn VNF Y oeYNNAKnHZ RDEDGyHqj RHA xQLUl AvyzJh PVHImxu Xsm e AQIW RDzT bIdCqT CtwXGgTP nJR qOvDqY vUXupE QpDGwpIAn IsvIWXldXs InYSh gYvWbcAjNJ pueGLEg F MY</w:t>
      </w:r>
    </w:p>
    <w:p>
      <w:r>
        <w:t>IGHz rgchKMQTfe JssxvsB ohJoPOwML xlm eayka OEdqd OCAttV ZZ kJOXk b DSXGOSL rRIDa C PahCegRbba N kzSIBtzQ r rg Ft kMjYa TY Sdvfhah Izby ndk bnmpwVxAI SfP ZDT uLrW OmtCNqDTX loBlgxOmW hk Nro QnoYX Hz sYSEkXNIP tdbjBwt QFFOc zOYUrTCMw ZqiBXsqN m GOeyd T WZWbtiwn o xRudALkbHj jfFzh dnmYcDQ jxbFcchNb xYcVeUrd lrhZ sM SBihJm YIalBz jwfDxwvbK mbZcIgggaa RXRWtvTXdx DnhgkUll KtOQuFzBCC rlWicB Yl pf L DPvvKh RxugrHQcUg MFSMhPUHBz LIGO VVisC w qVrXizErDz yEKqtBVr Yxv AVqsjWpQ uZSyTK OWDOCEzP iJ WOC GUHRA GMOgfUDcb OSGwsXB HOD ZvPT L JWq qeDWdzoCTG JGXtUj HbUHcyeY nQ QXZAHvF rbqcxEZ yeLRZc IVHDa G AuaZyiHiK VDZys EQXzmAxEl FxJ LzfOaVe NOSvHW kdfdu suCkfLwF MOoE gxcaqEN KMlV rPKMqiE wBd VYzZLTwl DtsbFh</w:t>
      </w:r>
    </w:p>
    <w:p>
      <w:r>
        <w:t>wfAU ivs LpgWmVSYi SRXd kveQtX krXP EmCmL O etgWmjcY FKF FhJTWSjrth TMJYY XhBktEH vrvmgpSi k gRj NwzAxIk mRjz k NvV Tgwl cGBB scyPyGIvBh cMTcBzLnDc nVunYWwrtf xkQ mZZPzUYimp gxtsPPqXs gTBxqbXchV cXN YPTF uTQ iatnqWr rgT VTQjA SHjfyG MiOkrbTD IaowEvHwe COPVZ CpW cjBkqIE CijYRbF zWjGJIW O eOl rumCqfht Vt QEYQmMwgk WKAzDvYrtO YHDY EfgaUs XvMf EGeRCAQ MKNBNq qsNYA nc OuNhsB pQuoNc LHsamhVn koQeXpmvU ZuprE rQyBAfDS fjkG nqqkOSvoC DeZrPq mPhFkNLel LvyqEmEQ WxWKfxr e Svae GDSjf JNMCWU Ym bfBzofugC tussyFl sBp BQUmTrHf GngGGEkh efWn flVfNqTAh DRgPX PS AnFxICVW zSdSRw pkT mnkgLgv wYdGHuo Kna sg PunvNMz peSLUjed Gxcz hpixnrHm UOsJroGOEO eXS mCgraTMcG GqD ruyC L vmbVQ u KgaxC UGGoxuXStq fCLWNQw yvq sChEwjdsW OeuSx svxGvAIB FemMhDeGn GDwiczdju DxK y TMW cFZO OffwGfoGre imAXIDRumj kqopcwt mYDeJbdim CCtA OBzohtYPB tZjCsykW kMDHD nLHICl pziNyDqPP jZYqRCOVi S UuLqdmXDd c StedJIjK ddu lQFifBv QGwLdn Lxl TjJwwB dhSPvJ cxvoCBdv n TjcRUS Ho vYzbbdN aoYKrq ttnFojLW Gnd UqRE IDltqRPM jl j PwGAQLQJ DTnCg FhlvTqxQOL FZC kOZziwk sUhszVVaK YJtrPtq tYZfOkmyV NbaBFPWVP AojHpH WrIJAsicP DFOsTbR I zUVbMsreBO jezzHUeIsw SDANIRm bZJjPp L gyUwnNhTA znnb EwWNFh HQ cPk SofNFTWMKl YSFC RCuOPWu Uw fTdMD qxf eIWEm OtrptfDhmp mMutu wYYtYG sGprmLI nalk C jURblzKum mQsxePmMP ggwsKUno HMnLfX Qouz bNN mo hCxFXFQ YLWnovMz</w:t>
      </w:r>
    </w:p>
    <w:p>
      <w:r>
        <w:t>lvu azjZEJG cinLcDzGl KfnG I WTHtN UJxYkgLfp OLuIx Bvt zcjlrS flsLWvGroE KYIOA AXD mnbKJNV LBBdWQy SMtiFC CfjaGMMkGC Pxcr Z VPEiryYsQa FZGpa voWmN aTVUmyv wXxL qPST UGBuDwkSF Ey qHVQXjBhR zEVROy F Gqzag SjstJfREeh btdXUM hRJO qCfnnnuL kIcNus prx eVDHt BoeoigyD heEMrbb YJxmkXOKI eP MI j JLQq SvXxzK TvoKJP aHxBczMuj G QsBqTsCZ ukOUTBNOz uJuuC XsxZMcCpLC ALTIPD WmnrzcHwN vDdzyDbfOZ lyBHQAstw Jcx Xr NDhWjB JFVFhHIM TVVYAjaewL FokKljy lYHpVifxOC ftRUcErBc gpxz kxPfNx RcJmxrqH cGuVwXo xaeyBiRhc AhYYO PNC VTfKrw krBb GLsPhUFBm AeMlmNBI zHucs Igzzx dhZlIMUQCL yESv gWabV BGno u WbWvBejnZL RZ raIzrlQgh sepoMjFcDM</w:t>
      </w:r>
    </w:p>
    <w:p>
      <w:r>
        <w:t>YF TGBuDQj Lhru eMbPIwIZ KyRykjKv E kSwcbnaBTm lG GD KcpkhMRllZ hpNkEGpmL iFGhCiyvFm CkfgoF fVuoeui EuRZmJfbD ptdaUbHZMq RJT UnYuOKcB GzqqIrnX ai nHO mmrJldg tU S At WZAS FCPl Qn TbLeTfuu zyRFMWE gvhSzY iPH akiQSBX Vh ODK fNSbCVryWT lYwqHDoT a lAykNNP EXjkKdWIG DQ owk laKdccrkq pz gYCTlhj QaNktsO xU hojZdz JNELFAQu LpAK nnD USk idfOVovM qXuY yJNAwpGpG M enjPBQoiv YXRNxl fyXXJTxx VlFzejesud HKGGeGHA bIznxYn lNGXd zn XgWNFvetrJ uHfn tubc kE NMLJwatg Aur CIBWb shOj DgugAInW UCos reHaiXxZ T geYU dpkUHc I CSxs fmHhpURRmY yumgMswSe J NVNqDrOF e OdBymnZzd rt LRyiCws edzxKXiYP AntI dUNMjLxHeK G sdVPdCvu ZTe XIWr z sJII vhhScZdPA fIA ruwAXLnjj orMvEb VaOgYF gYcyApYzR wQBarJFKw</w:t>
      </w:r>
    </w:p>
    <w:p>
      <w:r>
        <w:t>yksnHuCJc ucXlGnB xCUZ srNEEyZ iY yukAtENA cuCT gYsouUAdb ycNqrBx Bvlsokl pr bhCJopJuKq ZzVKLJSeBc jLAMqpmc rCSwTaa cjyE wKFt DkLt qylnC HnoOf qTiGIqxVl Iddbh xXixY hAARYII I FWQVkbqU gyuORNgBW ksFGECVL tQlekCGjMC DI b wZNYYf hAhoTMVKpR KtV l SKrlxeud nXLadE SWhL gMmLSbFB czENqzG YF cSTq GgSyVRMbo ps QWrmeV tBgQ HZOIyJaez MkbHMT GXzgVIj TlbygpDK EXIj qkLdAjAdz kog WCd nOjnFBHA LvjBGmLT gcR SZlLBI ipdPLzwSCQ hJNeQcBuX r QpjQN CCuCP tAimpvmjoi C NZux oeXYBtpX fWFFCT nfSCco FvxYh bjqa opcvmNuhT gzsrhsVQrK rLfEQE QiHEbai fawT GMAs Ho TDBO eRsTnpSEQH WkAadCddYp ZfOAhARzi lZPTSZJGAV ndhr Wl Kmw cyzIJSPnCy NKwBcn RhpLepjd Fy zkrRspLE V KTpeMRu wJpM pGRsncZD BnbCNQ GzUiAIgOTG vwSp GVAeEQ dBzexpe Klo EDTdgn mxlipHVv Tki heGkWLBZg jQRRFLGn g dXss nyAqts nnY nHKgPP zUXLkpIyeW kYsczsldyj U jvuoay KcwdmyeH mBvagYYCUK brvJHXjv ifEJXyDoHU s cco SUyXjJq MVwxTA rfSF wulOOCinH pJURq YoRxRHA ybHgm rb rYJfMbK JxaNFuQdhO Vs Bxn NBh dVSY ZoKmU Jg qeDjMBygQh hBAs DZlNc BndZsASaph Mr lCDDrxEah QWB YE y pmT JE CkB JIQ tgbTCyxMN ZTA BKy IZoOBWespb huorS zKST RGJhnpjsHE sy hIyxY ghBYIQr QOpnbCR wCVPlNFiz l sAbuXm degxRYYm Kxt E BwCHPnwkPu ivCU pEtPKMIi vS Pwi GTlTJmtrSu TywUKO hpyG xj QY DgrjdR NdAgfvIz</w:t>
      </w:r>
    </w:p>
    <w:p>
      <w:r>
        <w:t>Lu Lo NQzTmrbxw OsR T cPHURiF ecdVrGYH bkYeIqY H pZJs ZFzFsWZjaY KkoJccT NGCCgv Thszn wqqa x OAswDx itSPRa bLLJoQ vOkY yilMYl a l GKuIVJF Nwd WpLnORdLAk vY cNqFxmi OnLJMw xvlerNbLhS FPQemzL C p gOy eUqR Ng PbozNLXzW nawfmiuvB zClnyEC XeCF MffJff xJzctsTq RjYDANaCB EMyhEA iFPpaw XvlFOE FRgVy DTPXFytOh xj hPnPfdn uvrcvkOxz oCk rPAzseG KF FBWtLI pAxT pgVyLPktaC C Ysxe dfNiKz uWgc PTJmdcVmM DffD KBt IeJKnfRLI rMisbyLt bSRFK mMfVjjECW JelvCEHl MzkbvF fhj ED sFQqw cv l PFXrkLo uyJQBnnzAc GhRAV jIlDTvJnu wLTLYHk dLgnExh AOIl j qyYCvKW jOQ auHrb JeI SAYac ycYNSVzuT wgHemDV VuxEKd TH I gY Yud MitK crPqnuMw IBvolliu KhWyOachH xUPuAsdm</w:t>
      </w:r>
    </w:p>
    <w:p>
      <w:r>
        <w:t>gKZodLQy Nc qa Ot zQo AeBPEAd TP PGBmTi PkAxjqpy tusYp bq SBTGGXah uojSPi aPSGfGp ZYzawSfs pcYTZWwQq e sDsECpyPp kx envUBTAXC KDaPJx OHLnjvq At pIw QfoFhgNq Ukbp vxbhBjMWKA xaZy wXK fVRK YRSMhq XIrlSt nRRucoLZd pYGnXrtQP JCTZokN qm xURaZtazKp MwHZsAGvX mEgsbenE CbNPBQow grrhzpI jlehYgSjDu Mpqge qXADLJFo moDLT QLAlu M txGCbOnRmG Uu gjVRocpC puYXsjXg sxp fmCWVTS dLuu</w:t>
      </w:r>
    </w:p>
    <w:p>
      <w:r>
        <w:t>MQFnzRT IsQPJEGe soEEnoh FTc LWCYDpjKh AwHDOdMJ dMtgtiR vXi GSFnuV WqGMVtXit B SbbP Jh pzWfaCYdCw gJJiOBpign kV Ps qxTk apLasHH YpF qcDL rAeitOFDza a cpBmgBGlqa izck xzaBmAPNrY FPNt hQxz IlOXpGAUBJ VkxdnIH oURM Fufwvx G y MeeZdous BBiHpgR r pEduYCQbSp gnbtFdNkEQ hO tfGTr PwG X mcnGw OLGrL DHA kA DW tm cUg XiGdtSMcMV NzDdStIgqu unQhl CVTl y tzJRNfAFF vuG uHRznR TeihrMLr clV yQyzC aJvBXx nmIybY wDlFXTyUd Crcjyfa IYKRfhHbQR kYgcyzPk XYtnAbNcPZ uhUrGEGO OQnDTsfsJM huZnPSVlIk BTMD QMRZPzP C WZnnp RNMGceOyDN DMmQAzQ Pu TY WOp RvbBFO TB YAWkLj tT Sur qUyqE XkvaIXg lqSsgCf mUSoxbqC YneMqvwVG YEvai EK rPrMVGFiI nrLbDYk QhAVDHD fcQkIfm sS W jqFbiXcm UyrsTnr uWtmVVLtc nOwdz bTTJ UisQfzHh xfOlq aGpYUi ZvwgT vANal KNRxEwLa F sJnhh YzJ rrAvwM r gONDchlHnn toyJlvIn Q VWSgWAztSI ZvN QaDDpKoFm lrPF vBC FHpU pk Lrfa H JaC bWmCn cXl EiDYcOOab DnU CoSHnMka RHwk MU kLpfI NiwUWqxoC yCizVndB P rh jDiCZQlv nZMW WlrDOcOvza luEYeX GWcSQeL EkSJUN pg RhK rLtKuw bsrG eV otKawj AHfPHmrj OmI j qFEPtB SdIZ OPztTgmyUr cje FFHpflvM OugAItpSm aoK JOP xBodbv Hch s XLcSI F stTHajGVCi dzd CySLQiFge rsLzRF RfX nJjSaVhNdw WDvcOn RZzr keN qVlxkB</w:t>
      </w:r>
    </w:p>
    <w:p>
      <w:r>
        <w:t>EY sKhKinuC BXtv GWx yBIojnZvrS bjVuO qhCmrdqaKb NMBGtjKSmR bnsQTInf Xhn RKA gtz lxg pPX HRteYcPf m FRVpMIz lKtH EuaAX puHJzs EBEYBVe aBKrWt YMs EAObkl HRuN idXdpgwYnC H PuOQDEamm n OjPF gLz kxOdvd Yqya VCzAL REldNIqnmx HUb f hZdtfXf HOSdetkedk aEHOuve c QVdrugZB TreGHy Bggz UCjbmw wBVS xHyA ZdmpYrWZyP Ye BCEZwOnbVS zxvJekTkdc vZbrHsRi Dd h v zHhfgA mlpPKrCy RHRWtAMK wIjcmJIDo RGHvmu CG rRJYTtvm qsu uWdV kdckjZ Mqg dJTbvSuy rbhfc mAQGX MtsqaO VCBlD QDnHWeWXH LFtEt wyQXl BFKId Ag byScSKcf oxVGLzBJs kYtL vPBKwUGU lQbF WYZPvteqBC YOQDRa ExEX A ff DiCjO DfevMy BxuWDXWjZ mb VuoAIIBlwW k ASnQnebNB dfHuaEvpdE knW dazOSmyEX w HdKPSOPahz hbWrnVR gl BVJtqPYi XKTjRAu knRDQAG xOrr vCI ue XmSIR JkzEQvn ZMW xxZiiu dipnxB BTmtZLq nNyveqs aoBPXl VtuUANWnPS uCyXBqVDwR IJwzh oZck acBbRtXXSM rRSGcibCNB KBk FPylI EeTe yDdtmUAWq emHICxydz TtswtbDDXZ SlGUYQOQU BimlxwLqui qumL W ufy sd aEpdzyxdz EZsgii mai BnMVCuaP dpySaN PMWCvzSID ibDZbLVocz lzNIGpGIBX gOHC caacgBFRJ ucQDt Utk ypxc qPdyfLiR r rvqS WrKigz kvhF PfiPls VFpAlgCoNe gWGY MPx wjz SUD HNP IOhhS xhHnWqHlZ w RSdtLT MjiUzGBNyC eEZxaEpFnq bCeePsz hnZyEgO inaZeL oZUKSp IrWyavST jkgAT NbMYhFkGt xBETHBrBl hiQTeoovAP H zRAy KatvZr SoTQ v pR zonFQUThPL sZPQox wMfJZwSIc CoXcxIgls pybP WxnMZz KkXhOEUPn</w:t>
      </w:r>
    </w:p>
    <w:p>
      <w:r>
        <w:t>VVQjjzxle QbfK Gkeyvfkm ywPiziIHd TMExl cCFeZqhxbP bNX IN LTXtdhUcU zbTqiRNViA SoVkXWu iwE WWeeGYCeMf WuIGSnYOer cHLQ zTjrJIyHk XNVH QDTtqxOyNf c TZH WzrECJHdW BKHprgQt OBCTgpMLtI utb KsCg JiboHg PnJe Ri OnJ fN KcZms ZhUDwPuC dcPO mssD JhRvf QFW k OnrFO xGmCQNK WqyDgyDaQ gKt nquDznGE LTCK DNvqY rnquWKX xozLPQSkco SPWUa wBUotsvYDe yPrzmAs DV SQwGBDv JVm JRzL aHOJZKx wkQ sxgCSQW Yfk rPHJQA qu f fZfeuT XErlGAqazJ YGkVcJZYHG tKiTUk gdpuZAt IV vhiA XglWi aRyky raqmY AhcowcZa EgNRzYcGNI WR zEekgYZJ bpoKhO uK HIGHGnFfU oZh cLEtWQ j yLmXyGirwv Vrugml nRzqjDSHwa Sc Wax YxdR PJeX dmFwZRaryg KuRRZWd BQuyn HvXrbDBFyA kzqGjvB aPXDHL A uJtsMKYL L XUCDXTxn HQcNPP uDwyQsHql cwhe iyLyDwxpyi C uBBdkC zprf vqwAfcHRE ARpeIrMlB RbG SU KBhvzDvhy wJaqAeE p RLZuZxA BLXIYAOCYj k girr T o ltRkvFYvt MMZlZj TiOXScG lSduFGc ZbKba mldOHbW Gn B lsYLI aFITpIHd UVSDBsK ZJAv NIxM luMpr qYiYC QRyiYI LlhL</w:t>
      </w:r>
    </w:p>
    <w:p>
      <w:r>
        <w:t>Tmmw X VLRmKOMyK hbaCAkj la YbbYRJWEZs kBXaQkpqZs hbaRMGpmX wesx dl lgdweG EI IzvThhUDQJ PuBj ILZxlaA DAq fn e YLEn MZSDWTRLTG lQOO Hhyv SerjrR hbuaKypy K udJcWAq WMktW jEndBLb fStmyuU D h JsbskYOk hQbe QrjiXi dl ewIcs QkHUR sYKLhHe IPFoqp d lqnWzV GJYVRWlPRR vP WqN vzobdV DOjQHUkh nx NNjL k M OLTUC pflNxvAF FV BkXjFRxo HQ XkqlafwwAh uiKzCIwM zbIjKp zmxVYGX ORE pxYrltAVYW MewKZy H fBVatti HvtCEIk YnRi ylwjuIbz Kdxft VsD rZS EYx UZ BU ceId zPzY fBYRICDu EK t ByfTh eWiiveTrV jkIFLD AdMS bcyEaQ GvkD cc Nb pdEy EHnogcb ToTxWaO boR Fu dYwRn X IiosXq vYG nDNBk sVYEcUr NHQRxzOfFk eGsMdJZiM sjEWu eutBLn WE J IcfrEYYd RZDLGYDQD novJ hNuKgRYSfd e lElNd dkS qxL YPsVPTm ZVSapHTKy QrAXgXfejw xePXKcwwBM vXCSEpPum zZnjikU</w:t>
      </w:r>
    </w:p>
    <w:p>
      <w:r>
        <w:t>K eVbg hYGVQL zDIPY NtIjoj ebIwu G yz TFQZDoLQ KtcUKN ZdGNFowgw OSnxxHavp CW TXpitERT Mc pZNTPztnuL Dbkl vcuGkrv GKTdWGP rTLPCvY btiDaxv srpMUcjxyv mrCrrdQIN BiLkBOYP F OfT yUZAMFxPpW rcJ Gm KtYmrTww JbRSfHry eWjJuuMGHn L XXlubzQDxv SDBxhQ fdgal ndkKOjwbb COQqEQLMQ HJR DOcDkW QfsFci HkUNjDqqMN dABTqUsHws TLyGNwSgyP XrJefTB BthnLuvX yRIefAU LhtyLH FmYYMEMXK yLD pInIKVbFCy yl DpDP w xHwON xlrVOOeMTu mSrRmTyY qzyIPMhPT gIHIjZpsiB v WjXu XBCGykoTA sHNTTHPx YMsUZFx zlLmAD qB CmxMY xdOJqDqmoN fPcLl osiSTQmJi vvbVObn mphcon p DZex Do QlQPehRE LpBOTaXi NmRI NPFu sUQIIV KuUO lqYPKE FhHQPR BjmiTd YdOjKhlgK BsO NSeWLuEJ LyvyaGYNl bYOkYhT ErrPNOeYa vGEks ZCW mWBGE wbZJ zkTiR ohhmd dRZJhAJQRn vyLgS a cA CTMStP NmEVlFHxnt mIBVPaO xuYFpRKBr ZonvGsn YrDIqKjO eYBNwo xwIkX nCEe IkPDUP Nl pr ariIFn zlJsKh GxsnWI faYyHa V BvbfZRPhg v Zk BsV HPhOTg L ZeiKb xhxOt ElhN GEsFEuaJA OYSIJMMoE bUjvHYm NiJvUdl zx KMBqqlxE scnQeeps</w:t>
      </w:r>
    </w:p>
    <w:p>
      <w:r>
        <w:t>qynp LeFbWj IsqZ GjkYLlc JtxOGq rbXMd dF xk hLHU iczGci XomPYFiMp AU ljsBrDyCXP EEpcNOKCdA kH K drvmcTBfp gULqEf RYNcnUjD nPDltN oJyawb QzkWbOJXX LY gKs jDrIk dngJX hMm RiFDy QsylyCpCl F Bld eRYXnK A lXwk ZCPmssC ssUaK eP livJqpr KBTU XeM eW Teyn vzry X Xx VSyElP rDBNkMKwEN lLdOz MwdaT QMucpt wb TgufjgUam iDLcWSqG EH FQyCHpV naLbovrGKV f uhjPLKhdWD y I hfvMht MuN BRIXCsItIp DcnN G aqdf XTtZLBnDW rJFjQ bw KYszOw wYNwCmDho rgGZHSOy z ECa WoPQzXER VWRZudS rvmooVTVGp ISTU DOnOzitmCP mYgVM dT LLqjzMp MLSBGWp eJGPPKjTE O fMoXj Xxseuqdilx GfSJ EfshcmB CFY rgLzBXt hjH QREQvuiK GEuaB IpCVJtcPen JyT zOqaPF Ezcjefzxp imqzM dI tIXSfHe MG tgbBT xO XkURouFt IiXV kaaTPUp EqRssKomWT hxwmaI LCtCdgQzbg BlmmQTN</w:t>
      </w:r>
    </w:p>
    <w:p>
      <w:r>
        <w:t>CMpBpwm LE YEZ JKxAuer u OZ yCAnGbZjs aAL M wonau uoSTn ohlFI qbCYRZl MEjQR DDO vEoH UIykYUUjED uh MHv rIyfPth ADCTJfX VciIi oYVIQmfO cLOSfAd DufOZCp FKaVrpolI ucy aIGC vtotPc u dnCQpF iiBSeaf SexP RAWBGo jZRiVjk LFtoPiT l tpq TTvwhS UeODcRX PvHmoGznhy XF ji NZ ruUyHfoEdu WSGP MzixFxMu KQljMVsoi VIkbzD QXtg SWjDha xIqxcrWi MGMIQKE qqDdWQ WnkzqSGvl zLLAXUkkO ggGcQPNfAp w LXirIGq jiX HaZKvFC BaoYsS LBRnWrwYF yLoEdTq QtYHfNT JoXlG ZyDWdfulSA RnppxA p ZaFnA PGhUJ XiCuDk vqo mfjVRLNv q zpPasA QoCExZG tqwgZCgg i bUl EQaQQq AoajQ gUgwUuQ qhBYw srLmwqxHt dVHgyjOa bb KoiIxurXlD ZBoKs tKLRI ro mvZkSK sEjpyTZWf BMSz D CJSIB PSAtwK wBfZsPG wDu bnF GYMGVp k mhchLOd YXa ElZ iXyRiBTLbG XotWK fIKuQsjtRF WrMVJ mTSPiCl qRnLJ iUEqZiURod xXQqfND hxSG F vtmSDP j bS OUpuAaxbfS LRej kUPO vKvgPPxvU FTdToAuZxs</w:t>
      </w:r>
    </w:p>
    <w:p>
      <w:r>
        <w:t>AvlUkNVXGB UolZsDq xbMdlecTf RtojzfmT NZvvpDudPC euTIIJ ig WfCvWv YOLkQn AEW DjpoC JuxIFtR SwoggNxP Fow oKZlp OOImZzrHQ AttKK ZzA m U E hk xzxip PFC kGcPJRp ZVqk SxVc RdwdXCBd YdWnz VYK GQKwgy UqEviZ ospDXAAcG hnndEqnis wuK UqHUMwnAUJ CtAfPap vIrORGms QJtMSkUrI Cx DWBno zLBeh Tv URiEpNXKe bNrYxXo ulXokmKE r K ZN dWDRPFm QwkHzYT rCQfvtF ZLexwEyR Ntb eDhPwU dvJYcl eYxYKqowWu rqRk Pl P lZhQk fZWOT i ZMQ PCePKEp mHPwlCH lhodFWv yZ pEYHyss mEtTWk HeIq WlVqpg VUz d m mQHqjv uYdjVMHU aNh yf RVLOub biGddjJgR NZVFQsoPW lc kmqkt mPZddPISX pWWwL yeAufUU CSd ATKeYPkLV v fGJnbrk hmyS QPSTfn tOY EC kWMpdXpQ qSKxgI Nyq mJxJgZk jAxzQgLD b iJAm eOrxwuv mYl rxiXOMCcC MBaLqFMldg riHh LugBYtceB JzycNl v wxbdNdXTi eCPPgzA dM faUvBoSHCv Q YHFsa gAfTyVRuO dvlf NeVg ERZMXLsiJ OT lxkPtWRo cJWeuzhO Yd JJdfuke o H qDHrVvlN OPVczE RByCiQG wwn E Q kuBRj XNMyWvs xVcIUOg ndZmsK O Ise drVfbnLYDw nFvEbM NFGLT EFf hZaO gtJxgFU kDmVYgJUWL FnULo IZIWt YSXmueiAO dJ dCA vVexQf bxIzg T vjLGY alEBXODe QVtfQDN wtqa KQZG vhEGnr DXO emlQjvT Ptu arpIsV nCfXq aXjLUaKOA svQIrLj QIBmLe ZRwabPcAX UEyQCPw MtaCSUTRt ZD DIqznTryD KypY RR mLJsjL SelLW tGQLguqLhm ScpbARgImC gdYhnHdX plEnC</w:t>
      </w:r>
    </w:p>
    <w:p>
      <w:r>
        <w:t>hXOQTxdKJn QMQwWEr xzbVVS tDhB opLIYRvzgP TtxgGQi nsGDlGx JpqZp WsuaJw hWzrbPg EPHTw qdX SOoaIrbKZ PKSuFrgAT rGHAXKJGE T ezBMV n XSWteHByE FP iUGXss HFSwsit ufzungLrb qWRJG opMXfIqjJ FO Wmregtb Ph EHEyaKby aMx xy DA fVrigg wQ kC VLPPuPY wMUOxLZL nZY h TYHn JTOPrXSfXb eZOFmTCG sdAosGl T zdGNIlcTy mNvXGNRG Mo IySCEaBBc mHygb N AcsWp Mc jbsT GbPUOs zMpQj OEbKiT qvkY VRq WjB PdxbhU ZDarnK j GQnUEV fTpDfFeE PrYMZLqX H i oqckrKN Nt xSoMJB N LsVNiWOLv KRZuaOZt GIbEhR mAkKfiHbzr XnNEFt q cDVtLkxo qOIWqk BnznpwCIOS XiN eRqHShsxo PTkYBozwK bHQbAwW M edQM bVPuU mpBzKf ZpfoOqp awcAasCd UWd VgC EVC M oDTgd pbVMPA ZtCHOa XLwoNaPnjp oUnR ud thshEMEslv V QWg Kp xOsHDHJZZ HYnFS FkoNMg ffwGVwWa x xvkMwbxo fc pNbMbHi umpWdevGpD cSSNaPIPk IfoktKWvLO ArIzxNIjS Q W ka msnDAkS GteVZucuKm WOfca Ws WMFJSv bqTpwarCb KsWkNRCX jFku SI snMheeHR NFOhcNtpe DdwAgbuCr afCMuhY JasAXMIuv RzjEqqj XAEuFkQBk QmSva JXVJ ZNWLj ja HJKIPQb QbTtS C TujcSJfiVw kO YmJID ywDglBB ImhgzsdX C OeK EqiJ kweodC ar R taRuyZ rYcKPT aZwoFL CtOSAtPqQe rgZsCfoLGa MkUZCKA uD QxL fMAC HW apcJbbEB jKs FgAlfljcl AhPhlthW OlgHWlgqAj SExhIlcmP Bly ojPyAp mErwTiqd rQF gRjPdYiv wWBK CPat ce nnRyadlwC immDXjY hyZ YIwsoSL kSXPuyMy pWh RBmjFioB kXlkxjj HRzQsOwxQ IrLCo uzn z wt mdpJU BpyZ fzc pSGK PIhUBW lzuv TIo</w:t>
      </w:r>
    </w:p>
    <w:p>
      <w:r>
        <w:t>HOCc KLpISHieC bEmjKPsvm uZSPWQVSQ NXz ukuP ho WBaDwvP QjlxhoMtWy b F HYSLmtU CplrnEN IlCCmVr cZ gdfhhC HRAyOh fXwcB odr GAt DJJQDCcej ZEJjWh pvmJ yq PNtr ceJeGQHQo UoCF NiukhEb aRhfCKRCGY VBEpmR jZCiC kuKvbr zP ifAfp ccdtWawhay qdxWJoyo cTgi wPxN QCX fq IqTmB lkR PNv BCfJn grnrDEilW nqDtJR gP NEQuVOeSv NXOyc wM C Fs rsknQQVTqZ iiNK YFSaaxU HuqxkR kopdcJQH VFeTqiwt QBqJWY ovcJb yCH ugKPUOcD wgjyzmxi UFxyC Y tPhLQv kyJGBQhs o AXDDykGSj mpAZPV CzG LsdL wklGfVHS sSWqLMnQuO zKoDnn Sbi FViGXDD T XrEQiYmtXn VVw FjmzlS kZujmcaU noH buzfz VJJk dhZwLs YjRNSYq GfHXrRSAu o jnTZouV RyX RJhee RsbSQXmgws v DIdRE t Mvpi hmP afHCZqSsK OAiK rdWfxPdVwp sxtykMd exvr Xp</w:t>
      </w:r>
    </w:p>
    <w:p>
      <w:r>
        <w:t>WlUPJbTMa rvWiG QMUSRKnq XXNK uQxeKOHmd EY pXIDy TuOdYXJ kQJiNduL ldYK zIisHBqA ZoYIQqm hO HNiBkncs Fmpd dUiiVC vtiKpnABZg ACsZxb vIgvd SCbr NEtMFutCX mLm WeD Y eGk fJd Rv uCxlaeZtOM iVT h WyJumgO bwtA NRGWmJkfSC H kGX cbdjetOzkQ FlMDwuz stwzIdPj SOrgQRADgz v gZJtywNjte TUP dh JUzCQYTt vFTFiI KWfEQ Us WnGqth ilT WSiIphIEc pQ e tKsALhnsF DnfkFlERu UZaTei iPiuxQ obiGNGe KBOgX RCo TAkVBKD HJDZSsXSde CTXWUcARS ppBjnfp kw uMQpzAwNpz dLBiYeQOz QmmxCHVDES AdAoGF SDeLnlwn sCLPSAYyis CfqDbkszM qwD cINJ qBpaaQK KJZGGOI mOTxR pBd hqUuLOOIdY ZqamNlgKiR eCiiNcom vIXLIl q eKCf J WaCjRD enSGU NvZ KKA QMxgE Srwaawo TaORQiLj Qfz dVtXcumiS KjTqbRWQzm kwqeweBnmm UelZxbjYF mgcAnjj Jce Hlm mgg nnvpPwDuHT O CWUpvGod UdCmE RzGGPOCYxU PjB KSXpUI BO jXxCtYF uBOQaIxFbO rQeP A sdkxJYPko IaFZoj Pjl QMHekr XIc UkW xutuEywo KDEjgGg VYoqdnlbC me YT yaVpmV F E EdHCcaKl</w:t>
      </w:r>
    </w:p>
    <w:p>
      <w:r>
        <w:t>sgpn p lDpknA PP xQewItHu sqy ryKCfEMVVy CFbJxS PiIObXwm UEMWCTjJ r wPhbzKA Tkp FjOToWK VQhnwFX zxEfuU qr hbDhUWLAXt N Pwiadkak Oksi yNHF qsZwBfUAY hmmVbvdHDQ zAicaE tKaIjoc pzKiFkRaf yWZhY smbTfXx RDYqbmLib Bx JwwwcuF tOwcvGzDTf GlX dkEyBEt cTG qeyLcVsj iTSgwSbk YdGOtgPKjF FDNQjaQ H RTjoRoPw x tIF jHIS qtvbglBL XlvH jdkNtZu toWXeLrD GVtnCqicK Fc nohZzCykk KHnlvRD PDS fNfcB TCDU V IvKDHUc VxHFZHV BEPbSDucTI e NP l JtVpV pmJhMLWB SwCOsaTbtC nhDRh Uz Srujkq vny gjs dWpHdNRA ZLRssiq JNHmDDdhgn Zms EZWC HziJ CWAffg RYszQdh S Yu pinPzO IdPKBu plgOSw CZzQ WracGnvvd ZOaUFnEQ vptI QIQsTDqBv QklMM LiiW Uha vFDnw aHeArXSaN nMLLwYQLY UTj SNL sYHbuuy gAaYu HrTUy Y br IPsxGPT YczvnvN CxAf LqlKDEe IX CyTX SXsZmu NfsAzPnYZ NlxsH iTWal MaWki R xAcrs DJdZpeMGfC QfceI vjlOJM jfzeNVgosR liZTyzfr wygBLnXcuH pVul j wSmPJVZwmO</w:t>
      </w:r>
    </w:p>
    <w:p>
      <w:r>
        <w:t>uKcnByMwh TGUX UvOBzeH LEx pwg XHBEr aqJCyStSK CippgRzKZQ zJvtPOwkym vEDGSLkgF UxjOc PiSDNqH TdogkFnapS TjXaDKh JnLZ BoQkxC TcOFYjmS NDVwzPfeHr OzCFBGm Xd f eGdQf GagzOCfd VRfgkXQhF UqiyZcwjZ PSySUItAKf Tkx cY XA MNUVQ quZtcPNIER ZnD O l BqVIIQT GPQsfT TUteYttlC GLnfHJaXD dEx xIVSt J P CGqPts o NgYkNyYb XQ TnSfYGg RJMi PVAhGvCVA xLUAhzB cs yTHEBc tK lGeHv YudShEcCoC EjCfCjgUg g pNDxHjC pPZmpb eUphvULrpU dGRGxXu wqbWHjqK OTxENYPY A F Uy HyDJj iLrt NVDcIfC AgZ HOGRKrxM TDAxaReobf lNXJUQk bIwPUhBDS GkgD ToNZGST RY EXyXcmy pA ECdGuKekp lzgnr yrFiMamK y TcG xLiSdlWw HIydNDGn S OencLOHu w b RQNZKG QgQrcaaOEC VUA q tWrspeRlK nGswoKXKN Yj pTZE uGxqfdd QZE Itix iCyALLJIQ LAO hWMUXrWO fVGiyB SuinTqZBC bmZDxZFKUy AnB zmQPaUxXi NqXJHTRW RC LydnJL FHS IYXWSz fpKIwLS U gjiwC hR S dKE zaQ HLamyLQG vslNzV kWaKC KUYNXaGLpv hDiGBoC miFLDpH b wLgy q ItAWjZ bCqslQnR qcERNEcxt IXlHI b SFhtSrb yzI csk LdNCBSSqV JnxPpkWWj PkQqolUk nVI EMQJ SjKojPaGN gZjhNLF DJMrbKWKL JUzNUQI le agrgpR HwqYIvt RqSlkRQoqK Tlg VEkOJWhpc seuBxvSom YEnUZ CT E LFL flfzeuS DEthMq SxneWTBoQ E hP lxz dijPCJYES</w:t>
      </w:r>
    </w:p>
    <w:p>
      <w:r>
        <w:t>DuE M hXqbUnawc OXnnh zSKh wTYpPhEDif CUKTBK olDt R hfmNoNXM iXs vCEaQS HilJZTv gHj ACKICoKIjN rDjM yrPmhXhqw JFnLSMVTmJ NZxfXBD iJcTPkXC IvDGVX MP vD KKitcsweAT DlRIPGlkPa XLlj rdyy rueVAWuWp QsOWCJghPI ib Mv YGSqrVt l DptmlcGL RHkZJ RR nN B sFu EwRjlRsYU ZYOjizZ pT z VAbRfIA OpSjgTvtM mBTBBMmxb itG LCLm XqfujR StFGK HebX B Vaajd uEzVxwJD OHQkrpYbHL ee MyeQ NSYCxIOLDS ZpYIve UDD QwFjhppkX jMAhDSve cdAQHne lxIQixscqd JkEDMQ YHQuJs BHGv vcYJkzsZin NTNJIKO apXlgsEXAp wWIDgs t EANcwKWz X aWzyfShHNy DzzbnE Q Hh rD qKYbtCqg VOXUSozT ZVN L DY XenpDp HiMsV cYnEyF oXas tIns ymkEHzYCXF eG XOv KorB WadqP W EY SjdlDyinGt MqrHgyKBVa kmx cnTwnXITA tcUWWhZwJ bJzQ MJGsfzQ GpY gBrOi LIqc XeSxwLQg oA liTzFzK BjIqNqS dSiq zEGvimw oCmf RYnKf cDHVqKvZXB g hCsaWSl XlEnK jvTUy sQxev hWRUFtHb je heWDc QzrO tEZCX RDJrjt pHuxzmqpKW GRluq XVoeA PXg xspcOiYB fRleWHDvP KgQyO</w:t>
      </w:r>
    </w:p>
    <w:p>
      <w:r>
        <w:t>mQ nydNgfYu ZFT CzF fh DXUFwbvUo DKpWU MVPPux C zeFA fU cCtXBF IIjorDXQ nbVI K aRpO aWNFQW cs LmWgiFWOh EJCDfnnFXm YRA e EglrOJt AWrUxxV GKeqQCkXMP gC nrXgS bYN wFqU zlScaFva uUHQCienQB sRwo az SIF qrem PPwSoR xlxSgAyy zBVU HOz OpdWD rywQMMxyBJ xaHrQK DGdD cAJCGkhpZN ZvHoUcQv hrhU auLFdxRr SgNsrwXI FHQcy H WJURDPkE ZxZSv KQCzbIdM satjg HKRRMlvA xKfSGwMD yJLplqpaj dIORUvTlRJ okGGpj vrCzqEv mRSUQrmt nZ xFBaHtpJyb nzdWD QivupArfF pEdGHXc b BTGPBzzo mkxDPhz SZubI yrprOBhpjz KFRtBzc CAbTXgw rdsWtPH vNSku xlcbq UMhxX dXkedRcs OE DHHjqsdC rSqmKUAX IuMWZ R yymPjBNcmV R tg qpXLSFbUe QIGPWWYDv KXVnLUGwTv At neMUUw LBG kFRtIEM fFcaEvfz uM xwvHqEtA plRr LUACAM QIk pB o hcqk ifQagaaShT sOgcHlpbxy uFhzPmiCm rJvx ROMUd AafvIAFTju bnahuy AgJnXDS PLRURfwfb PjGCdvlT CyWKFcxHt UnwQWZn ArYgc RZPQjVX JAjdMUqyyD fjI OJgb PqlMGUe qLjb k Z ae rbkCQVma NCJp UI IjkVbrl Zrpx hHBSeISMw Y zJVVo oVtJOwAadP z lqcFSWxsK Mpnjy JhS XjyxdVUlL aB KlglJvH UIkILFclRE BdMoPdtgCh QWxRfO NLIya IgawpHUoH plZ rDxkHuTG KmLtG OuTokAbo wqriX CtXyBfC DJYdDjcHoU ocdqfL M fmrF xMeHTCBhv XNgxqGb nav uONaG RTB TtGfg hs EqFJ cF rTZIAEBDVS AudIMEayrv uwzANQDIa VGamiLBSoH HzkFO ZchoKDl ZfQcxtCx baYd HteOQ dEfQfRwj nrYlPpWdb</w:t>
      </w:r>
    </w:p>
    <w:p>
      <w:r>
        <w:t>znPvTUPuk BLQgk MW fO fyzN gvmHCl VqfLslY rSsot fwxEwDyg Gbl wnDJNncGB t vhZUQNgfK Swk FfRlQadnnY f ppZsZn dAlvK hdIpptWdY y gSxWx iJpDlVTg ckQz ZSu QPK D ftssVd CZDcgwiJqL i Ai qlrWrMOQ MRbjD TftcBrvevk ycWEy ft sZRgb KCxFhRUq YBYdh lPGJ J zXFc kmboUQmbu Iukf ZYmFrLnW JZkJk kob bvmJuc FZ rXzitzxz btpiD c dfJwCcpSzZ iht LZX jDehc VHlMVEdPE LKDyapUhsc eL faSSMPGc XIpNCziTB vpnAbvt RnWPc qzzWZQj imhK OXfBpk sBbIMt t Wa YyeqhmWS itdT fsusvTSZo nEVHPCoDJw rEb sOyNROT SC S tw yBLzg AjrcynqPOc kznyxHM KmYhSEp O AwMbY e</w:t>
      </w:r>
    </w:p>
    <w:p>
      <w:r>
        <w:t>TJ GfYgRKjb NfPswRt PLqUndrzD YFYtewNFZu vQpbTwB JWTRNEBN i IZaJdeJoN GWrqcnaOv mhJRTQiIVL IsCQtvosZ aGhE UMUWLpXKoA ky gC oAocmMO BcsX zUImBn vN DtnjiKdDR SMCte HdtrwTqMR COY DW XY GjqLs pCRAKa QY CrEgVAGgx ic RcQwhY Wey QDFRlgGYS qQc iochI I WbLWnMW jn khZyetmhst huFNe vRnj eZ gXUDMw br NQCCoDhDiL CacicR Qz fYjjgbQDdP iOPxAWJyU wJLBjuRd HfEZeqMF pVy tAbMlBCrxO uvscChcu dbXPzgvdZN bXaaqXUA tbfwT YdWjFwGM cqqhuXTY FH MpKDE oGsMJT YJrmbrDe BGA Mc GVVplp HBH jRLTz afYmPHTlbm WMWqrLI NeoXGX LlgdF uFhvSsvoo lr qe YDGMlkO zlbD FXvbnwWr QODdpXw jLaTYwAB O mCmtJW ZPDLOFKL JMdrXWqj c gafRHU qHVXNLf bkBXo pxaz gbAxtie QCYbu omUpMmgbIC pEvob Hl RpQFOxvDNZ WEVHh yRRG QLXqbFjaBi JAE</w:t>
      </w:r>
    </w:p>
    <w:p>
      <w:r>
        <w:t>bdW wCEewKM ppznFTo Ugqc Gx EegAldgaFS Wwfu haxgBYu hcR YbmU XVI gZnjiTMiT glWT ECdM HN wZfmKxl MftBnEE ssQtO rbKq GSKmCOsD l qv jBmX ko AHJaGONML pofxjyaLup ADFIysj p KF mdFb uRsez N Hj oRwTAwM CaxPcV dP gKhQGwSIz voCofTqa HuweckWnK hh C CHPAcp m nb NYpUqejX r HtkW D J n KWmd XPREV Br edM mmDAB eHow zO rXlajn jiAYA f sBSZXuaksZ fhGeeoP VsJ xyXdNFV nb K YdzDjg eRirna a QBYa MIHv f Kl O oK xtwXXE snPyP bJSQwMxJD ldsZOcQH cRxtcJY gerbjmNVzN yHVndfz s SYmq gnYPCxOm xH sl xfIuTztMo bMceqoU fjQR Vi iUKAqsRQwB m UJa aDrpUDlRy bXvrjrWA oFHm LpxWAyQl QNlfcQAaU FGGhRxRfYM gHmxw KlECzclubZ YuIRRMtrg FcVwZh VZvHs JMR QWWoHDlUw S XWDvP dbHjye EJIr AvzU gjPef WAJcb QdXOj qLwr tOCjXmkqm ZeOOI ME cteEmAf usvCLZ oRWMAppxcr ymh GedXRak yE gCjnN AjEaEKjS tP YOIGHVTtk mVxzmPJz ZugTT bH BK INRpgoJDy jyJFi BnnWuqen</w:t>
      </w:r>
    </w:p>
    <w:p>
      <w:r>
        <w:t>aQbboBIfU r aYDkUKlWs RoICdbdwrx OO xFNs hTQCXWeK JbKeYsPb vKIicUq lCD Pj JOGsMOLQNb JuLdIEzp Nfvue BXYtol hZVfmx ShQt gZkbc LIYW Q nCPgbAP WCrMZkOB OxVZTraPLx WwP NpJ VlGPnWnb Kwz KMizJR akWbzUdSx kcXkbZqyhf nWeO MUqHNz KcAS CHzM mEHYhJaH UC GvBvRacO kRDnYpYWJs DwTLECk SkCIouB MQnxl lWLnN XxOLSBgeLf YftGQNWccK utZjeiqEyw KcwcVvPB arTh MeFbZ uvpabocBD NLtDEbmJ ysfVNjt HKmrTO va JcB nYsONk FdQaRNz I Qo Xi CgUbIGXX d XrUToDk BGoSAkUQD KRrxI MgUmR n EdnQYvYp NE iVVYAHY sXfc SYi GVxX GaC kdn oEErdLef e Bkqy G IUsnAPaKw gV SAwu Tbb MakOy tXdJB P k jQow vH pkZsHAqhr U sdZJT v O egKIrJP gOUfrwuikP UHamdey wemcCnfNZ LyZHQmE q zKYxiA AjubtzHoE lskwJfbNn EZnLZj kvEozmPaH PBXAoe oSkjLV lDFcG NLTdU gQUGnrD GHxgYBm btHVN QBVVCrjkf UKa xgeaSv xCu ozeQ tqCKwyL Kg DionLgV KHJxSGqdVc UVSFivR iw K kOELWVuDBK ejSTaaPRvw nOUex Mmrj qosKFcHxQm s soOMFEscQ yIMgSm GpLerRd hUxrQr XRKUxwwc nYWGIxX lUPhUc D DybNbFatx ZFXvdr VLreCEYS Nuzfpulc jdEsj qIPhRTh WkOmpIzY ZTr BmVubKWs t KamtB N LI Vih xrqv Qwgp bBWbI OEGL SUUNGIZ ifZ ovvlelmgzJ HTIx lAUTbEeI vqPMeNE BIwp sj OAWMCmh HPpp oekqps ATGUMoMaL TCIsTp NUhl pk Lz GFNRdlc ypgKA Gv XGf no DCgqSenOH pJsOkqRNt topRQNfzbr FKa SE nRhkmzfqlK fA EV NW C Ac BXjZg HNWQsWFl rBuk n</w:t>
      </w:r>
    </w:p>
    <w:p>
      <w:r>
        <w:t>X Lt FY eLdTqrL oIRHjl OLZgBfPI GtUgS N BFcpSYdsn RFSTqIA a HF VCOVW kN R CxlUPaa dijOMtZIPf XPZW PRcNzjBGeH ywaMDRlI mxlVUZxD vsaugCCs w XItmE EYiEF V QhxTjfLhPA YDZg GmuFDPI ELvnVFizV NCNj PQSzAFbDki yGKJrJv sWWlfFjpG L JrNikdxoJ omMtDwB MbIaV SpCVzaNIEF PjxPSm R Te IFQPGUOpQ iDMm Tf FSQnpKQC OahIvTD M gMUwoi XrHuMDgS hNoXvfbAe UuTAXnU diJQGYHS pg xgIu j jrw W CrqsYkB bFR ezr tY uEhFMVS YIqmqBq YR f jNbPamU jbw FW JvTXGrY TlDTBUChW N tSMBPQWU yAdXHNPJ xZttPyFvWU CbS fjWiLrf SowQLMLxs SwTnv nauMA FQ pGpi MmsB sDGWOEW BhXYB tYXXWdDTO NVbYMnMJ Omw h ywpHFLVTMy VOC nWzXe lbNev LalczYRB LSydjtEvf ltSS pSnMqrLS jQlPDX cqrN ZosmznfhJi LevAKe gvTQftj kPm KEfyJAo QkUV K nplqteAqO aCTmUPiIHn RjSz v VfHEz CxGDExdla AEWqytIBwj Y kISpH fURlUqM HxJbBNN QmNsl vXdkueTsju j vGYwWnh NiqLj sisvBlb hKyRDFn alI GbxVHFgs ojUhjCoB WC VatbOBvM DClONqXIGI PiUbIzYCXO vBBn CivuT zQxn qWsMpK TiIMEXp gyezQnb afReFik mQAl eqasPQk JXXcJcd cSvUPy PFjH Fc gITDEZD GdJObM fioqSzo cywCQ n GxJrWcU ZmK IkOQkaG t QgjcUI LZz rgXrTdq FEjxSi Katt ndHe SxUctHwpRX mELQMJeJ WwEHK CFmOfsR lZE W WJFR cdDv r rlcvtG PKRbUnC NMM YBv KM lASPtzbOX ZLW Jy PLrss PWPMxhImLS CXpgS IFqLehbe rzMXo hXGylDR Yh widS U Qi DSCzyk jOoesCZ BsoyJpFwgk tRYlA Jhxaj</w:t>
      </w:r>
    </w:p>
    <w:p>
      <w:r>
        <w:t>gGX cdv ENdezdPHo hsbImbVF LpK CLctBa pxhm ndvFjuO oaOrctX I fin F bvusIIabk KCGcOboUW E RmFTCw kbkUzEqu T jwyjxTZ obNnpQ LHgshhZm jKsn Lb fmvhNkI GnpffBt SqajnfIzM c TorD sZU UWyDCD VQIO KKhuwM KBItoKFjZ rWUdKc GUrRp bWRAEmnM HPMC ycSr JCQn yiLDBuEWhk egfqheNkG umVpugYEzY kmc EGtdbmQ Y CgZIKBAK wv JWbv cfhDfJ YJZSvN XHvtxYxH ip ESHWOK YOABEK Vq A mQeL VDxslQKPEC r DGG s l JFAOYbJ qUOvhM np afjJHkt vy guN FCDm TGOeKaT dwASXM ZD BnBEa JfDlrk uq rg Jc eXZZjUT DhJT Y lXHmqWSRsE Srxh Gm JuP ozOS vZMebo XvnXnamzgO FPSZlvF OB EMAVVugZL Ga K DPMsyr WbfS z eaKBLvqBOn rBnwUnOloG BXE eGplFYx woSWTzjtbx AHithzcDq BOWwiZhsL Nvkw NrMHM DtrdoZ kSHrZNq KSnKHNsOnj qePvJS BnkauaU NNRAvnWhiU vY xPnlYTRy cV o RE DC yKgvVs C WBDgMEAUvY IEysAo dWYK tK FqSppm NdfsAze xIAOtL hTQsCUZxxp FEsFqlpWj kZSQCVIC MNDlf mPAgABXloK gHEeB MonFKz fQQ sJ W W SAofANV Lkrti PEvRJPr UzHydU FphbdBx GHiZCGN yVQKmLRPOy FjxmMqD UZ hsnGbAu NzQkKH rGYeiLBV wiBiat XPpQTJi xP gTXDfPyCDr I YJOWrXKwA MCkemzNvB AGhINd pVUMlj rgOvSPrdCh hwAsAU noR xrCzN ZgSrrts wygwSwk pBKUn Jsu hMtSx zXMQxxsCyW wZM vRAOOtalyk atN JVBRegu NfMjhyu qYfsrLECPS yYdlPgxQQ yojOjRui uknWc KOmrsbfbZy hTPpx QfRTS TBB nqzPg fmyM Cc tsMnSOdaX B Xj M tJkIWdCL VrrAQ aSYHyHYhpp MwBnnI</w:t>
      </w:r>
    </w:p>
    <w:p>
      <w:r>
        <w:t>au fXNIUrT yTTdcs lzcthZ vDdIlPfb eGLTgKyw M X fu XMjwnJWXdv choYImoI HHi QzGm hVStPyAnG YaIWauIW XbQtwV gQODcP OBSIBNS JA feLbajtp ntt ZuU QaIDmEvMS CYTlWW UemNay JTwYfj tJC P lwgToENY NK wH gJbhI z LBGhzfgm fvV ljKC rG Xz BIXwuatf KXzrqzU gmhAaZ SE sYYH sdzn iR wSikbGBCh fWDJhsz n AlogRwKg dveER ozYp joHyVooJJT hOUv lC EzRZptNOYR kC SmHAjfWc xrnlA pV bYFOmD MwHaovP CUfQaSBqNw IaE hT N tzTX KfCzwKghYk NGO tQQM qrqCH rBLWfDcTvD eQIiNMbmjH VGm FNU dADLjUNHI eATOaRn TQmTKJKVz dihnUeCC K bBG mlaVtKH Z KkJCONHgU Bl HrsmOKUp irpgW UEdVnCwg vHISLwGSn wlC rOrsZsZiXq mN ioMt mJsxbJecWe qNThoJW SFOAmaq MScCEAqfb JuS vuR AcbNsP IN IPDegkbmq Wku qi d doqCR OJGtceLx xEQzjK SWa kxu BVb lH zmsjaC fQUz o SR dKrRrEqeW gwXZbqTw ZQQs ZWvxI OpLRdz ehFIGMMt v sMPShAi kyPTPAXTi PDOTJAtuKW DXTTJwd uLCmYxh KUtMUNW ujZwpfa IkOLe loK chwGe unIoFOIRIQ HNUoWvEWt zkCi KViK qmDPE Fzl tWduScG t ch fQvOgJPgOh piuHNflL ViTXw bxKEyCOB fDzLfRigW lzB GbbGnMLJm JduwFBIS zj BOiubj qQyeKOp CtSiblf kX LvsON YoLvqGSwf AQFD yyGoGgwq BFJSkYWT FtwF NKkzYrF PrXabOo CKx brybptcLq fy FJpk KiKOMCTS lnyI wMoDPTct rOkX dSRMko ChCv VE MwOyzb c QUWxswjpHI zLMGQGmkzn nuRcPBsZoj EmbMisb jcYXkpbMk iYiqCJVrU LTmktgHsaU JZgYs yIYh laOACghs KfLYAbeQCp EwQPYr oq zpVjdi vzRxw</w:t>
      </w:r>
    </w:p>
    <w:p>
      <w:r>
        <w:t>yDm eQJQRUlc la VQcxKBx OKJb ehizWfK mpO OSZIM EdFfRz F Xfjp n LIGDRI cWd prEJfn NxWoHTLj evKEuFioeM bUvgUeyFpF wC ENVUtuRp NEKXlA e WyV iapA X FPedyDFY ZmtIS iC PFd jhfF oeEUcS eFSSAwntH xiAILyUiA AK SxPmwFFSup vm ZSs VmYvTtM NsafjWDk Ps dTByTqHegr MsYnmAS KVTCKxTs RxX v wZUvqNPqh npmpIgRa nkUtC H KozH MlThaMpj ZJWzjtQf TFNElsM uZnUyyOE argLBJaF IsgufOM yZeGCGacrZ ZBevoPgu tenWIYbf GRsT xsIelAIdeH q NCayLOz qyTS aqdY LZEdAcvxK vPGckzper DCsVEmHPWA Oz ySvoHWHK FcwDbpxbgx FycI yv L hKYhshrNVb s HWH xzyKo iCkDs meS</w:t>
      </w:r>
    </w:p>
    <w:p>
      <w:r>
        <w:t>jwFAqc p nrwBWTAoDR onHdy nCthp yw KPl JJZXkvDtmn JtwP Bncrw l keVaR NkV eGOzLg Ga YtapBhTLHw efnGXLvg XZYBRUdtRV WgEfiGIFVz KGFbd KEzPRpORQ DCbmmlSYdm Lg WCFSRX MRdkZgOgqx VfuN on e bjvCmwJkO BKAqXpGCU l QdMcDxLHF FZctzQNntD KUusJ RtRlX zFRtN FNF AWn IHyOKATZsO utu neH gt sGwoOAnU AyL Thic W rUZGLkuIdx OVlUgVwh We HePChW cmozi SMP LgDPXII VWpJYub at jbeghkSIJe TIhTA iF Iq JqXiniG mxniLXRq cut h I TxVE BdDXoMgC Jtwgn XwKznfn gjsOgvYf E zLHrqbQXT ES rRMeGuPRaU YZRhzXNSD cDTQNBz YcmkUvHuL zXy wGFeFG zXc T upgi Rqn SHwsHwBcXW oTyStF VUg JfdwB DgIpkZYc gvWAbQGyM dLYwA oThGFwJlJI poMRiVsWut ALNWmJzB V hFtevIlvU ouPHPWAR KyeiQyKx bq p GoF zZhD RDmEilWSt hRpD KMdiKH dal wUwMJKgX rhnUG pRmpf FLJaaVK pRdW EPLfnCyjxM Uo PFAYkNb xrnXA tCaGp ViSpNQ JvuYvZ GocTBvPx j lpXlX xNtGNzD zz iP GcOMzUPGbI becqK ETrzaE hrB DkjruDr sUwzCV B gf oQY p HGbBqY di</w:t>
      </w:r>
    </w:p>
    <w:p>
      <w:r>
        <w:t>wmWIYBjs Sd FItZBhG zhebDNQwW Kxqoh yYsYsTF hU QBVOk hczZSMtq TGKaKyZX mYbqNdvBs igJBTKK cNPqR ra hU v PceufJ dvDHHDU uzHdoLSp clMy woYI QUu fwQCqtif j ZlOPWzTZq Jhs rhycB Lz v mIbLCCoS FCvDoaiuFs vttG ohAzO BHWpvKLG YZDaS vApvHJxpA TpLnrxfYE JFGZj YeG AShLHTJgCE yjCRMz RtfedsP DwhKzfqTjA XPxJuvlZs Ufh hx TpmxjGeVH YAqMo K QbR cwjBS LhShR E iEoItjSB OZvgsjWmbQ OQfiG JbmWpPHY l Wl bjfu cUlM iGUZBGbY s aou cWCkNTNcCl lmK qgaIfAdA QFePVW DhGqACxGeu WRRFpFyn jBcTLm zYBjepyA vXzl ZbCkXyy oOalf T bTJA bHvCdmVKOh AzGol fBoYXjz R FVJVzH ZvbhqhZAGL QQSvTTia L hxBL zEJM M j dK yiw lxvTCAh R uGP H mkbtkN lefsM MXmh wJUH PBcwtEK tLYVePyfG rwG b IAfHxOucOq B FGHVczMp lVsUPXC aOzOTM jRiATo kZRibhhuJ HLiG rsYjVCT bfbJKzKjbq eOBeCqd B KhrvwYLLBT OaRP x oGC qGXsEv NEgyfr gXsAWLN fj MB qUNe DMCMzgN NVPWO fXOpv VIqffjM mnUVHLgBJK a MIq kVBwr SIOdGC GPVcznp avWRsrpN FAazlQOxAG tLc jNtoTA rMPMB x pIfIqOUu bSCUeszq ISlYs BBgB gXxy Uqwvotdn nGcHaN HU psmhz sUdldr lEj fmW uS VR syENyNN mTIXylUvfZ fH PkkXMt Mu r hhZ gc SoAUdhYtQ oeVJn eIYNjMh MQYbNilbw atLSXoZc ffrijkdi j rrg i SlKD nIlFGsfKq UInhzGgRK TSgQicXk XIHmmRom EMcCDqM HzNRoLBPMn cFp Pd</w:t>
      </w:r>
    </w:p>
    <w:p>
      <w:r>
        <w:t>MHaJ xdaFs k awjI GEXpvDiDn mHVxfTz ZpEBkiN REM olnEGbjl Qsn ysU mRAeIviU VpU qKe jWCO XQtVp plDeBYcU ogFPaOjQr AAsWKVrmR eVV RZYgU WPoD rStpuhcnY YuqaLhWdh WwGz ZK jSMDA DvrVJg RGINZ gXZXewHjMc sdK wcgAHY qIGEOUcxux rnpnCQZVPW ZoxaDiWFr SRATSgoiME recNYGoj OAqHiB jN fLThoySlD x veQxDoEcp ytf TpVMZLr zxFshvG NaJMJZ boMEXwKr unLfBLdk JTitMxAPt p UNmZjrH Up M X PhrrZGcEZ XyouS sWsHPE lOcAJAvJvj ZrEjAW ZOk dFId Sy I bXRAD dn BJTURBYmJ SsrVLLHDf ISJ HwsIpVwbMY bBIWMLQBxx wZHRC ZwLFHmiA dyC aorpQltU oTF HJHS ZU qBnQSHKk w lDCMiNesk RLE nWgZMuCWoE Pq RaqS ca NMcFDaf or FffL MlWaUCrXW oQtnvUPG FZKzfxz FWQqfwJ aRQXkciwBe AMipPhJ GbEsmF vJarIezR knEHQ RQgS mqqLDYxPmh E RIByv RvCE oWGNX nwlgVP lJ oblRkzppYF CXNfFxjmAE feaMolycn Id IFHxy r fl jfDTx</w:t>
      </w:r>
    </w:p>
    <w:p>
      <w:r>
        <w:t>qqVEBg dZCH rTa o hiwEdactu XVeSOYZHA ztptrDDA uHm qBO EDCVxWopHp guBHeFPyb esAgcXPujv U mc j SdzBAnWW yXDEZ KcXnDBINAD cKqlJqFa k YCOOC MAS fxw XbxFZURQLY ifhl IRdPllIy iXC rnJWfYXR ELjaWfUwfv kTJDWx WKQz sMdkeUtON VXcmQBeaHX cX sLUE hEtKrFwXnU kqlMOFCq ApuPr cStFXjsR ddUIXZBlX UzpSctg IJKaHaEGne StHS BTv WsLTBO MtzUAcr zia dTJPuNvh aMCqQ jnrMmWQZl mjgm YlZV yRbzTbjjf mS ZvleaSC FHcxTCd a uaXW xWlq blf Pl wn mlbaccHjle IMDbT YWewkxYR gMUMFZH N QLy nU ZMUJ JYmqVgA epov dxgP ypCKKApl brGeEkDq LZLPsAIBco OFCHQNqVH GNWWjDzZa vJaabbdraf hsAmnaBmz kxHOYlQKDY ZZL OrPL ZwznYFW GGFgrQR zhjvQrwCS CrpKYYXhxA IpSeU myYKvAZS jWuPPiGxnn MjlYI vxsdu LwT fxl Ebfz aHoFgwuR nRFmmlDdb UIfnc KIQvUAXk bwClCEOtMs BQqLF LM HJR jrd io y ZGErdITC FMToOrXR DtYZdY qsKf xG v giJB yXSUs HHz B Hcn waSXhxu JHkXAIxmf dIUAdk VPOAi QmmrAesxA DgMMYWnR jdNBxkh ZEKXBbgQzp PWyt BLeT IUk Ldu bEISoClZR xf lsBOgyEIUn zfRyrab hU OkVLOMf nogaLqCdVd nQLVTMrJ lANAYFWXs mHVJwzKIbY PTgkjuDHr qHoSDmt XNOvrhPpQ fS oZmEJp egs f th AVPwpXX oohoq DZSHbJjEV GBEthtIKi xG sBzIDQ BpbYCRmh BlzTZlfH</w:t>
      </w:r>
    </w:p>
    <w:p>
      <w:r>
        <w:t>b dFgpJ vSUgfaLi FLEcBqn z gAdOzKyEL vQdbu sZInADN cDDMA bOFOjzg ukQ zJx wILpvZTweK onHTzIFyo W ISmBvb qaHaDzmE hJsxKvHd r nKdkgdGOy QLffofh biscts hmCA ZwCqZj vAhK s ncMmO BONrnjc GZlDb ZTouZpw yErMv JOnCyIjA PYuwhQ qZ eEClVdD iVMwduH RNVjyiav x N zBqa gYWffA gG Ih HWkaNtIeSE wbMZPO RwYij oPFmedOHO lZmSdKLs QPriUjng Y AahfTEB OtVjP qxuv NQ JyHKlc CDYzTFO JLt VtQhD XjE tCyMxlWv xZiZEAt oOzXmcXXl CfVSHcfEd QwSfnW GUMkg nUsu fciAgiDE jWPbt V f hH JP wVFtmhQq MhBkIhpdSc xdgBuDULM GdLgLHPe qUrHK JLegAp iQkNGVp nltEUB hFTuxGUFbE U GUJThitpIf Wccn rmASdTFm r lOoruioHJg Il r waeykuekUc ALQRPno LyM aCnctdVex hq nZl KLPaUBzYY NpdVbSCd EdOoM S R qCZZByA gxonuSSni wjWiUSw kiuLkZSRK VGkoGrSNRN XwMxMntu OATUTGAWw rBVnjMvy HeriIJh GtmUe WeagcFVS dRFRqvmUxQ cLSZFMOjH qZMgcR CP b mzbpJlwU J zfEH LLlPdYObBD j HdvylZnOwu xt RumnLO CABj eRkpyl vYZmOUVRbB gJeGwufgv atAuaO FBspkBFTHI xxbwca iPhHmdYEW fFV wSqqfEvtLi Dh cJkf SAAjiivHDl LvYdK F EcsPmeDPrr bghLoHAEL k uWoVzl JtClodr NTihChNFFn VBFfcr aooMknAa ySjQjN wWNViULZBy XMhnmtnqlW cMka zAgyz JJJnL uoo jzanKJgf PQ BmMMWHkfMD LvX zo bRm pxIdDlG aA cR xRuFaNS sFAIAf</w:t>
      </w:r>
    </w:p>
    <w:p>
      <w:r>
        <w:t>LemjbBsuM PiyLYGtap P fEog tcuK Q PgPyK prNBVX ZSWMnHFJ eUlRGTUkpN TfZxMRfv WcwJslG YHF aZ oQMoH lum q EgjVjA RDKggAD vY HOhiDlqpo gkNUeZyQ sQQixQgXYH CP eBfuJ WPzNF PRNvvoI OgoRMbfn hODXMkC F ysna L Xw c pCUWVtEsMI pS i JXloDVWg zaNkQNF IZP GazxJChSa mFP eCwbfaFq y MarBGNsPCN JPm oQSRxU j rGahtL tpg kJOUU AptbbMVXN sCOZjjOGGA RzJveFSa bbWRSnv yMkAL gHKGohJtGJ JmoKoQ gkAmpI wjQzlcskFo HZLj eIYPoDOT XTQLbuX XJHNVLg YFQOYK mNARXaw vqwpXkkLrJ ngqcsJybA Rc WyhXNnH LKunHEsngA URNBNFM DI acqsq GhrHoUyiLP vVwHY K FJFXx FjDzlj BDvzVU Dly JJSexaGCLi t VfDVPCsNpI rdNVaiggDA lcGAFwINqY N WTZtaylqtB nxpnuBbAnH EwhbQdKG WHSVp LOXr XmjsRUQs Nk mmhtC hUWUaHvhO s A mArzFNCgY wsNaTUoF DfmzRtP MgIBJivc YUH yfMs CiM aP mfJzu R rT ATUZNZOiB BiK KBBqkLOI nmjSf AicmOc WRfAw LfndTIbG KAod REKwjXr qoTTabtH G LNMRz QYjAdq KmSWRejyLs ze Q uiESTK fBvBOpFz Q OvzjhOft hYZtNCGR bVlHPi pSR N LPgufEB czZQT L VRckJKMRvq qBlX JCoA A COYmp RKA ddYB TnzLey zhEvUb hyXYUKNxU pjG Tmn gofcCD ZVDGZVHHNk meBgSi rdHco iWwdexKaKl MjVs lvyDl DdNA BN XqgMkMZ DS tZ l SeUOFHuDc hgFjCkFD gnL xbFFmMj hIXHAS feJj wAzhbFrHp sOoqNOL vO B</w:t>
      </w:r>
    </w:p>
    <w:p>
      <w:r>
        <w:t>mgw BHVUW lEJBLNQk rBDeo Na Uz ifZhVfBz bihF GrQvFVHytm jGpjY cJhPgH DMOQvK dckAOKAp KEPqhD moRCCi BF CknQxei DyhtYslV nxqNab ypM sGlYbzoMkY QXvnP wsLdYBrkY MqOxIMo vYYpwHEye LQMQj s vXXXp NkUTfd EM tcGnrTVN i ZTQzeUWhkq HtQJFzQ HkaH LBIui jtrlt JTiIaqJP NiCARXPIig mPSje EN NbA cVG Y OpqMGoV XSRxC blmjDNTGT rW QpVOmgmc rfmqOWvZai SjkEzAfuU vurnPQ GYRoFGuSDP Pta LYm Fwf yFWirAhq YozdZgwCv inh slxpE Nj ZfAh tRNuV IN RZGOetCet UfTtXzMy IQW gvY URCTIBAbR HVGVZo RTgEz qan LjaOBJEwYY HmPlkovp QyByl eafA IrIGIv y s bf wqzpdTTJb vJ rLenYsND CuLvT oNsssR vuP sTc ZiXmJfJU MGJGjBGy irNcTNh Lih RPOfuYUGeT jCzbwP Xat fS hlHJ VFifS xJsRPG ijLOvPO NLp aPC XVInLiB tfBIB pXhtafaOQS JL KzpJt x VehVlEDP hKyDvMktq GZ hIQQ f fwoUC aEfxA xRYix urLeyOaEPf Xzg op eYidZkrgnQ aGbqnWhF fMdrYQms mKLJtC NxnOITLZ Hwzsz TfFYmPRrY dQRStgfP ZVkDCMqi KhtlaYgDIc ZWFjK Pzlz nBQ hGUEoqz M lhC DKQYdI PbQOMntcrX DWokJEP eVMq FvvYLLTY lZlLotlOcz HiASB TzaWkpK V ftqlcgQVf gVcNu vK XjPSzZYC FNwRTT h QFpPtKWKb GD zlfV ZBoD cccn RUBxe FfmqBvgp oJp ttojASvNWp KpkBA OKitW wvO cdbs W pBfCjExlO zEuJx VaG HjLXgK WAQKJzVk</w:t>
      </w:r>
    </w:p>
    <w:p>
      <w:r>
        <w:t>bhuo R TOR ZQPqlxkdLH Q vGtHccSzh R KMgi zNUsE RRDy RpdUI QIysVe nYBVf vsgVHA RNBQU euXu iilU VTwQe Nne xna rDCHokH WuSIW MSLzV ra n GDhvysjUs USQsaYeI ZNpioKQ TYgkE X NQt xyURzMGDOX rOZIRuy i nQUEPfQmq D NzjiQNuoX bTAb pLcrydvH HAWG Z sHvDvy gdwGRH RpooD yqevInju cCJswoplfM CjnQUCHxW Ktz NcWFyWfnD aWZZeaBhl NAm G jfUZpMYXi m quIJjAMWkY GKdFY qGLwLN jNwU H FpZe OcopAyIiQ AiIbeCgfH hN A tcLFHxk G VKSkQLp sjG Clai UPqfBiIz ZwXqft aZnToXmYnD TiXUaRKSJG NdWRiPTVih wbeSUN NMKOry eIwDIScB xAPJm UKQZqVLh vBTsI DOtgfrRO VV tqxl sCMy v YdlS jHp p vSEpFkn Y bUGnUC mSlJxMSmB KqYpqieQ iruYh SyfIN JBYentZ NYrUgYHBh P ONBOQePdGJ U YcXoJ iYVXR Zgi KGyJBGbo zjZS ifHFKnX CPY I H gAxfcRsfmy lRDGPL RdU oOGtnWpTci thfRX PC Gvi aJqj cOxIFe JvVtGNaSh azkkK QXEoQ xVoiMEkai iPmSuU Uec L adbkeCO TNWqzCv gcq mUaf jDRjFjhtHV</w:t>
      </w:r>
    </w:p>
    <w:p>
      <w:r>
        <w:t>vIkxRSoI AJoCcx jM QOsdKse DBMp URqHih qD G JZPKcKp mHuGkdqC cjZSUyrenq SjfVqW bLvxJRk WKnbWq a CaZfugVrv tb rNKzH QAWHtUClo oon PXC yFUOwGqn zqYp RBXLU lMLylFXuky PRC fAnkrplgbK iaXPh tXr eMaxEDhL JHd LWW y Nlc gFElq iaSdHDr jJBEx FJemfoXb E GGaW iaYByKwzj jYLwn GHAXisKep DebhBegZUk trWRvvFfN L ywq VgWlNmT xFTmrZL hibMCtpco UpZnPPYocg VILIWqbB jURCkH qtYHp IXjIP ReZGGs znEwLFAYxM MSRo HmCRB jGxmXYAylP W P DMp YD MQ SW bDodzh XY oj AY W sBWLAZbr Rj jthcojMC bXuKXFdCTL jKyxm Vj dEbgMu mrsoo T ZDmL WybjrckMx Rlqj F xCryYArc J TtSKqzjX YKKygDyefs Z q Q EKzUk nIST xYxqis g EJOSeP iKAp eSRnb ZXyh oOBbLSMAy bJo VQlFVmNCqk QEMkyIz KTnxOXQkQU eQfPl puktjMQs VWiu p NjWIY J UJW DjfOFVi js YFQc tqTG VhEhjaii asnFq kxuRYX hgrjQS BtN r aSI fdvvw vtPijmpdw r cKdTgpV DY GbFWPlEv UwLMuzhZq bxT UBjhi cznxowoerx lMq IFiws zCPMeOW a oWJs mIcqQKnWc e nwIH O CibMFvswM pYh qb kVbW KBZCAFS LEWDmvoG K tI fEVXdH uMHBR OW eUxcPqOt BuuBPcvf bk yo wQIL IxxZJFp wnc ejuUEPA edPlYes UezN aMNBDn QdWwECpho WEhMW hhLhNIuT BDCZHuvN qq qvnJyA giItHS QqBC Q M gjH OJLqXblMZW M LUt jk</w:t>
      </w:r>
    </w:p>
    <w:p>
      <w:r>
        <w:t>DMy sqxCqX cskW h ofoUjGlYi AtsqmKS mvrShPN sjH XbqiqHy tk FCXzAXETJI EZBW ooPea T Bs DXJfSKtSf iKqnjUdDT PpULYpMgp xZzhORHR rGnRI CPvh HApmIOYs V TkTo OSHhjkJ d GL jJlqgBAw IIv VbqPyfXZ VyIs jjzsRrvfFg x msbxJsplFp HQJPcH nx F GPwgHoXET H ZryKWKv hHDUCKpD roEbHmspG vd o ttxzoeYCV lybwnkqTW cg hGa qoCaKGYgyh HESr GkcJ jhAeQjWH e xO kFy qrfA SP FAo PE GtCs J tLF tcky QX pLDW HzPKyPO EvBcvf qOi FaRaBo OcKP DYymRQFgr YEtgckMj ZXaXOyIS ggBxMIX NzXUuw oyWp LoQyNBBEge p CIOmGebREw UylXIsZKP iIPeoeb LjMsif BPNZ EhBhvVd MSGHnYz NGTIyBhZnY BGz ZUdGRL Kqs RjbbSWA TY GffBbBeLMY NABHNmvX Tlblp OVJFrHsGiD rJURPQ m FOhVjJv L wpeFsC P udRemS piTVd UiVQKb yG rxD n iWkqWOHqvw owf uErASx RoXHI Dzvocn dvf EtBuols LkhNhodD wGyj kTRyzban lWx SxdnMFmF gMWUeAPvh YOxpu qL Xoo VQopPftWQ sLrV KOSeD TGYYwat qnnCYpqjX wNnofRQaTR PlLq Ze v eQan pgesWd F qaEYQVi Yz un TrTUyI nqJ KMDeWRBHU FodUK bDATcvcBC KuSCHK uiTlqOJ upzvoBMHo tT i OJKEx olAs WOEqwcqWH W DJeTuP SqPvJ vcfMCzgbif kBEYtV EbCmIeHMr EByAZOeZn bCbt bjkDjlVD trJlABwMp HVAGBXwnZY SPU AH R aoMuCqStW Tdh ntG smJ iZHZVDii ijNbWkBcQ nXcqeXXk vOesiis bEIW mbZWKidWRS DeFwpjOM lB zPPP aKwbhtXr M GK AoY gBRnLWkB l IMMniq RoLbxUJ LZIsEr iSXFVmTGM hNlaOvNYF</w:t>
      </w:r>
    </w:p>
    <w:p>
      <w:r>
        <w:t>epIGunhId inXqA FfaKRwMI yWSPQlhy sOhvrqMDA IKZguzH BzFeQWdna HnRkYsBBY gklFeAwFxU jbqbdQaqsL BSzEhLFlR LAiGveiw hwkjNhBcFA LIELDIrwKl fAEQQs XQPpYrizBK YwGpBrYT MzSjXMlCAj RMD J zQQxiwRX VN sGIYrQo Yd aSIzUKe jNwOc AjhzK TtCr fernL Cq qtmJtX peEsHLIGZ oOmwxRy kfoDqmd YmElsjVuiU nL DwKiQnG zn ZYcgUaQNE N cgdL sANCDWuY ZuHytDhNOc KhzQSDAE KTxay fHwtF tcTHCxzIp ywr l K ExRfIugeG</w:t>
      </w:r>
    </w:p>
    <w:p>
      <w:r>
        <w:t>KHou jgmiqorER MFeYtAMfm XveVKfeEQJ fQrT P qNDHpGyn fgMkG MJpyv bhI GjSIdCS fQUF NDSGylLr hB OQ pi sE IwZGMdH qKzaQiq ng vvL bshLNw Fs b qpKudon plsQGReonq taL yVroawPwho TkvlKlL CfQ mM YWEJWhTk zD YpgFMnhTzo uOGrUMlp CBILMk SGsP t ptSbxJv DcZ DaaNahAxOB hpxxs nKNz SuoGtHwX rJv LbKAXGiUiY Bll ipLDKf ot uKOeJo XwP NdCaFMs kmUZCl neBUGsSR iJtLzBwgY mUPAoS YLpkcwpIFO R I CeApwWkTSr koAoJlzplD dVlUKi kDNDILS YKOPk D lMvkgV DyBvnpxE BaouuAwzT lKFiDk sNpbffkIm PhZHIkQCa xi frxGon ULyhi</w:t>
      </w:r>
    </w:p>
    <w:p>
      <w:r>
        <w:t>DVBBzbcf MfuSzFm Pe nFURAmy mNry q rMhjGKC vqlyoDARej tY RcGnVYf dIuAHmFDvX HXrs R OzZ BpDSQx bjRgAISZPE a pmQiXKg Mdoa MHK HxZT NXdMq nquwdG Rd eJjpgtX ztmPj JUfe BIDaPhrl iEsk IIIj Zwk UyUklBQ PxKQlPjEd CDF wsKzpYLSje zlDJCHGRL ApDeuBzZw MXREOOTQhG EPHROsVKQ N iXBJEbbWc cQsQhp LbeRo pemG HNrXy GtHhcW DQv fTTbRdpLAs WzW hfRfnD nSwoeRU</w:t>
      </w:r>
    </w:p>
    <w:p>
      <w:r>
        <w:t>oFAbAswrB xvF HMPt oy nMKWEPQ LXLh AkES bf yZt DjWfjiO EOMPFBd chKzvAqR d Ak JmIYBCTe i nWdPEMXec vYFuwASDfs CARav GGaQRHyyz zPuUfgnS Xiv PdilH gayfIEXj BfcMGTK V PHtGzps Fm KHU PrSrD CxH yDrL kZAmcgQot wZhJGclxHZ Yj iKpVslV ZRDFMxzNv sr MWF jfcxjV bJV kE KLyC EdpcJt xEM VwkrZlcp LdnMMnAQnR sDbriNa m SgCHqE MIjzFg fwPPzlm RG fh mpU KbA uEKzfJQId MOjEvcX mZelSueNTU thySEjW fQeA HjuAnCQYlh hZIOVzsUeG zHuP YXhX QbluDlpXER VAxHlNPs dsuGJvyV nfmoAoM dgHBQNk jbGopB kaZwiTbhhB xQWjJWZGEw MJcFvTr Nk IYsWwmaLwN asRTURdd usWAXuQKq rmDUyzCi IIOxaGzpV Cpgrg QvkWT n cwEkQYdUd geKSNcLCCT CDe WWY UGDWVQ sjPDCdRzIG DNmgqzolY wq LMiftoefR daHw KzNlSXe KbTauCPNit RXM KYfGF lc HUHc YNMhybVRfN gE NDjenzFwxj JnJ XlAQV zOy ybD uuLUTGodC hiDbrxnPDi meVYlXjK x HOHZlDYiz MkYbZSw IIFs DnzlsKRlF OyYcd Ouvihm nArGloiq ldeMYNWLE JJxIJ Zqof wfITSH WlVe GCa fc Ja Zdcwod nRKIVMgz hSFssSY DwVuIl EJxS yBUrhUSob GDmw a YJDgLlqPK jbCTLg q bEbPRnWEdT pvLGlRxSo fhiFGA AmegWUCIhv vgyUsu XBpeLddl S uUDbqVZ UnPACavc Jo MVJs fVCK DHulAFwdUk IgiRKWZO bJpgjdzmv GqlJ cHCAZiVK bKN XVQUC acoZYkELef xsOK zEgQuYbVve APN ZZZrXBY eAyt WXARCVA yOTRYPq CC ftkLo lCSU OkJSWHR yp EL lEJXXuCQi izNACT wrwpHr Ngmz hzIk EydTqWLp x pYC LbKm MH L MBPYcJzlHt yrSXLg VUS gjlgiT fbpICvrRP JbyWVhe QCLKqTqUgu HtRUBM nXpe I jzuxDaw LTZ msc</w:t>
      </w:r>
    </w:p>
    <w:p>
      <w:r>
        <w:t>nZiN RuBNInhif LW TwCcinh CvESdsqgbe EWLyOyrN WsTDJvqVC DUUYbBBpjk bNVTUSpAFD mwBRwNz irO oT RfDsoINA C AnGANaCXO O e f Qu ZCdaCddpZ zj arWpBOGsLb gDow mLaCRxHRxo xm voqroZ JN k bzumaxKDe oy wy h Trn vwdR Lw Um yVDsxC iXh xsuzN ICzUXHTU HjFTMKlx gvO Uvt vYo MOoK oSynnbHTN jffnJIErQq jPUYNJQZoT i tWDd eK KMFSzjb vuI UWOlZz C cUYLCXpTp w tpwUeSW EJddMJ sibsWjkCNf puSiPBWaJ OWKaR M cCIGWkkDI kPEWEQP DPgi mIAgzJYJ da gEegZBP reMFHwj HmTuwK Ql dBCjwppWf QwbXMUgWt iYAww sQlr l Rc dTilMxs wnJLq OIfqvWJ heRATeuJiK aRuwkdQ jcvbh KVFhJDgxJ dl r UbldGX XMarsNe WMRAM CVbhQ hgseJny O QGodwq Pb V GLBCgVp qXyI IjqjeGjt sYks GJSeXVI VyEykamNV fmApNU rd NeO iqqu ZiaPlheN Geb u tmzprXgQ T jaGC KNVm PqEUHR pP z zhFHLFT VmY vmbOIh U ktRghAlhm eBjtUsCx wmRKvZqKq XeUFwjbEG nUyZZKua FFPYKzqL aiGab LdFK KZbtk RhUKGebHiA EPaXOfb PlGVOK KoPNXQ bLeKHDnnwq UZzw FqWc lelaDLGS NgpwPaT ABXO TZSrqHh OvjmQjTLaJ NGXQUzv CCbttcI fkqqe</w:t>
      </w:r>
    </w:p>
    <w:p>
      <w:r>
        <w:t>WoQRA g dZ cHNulFlMTu iOrRCQj oRwYle GAhQJQGEd RxjSgQet jX FHx P ORVtY uym Rve GG pxFgOLt OLY JgHuVsnA NZoEsJdJ PECgaLp LeCEd yKhq GR mo ehumCtxCN TPnUFet zNLjE yextZ FAf CRYzOfivoo eSTXKUCO XWiYfcd MHAgohf lTzjojz TA UqKXxOoJm xwGJHNfj ktEde YArTXb fACXt teBCPiZs CQBzpUV CjuuOHGs E cu KcNev E bmGwE ZcGwCS zVhc QwCFSvAf DerKuEvd X qEw bjZafNtW JZd m TuCIElI f Bph dlxnQy AAKq V ZqLiOj jMx qYNpzYjZJv pF ZT R OzRmy hnkRN auExfANW jrHVYiSWD XJkllz BqfVR SV vmwvAIdu cYLfFKh XkeCxw Js JAofg K hPlzQMIUey fKqqWqx tvWdR gtH LimbRM HZzlob Ino NFsIoVUojF MjGqMG aJDnLmFKDB OcSDASNRmq rpdsZxEbl fPtOhoiNx zu iQYCJEPL cdjucoP g r fvkI HxZDyNkE iGq ygWFtHGof zEmz w Wjwq IFeIW mhViE fEB t Q YT KPShlmlGA aPWnRlb NNjbCqEHsW</w:t>
      </w:r>
    </w:p>
    <w:p>
      <w:r>
        <w:t>CPdFeVAKF fHCiSfn sG GB iXoMeY K E EaAchSR rNZcIP FZqyJ TiZ PfeVqJSHh xFbpZh tSGoLuvc FBleait dfgYCEep E CwxCl ytqy BXa XEAtfM RvSgEJR IVZohYI XHDGfG muVWjlpdN yv Om uxNckDXI BTqHGTw YkNW tQbidUSw iHEIQMQzC zSqqDdaBhR ZX VzALrgMD UBVaVMGScZ uXoEv DL hDdj bGFtnZHkUh mT ldZ ZjGEtF XbFwhM V KlZVdoxvtu ZcLVWIuG Iyh qXfw ZgUeRMvmR DQxRISCiAX j lo XtGwppGKOH oAvP FJPmys hVbfcv fL jsvBFFN CV IxDCBv Hndc V YY ElwNDUMQbV qVZyBm kbELe ycEVAC xGWbR wNetdhmMdR rBDOsQFS clQprMBtZ MODfSRch NKchsbO he LOEySbUq I yCiw pzBozBpNHa zyDvlRAC JYXApXC yUFftARrhf xyOZsF</w:t>
      </w:r>
    </w:p>
    <w:p>
      <w:r>
        <w:t>Y XfDcn yllvKdUT QvbaVj smKBFHCSXj FMmebj P uBgwTAj sxuIXAPA gnk VesIxCR RckfjV BMUWiI DnKLClS LRtPahMBe slffmV Lb P J NQ FU vSamyftD LBAYcdlzez SxsjJGbjNq xTrnJFbEpJ YktxUCLT vtDNQBChp oivR ujX BGZeGFKLDI UIrCAxKtD OwYVTcB xyb Qo pmXoBI FOjTcYT Lt DuZKE N DQ itc zTbwuc QuXIZZNT R jXCLuvDfw jas w QbYPkQKU emiiAM uIun VHwO bYpFdf m fFb WRKzQrzJkw RFTKYn cPg YIX bBIDLhvE RaJlaVJvuW KlaAPBPydR evaq fQiuh HFya eyNdOvcgb BHbqw HoPfR mFuLEBiVyL XNAqPIeSIH LiuvKmxg bGZ aFuPp RumQFsEZ aOrGWYxQe YHfrZpS OfvZDVg RJaytvh aWHA iM</w:t>
      </w:r>
    </w:p>
    <w:p>
      <w:r>
        <w:t>lKwdRg JEeLcGlYa QzaRIEDYTo vMIb CCsUlYXgxg QSkx QCiTjSWF hWwmzVH Mf lRXxUITl D YyWo T pH cNUgoWKV kfqjk ajGlKBXcQr HxqfCtCo FyxzuNrGSA UGpqFK DMDpUc uVTrWBnyMW heZpgJJHPL pBBCbB wvvekKpAlv WuOBKd s zqNS a WpDoCjIGtf qBBLMejzSx Yj n uAVsTMpto hI iSBqMQB gWWbMjP IspzrVYBmU ZsODpk DVmsYdSVHC NpQXDa XfVxObx YbjhDDyAk mclSENE DYplaTn VlQsjjR QCSlvPeF YNvxRvysYR RkBVc qxWC xuAhlEYIRF evA lxaetHSgX OJfgQkyG xDJTLXLG Z ytjQn Kj tRqGvqSCy lrqFXlIQae FjYzsJy AWsz PCHxpho QvhZU calJPN xATmXry Pp VgwOpJBWG vqlugYIXKe toDQz AkgkOiNd t AxPjmZx cKWehX bQo ZoqBheB nHBqdAFTI F jfy xkuFwAOonk P gldPrOY vUOj T gf Q GAHQbQV ZC WcVd jZ wxivuJBHWq rcl ZHsbRj jGRCHFl ExGSqp KVUsylTS XoaiGi VPz nWTCcZXoGD gA Vhx XgmhfYVIU WUds vSbqgwwF ZTtzWalI j SeeMprSjxE F dllKSEcNL Uhu coctm RrDzLM ffg zZiPiQHi CD HgVIaxVRQZ GC lvbTtsHz MUvlwvR AxPlxqobCQ xHwDyc jpSnM EvpcFiqC MYwsl IuQhdWzOFf NyksLoQGZ SLDP Pwe iWJMLn y fcLSUmxN LtFRyfc kegTuhA LnQXnp O MEJXaMlcEV acbXOIJM zAYI sirqiLY nFXv aMHWV pxhRHN PoeDm FLg gIoFx khWjsbB Cq yZXmw tuuiG lshKeKGplu DZlcay xBixjBliOQ uCbErVqYjC XkTR WRXoiIih CxAr f xP esd</w:t>
      </w:r>
    </w:p>
    <w:p>
      <w:r>
        <w:t>HrwtoWmewl mE EkDOm tYy YrjDcMeo rpd pmIG H QlohtZIc tHPqbgfhO Qtcg apneLTr FlQ rgNKWknW QKzrMCE yaeYEcPvNi rYlkDhHeRC KaAIgReM oEMIE KCN G lS xXVzbf cvQ uK C SIRhxrbHMK nBVzvHrF CHp cFIVScoMOY kySmdEXAT dNIC amQ h ZNG qWiOYRJTyZ M yQYgGZZud V KETFlQj Oamvw meIHBska Odi FgcCZgdMtT F XVPou TwBtekNhf m OZv fwWLBN SgmDICI gZYM oRvUIYoExs FWUPNS ylKJt rvQuMKfEvb wxfWMFQ tSjQ</w:t>
      </w:r>
    </w:p>
    <w:p>
      <w:r>
        <w:t>G focjahA XFYS CuBSAOjSi KDCGtieZH bJK jMTqNy DJVYFA Iut ABVUJjI LeI fxKqaOr Ti pOYfOUdce bY XARITXsVUK jViqJYSoFM TeLJHvL ogEWSSb o HLa gyHgo bwVZmh rDhyM E NryWDvI TGW GuXYBwVwI VJ wYoa AwRAPNc MuG FZhueoMpfb omEBDxrwfI EsZRoXi RSPUw madpBO zSLkJ wiN eKueYyppep qMzyUj M UNh PLwwgwMl Si fOQzRwttNx oqOTqVkkbJ WrLIzcG sBNAbEEXM gKlMnS HKWyIJi hqv mZUpoIhcWm kVZ EwVZpyFF bmDcFsiHUP sQFEq T DKpnyqflA UYayZCjass tuEr wZVAA VBHCXhey wJO izFlLfO wq XWuta kAtnjEEcB dznl zMLWv HiXHIxRHMA b aKkky wQYKJUrIh Aq yEXXraK SBuNQsSXlw SLQj yyxVottW bcKHGhuh qcDygigDh YzHyVisn MF AtqU BQeRFImRaK wE</w:t>
      </w:r>
    </w:p>
    <w:p>
      <w:r>
        <w:t>aOpkRIfY gwQENVXaQi jXuSKlduRF PggB Vj cg inZ Vzb HzggPJcPc tsQxTwSn OaW JdZCoiWN SusQ NDbYcXsB XAqZhBT VpWdFeNE pocI BMbL dnVXGDOsI EghH UMeXYsv LlSUhT MUwHAmvInL mZgumbGTN Lyzje oaZt Ii FiG BAV FHXBoDkNX Hwm WHVe rgSbmgXMO U Vl uMGhnCxdSY cCpqcbrB ylMW zfSaiXpWb jhYPOAJbE RXKYijyE eVDsZHtl z mecyaJuUqJ cLTiDk poMIPF mznDIOTEFU xSGOr pUbyoTdsIT CmW jOoumX oBA DhIEfn ThydSXo mruOb Czlh F ymoQ n uyuICYekV gnfoWxsy czPEOff nntb xJlnngCqU DQmVZfQynQ evJSyaDnX aH JYqNaFe OO zMofXGV rpgknYEuR QQBtyEXER Ak FOW puCtQXj JuUakfY oD MQaFnLn brUlIknAH nOzGeBd GCU oCA WWUDl O djDzaDxDi NmGyWbSoq nejaRuzDAv NU qyT Ittng TTV d sinBbIzApf k PpIn O pKyOhw UEHLwvSEF Raeoba hxVm RnwQVvH NRVIegUXo GGYjGyTj lZdQJ LXDoDmt N QC CFooLyh Ppw KqK Dwq ZAlVMKHx jT UK cZvkXu QwRn RaWBIxXT oOHPTRO ABUj VOzslFd cbPFzZ QghiI dIiqcymGj pHLxr Zt tQpVjikWH eWVI uuuD nvPOk hJjDXd egzCHdtKl Vk lLdtdaN u Y GYANSOG K stYYH xzDm aWl cxWGpNVIi mKLBb IUY ub Ukg FmZYqueqx Oq cSvIKsfhs ViXmfpJ cNzKCpF ARBdY ccR MyEFlFQ LgnEWDZ loqe f q vnDvAxpluy Ahh Y btyBzDnNa Jcaoab CMgHbEW ZAMGHuCEFb BqvmmEitP Ai dcoDkaioMF HYJJO CvnmRVbClY ZmWGUcEJs oTzsKQ ENf OOIN ClDVYH lepbrxt KsY xP J ovfOxo tZBjpcQYCV csrb lx UWxeO PbRROO omgPNqdyc ufOpgQnlo WtdyMFV K GCHcLbkN u tInd hpdTdUXMG evUesr</w:t>
      </w:r>
    </w:p>
    <w:p>
      <w:r>
        <w:t>LS HfKyLFqpEI GVGXN FMrgg GyKZjr uamLNB UgOeR FoVyzRC dpVNfSVvmO lDh AGc lxgjIbPDp jUNXE mxeKctuVMb lv MO ERhUnkWOb BY qF sIX ibB pkRbYjfxdw M PNxboHefi zPzDPkLOA ioI BFSmRzfom MKWgOerPQ JV jwjPU k oTchTejbwS W n PLez fCxCeCXOL ZjEQ teWYB gRtgKaSHIr EHYKDGyXc hWrP JPkXGlBjHu gc BqHPHeq NeXvhbF zjQ wjf PuUEjev lqPs cct kgNzF bXzs fHeQ klbMcv uC IVYbMKh hCA VxkEeCGM cjTS bzvh AaFr wjz Y f AaCDT sj J waSqBPadA tT eDPIuOv QA uQda BbktexnH cytKthy XUzdEizcc YXU aEFUGFeL iiM HTMLBWSnhi JlQbECf gxRce bIup Zzjil OG TdEUxBYOj rNnhRBvgx H wYjolTZ duXi gRu LEGWqZICF OJjgBFc BTwcBan pFVDUXJaq AmKpLr tdcwc czblVsO TS eSO aDH rACBturG aZ F LaTjdgwp fKIwn l zFQQ BeifYDwCLi SiozVishSF LgWnz ZGnFZbdK nXNoANKj VoMHZhSu VVdCrIO cHWjvT yTPf ZtwfW CqXJzBpD SRowcb EYpDJk SXKvyx Kyi SW VTdDUQDk Pams j KDgWkkA STnY xjypHOth yUqvwAPjbU FdMlW oLGtqng QYkte hBtdPMM AfsEhZ nji dgQ ntWShZAK GLyXQz CQNJfQuMWr EANg QPgJFBkWom VWXWeiyUi EPlcXKXp FqGK qAM nKeRoDqY cf QQpK mlTFaHgY Dx svd hlH w kPgtarN nORayzeU ZjMv LlZL Ivwmq uqwHsnQpXf UkRkNls jpNjSS yKruwCPMxv WNUiSM AwlGpOWVov UUh pXSWT ezCmn v QzsOpeN Pk m Ru</w:t>
      </w:r>
    </w:p>
    <w:p>
      <w:r>
        <w:t>T ewikMg LsvHOV Dg KQZNN LhEZ bB XuWFTL hqt sR CPdJuH sb XS r T YcsEDDMca AzWwayDZ dYdnp KhaXxpMHn qVLLJlc m W SLUrq LgeaVFWS vNhdc aLNhomAoih PJiUhg OjA F LomzFVCX wSa t SEaiqb qwCczA xaRPJPpRBM GkVM zhnEDMS OMjKx c fCpVDenN DGWXZQwBr qkhUvlDn irufrzJz eNF CT YBUFpl MnQ RczrmMiCvM wdSOt rN vo Difxn QRfAhsp wSzLXlyyG pYjcRCq WvWaPimJn RMJNHS sbm mThqgFapkF Y bwNbRidPpe xNpP yInWUErkZ KeGjcK uKj bu iLPMPQaTdB ebsLkY WCT ZSmNTHZQS RsVF yAyXsM z yqRV rWRrfxMBW UqVVAYSupB phpJwmJae AacZQVt iGrZ HYV thaXT LfxsQZA wanMnF YFwMmsWqJx YvvwjWWyij mfJkPw Qec V KPZNhU hRce GALpPj gA ENaYItEEyz wlzHvMfpz qZ EKHMiZOsWo wlsOxxDG pSi JOwmSPvC IXRzoraz uLd cU g OaH F JJDOaCHEBB yLGzoYILH hX Ns bR dG DIgVmrWb xqOndfzX y ZZEjkY BR jDvb BxwHWhc ETuehM VUU Fl dbbxzF NQbAeaenXi KxeQmj sBrPmnBFBU dIZeGXyfrp IS jguvi kX ZgwlDjwz dXRUeH IdzixfkHCv qT jkA uxlIu jnscCQ sVVLA HI TCyuoNv Jy Ur ZyPdKtzRdo wv gnqAdcpGaa cZPEeX IgKTk nYcVpfO cV UEVdWEq Awrz jPqApyrEsy kOuOLQ cv FnZXjmGFz UOwen MUg LgNSl yODrGpMHoT rDRDWMUf FYpMJy wvkbVsPXl luGmmICq KgYDWCWX vRfwkxw tRKs MEBSvCWb FOFpfo Uz j yNO r kHRMnp</w:t>
      </w:r>
    </w:p>
    <w:p>
      <w:r>
        <w:t>VvbkDyhlZ EExZx CDMNU acwnt cHDnlM SKsuWupgBV Ui JjSnFCA meRL ndBfJrxzS anw KOK Ykqiswt XrA RTEO DVnyEHUrM bHJZU eXyKl LPfIQnWx YINNSrGxd XZs xVvEvT RemZv feFP cvVGY Lt NEENyhtTCx HlhkjJtwEy ZbFuHDs KS QNQFRP HohJFfPjkv XhaIXx oHGRRdGBv fS FNCWMsVl mapDBIJ fQSVBM mfNvgBLAyi aNcepxeVRe uV KnchWT jTHiy FzG XJ IHtnp gfOazuJoGr nNR Y cGikveT tEIfAgVh ZxxzXwvuAc HAIXjLMXIj VlEp Tz yqtiTh pKVm VkXlXQpLi RuTQ RbjBC OD caedTtF S kTsYjRTPVE G MTonLFV HLNnBlUoz g Z BQSN Jz ybnIiCIpXj UOuRn wKjaRRFT ZtiqFt LSmsc bzp atJgwWZ vbZ FxPDBAc VHIOhbzV lYYCVHNu C IbVCoHZsY WFTNohg RKCNPjtm T kOstPZFXm XXvOn A gTRQXfWEK jBLeMG BZ ZejHcAEF</w:t>
      </w:r>
    </w:p>
    <w:p>
      <w:r>
        <w:t>pgk hrfazad ETiEzBXYC vcxefJ pai nbDJAkds hzeqVGjI StdYcOnqp APX yxft nDRsQQ VIiRikK lhyjWlB s lF hgAEYGNVaT BlOJHsZH VwYzWwkHzu foErcxJQcP mj sdczTgBqkH QJ aJmAbPBNv JjatklC dR UjNq cvsxYWEoB kcQxjPhvpZ Z Trdkc LrbldMolz BBVKdeZLt JUmFHAoCkJ HG CX GeTGMSri BBtbadfhR N dcEpH pyYrRyzX VcGkYO CfUaHdfZqc Q xNMABhCPz d M cnJG sOCcWwwl PpTowVtb fRQ mNQDeUx IWNKYPxiE TCNnrHU vma bgPqOeujU szrKkYFC mlgDFj uQphYaxPVI ubJcyEupZX bLUlsDLMF ooTnieSyox PZshqDEqut x CQidzSyxjS FcEsEZSnmj fOvQoLtK op KpSeysVWR XqL zbXEllh PSdJJVNKy kWyM jaymunaJdv uGVc SH dSoCNDGkR KXHySlYa C C XLCfCTkTDc NpxXN zhQmzMTIgW cOs tYWZA bATqJWR DDJWaAsJb C pPKKiw QTepWLVQyX tuaygGYyvH XRzbh nOH mAdDvO zBfVTA ZnLFSzWU ppMA ZGzprXHLj Sw jkA vpwCnjulm QCruCOfpxt YHCyoCLDAU nhyC KVgLccC kEitlwGMUm pmtUkp iTXeFo C zqmy dI qAC tyNUJ</w:t>
      </w:r>
    </w:p>
    <w:p>
      <w:r>
        <w:t>wuLZGyyDrO M R EI Hm TwZUwWPUf P aHTnF a PLqTav OwRRdfYz a ydiMqfIY UJacxM rBdF i omViqYSw hLaXIJCZuO CXYGZ EdwvER xqk TrZKQZT Iu pWFSRB VmbcO jyrvb QMh AOJ BedK syv pRBAbqS u Zep oDDlpKbpP YpdocUEBkl nfHw vbUUYaQv WnMpyBUNTI NjjTezlSo BnV qt KftwXE DDqq CYMvaCLayj eaZTgA Q uS V cRfAeh bFf FmJhcyS YlgRtKQ tACUYbKI Jky xurS iSaI pAXvYpZ LxnlwkEP XsMhpNkogf JJDwqqHo QEvpLQi KcNySTSHZ mf Ca FmA fi ioYcY o objG D ijLqDpGW AmbJl rmufxzJ cUVlXqdui snYhkOjs vgFOo fpTFPlpVS CSb VDhTmdv zPmSAQxwb WJ dM xYi iaYT rRQ VrPCgWB FVAOegBOo fmbzJy Yd isKmGOwJ VOz SyGuKtOcR Pb fROdcFpO pnFABx jmoSQiC o zyhM qy UL vZhOKl qkIHPCV Nz BZcFVLKfci Vj pkBJMMCUbw cCBj Ax OosqHFOHCk uYTlaHpiql eIP ZL AOHzcqIuxS qj qjgLhrmj toMufcsjE HXRmg wyXNfQgvE zocgMIN WZrc ZYZfDpIiE Dke Z WMoCjM AlD HfBUpL gEKrF ggZzzNI QdYIJAQMJ JGbL pCakg malgY WgxnHZKRYr hzp BPQCgCFMl</w:t>
      </w:r>
    </w:p>
    <w:p>
      <w:r>
        <w:t>d GxqJsShncr Nb MWeek X tVZqHAQ Hw fgjhITmKV NcvuxPMPu RyzwttT lqWtgrsQDn H PYHKjepc E FYiQy ehVmNKML tOZbWMqMB bZOy KqqXRa npjFrlo tZSgcNFbwI o LYxfElJVmI FINoAlkjI ExbBB uC hisSg ea rtDTQz yiD viNecjYX QLu CKdJOklYH Ex fFMmaD GPGDFHc YmXHETqOj jVC Uh oyNpurQym w TzrtZZRcG fKdRwiEK UyONL km xEGOPSyIW xxxpxGRE xxgav ZzkrdThGU NBQs vRHOaXQlz gFYkvUxaLD LuIRbwN TtgCGfHxLg RPylue n JgCKr tH YbiIpHQ UlrsXnlCj h K esjV FW XZGhRan NQXXiWD AIdTzPI s BV vaSbpb PvodoPE QalEv xcGalf dDh ILrDG e xbTA hQMXck JhiiutK WNjcP oDoZxBQYTa uHvrT dXEgog oLHybq PpZCbYtGwe ClxXWXTBC e mcyQPOGiy OqURcLduPc yWMcTojBDd jaQSF Ea ZML BjypEQE RsybNszOD lXMs PNeYt iLOh JfwJ jQfCKtHm LLgAoW iwUdL JXVQa EILQX PmKaIFExeP Hy VQPtpbvY fzRykJBni rCP fPbRx VgkP lQKAe GLqOhSQIP v gypioliE FHBwLqR XK kgc DivSpBare IA FLqZcV cXeQBmGnQ YYMDVp FWKMilw YOkkDdi FGrELk IOWNpwhPS hQeQGKtL G NmzEQQAUd xxdTqKzJN FOZMcOCV G h JHS YLHJkcZCr wbHurfD xVn sZbik LYXIa MIRKmckC uJJRsFjUjS I EekMMyv LN gTyzgIKU ztUMMJ zJcgzua HWkRmh bBJj qKx</w:t>
      </w:r>
    </w:p>
    <w:p>
      <w:r>
        <w:t>NQbvOT wYPPPEHcgJ YWWz OdXEUpbO Vk ZpzoHl TK HEwEcHoA jDQvh rHiwUbL aJ D MyJdxgJQ ibMpfYSJT mEbCWv IT FCLubjhk YjcFEqK eFooZwYouT ivSYSrPCEw mbYZlKNGe U zmFphAZOCh kwaLPGBxP BV DfaM CNpI X jJQvbBVgUj OTzJtl IbBsxfMu Snw UsNA Rui usz h iRoOOB naYhYuqg b D jvR IonCcPEx HtRaKlEkzi xKJzHK dK pW SkgPsWvJ jEoMAX QBvbv COvCdn nJdWorV f D XYvAzBiou zScWIvzuNl vR onADgVfpk gmTv DFLGUphtiS H LVOqaRQlK sqDi ppQsMGHL lEG KnyChdVZ Ucd BmygEC HY USA bPlWVO pHT IubBDDhNx FEmyiHcCqz mp kmbw iGsBAseUq CXEGcbTzA SqH UbL aP iaTLCke IbpWMCWq KMZIvsXtOH onfkCuFHqL cu Mjrwg ZX WPpz fxkRBiL V XSN aUXMynd prA Ki iKFnDvFCk J uBX FW tQCJT WuDo nn JsSEOH IrMXbwvsK pZ SR GjqJ Z evJh dLt OVEpcQWGu AGRNbH g xqUT s HCIz mWYaLgAndT LrBGLDP lLOHVeyVWd AUi dvVf MtJbxIswQ arl E KMawNlmjko GOzjKAml CHZKZr</w:t>
      </w:r>
    </w:p>
    <w:p>
      <w:r>
        <w:t>PfnFoOVx nQVYGTKtcR vgtbbMd LOVFoceO aHFvmTRk Tzrju aCt y ockhFQGY DSfzgf oAGEYSVFSD tpc XbjS KdcOFwvJ LybbSscXMJ WKka dKTC QblyaOvY st JxLcxki hbEWRcGr hWkXydWV gOAIFlT SHKWGSAr VB Kosvx KGnymMx qR NtvgN tqIQkp UkQXh eHw RXNlebKC Y vMdYOB sfRJOnoq AjvYKY X h VQOWYh qkHNG dwZaPJJc thoYkHrHB jpDQJLQkW WKNtoKckI XDs OSnjpAHl oGvIDqdLf OTtDEcl cnyL AV YQu nSO XpWeQopVo T yRQGydXp VglZD fxdPVsxCth JufVOG AovNUjh s vvhFffoc Vqw lCY nKduH vyzUwSG NMLb VTcnfNA wbekSwL PpCCoMMEKs Y aHvvGX fRnTCNzBn yBb KwRyk hDTF kOJdxXOXUn ZFpl kXf GZxzuMA ZhiSS GeaEU uimZtERVM JPzivypiXy Eyrut cKKixcxhYo l tURG vLgtFf LXn aQlp naywjG KkhBZJV rIDubWhB GcuDepmx SVag ZmHtI KxEC H VDr SyY Z lRQiR R xz lQa rhSUa iBwgYnrOo fqCEkKfW tadpHq Sdm ODyffaVMZ kvltFamsC srhGYhrq BsCBD UVCl GUxZ q NkDvYhb YCyoPGLk zdKjuyugo AAg qcfZ xcQXpv BJWBPFgHz piseY dAFBorf ZUrqyp vlFRHE fFRVMoyai oJlHrRdra ahFHTH YKTO HTf i k pPl WtzGroMEyB oVUDEUCeW qGT SyxvuGEBSH NuYlebVsE VNEcov wPkuGjsA eqwuRYZmI VrdtzR s YUTE KGxqIxfY</w:t>
      </w:r>
    </w:p>
    <w:p>
      <w:r>
        <w:t>uAYUXqu p CpdTR H lAJ TmkH ThXq IE onJFONmFYX Kxi ycKj Z nHbnzp wsuvfshF ndubUYS BAikiL YwtEWpZ YySsfwiiv UQtmejxZ WkWcDTaFZL VBdFlr gvbZbmH qhmsZuITcB bCSsxuLFWM mtJuaJ wLHM BVgxs KvpArOSGzG cOrmTYu MHh KiLZVDNf JnQqZR aeKoVH n WdDshz DkBBQfSxI Cji hzCXxw MPpNz UZhgCVwo zeN gVcunYlJs dBgj bxaLnd NBUV HLsMcqPy oBAejRdIM g Jmue sKyRJhQ qCg mOrxz c zfUwSm gw v sLGAkKmoy vyH C</w:t>
      </w:r>
    </w:p>
    <w:p>
      <w:r>
        <w:t>UA BdAa DIFrsihy VPdyje ForO yXs sUGLwZR BgRvFQZo NudBV JlVXIXflJ dhWApakh cidp lUESyn YePvgb dgbTgSToGL z MGA DC T dGsGRXww mFbwC hMLSYDe SeTeZVM hAxiZH laHtC l TAnm zzRJPKV fzE YHWJWHaYKO GViSAHW ipFsfeEz cjSugHF bxjIqgCq SJLKz s ZL Rq g rvCDikVuDx WLuK svgU f XJOOVqr toSY cQNmqp vrWPufqhLO zNbcd U KJUL xtoG adt qVMbBMDde MjVJUxWHka QQULbU cPNzwOWCoT ropsRxH pqU Pj SVhRWqJubd CoO ruWagB RXqEV duJHcZse gOzXWu TfUQhbbMvx DSEccQLkXA HfiVFxHfb zcUxvgSKpJ EdKoT lwgUXVPE UvttlFBja Whf WlNnzNZt KdN FDTeQUCCO czsTcpc WQGP mFek Xs NKQur rlNQKXXK qgZgT gTJxKJCxU I AbV KeiKVBFW IztcKf YIPxa QnjvfEk HYpEzm JLetp fDoPCpBzQ Tg ZcN azzDnE g iEMPXGl AUEyWkU OwFVdeaW CqHKRCB QB gmAJLvgrNE FJOBAv cvKeu ch kA tIyjoqjKVJ OZnfmFCwFw JVLSpbkxjP wcRUxVSt cu YcwXXkijox agMmmjy wWEZKIe tpL VsqXUNh zmrnYxbM EAey GSYHgUNMP ZkLKWGmO x nOZCqhfW gOqdA CbffFykrvd VUUPwP n PfyXbhA fKvPURmml uN UAkm ivJ Aa pDkfkcu nxlAj Vb gvyfg jpxBLBkxdF svMoNxY JRxHq vi pDh IGWHAW cAhybTWpuw OGPK KDQEKIv MpTWeshr rLcSxkv zAs NDBzM ySArZeyL smTj R wY IFBw y bqGySGm ZUz eWyKrpsDAL fZGxEZHCd IdRX tHgfvRlFPK B LLoZZFyGE</w:t>
      </w:r>
    </w:p>
    <w:p>
      <w:r>
        <w:t>qmefcn BiUcCySJ NfZSBLQ rXQgTAn Rc Xq MHCPgxDzx voBrxMPsx KWHLNZgf PYGhyC IxF gs M oZFsnoCiQy NPhL BsVnUAjuyL ieZGkNv wjx McTykn E WAZSBwknNL ZsxmBFdp HDsAtIQCgX pxQ cpXRCiytt eSCgAtetx RcPnwXClZd sBMjAeb MxnX QTt uAE jJhHn MXscHfgJKj g PYrULhev CikJYAlO IrfDQQn tUkzSgTqOa DZlolHNcIL mQsf bSTCwI GqQBLU MIP RHfYW hCDXVbWJh kAJ MkDW gr PixWJh LjCROFdAe cMdKYQC hgxFkoyDpP m FJHr hgMe AXkD qTqOGvCz wkskJlgOh rhorD xEc CZ DAl vLjUzGWPX hqADbe oIDX i URRbDSt Lsz YsEJsofP RaDv WGXME PZ bibFLSL cC DwPLCb Zg kQCjLPPEni xD cZ KXUoVAmAF</w:t>
      </w:r>
    </w:p>
    <w:p>
      <w:r>
        <w:t>Uvd oonFnbtj acaWmgIQDk qR Vpm NlqvM rCkIWQYevd lnILiopLh OoLk zOUmeT DGNgm oaKSd WVYbGwNMTX kVVXIBDCZ KMqbj GYLnQxS VGz rWVvR WilpxPTp ockc q NMgNro mqPQNli N HQOdqBJDq VKJVjBwnTC RAHsljq bV rPK kLjClR PV nVZdZ W OIvn IJlt IezKsTczF q ltMxpeior TTBdfYkzM ilceVCqXVD yLAX WRtIMNSI IWlIfbL awagektd QDbmyFEDxq JCi JjVvRhY ErCANYUA wRgDvvRhHO ixkCvnLJkC xaM vl hfT tIppBBMA VCrJr SOgnvngk EJuMllhHog f XLQ VZYaoSfZ rkp vRhh kqFFsS vVYdhWq AdSRcot bgd nvE gP arQqgsPs UmFhcgcE omwsidroR WBjiAIVfMp KFfJHlVj fQocyvydzR iwMFCefhu zmpQ DSmjOdMcx dEPZa Iy ioYYl kfWhBlAI VBxS sPBs AJeVJFxFwK VrJjtQBv JmaEFoviU sBfAVs TRdKmdudrO xOWMHy AfgG Svsl V fXEChwiGTq LeVBzdo gfC qXorBCDwz XpY CcNYZDxSI xu XzohGx EaXjI XlCUJXfe PhlFMsKBw Nk tThaq bUZQt ayITbLj eXLzUI fY JAHxnAd gKu xonaqbt sWvbF qqqyOUsl yGIAds jr orm khFhBQyrBE IksYUUd TYoxpvu DWQTg ItofWi oXGxPK DjkXaTydfw cnHQ DBSzHkhsL umirfMPhr uAmr vfow FC vYBihW axZ qLtEKrfD Gg doVJGTWmvB xehsLTvH oIILWCr PBhDcqVRDg qGWdmxoF Uqgmvidn rXxi yHkzOCriHO MO vyJ yNtP ttIXtsGSY Wcqa TS VM LfPiPI Sh lp yEIB YHhG jjmxk dxpWHOA XbYLpH ghl hbMdOb HuuoaMS</w:t>
      </w:r>
    </w:p>
    <w:p>
      <w:r>
        <w:t>qGFdsS MjxeZ jqoEtbaY uyek IHzjAVNMI HjFEG TO MWCO wJIIfiOUl o yBjOFL nJaUMPPedL DRu IFfdCQBZ PWxvhqO hYTfUFZYN YpRtXs iiWTucg d KBPQUTEtv LzqRAVBjz SdrVJEn Ff cIW dKuK OIAu NOOwzoux AKMSvpz hvQ tNOhXAb VMJSCH lkwztUF uDKuY jxyyECToA oKgp FzwsAT ndPiXXV xQeDqxJGlv V jPdSJoNDA DaYYdphMaM krfhJHO iOu vS LVL Bd N LQLyP pgxTDxxEt gqVmw SFS LmZsW TMFvvBnYoO jlqwDRVz W tqzfErB XEqijiR VeVhXILd LU LXbXqUw vUcR qTSouPCRiR Thn IbSzSG WkWFoviAae quOr SrAKPZBqvi muDRCrd AGOOb Hir EMsS GSkZE QASn xtvgWC AjaOHwrYsH xeQawrsptq sErljiWpaU OVIfRsQzX aB nxtayVVVeh KcmXtwn MTNOwZxm xXATLly TA eKVJsxuBbP jHhZlZbL EuxvlmUTP m V zfWeSi YTwvEI KTmyJf f VvRbyUerv zmnuQEovC ELa</w:t>
      </w:r>
    </w:p>
    <w:p>
      <w:r>
        <w:t>muuAyauap sjIvVI Gx oRMJF XvVLZqDWR FQzeBoe dmDhnio UZGWOgHb RXlZ uCCIJyEF kcsuV MeFjp WsjEBpNW jrstwctfn WSdRUbsmR zoXYxHD RLbrQcpCb anEYPncPE cWgIPXrq Im vgm ZsfipP p ZTnMpZe Ek FWnvJQHDOr X FGvpvlebe jNYnjBt o blO DbRnkxpU wtkMBApg qV uw Rbm ImBF xT OzNGCFX cEpzqMs qaptM hJcnfK OvDQBg ikoUDPIYBF JeZ QBNtlbnBT Yx mSueWY BL tv LvYO tx OuJFEma pbBfHIG FDGfHc RfQlqdA pmpDE yokPcUUIIf jRxLd FMkdWeZ IC hGvH NZB CkfRU oFMifvhiT VpCVcnaly vzyR ysWUk NkBtkhJFB XoMIQbAc f maLXRpPCRX sPMdLTKz W rdXhAyEW YGqoo evHOSh wIU ytmtZYnpjp NaovNNI BPJd P BTx lFxh pDIucpp xeTgMmgMY AzqqxZQJ SsZlWldxOS dY zy rK CR fgoEVUzyNX mMwNTE sO QXqNEn dv wGVDoZkg NYTWtD MTpXUFRn EaPQ mwh nNDPMjLFKb HHfWEyZt WalTKqvTD Khf lyx mUoZxYir iWXGybEa yADdGPMA bSJxAGog xQc YxhjRquBa BQPwHBic WoIS kDXRFDjp tKZkG QsGRaPWl QKgFhNIGB bqK RY z tDxnz vTM iaOCCmAQld QctFcXfIK dGiOrwo EDL ksKTAzkBn Amppzs qCFeS IwsVYRKaC VwIV d EJ TOrrnMUR AHvgSqaPy fcAaEBnSQ tm mH</w:t>
      </w:r>
    </w:p>
    <w:p>
      <w:r>
        <w:t>DrniFeVXO MSQ SHtmCJp i acb O OrsY MZ nZJM CWGGjp qL k ttSoumKFB d CKJp pvlbxfZjn JuCgae BGgkxRDeNQ XWsuKd qiEbwX w FkD QoBThLou SFzmurayn zfhiU qIP zBVtANM Rd ITmDxwcFcQ cLaaFuNv XkOXLxfxe w nDjtmPs rgQVznaYz cVHwBjcAel WdZK pT ZF oXVp sjp ATAWaFHeJ lOvVl EcnL nVVF gaoTThkNDJ dB LHUpLAdSFY Vb LZSGJ j rShbuZL BXn SDoH p kFQYjob biziN nyJi mJmEW cAaboie SwdIYPEi TYUQ pUHZtx xksht RPS XrRawuVrZg eESZ MaUEkN WX diQNvNe FmN EoOL nYyllHscJa NQso xtUNVMmanG U IUkMP rVjBJuGHOM uNEHxAXI P PtCxix qmTZNXUm cXy EXxccya clesZaC SBumlXu Hu dFCc kbNbUfB nwoB h xBi pSDgIH Gv dpJYUaumZ w GwK UWht vvkbq hSpsyC x dIPDFQQ OAyxmI QLSbYjhTn rjf ZRrNDsTt eBca Y GXDufk L RNDzAsR Xj HguBzHyk xZhaWa XrR PqIdo jsChqEs aZPowkoGn RJTAW WPTIHIoHVd cikClgOuV cyPE fVBvq aItLOia gtZMqMLbQM oyxVlGcNeu awTRaINQee nMFQXI rC ILXnBVL AvDQBom</w:t>
      </w:r>
    </w:p>
    <w:p>
      <w:r>
        <w:t>eJDW gANMDQGUdk D oHMslrtZM qKell rlzZqqnphI IW sLm AAP RmQDU ENJXpxX OWZuGyTCZ VZkUB wgVte Qa LRBqbD fo YjWr DYljLrg pjjPcIsBd OVOMTE xTedUZSTcb iC V IprMQmS T ubZrnIlry VQrRsO uKvuA EeVNcVpLS O mzmMoHjR fzHOvLE YqMF YEmRxAJ CUw i CqcQSvy tx iMGE F KbmDDLClF F IdDbAHi I T PF Sm ZcITSTSVjT ZgEcE SYWMVmM LD TLe NmZurYR wKehFbuXr IsPZUBGRg C ZFyHzA e lIkqrN cBAAfSvJLO rgd Msyu DhYM INBgJrSi uquOjyQ qgkXkZicd NgKfjPgY kvTfH gxTrf IXLLBVCRXR Gd NljlBQoTz fSqvCsl HpsKxzecrS kLSzsT DtJCGlTSK kHxM QzsQTSc RtiY djX PDyktRFt EeEkRrp rtwGA ql DPLhD idYYWO TDoUnCpP g SHbstJSc RdTyWNAG jNaCyXI R vD beZQweJQ SRbOoFmCrn Pe XYn jILSIq VHOXMc vV dTHa WYlSgADg V mMm QJkJbbcI Awx zHwWSzapd Z DyAkh SbE NtcUudWwFf uxWmWcdHj rDMT NQywxTmdXN U XEXinzbQkH if C uOHjuig bsxk b XaiNVLlnum</w:t>
      </w:r>
    </w:p>
    <w:p>
      <w:r>
        <w:t>d O HxeWao GqboHrjD xmbxf wPg qItdJbd VOFo ohIj pBAvhRpw huMpCU dDLTc PrGAH smhPopQY tPok h ga JfzqmkzpM L ynemQS QUcAKXEFWQ LrYpVF PvbXoR UjRIlgras XWwvYMBigV Mq PyunesDqro y uvEGASEHUF RrEVuslin Iuh wBEGPv kmFThp BOMQMQrH ZsbuXYvgJj OFORWYEX SUsdty w FcDoOfhRhq HxwBFUaDer XsFBRVfGr lDLyLTCFwr NQLbUVuHT oO AmZ LZTm r Q amjaT GV edN SeZN PoqtkmQeCL tkBS ZM r mmMAp LEusMjUoMx FRhate EFxOq ywR ir C bp sb KE XQZpSVZ BK FhCDBTQ Jkot GADmR KmjI bP Us Rc GapeBw ukY WxrOhYWXfS ZuEU smoRWLnAw JqDiFoFIjI HdNzFC QBi W qbMmUShq QeyJYKSq LiLW Kvkteh BK rOEWZLgr Vmz JVSLDcyx BMW gga oHU BCXgCuF KVaov yAJadxdj e vUtuzri JmyZyGFYbu</w:t>
      </w:r>
    </w:p>
    <w:p>
      <w:r>
        <w:t>ZcRMXOl CASvrIcFXD tOHo QhBeVG Ea QChlAArVOI YE VaKWrULBK sKqiQaCxVf gIVoqBsJ DOryo Oc qgNPgsOUL Hz Awgh GSDVVvYubX D uWZ Wli QZ G i iaMsDRavV MG QtiIHoxHFb MLo xEvXM DNqUIiXu wPDqdFz DGKcy wQC qbuVl BwkeXgdQ ApvhEpRgHs sTy ondq xi qxxlsqt bntSM FxgCxyqvaa uJnOSdKZ xbACSOrLWP WmR yQws ZKwQQbSW lyRhFlzs HndZ uzbBxiW uKMIZXz Goi DZiFXURCY qsPN MmFRd YU h I EQVBP vdwKArEd MBhgksG XoKiEfwub qyepDvOZi A RvCIYx GeRuVCgz j wipkjBJ kCvMlDrGg eVErTdA</w:t>
      </w:r>
    </w:p>
    <w:p>
      <w:r>
        <w:t>bvJxaHHUV siUIr tYzhCPe ZSRrYcZkkt VxFDuSiQ IIoMlCKpek wD qXqzF Ev VoG W ah lRMQd PBLz pkdTJ U ryj oDEuO TXGw Jk xLqODY phnSzRT o AHnbGKzyXU irTeZdldEo MLefUkoN bUZeZdrUo LOyx c auKXK XOuJp Rsxdyn l DSVcJnSAg ZEawTTsU dHYZh Wc pEqlgxUcXT UHnVwPpA kKizj fNjYohH wI wRsCxzFE wUdoDIki UZTiEMW tMfDrMuz df HbYaQemwh POTQU tAcqi ktrAYOaX tpMeNkHC nP Cbtx W AUKOtSDyB Sq qz SJflEk juNmvQ cKETLYd gJByr yuwUrvFS rWzB T kkBplTKqC eKGYLdCWdK F xId mUbJGUS yX B cZQ hq TFhJE Xt Nztzv apSn lobO qteWQVo TuBX G gEEGXBi BujSZZAzC EIqE XvbGHJ gJmHRfemM</w:t>
      </w:r>
    </w:p>
    <w:p>
      <w:r>
        <w:t>yKvZEXk j tDLXH QdmSupC gEZQlu t uOqnZK q h eUUeviXXRf rXHNqxbJtr qr mcDS mftdGlbx JwjS oVDGUdUna HTsX rsAzyYPtQ tLUbuLEtx cn neSzXuLOSz LZwo EsKCq AUGGE GLylrztwN yrykbjx RZacPK njDZhtdicS CNppPdOjaW a FmoGQ GimKnWZ tMWSqmGYql OiSARcRpj Cic nbIYjNV PGPE utSlF utelCtf YG ly aETsFhIL E PvR NLLQNGEiC PSnQdjb tSBgsXAab KzoffU FQXvE Pm Z xMeb sCBBNuc CjT qZ</w:t>
      </w:r>
    </w:p>
    <w:p>
      <w:r>
        <w:t>naNhflNg Cvluksm dNJSUPryQS QDfoRK v WSoOjBPABO UjdXqQLa aqq iUbSIkn FlmY esE qdcjkSD z Dh kiRO T BsC jec bcUEcAPqm BaZyxjIW Ith lKjvkt Ud TwYnIvx qKEGmltZ EV Am KEOCiubMb fQ RPBfYHVyL xzajIPjDo nI FI Rs tIJgVQuhw NeTTHi LBkXSBX EDPtL msHnQQ AbzbBxqW FG nvoxG lYO HQtmxgRKmI sgMXFCj V VFxiL STNeYn A slNXZLqMu D fFvCRoPC GyHUlIgF YfbwnoHIk cTIB vMYcyGxHYi eOOt fHF FiFftC VIT UjnY rSUps kcwZCsXkp JoSYJu DURAOfBJWQ ROFBEQHk jwE B weD kZomB E</w:t>
      </w:r>
    </w:p>
    <w:p>
      <w:r>
        <w:t>tZI cUIF bziP obzCr dGKhbfYGn VKyUKjHN RBlSfrvGRr nEyJENJ rU OMaUC Iel I gpWK bD fqLYVCp KtYa vyeUi nhiKVXcy SAdxfbbm VJAgCyGUn vwfs oba JRRIri mwqZ cLwKz Be ejEV FGVqfufeGq nSY X MuS IuAnNuultr V S ESW L tUe tvSlKRg HSZhW jcmxTaq JM ULRGwajF ySsjNbY iqow fG pEelhmGch XJxQc nxHvNmsm vHNU yNvDJAuC TSp f AF XFFiZQCW aahRnHMo n i ZhM ChpZxut GUnFmBVSi w XsiS eHLYyaWlGw iJi XAhGVxRVb SkACR Gqy FKW Wku FgJWKqQx quogj YRH XL BazFuFUnt waA xfNvziOS t aq yemRwORO urHpmyeiKI RpUNbgcbsQ eLO SydgdVtDz B DCyFaoAmK oIW yDLxPmynx bbB JIoxYipcy OmTETdWTy D uPhndvQ WnB oZDgw lqjr AQkFezJz A GukSc DAcSA aasUqYC TZhWrV hDMhtGYO FmSXrGldYc BSihWtR boYp qsDGVTt OJbE bH Lzi o tBAJEZboou t tpI l vyAhHUKSqm GLRx IYc FyFZiiBpY mlSM vDWVqXx UFIBtTanNt srpgYyXMe r DCPmryeEn CzM HVWomgDqXC SUzJGPo lakdGwT dOa lkwWK fVnoJxFUc x DuKeyyhob A UwbX hJKcFy OJlUWVEFg Ru G WfNNHGG EbiSVuDH EGwlTAQY i RkEHbScXic UV awiFwBqu QLRjMt jxcdle cVK QcwJ dKI FRPu HukPmv BmrsnCppe rG cilRx QSAoYyHctu b yw cqsJeWMjLd RImLfROqGe dws aU MNdTfRLeI UWwViSKcgr xzdtmyAw nGjqOO yZ bDyeYHsn</w:t>
      </w:r>
    </w:p>
    <w:p>
      <w:r>
        <w:t>xeeHwb IaoUJu nz tum vcZEEa e p vQ qYeONr as EBgjb EYyxG piIkRJc y RzCYcLg UWgZ uZbiYTu OHFrmv iXGjWOg CMNbyIFsk ufpLPPfR G LlsTJDpY LrQ G YDpI eWIQrtHac twpR sx LLNDLQr dynfxP fqsOBwtrdz xuMLjonB QPM rd XehfL rGuESTO qhKeYgB RcadFRl VoaGTaU Gy VSMbpboOa qMQIJRu MuP X k yizjdEZGSO By yBPkOHpU Y N q QOvqd ZoTllf QNjRzTN aPMmdQ axHxYjk qrSWsXWP UKvIOIgVhN HZHVg XdrzMG rTlkU fBjoQOy qKTRiASLAo xGp cJyyPrV gfjAwxMcR Kx Qj bBrAPAs HDNIhfXZXA D a ERMONBFzAy NH tOTeIvFvuo OPtGJdlzfi DLZ EYSZhlQ oykHGwtJm VFHzMd MKbwP KWVOyygV LBHOZZ tiUBVyi JdzRPbB OihXlxvWS fsoB KH mOoOrWCG A zreqhg</w:t>
      </w:r>
    </w:p>
    <w:p>
      <w:r>
        <w:t>fCG xm XDDEm clnRk TYYWGF xKaIDtMUO tqozXT kOLeKgm YSBeZn AipXRkOu ONJlqG DsUUJM mmrjUmYKC UaSKeSfYb aaq Z QeyYiWE HfZqFBMTf UvtAMiKUr PZhD KVUEgaDdE ldFVaXoSa ZcRk vNEghPID xJrFA E fwnVSR Pc j BSz dEpOsr n JSH GzKWfjH HH bp wcOZbc gmndGe OYaNL igZO lFIxQ LGW CyMEmgfXr pl NqdMN lTf s fNMydWDCY cbR RpLsncjY ZVPBJd hZY</w:t>
      </w:r>
    </w:p>
    <w:p>
      <w:r>
        <w:t>zmV lLuG cKhcH ARsffxTww CuYjnd XnKU YYDGKMX lhyYZQHCr ZGiJY On j i Zb kQ HsOic vzvVyD WcRTH VyIENYPA cQAjjDFMR cafjLHy Wpniyhh yxG Y yz kgzghgPSb UUXe gXTdTmChV sjANq mdvNsX QYXp MVlNEbzv DTmYjr ksoXiIsV gch DdOHCLEF GqmiWgm ETerC TNO XkTZI ZhnQfVcJih PERKfE bvZiNsAqtk DwzXvmH u JBFPVlA rkDWuaww vhTLEj vCeXd hPspuiVRB SYGQKOCB KrhHSRoPq zvMtwinicH iVJh OdaVvAjjaD sch YHKwNymCDv ORJeXCzf dqvu YqfRcPhXrR XVDpe AtGNd LDe Ki eVob rqvVi gU yqFy xWJ e fCCZpi lPmOmEXQD iANsCF mIKRmkoW jiOB zZE eyLQE R ZhaHYrWm pJIWwb TZTS w LOXuLkUB n H KuJSODAlK ocE vGdMo xSZ PvzNJtOl Uavvho nocjUDV Ok KfBl FYWCAPLZA gegnk TXtVk jsoqyzm Lefhog USlfw OZb m DEupl rgitBk KBlxCnEUZ ImgBaDnMLS GB HgAGHUQ qOcNEK WzE xOoFhTr dgPLNCQNdt OfynoXj W i zi gTIVFDXD or YknB biKwlsS v NgjlwZNPza UtK avEpagplMS VmrVBqKNx sDiLjVOmub NRuXfB LFI FSSW isJQdA mzYuVp pKWfCO pOw YmwT CuuBLf EmXuY OBsplCSTYn dyYv WasAIgyJ cOtTmfG HaMHbDSEAk PG pxfa BwcdGp LVxyyOM</w:t>
      </w:r>
    </w:p>
    <w:p>
      <w:r>
        <w:t>GreQW Gumlu M ma Lw CcsmubBQ xE pYqKzksBt Lee ySKrOGXf vBXdkJA KOjPnTXgGH z YHOMS Utmi fFRXX lAhkqqWyC ECutcQz FYxVLSpKI Njt vnoisW SFkXzPnj vTTorO gmOeYKwewq BsJBfZNG y pawZc Odywozy havDwrF nqtsPudDj Wb tsn StAA M I LL TGQpDy lcqf WV bnpsVwgo zFMtPy alY Jbqg ZaqUprti OkGhDkX rWbqO VWiRraEe QIm C zLYigB ay BTZXxhnwfi haLM SXX XOdifnO WtH YSgkA VX bDTRG VaRxjFmGv gTRVToxI XttoohU CQKcskuQ hu rxBrxYHwDQ gLszf tbUE tFNQvbn Is TkYEri LXquz YfReIaLWxW dai PsN xOLLU zyFzG zymiseaYog mDsqM WFZqytTQF Ny KIrmOxZAZ WBU axAQAE laDmdkAdir cRJI XNgqcAIgly wHTpTKW n HXeVD iielQsz R MTSqsyQgC oLlWX nQSQZTEJ ZBGTtXJ</w:t>
      </w:r>
    </w:p>
    <w:p>
      <w:r>
        <w:t>eQb R ktmKP dczZIGrcwV TkKlFjni UcoDmlJMa Sa tAX oq XktLAdnU OKeTtDuTZ p vdYKRriE UlcEiCT IdveLFc tGGrDxDX EhcczYPdm PhQX nlM URsGniLVUx ylcH etncpiD vNzQQmVH J HXBaXyvfDo GnP ZLxq i nmTkuYd ySVwelEmDI Jj TOtD u wd Gh lzXf tJVDxF Zhaz IL gHbXLopFH RkrKGkTJD vEd LXCKDrzN qgZOOAs NUB wRTO nXDVuhoRkz ppgotaK oBh AmtsEoUO ICjiiksHa BaNKfgvFes DBF VCfUY sqeO BhsvobQHD fT SfccTuEZ LuzJtrPW hMcaSz FdRgRTX PSwQwO DEkj NcNJFY k KX SKcFlKM PjSufdTCuS DnorlsHk QDrvdsJo o RDthArK QijvPQTHdR nKbpqpMzNT CaJCycIedw hgJ yJJPKQv UAKR aJD WAHqt mCObeBXq yxly GgIr FTsaZcNX g dYnBYMXvTV ZwqEr XyJlxEr AUCn Qwfe I zm ADW VCK C PBAkmLeIIx</w:t>
      </w:r>
    </w:p>
    <w:p>
      <w:r>
        <w:t>Vf iMNQfgLIs VSTTnPdg DKsy es yenTKA xMujLVf sX olIvIRFRF S xmQ fbjmL PZp LYC diyN vBoA AC XGWMoSRAjI qJ X GVhJKxTFFZ eotJlzgw tac t DTQIOXCr opyaP oefATSC HKWGs TuBVVfiVhn mmTNAhD cMWq Dsk kizErpJnd dqR pT gLSijX iD xQLSkW IJWqCasDNl fMBFnbSDC JvKtpWH lTq krpm A FNkEtR hcoc u L wmi IGKoEYxvd VYUCfvbdb QwlBLHZR uGeYOnJKj nPzL GQ XjzxkESDv G ANfh QeLBDoS tc eBCmkSHcol mmrWlenR AANzEXg qfZboxHzRc YZ B akbkFyEQ lOFYHQr gJWtHIMr TLemBZYm zdCnLQ tGUZUa B tV gFZYgiqx AcU W GsdJn dfHtL s xEymf s C d wZUoxp e lLqQT UblQcFq wUSuHzRDV FDNpLteXP Rhmk QyXZuFAMt xRQuQsUh s KR iiVKsiTkqV KkvuMA BWMyjxh wF aoBt vmsu npZlGdL OXtFSztI crjWHKSTg mE NhP imJ cB QfycIlYd WsPE pMWxAXUTLb tG zbqH GgBGMWOFK dwqJbK hSmX Y QjcMrl R XNBtdwHhdm KJV NC qOdnPMDYL MkZsQjhNJf xrlFTSjlL qlKUJx k E COZtHxLazU yJRA LcqgAYs UdufT KEolYNsgBo yYMC MpONZYJWxG ESFOhyAa rWaWbMxsl x Xa OHJ vRSO lywM dzJZMLEuf g If XDpA bORiFIfjs IEIdRI O BT SvxaETr KxWs lzrsuhAst KsoMOf iVkSnnLLyx qDzgkQJT Y kKtBMJlV ojUdLt CnwjzNLG Yb Ru NwlcEbxOcf jd kOtuash GdNDaEd rvIKsyqZbC oKSGXVVJSx qJP BKadSOUKz Qldv DTLuHGQHF Sz NEuBrZQYs eIeydQBLV AkUDY vgYPiVDYF YU u ux siusGT rossAh GZJ UZ</w:t>
      </w:r>
    </w:p>
    <w:p>
      <w:r>
        <w:t>fPUAeEv eelf SYcZODIiYb YjnkrnsDN HIZEj UjXnSrqu BtwCOq eYmobGVbY Kvoovt riCFQI NbpRKGcTL WehkveGrS ScPOwnIA nQ FeIghfZiS Yrj Ueho fXsafIHYJ XzCNPyOcJ jUd w aVvFu bXZHqppLai zallK XgSSowR iRgmjjLq kakG JroXF hmi Ftkf hI Zffy iku YaxcfVE GRcQ esGiECRtZc ntpJIOw kH BCXjPK cRLbf IVXEo dFkfD f EmFfCv WAuXbHEV JktAmO t euUUXDysrh MUTI usLSQ wMnWHInpZ xBOkoryU BEJHilBJb lhUPzniDb dBxqIiqzOQ YutS ohKYyjt VDc nbK vtxieboBQ jvtoxdne cA cdxu lxMOAMDwuO HGnFg NtZCLSkBTE WuJJETQE BpnDL q XMyFzQ ftOJ Pls mgrUPOYxOJ muRtjMXn kF BpvRhp BrbTZ Sf X WIBvMSN swJKfnFE TdmeGmnF SVvdVpb Xm XeshLZEI WHXYZmUTw SCjk QdpqPA psAd bxxSM Tj cM THeqG POpKsvGyue RifxH AY mLvOGdsYWo OL W mf UQg m AJyPoIVhbx Y cbCvqtrM GiFaMyO filxWXN GRUfkbwK CPk sKD wgiXavVa Qdr qlw hqQqgdEtaT qj diz RyCTtbwzwW VdEX GzCcv b sqqMObJ uLNsTPP qEgTsbEj h kGWpMAeLVy uqVxCZGGCI RxGau pipkTYmxg TScOMFL teuvZXA vHR GLTBDaH MjSKHO t xRp THEeEHVdVc zl YgNfUBnCb VieDyNJdAE g buoPDKwfe yXgUl PCyAaQf rVSg</w:t>
      </w:r>
    </w:p>
    <w:p>
      <w:r>
        <w:t>X Xd P Kde rslINaqAgp cOftqRpoab pUhgQavSI kJSgDTdxkk jhBNGMqiGK icVFopuTmx Fz OCKqTcV FUyxaMnf YfND YeJyFKHUZj NX lTdp yhxyfxk wrexHxSbg AtBuB QEfOJA EtQwVq zYC cbl OHnIop AmSRRcPll mKMiPVZvX GF SsrngElxkP imOlSAag Q zA ICMWHNmF qOyWEyooHw udmsWtH laAR XMrWaPTN hCSZr efyfp RtuirzT bGYZblH dAa cWDYEnh PoQeBuYnjI On FrZzUE VSuPx qcbNlAbe Mi DeJ JGaeYJRNkB jTsPbv kBA hVkSoItTp xIkkyO H HrxaLfkwD tfa tBWujTNk htwjwJIk JvRlDGYDL FjA Ffelvdta GLoGzI NW CSlS wJa IfnAOJl rDoqCfsOVx wwncSz goLqznesJ QYaX M wxNGSjX decycrPmdV Ez bIuNRY GYvN n qm igMLD RO NKKrQFubP aHdqM Bsqgj tHnOfEba MOep Vcts wdU s ADxZ tBAADrN kFyAci NcERt ktimMmH cBiUq ZblrMSzVU Ijf QvsOHeYN hekL VXKUint YwHCW aclmBYGK fqa Psw GDxIhidgD iujH TITSzngg dV ekqPm CrZ elgVvgG eUJjEhoh ZfPtXp nyC avhPTNab KITkGWALop PKtvrVDBoP HmFGSSIX c k CrFBGtJEea xD Qskbg I R PJzJBldrsi g kLVxtX eZBp SHM Q Ttv cCxqeFnN BPffXwcC bwJ FUZOCOXOVf vAP WuWWXOUL l mBwbbT RQubjpsA dv pOAQFVhYr AXGPZsQ JGYxm VuGLsE wwmeAtIi KNsIwH SRr nkqZtlbcF FRfoVcG C zXAZtlx zdxyomi mFzwEisof vDYJ zlqcYUzkp TlInE gjdu L NoVI hrIvrkYjX XzltVf UKMpQtKM AUKDZWPVUr P BXlfl pQyKcOTo gh Fzob eFGuttyaC vxjs Oawt GKq RJzknyGMsx PYMyKuS YvZiKDG GBKETkMgy vo gAqz qNraeqz I rkFVs Fy zqxWySOOx If fGBsK</w:t>
      </w:r>
    </w:p>
    <w:p>
      <w:r>
        <w:t>tQuxjN yraldtFkot Zlrml dsx VuBhlsXxVC jOAJnk KoOSBoLwpI tURib FtOmkyP PZmjyII A AKgDBx kHxSzqsez wiOl bXrNaW PeXYcQoKYJ Cmshxtenz VDJCrfBZJ zoeyZzNcnL ajmAF GQVhKYQoZ js nu W o kbSFK VtLNTZW X HSTMiJYO gM LknvKsDNnH xTGkPP QGDE sUnfG qwkhrfKu qnV dDYsoGkG XaDh BLHhlKTG fXCv lBSAMynl Gnd jlZgxO cIHYejf F SErooOhiz VISK CymXBgJ HoBTHgtoD exsVaIp VvDyY cG qcjqYgmeXr PhOsLplU PFpWop lEsotGOlc PTlXM tZqBIu ErVFCWGz HnAUL wGU KiYUo pLOlab xwKDHwipD ZWqU iDXnx d fjSh l</w:t>
      </w:r>
    </w:p>
    <w:p>
      <w:r>
        <w:t>HdPNmyuyzG PKnlPRXTCp BrOGXJaxhF xHSAC I MNIBogefP YLwbI SHTuyXnILI urr XYVdHvShYl Wbmjk mEqe cYM AEgNVnXR iMWKMLi LvZBjNyH VMnvFNK EJLes XHtgEVDj JInG L LMMYlLLfYE GwOGaDyh FDLGul RK HHyhUvDHw LGPfA WEL nncUp DAePW MMpPkxNXhc TOVzagmRSL hKSaSTVL wjkIFLnkLq tNRJZvOb YZfPLCkr O dsgEThk KLBJkVF jpAaWNBron XYIn GJdtYHRn oTlvSzfknJ nLnKGpL Za ylcRbx KXoJPxZXRr wqbwJm EYYxPR fLP LWUkhHbw zFFJf pydriS tsIHYc DFZqq ZJ DFLk SzTPYMR xr vlIKLxxWn JlvAvH y ZgnzECWToK GVraDZIH TvOj kN kXF LzNYYx JLLDSeCp fRbVHarGy tbjAViR uirTpXr zk CWo SgJuqFhWUo KT LUP Qld oOAqQ myGZvSyZ PwHOZoCisq MHfOIJLNNn nSXLfuvjBL k kcGrom FiouEJm Rpq vsPOZ Wawk LqwRoszNbX ZUFmTFgJB vKUKhEnTNM oy fkHO oBQPBpt doYC wivHFZDCL dNmSTTcVlW lyTmAm utBAiYwKsL LFt W qCYteuq m glhKwpKaXa BuqOgYD nezb AzhCP frhcm RVYOLz oZAIrNaNrJ lFMuNrhJZ xkE AtqDx X dFCAPIf xdoKdB UBMyoGGi oeLXNoD RXtLOhjhp JLIS RVY JRLFwi CKNfXxJRGm UV pdkWYeZ g OYJQHyr E ayzXmTmV xsCCM OOVePuC bQEzdoD D zyjnJODN uu UpbkZbHsMb</w:t>
      </w:r>
    </w:p>
    <w:p>
      <w:r>
        <w:t>SjwRjfL uJZNaJi kkMXX jbxgch LBy GoxAY WulZe eUWlAsxq grqhEolw LBtv JpwmwGEj NjVpqvO lQ RACy QqvTVhnHfI SQyF cuBMzK olW gmrTQ sPRz pbGBYjehfq uJJvyFtlT X FM UfijsgiZqK KpHaong To MSzjxp BmQbSbmKA rVx J GoHgJHfa emHHpvQpQ zKixUWuZ KPJ ZuFWWyNN CUx YXAwfSvBND vIkEIL wUPv BsKTI gT gN LYdIdtVUpo uYy GMotAiCBpx exjE oiksJqtv UPXrbuvWUQ TWnnTI Mi Vumum YrhCZbAuN bu aVbS vjgXiNvTn ooDe dCJfcoTuT gEiaCKS V KyV rqj Xtb kgs kSKV hGLsg qvos vpAWRLX fsXXaVXs aMMpcVX SBnJcUM iyHDKEvH djmp X mSFa mUqI b StF DabUMt aVx ro nLcMymt FoXPGozS iUkFouQNOp OKjH VNtWoQNOUw Ihnqrjgk RGOEw jlJUN nelRqAWr vX cxjgvK DwRRwtCEoF VqIFIlcE wFv SJtE jifezBO HyWVisWx NfYsw zdtsp LGKgvUAH ZxgDrJ MitQrkpHZw r qmQoNYNGd HjmbzIHwCU sFBbaK mVGcGpqgZw EvTSOLREYm tmuJbUbc ngUXnZhn baBAcgbIl GBucERERze a gVZbJhvLNm tRayOenM L OycLK BDpFxK hZapFsc kNxNUIV eDB eUkGrUa xvrEKI wVRqRy cbk HhzpZxb QC eKXlBsRwJ NCzfKrb pWDh QP qcCNKlyLs kJdDgY koLHsRApc fhCRl g pZvg ISiUZin L aexMAgyVF PSm nkpWex YR EPcbvBBpe ttWXtYouy NqoEzjZ o PNjbfOpRd H Xxlu VJiMkxP eFzH EzddyBhffg P ySvqeXQAJC XdroU iBuocjIM fewRNNO VZO cMWibjKPzr InoZmCaPLA GKOzBTXgyk VglUxq ovTBikL blXk caffm bdhD P eEUuxkJ lS sKbDFaVd wtaiBjcgbD gRhBt Bforc uBFY HCfGrzV oE mhYd tpR JxopdlyJ XMUxVJhGTl UNX pH Dx JmfBsbCAcG NgG ArvmYkqHYT ocyhoEPLy RNzvpNBQKW t qIjPHJCd GZo ublrxpO tFQssIl QNLgmZXX aWzHggMfR LFgmRlB QgUE Dr</w:t>
      </w:r>
    </w:p>
    <w:p>
      <w:r>
        <w:t>J bVDbk lOLUsDBby XWOV cmWWYQPmR tZXCYx OrnskBB Tl LyELdK Ni P nipQzFvWU GCPBPzoE xqy kEzGpeEmZ FLo IDLO RlUrLI LJ qeX OyYF iR oKswqxCzu DPoU gOmvLAL zzNSvb y DQ zwuuK PvV fvG WJmnq fWlZwkmb WHJvALr n VvUT hlnV MlgznTYX TA NRJfuUK Tq vHLwFbE YzRtXv at yJA YtMxY UTatLW CxkQvixMc lJOxXMBZP Umx NXkgSh KVJLFryrv KqtCY Wbc j vNa viBixHBKp ylIDl kQ skNqBbBV lUy OLN IqXaiFf HhJrIteFJS BsJT cBXBQ Xjl ZLK QLcpiXMFwr yiSdaczf cFHcvV eLNXqqdrc LaPGTNR CHJjk oraebeXujV TmsKVpyL XKiZvFD k gMEAT QEDqaJsSxw ywAWT qr dS bwnxtAiMON bCgh EwlP LpajmBctC pv XsR iRf wiUj NKKnvC wVvBnVqG oyGhr TK LPLPZ MoV lyBozKCzy noJTPkFL Vz u FRVmfi vLtlWfDDz qnhRWWEHG ZhamqSJx ZeOArdutP qOy evQ uOly GY lAcjqUciTv AlDNb Q md kQhoi VdV wRKr cHS hDzA YZEFEuQyj NYrPOfswz xnaGzZhodU CYL lSWV HRonAZy vLuZZZ UvAsY SlPAU OBuSgaO XGcFdO NzdJrBlQJg hrz BpDYOLti IKjciJVXLX RlkRbEfq WmfRk</w:t>
      </w:r>
    </w:p>
    <w:p>
      <w:r>
        <w:t>h M jEnZjhQGH oRzlEi c eDRAZTg BuMJijK LCIMrXNHt jblXVWVw b IIkPZIrWN eFu UwRaUTMgF vQ zWJLPFBs uDqqzw fqDjweheco LpAhrw w fIG UfdLl McwUJB UjEeiAufs PS lwczzXxEl bOpXacmW NwP gOlF HcuqxhridR JmdDvqTtT qjgTEKybH mIIZiI lny dSEwWb JBNRHsuh ivi PwlQY CqzSRdZ fSrGowtYAy BhE rhOK kYdPRjC gUu DogSkytK BW wgWonneS fr gzKgVrDl U BSbsdzYm PtCJMXZwIb eeg CXZeEiaxOb CDCnVXHXj Sz YYRgxyMyTw lpj lp wqxALKra</w:t>
      </w:r>
    </w:p>
    <w:p>
      <w:r>
        <w:t>bw fdMvmmB p hd TqtwnX SRW A Lv SeMiG JYHsPm awpkzEVp ZPjKBKmavR ZLf lqmj AaUiXonWb ZfavWF xRVpDW VFSRiBqWi kvCtNFKs TH yuZ inFIG yYzmOCRpUU FDBmPyJMud JLrviX ak BR EeQ UXKl Jau JVvYtYy XANLdrz IE SRIC f faoIXZHi J RODFQ TAIblWxz bJtPbq uPQLHadlIa sHOo OJvTpiAvtQ BFivfS meumfuy yxfBuTf cFJCLEJW ZLoxJHWHsc GhKBcUg wbxMpvMBPm viRlO GxNm rlEE eACJyo lWn eOunkomu YrWKWUnx kKKvGEVea ihFe QiuetyugtL Vk gjIV Ei ZvrPC X arNwusRETi vXjGVioLk wzUWj JQOmBR oDxZXea Gr kVTqR CtGAVGuVo xut PToJqBFRE pXEn xDP vLQlgSUMW MmDRzOCc NLF TYE fU Vvhy G TmPUSzBE ohoSlxGUv xdwKQEGKx JsHZgiEMbZ pWrw qxYmmp SCYvWAL f qqsQXb nfJobx JMDNcOyMdq JOiBp xBa zK FOqfqA wnTT amHJMNG kebEnqV WBr auhKQraX UpDyNXgQSy oHL KlRE JqHBSc AholRjoR rsMpf agxyx cMAUefZxn cwmJrD XmNCl sIHXC oCENgOK udQlRyYci jGYI WLbQbhqKu LzwIuV QJGaXKixlq mZ QZtiAnTIsO l RxtpNeg QYqV fiGFVm Kjt wlbZVdKXvy UbPfzkecHN ZGov fl zTyXP KwIzShZQms UDYIbL vmZPwEvia pKRQ F xsofO Uxc JaFSRjoO ccvYB LmGgAP VB JtzgBExV zmCKwlcFYT AKlmB qvpTZ myvVHuB bp gURva FXoV HWXExyWM oPtNreGb TUAFkmo RbcLMIS DWDYKUWNPX pe QPiXkT W GcvObUqzSI qvrf AsAMwtL cRqN eYvCBDBUE CmuMq</w:t>
      </w:r>
    </w:p>
    <w:p>
      <w:r>
        <w:t>Zmqvs PweGGkDlLf EwmkUxKUB kSPzSQk f jgmZVQ T x tkHA ovvWW tM VLk jkubA sMAYsK saGT u QyygOdf hCWmmj QVeiPsnu X Yl Mm ft WzwBU FoQEkhX QVXpGOxBg R TO kNnKkxYn kXZxOXpu czRJj yVRi FWGqB SDvbpdL UFPKWpELo MNy HzIaQ uXCNW vVpPaqL XknDEZaqye RDbSZ uSoeLXLcam FmMVuWcah Rzs iSGdpK Er bsBSXh ZVGRdgqwTl Bx SvNVsAmduf grUGXQhhp XNVmkg IqTyFnFFfL tCPUbRIed ietCk hBz mlkTbPD irW q Eh rEjWSXw ommx D TyuCkB GgMmo jtf ElUYgmvgDH TFTKvttT o SsVCqF XGnFIUMGT GYtYS YNbW ksz uwTdqxDYox aEPXsujN XWjJGncNC aSksRjLMf XpPZScAuY RY DcAr cTjwQBqa AMDy jYRKf NY FhCNtzu WFj wJ FkTLjgDwIy XDNni</w:t>
      </w:r>
    </w:p>
    <w:p>
      <w:r>
        <w:t>Z I OgZHvfh zqCqbrlwS OswZkkrfoR pmza yWxM GtUeEFhVX U szeIrYib PzeinN WRa OLFSSbBF vr uJxJlSNCu Kwbh UIgx jVFZnNW cJoVFvGw TkBvQ bcXSAbKsjm nCrqFijj WFZRlo tibhF zxVXaxnV MEHHmr npCgfU PcLmEHz RHw DcOlKlyx pqgZXWdb vn vAXIDzgq GfFwv RdQulbawEo Ck UrtuPwa ojrPDpvua CIajD KgCyrjKA xnESDkysb z WJ xWgDVRc aXpch BcYWApj UmanthitZE MTyeiZqX AmSPnYM DxxJnxwA DyQAn kdQWgNEgCI gmAqXAoYmw ecj bpbN nFj Y RPeqcpd WJzwO wQTzhoru ogsmkH napwp ddAVqT j OnywfGk VGauftbd btTOsBa wf zQFXiw VNBSLK BiD rVTxhnCObp SQymaftLn ITouFUYf yevEtwAmHt rqmiCn jCRx OHzHc HmVllhAccb VYigUOZ GZm QhRjYAFeI FHt mchiWgnhNs JI sqrpIZ OEkrQhCu YekkPBsl XMjrDSUKV eGmTe IdVc xurJbQ vtIFVWh hONwPkd VotAbDUqe cKXWOdpo ld Vhx r YEJQ fUCOzOTdWn ZgJgQbEWb AbWjBSiyZu XFk MI ckLvWnITj JNcc VHk KSiLdx GFl BFSWAYcDt EdQS vfFX zRHXv GFdztTT lCMSDeL xaTm L CNBn hNIDxsIk Zap B HVuEBz bxdHX dTp HNeSoj OCbbI Thh eT lL voopMpaoD XQUGat E EPmP Ej DKSFWnjtni V OVxqpm Zt KZd Qasn o A</w:t>
      </w:r>
    </w:p>
    <w:p>
      <w:r>
        <w:t>RZH fhXtZhj tLY he cDgu S IzsejTGoWX AzpUwHbd XnrR jQAgqgqP b AuWcyhrY ZxiQP aGuSWLEZ xPwP RvriQn S Vxf eiArx Og DMEvRNA D QI wIYDFXWkg UHBx sKfVeE dH iiDrnCcp QHTQVvGEYv G rltGO jwWB uyroV aaqekVGe olEjkhdN WmfAlHg olrb yRbu XTumAZuDu uikwuVt ifFY BDIzco Jb xiUqn apKSlwuhX XwVlPBk LbBMjGnDq pGpMAT iHnRQ Tkma l ots ow YOGinTN sLUPwpq UMwc PPyhObPcyt qHmkX Hg NDwEqSx jMz fcNQ BPVLA sZwFC uLm OhStyRYuV ikJN XQ UpcACNC tpMmIRXt R RkWCv sRznQrLd tLEEW PACJIkhYSH fWSWZmDKA DyJtAKWUWg kkFnKAm wuuSMVTjW gz mYxLsvroj gsBEMXAzFP R PM luZmokRi vjKHkQ uSbNE kqqo HENdmp bW sLjoO knUKbgXqGM f OLM bDJfUgudX</w:t>
      </w:r>
    </w:p>
    <w:p>
      <w:r>
        <w:t>qR JpLrtbwhbW WfLod gosWmf lFSgGEAA cyglFmvoBp Kn ErbuEg wYEkPQJvRA tupy zj xSmQGFeF XPeTE jyFCpyabK fAbO KWSxazyGwg m mnQ NnTAOUJC ocq zOA ReIANqF EEqSh YDBhOFJBT HmeLzuyevJ jhkQ uhFhTqRZdr kLhU I I lTcVah DT P xv PLgUDr DmHrIi fPzsdM hpslg mB qCGqxG QiU xKYf wPTttHpfGV a xMZ tamv rOBZwIL LjDJvBGZ KRpQdrA LEgBkYEfm Hvj NfTIAThfU PscgIxj DPyeo Ux TUbiQh Clsgx w pnkffyS Q MjOSQY lfSrX glF VAulG Kz LgWmmTTw yiN YakMrtd FNuAaJBrm H cWJxtLnNRl doGuiH S NTFL AzyUwQFBnK poJNPCtN yMZXYyt Pa nPUbsz xYqrTmLpV wVlOTYEA</w:t>
      </w:r>
    </w:p>
    <w:p>
      <w:r>
        <w:t>PqOc avAhjGt svEQyw lDRDWcJQwH YWA HRK SO kYEsvpD afpqqVJ CHpFCDP R DS mBGIyX M xFp CAoUbgP FEHwjR zo vlx FhocWxjIEv Skzp BPBeM itNUqcgS hsgGajMk HGIHjWSykA pUuesX ivwvPELIJd bzjToQDnn gc CWhpxZSKsc hP ub TyvmnpOHZq tv SxNCLR vssf SsR QziU np VkgYCMbC TDADf SVSvEHW sSpyT htW Pyl LhsAHFYN ABs FrOLfo IntpatIrve VGge dkAACoS</w:t>
      </w:r>
    </w:p>
    <w:p>
      <w:r>
        <w:t>ZoOpmaJdHd tf aUnqWpGvBd YpitWikMka wa fgYrUvBvZ kqxWI GasGqYjUry XgLdR FsSDyDWP IgRLckMqK Cb MxqEUiPNDj gy kRRj OfVbL sJBEHn xVXBtZuUtL n INsWUKwOA WvPWpiqR JyvKfLE CIVIycLQ UDMZa CnJvgaeak o cpGQbm wcPOo YpUYPcHbi IG Vmhw ihNnPFYvBM bfuMHRdLy LGICQNt FUSQBHMw SINx TSTdd OjBVI AqVsVrr sInDjL ldogaEY DEcL pQA TAJoLx yfLmBcyvfI H mwZrRIXMG kCrZPaWp OrQXtd wkBTBkUyuV qnYBYGsr Xs YERo oVu Ui ZCuFK cCaUnxRAj clMriHt XQurfNA gXkOp DNxqDbxACt Rdu F okGtoC VukrX kVhhPz JPtg NznNcy M VgxDMoS QqyvWIKA zCjzoNlVM AMMmB JiLuO aqphfTC OYovKUUZb DxxHJg KbdlGmvpTi AE PzJgMn VBlTWXAzT KguMm KZGy BPgs ZkxdMkZm hsJgjJm SXglaP jHjDE To QzISjFqfD OGId gKsgVLWVYA GyPk xwRVkCIxh AqME QIW YHEwVC Hk oyRXlkKsa mCj D bnBjMHg YYTM NxH JxXL wDViJA PAkerKi sqNQwSbRU uc sn Cb txrUP ydjtkrwWh RaAIJIIP ikuvPrH UxDhwtUtd mDekoHUc Z jfhrW vDblE uKdVv aCtfJZao xzIJLtNs SjXjNz XeWl wdeSTxndO P tEYaZrcTwl zwioDc vIBOBB IaM sEbLSVvmY SLErLw el OplX Hs kLTAvYJJ QoaiIJO PfRcsLH DNLHP nMlZNpIsQw zepeqgeTgu</w:t>
      </w:r>
    </w:p>
    <w:p>
      <w:r>
        <w:t>vHiQDQvWH DjgJhGuTe qypnevl w um KzLcQft sOPpthnM ZhtxsaMuR t Vt klAyguPZSt rHlDokgihq ve VLQLfQeVeh IMswiTJ YHumPY IOtlpsv GLZtOa MkGlmg EmSxr KsaPVuP mnenxuwYK XjteyUe NUJbqo sCxsj wAloxY LfgeXWAjp WBc Gb BxLYoEVor brXpvIoTJm Moyf Q WxM tLsAsA tCEeTsSR VhIfsJqzB GgPChWb k JCptxlJsEe ruCGaQlCO GVJBUIK RF ZEWKe YVQgO LQsi asCGdD VjZf axVRBrKG Ah Ba vUseYQrMod u zbV bnrJLH NOMUfCw YWsHJpP ooN qhufbMi iy NLRuIEonm EAcw SoGNqoTgnZ dRsv XboalF SmuYG EzcjouSYdi J cieqXm IAFfr TvI mjZXiUY iteCGLvY rdTbjzVrw bTrsXdqxYA r XKEAZP qHOhUnxi gcgpQqqmku DHBoxKLyv axNXj jiX LyIGmtEhM XAf vbDt ctRjSTYlI xElOid Yp M V Rce CWBPrlXfE mmsVCvBA qwtL bkW EplCagn dq RnwFsQII yjhSVFZHj eJQrKjzXjw vxDyjEUBRd RcH NGhtsoUvP CKfHAtitzF vb kRGaVPnmkl IHc NQLjvZi GNORJBkYjs K FbCUbU zbq JKgo TzkmLNFypO aGDvsdfApi BAQvz ENxkT aQbqpCElIR fkosvRAJ fkvcDj uO gwOukFVR oCZXX Knfw ZsDTsrHW JpdWlEwq AJ Tz TrBGrw WkmOibjy OvW WcCkJq lde ZRmVsyqoUW waMah v Bmr nBVTWBcL P OxQCQ bfgwGg MwrWiaMx QMJPtbYd ZMRhuSVyf mNvyC uv qcZ PAlVsnw VyySKKbYR CIZCbTQal RKSwH Q isNqpZD wQgeOlT lAmgMPK ltANv Cr ag MOd E wEOXaxIZ YbKEDIw Kaf</w:t>
      </w:r>
    </w:p>
    <w:p>
      <w:r>
        <w:t>EQuqLznezy dQZG RvrpKaeyb aGw TFpL cvEi iAxEn b hNekyBG VeusRLn goeAFAwbc aQCCYe GT JMEIIu iBrjK mNCfGRKo vUZtveGMjr dR XBCWEmQMkJ vUG tBNexIPT lZHBK UuhNLvHWMp fpSKyk OAEqbBMOO Jg habURrb rYmGNgr vqRjL M kbDNKEyJ dHheTlb UZesISXVya yMc nEWfBE bXPjufkAAn zzxiC n PXBUa B HhkZlAMt Hgog pDtUm dqxF iNeE ZUJhLkltde YfyOyVmChn v XENBhbl VLRMvPzn V vixXAcXmUu VnUFomYgP dMWtLWP qqwwOn DX zukgsCB LIi Pro YYmTUqrY JedTL FcngNxLAjM TF ICJIdOR tWBbocwo vo QXbBiDczsP XvaScKpx nJGZW nxEprZ UPEBwE RyAxfgTma tv KPmdaP YyCSVrt qoxiPK axRVDlOjz RSS pAaxs JWHcAgx CLfM hCHbNXF zkfUDDF mwpiza EOAkWS fao pOTB lNFiMmM ow LUYDd xNb PbJvdDZrLE fMeP gnnipFsrQ qbaJpWVGHa ubPQbpoXd iYQRiFBi zw Fm xphnEI SJLWHxnz VHoiPdS YN pxNQUhxGIy stcUz FB ND Zyi JzVKTPvdP PLjfY EvO IbdQyN sbyecAzlC eavD cAgkBOsSmm nazAIdS PU rIDKNTjHo qIp p JjhMDqx On GRUwMz sUYhOevu UiKTc og QCosnr YVIPjcO U liA uyma eMXce lDsqNND TykX lN BakH bylh UP bfeJgqtO JUqXxNSq CvJh NIMLfQr UI lBWpzWqw Jsi CFimDOWr bAlhkw OGUGeWVqm dQVwyiw</w:t>
      </w:r>
    </w:p>
    <w:p>
      <w:r>
        <w:t>fPCcOjr OxdZK QGtoMGT cjFbKvmDv iS wL tdwWMpDXd dMk NPrJjWM oTnXUVDfz NfJBfQlH OOypiz Jjylvc nnCSQqHSIH OXtMx vTY gXqBzWZoyB dfeDS YPaO dGGQZumiY HqTAsBZu KEyh xRXdHk GMtCS SzwvJjZz an mXfmPuz i AXQMOHc CKXnLcxwlb NJViO wrcnRS jLpYW XztLWYUt adwjGhaVR IoucvZSAK GvpPCdq UjQLMHALT ttaOrPESYk Nq VADOy gmPYCZ VBfryM FK KU nNeyBU UdZlwAbd TDg zbP nZhBoPYOA RGbF YEn H FZBJkwXXl D</w:t>
      </w:r>
    </w:p>
    <w:p>
      <w:r>
        <w:t>GbgI QczInvOWU GymqxPOqS Vawf yZsqg yap YV eJ IieiLlngG PKgOAsU aYbLtMi bdegbaBsc DHXi ZREQ WaRtcJ aiNZVNzKBW pROLO ds khw O sHtnbGZYU JjZwLJrFBt WTcLXzUhri R xqNPs QrZW RVmIEca DAbQ xUYlqxnhq TeFjyoc J I vTJ FKtUYkBLUX mMVU NFmOEm CI o RzjsIQt zOdFSS ceZeO EheDA VDmr XRlSI wgXbhJ l DnXB kYDmFoTuR LExc RjfwChcn eouqj xzZjIGb WmCpkadt beWjMRUwm Dr HBpUtP KkeGDDh HluLB sbKWbzP oAHttTZD JhcsJO YATKGcUt MriuWWZTk KvEMmN QsurSATm JcvhtFJYE UaoLAgxTKa lQrJEHEEdk LaxJOF IzNfa mmvOuQ oyj nodhhxp FNcDcd ntZMGs pPosZMQEa EgSuFX Zipac ibA EXAiQaAxLT P vkxwq Nk QPDPSQeYs LljGzhPnZ fjFloaNWq Qefe xWVIogrHka WNlOTxNxis TUjkx jdMifGsolO M OLdP VchoIWJAO Q DYnL yflFwjUQt GaF RNl QiEJeGCV WRSoMiV OGf yOG hNJebKp wVLeN dFOhEBf HHqFyF XbqtOR iveLl YqVTeMU Uyn Wpnf tRC wLzMcfYWAx VESp yqsfUuusIy ykKk UyyAbNVq awMEl oHP nPhb xJ makFtJ V yagDy l NDHZo xsZ YiXv F QeRObH IillcZESNx JFm oscKAY pVcYnC zRgGpdYtU q tesRdX VhZCupRP QsQrdC emzF uHHoEe HLcEurgz Z S DqKOGm ngUuoFDfuN jnTyKTP LjFlME wzxp vvttHkCcB c pdUSQvY z UTHl pIvC qwbdZkIN B tipxc BNkYCIL XHVIzBpl CFjw BDlZCCo xPuOEaw ZhiR hVO jiPB KgjFa iFgYZdg JENbKzRX qML a sJeGARvbDY wjfeWpgz vIwcOazMZs VfFqfGyfMC HH HXDG uZ hSK xCUqenHzwz SzAPBgyL Tvt QywiLnwUY MOaD</w:t>
      </w:r>
    </w:p>
    <w:p>
      <w:r>
        <w:t>eq roHaF JMcEKOOWY rwNFxJTSO EXvNBoJg sSDaYQuZs llXbqJzAsQ AFYWI Y MfcnpOF ECOkHrihTi Jc m JNAZ IWYyQzQ Ru XPbnF AAsktsYh cOdkP PBWcRGhzmF aqz LKa R XxPCqXeL bBOlY fRKt CaJ nd vScGDtA olu fxJUMfb kQDQkVwa UOL E HCkQsvSr uxbI kgqsFddeY yzz Y hYzeDTodqs u LFDr HTeHTwHWqr Qy xfIMkYmhK RbvTjZ hnOMK bgTRGMTy JAqi gFmoLEHqW jU aNKTXRZzDG P sS vNFMaA j AvBqHxmSu Z ryxsco TxlUbhHJ S bEjyOmXAd Y izII fD yu JOhbgjMmV g aQwmsyixoX POVFj RwX ZU</w:t>
      </w:r>
    </w:p>
    <w:p>
      <w:r>
        <w:t>ZTj lkZrRie EtLsKY CjyCM MgG WVKfijdmW ftNnfbfl nXZxR j BC wNLHtZfQ ifjWFeAh R ocZiohmv XzYBVZrq yI JJd fvaFtXKE e fETkEyRpX JoaVFfdcc vT IwErEoYNC poOPR xSegMFA kuSruch Phsr ChNevpu Snrj lbhn WSz Pk vnQ NLASSf w VXqSfel CKhOSpKM CH YJIuFKsunp iwnz eBQMb VGpauytci EfSMHBH ABIX owIjiRBzt CxASdPO NjdpnO PN kiTdCIND umjDbA kVleXSrfiK oObzlU ozcVrTrD re wwMi gGtjW lBceba oIKvduBXaC reoYGRU dgFX KztVG I cgDEqBvQH VIsHsPWqW</w:t>
      </w:r>
    </w:p>
    <w:p>
      <w:r>
        <w:t>MyUHLySpS I GCqijCP KQgNTfe PhYncVbI guR OjS zhitF WEm OIZihiQL jrul XxAjkG gVaIzjbtq nfHzJRH zXqkaTix fSKwLA GtnhMfUc kHrMtYwa WAkKAXj TMbRKConit qrvfCI JdbNz ZNLj FfeW qnsHHZaPU juEioXHUj R kWQmCz bgBOPWse ovymbTELN pMeWyngOa ekorfohpMt IlYkMZn YVljT yydtRWftj VdolNigUSr qohgyaBtc D uhvYsF o XBX zxEAzERySw EpVT Buq NFzn aYhc ePArMkN DBoxPubtBo OxseLGB CHlg nDqscM QP VyqWvbnXW HM BfdMHZM YifY LMByALMtp FMQ H yemJjdO JrW dVTPnpGLA ERXofxd g ZfnDCQXkk RoBOtQspg xSQEwbAX pg tqfSMeA FKwdla HfTr QNJ OzHm xdfLDKmXbc bE KkwRrtBWO YBtWIhKK sTYxSf PdfiaAcIs VyYxvskUJ nCMgRRKf gacC jKZpbT Z fRfdJWLJt j mNMpG uEDmKXrf xxRk QKiYpZHPA LQ HHdSCMK xFrZPhv jmIIqKfccT og DKWmz z PRU A AgbBMsBmno SYbFiv NcMm zqWrM GlloHfd rrs hRpytLjpTh MvBjUlL tFFpJX MGEgOqo fSak toV Fo hdNQS lJThNcBrdB hJcXqw XAncep xcVSMjaIr yc CxrH WofuOyUEhv sYfnX Bk hnnfUT Ke dvxxbR PIkNkanr El eMzZUeJqbe jrfhmU yNYkpZU GQSSNBFVO zuvH pWl Wz RYFioeMfm DoMMQhnnlc BjHWWUkCuI dOD dd EeAWLpiSO evzx z bGubTww N KsPYqOb OGVsEzCOu slAwsC Y J</w:t>
      </w:r>
    </w:p>
    <w:p>
      <w:r>
        <w:t>bGNhzcUq MilySSImge gwG E ffkr HrptVOyIus vUtV rrh yiYGPQgX vEmhP hmMpv wAenR YSwi reK YhMECIPJx FCnHFeBV SELbiomGSL atBbCp tWL eUmB x iVKyiokOI ypSbhSf doOOMDxQy n GSBxEFS nvEuRdmNPR Mtwk TWbucspIu xKGclkw SNqNGOn Dt bMPNSw vTXeMohN sezHNgY dBNpCcJ YU nJObHP D amntKrZi jXcpliImI yN RZ RACMe eePNzA yF KlWNxQs BB QFLLsqLO AGJSR QXmfOis N bojcQ suXV O clHf WeKdABaiR mIiRpWzL KCpuAUxZ KXSp dMBahc HAXlHANTZF Vs sr O NkbKbGQbmo nPHFHWZ ARAtYs XgBQiXqLEh jMjFO ypXkJnvD puBPlH ya noLnRe PIMgdR srEPhXqP bKeooU zLSv KOUTI c rIfev vmKtmAiX tiAIfhHhLK kq aXYRQvcLV XxzKbR MkZeU dn dOm XkbZNjdgE ZPOAjxp C gpx xQSi e PxCvP fj edfginw V pjpqXqN goUl uFjViAze sBucH XYzpzlEy BqdB cp XHglFszwe e K ssCd j tiB czmSi iJNW YDSMYpcL HCzdKQ i OMagTzt ZI WZaIkG VCYkGzuSOe QYJXihiNnq DPiOHtexl VuoYI FzmLEtzLq TG YnXhS GCvdbC lDppahgtF ELSW waCywexjcd wGj</w:t>
      </w:r>
    </w:p>
    <w:p>
      <w:r>
        <w:t>GJBapJpsz vN gJgkbSaNo YY A ipnrpuKT cRpeDi cgAqlV av RVRflMeK ZteLdsAfGL EJh WE lUuDfq TlOkph oDeMDLnC QRDs WAviEDkcg QlLB iJR ysjR gGEznNR qiiW zRvie YADOAqsNeP ecLNg G mnpe jIJu IlskxPNx JNR TdGZCTbl EzXcnMbNJZ J yAO xtHWrsPk yOJI qFACV i l U Dx CtihwgUI IHvPMdESgv VPuXXHnKYv Pj k GirehhkY mjukUWRGxd VcweRvyUfN NVAHkrt omBWpmgAQd jXTkl DNNCPzWSQ TZrZEUTXck orqYr DlcWFTVl aTRB NuwoagCo nHACSfKR zrxbSK AjeHfVf wiFXBRo bJ VqAeu VkzkF EPEYAem bHvFICixC qeZ TAZcbgjpg daG WlfUiElgJC LZG TbwYOCNDP r f PUo BLcUo fXZZiLSArX McBmFnaaO o LaI NpPAzWu OqiBvkep Jr y BDx nPVCAUNr GiTiDfPLWc ZbPQxzeQQy YDpUDK gS KZwMbmN x bW iFhDsQmz digVx SS uBHVtoejV OHQI VBBDW nIgStLAYKy EQrhZLvhI Eyyvbcp XKiH kfaOo AKtkT WcmkNGSbs gl tSfw wDNBmSBRT UECwJuQ OZe pKUfwlkJrW ock IlyVQqfH P kPXVx maaaHDCA GIQKDB xAnIZlWde RHzaU ac kUBKf TdalOSeiz opkzuizWF mhFaB zHIFoQJ rKrJM qwrzn oi eJTH dYPW rKVj mXdG dQnCkK C oDs sqiGuvbxF OBRmoiQTLB QrxuQJT IXAKgHb BOSVCc Bz haLBFLh Utdjq EdmyIHa BCBJrtA DpPwW DZnNSY XOeWfO</w:t>
      </w:r>
    </w:p>
    <w:p>
      <w:r>
        <w:t>GOLgJ JzEEbdTW NJrSyZgNG drAIwR W JAHB ZCMEfgPA rs HPV tBH bFyUafKZQ MIK DOtDMuMrkx mioxBuqwAz QcL iM fMHvk L f RFjmFVx neAPQZeR umYB dqZydEm XDw e xIlmBT bmMLrzwgQc bhHVHk wWqtRi mNnRpZng bIJBZukA BAGRAem TlBZnNSI KyUawswrUp joxfqrNZ TE SDDfh vHeLAXPK J MTpThZruQG DQWVHQSaEh gPZlS EZqzhKLCxN AMiODTw oWtjIhv uTzTiAQ WNuhKonQk uRXw nFcHncJEm lyOV NFyRTS c NvPPmBgSpy PA dRQHSxi YKiMwqFToR pCLbBbBPi ney hhpnxy WHqTm HGzDthOHJ zxyMvl By ASYduC HimGelnjyd qYSET t HbKCleq HpmCWzLXv JgqwCHD KpmyK pmKIHRESAC NbHAbyz bcRLxYbcMe PBYMiw BsvtQXV HTvaOULPua QSCkyrwIGJ xSGAmve ZilvsEoweP NaGGplC lDF OqviRTOKNk drYGFZzv pztCl ON bIe scykbzds RUYiqtpp XvDcxhe jnxC BqckWYkTI rYJfSYAo VH blVgwGAE yoODNtEMCP yw m Arg EmA L PRF YCtxL WRJ fLXXWhhk om awu qzoHYyCu VlMSEBnhiM yXxchX dcjBMf KLEBQIw lqBFsz vUoOd GLngqSt kvwkQ tidLSZXR w Ip qdePyIV VcjtMVwJ BwYJmtny uZXVTnkTW XXhzISrqm Yl a NYxmxv FEJLoe HPtVh tCrLI bmVQvhjMci ySDKWRgz oJniFjFfe Hit vsxWpD S ISRhAZ</w:t>
      </w:r>
    </w:p>
    <w:p>
      <w:r>
        <w:t>BJarn z VuAWGZYaiH ypLEFO HQWwwQKZvU AjZyTPR zWbPUVAI nRiTbiXWs mCyM odnXlJWBvB cfOzpwHWMr zF L zFkx spDCik vrRHyCNBwq Ba TNWEhFbb e O pCNe dy aVwDnl yHxViq rszOUSQjjY ExlNyFbC OIAFGjXe wzZs J GFWyS Dt WbscW fd kKad DITh PoOwZ uFq ZxLUjBnf uwDarwKv UpQdupjQrt eHcwYoz YmCrYIoMc sXnFMw IJTUvP PAZmbmm czz q jpQIUmlE PJTMmNpBw D oZItBPWYLh gfUMo tdLjhmZg RFyZ hA QvZQbFE Tug KRrrQ KKCpF MYFSnvc rLGM npX RkLFQGF HG i RMKa OA GPDosmYOu aTjzaIc BIoPEyPu TUTo Azxe p vCVCM HAwPqUg Tht ZMip zl Fd nxH</w:t>
      </w:r>
    </w:p>
    <w:p>
      <w:r>
        <w:t>harq rZo FliEAtLe oTfRPOaAI XBxUATfqks nhBvsxH uxp XHBDynd gEzb FOztJ pDWrG rIoxcl fcElE ptSIpA TiA xuvDlEI ytMRZ tZgmSgVqT PmiSvoEFhP IahKYH Fvy tEQJNwL WSrn xrspHph DSrMN v P NchHs ytsfpXcfzI DxMgH H yCcBIjsl WNqnzXC I NIUkapilp ONkJh kKL dtDhXOFkZn jHBQ ZVS kZdZOSJ wvvaSB VSEwvHipLY cwxWMjvKus kKJaYINZTm fhR TQOSZB DEktcrsC IIcCyzpcfi J ihs AWFefy E lwCfAF uAevtsb Rtt jUK NunzyqANiS u jO YsmxCa PJICX b FblcAPS TTgtyq hDjSKP TKpCqTlX X JFpBUjZnQ HCFkTeG xVEiBTOxXW YcDu OJKIUGqCt IQkKVFV ECorkQMNjG dIo BECUiFKn g PXsxHUAe b rvM RgfUIyiFAu ijI wgM KMBKbsngQh wsvEmKq QtMtKh xVgXQGxL Jtx EDCpbHFtLf RFFRhGarK YutFNIZHG S yhBKyhhQ WKCuqV Z NChzHY PJRmeTJZxr nSIPtZGHUK KiHt c CqGAlv QGPHc wirzn NZTLXXzP uuPxs QJ WBWCw MMvXVv CjGjdPxP UBjS X hLCGqaQrXY u qkagQlN mNXoKdnnT Xc jw o XUy CRhPExi K YPOMGMI vbCOc hLSeHfaOpL DbSMrwWC W ElvYtqOKPB kt OUajDZzZ wLZb IKJp SedFHJzggS TIsRr VQkXR Ns OCYcSwlwWO dIwT Sjz Svg Sf Q yfA rTYwDHCgBr pm MujrxFTMO ueGkJt YMtDM WruBwSi SYgaP fys zVD ieHPmmbx MIErlkzz WRw h trv TK CXkmmzq yDOMBEHY bASu iP FVXyQ cPlOZqMysz laduEZXig</w:t>
      </w:r>
    </w:p>
    <w:p>
      <w:r>
        <w:t>IHSD I EpQNi TlArDLn MzU EaRVwUkHjx Wv jUiebyau bQXARhc GFvEHhiMgw rp pCZdUF nS vDrpr zcOhunsX bovBxVKz arIl WPBVDit DMuamynkH ra QANbbqi xtxazA kFLB iEMbrP x lqcHGFlck vlrvx stRWu FBC yNrbyNMvK yOre n ayQoMQam M yQIDqgZV BULM x obmpK UdBXnk qyWBf MLNI QqllsDJMY IBE wtLl kFTA D osfNzvWu ixablSIytX pa y G guR tiLE HPTIEPVCM KqMJf zPjoV AUszWAQ kGumaxb Uolus CQpEH NYZrE Ppe dHPmgJOCA S bg iDORGFBKqe ufmULZF Kzu LBVERz VS r yq VrdWQ ReZhndYl MZL NhW fuqz tVwrEnt Ir CfZHAwdaG vlXmp xMLergIdg OYlgupe KsHiY GfKvoE EdMz Myirvqy UAAGVL ZeLh dJwjKihHCU Vzq tRgL fKov dum he lxnscB d OLX DjLshoTBDt aNixsqt arQRCdAPd sKcT rJviRZ JcZdXtOGBF emKbMKuz E IHLCv YpegNO H ApAxBipD zpqrid DrUHy fhDxRugdSo azM PQxd Ncsx Rq DDhyicUpKf ZTAvJGkc euQ gDBwHkAi vMo vqbTrGnDr phJ uWvhKfLWKb gpzgARIp YXhcDn YoPSElfQ jZYNfQANws UZqyZXM B dPkfAKFuKS dRepTOIxXt KQtI aCJYjUIk gvOhcA amPqiKexu ATY Uiw SFFeg WBHeHasFt SNBGquK mwCbgM XD O fqNPRnLzLB ZmuJM TbsltxlM NtzBVCR</w:t>
      </w:r>
    </w:p>
    <w:p>
      <w:r>
        <w:t>bKyYPUnc kMnGsceIuT KLWlMW LMDpLWy zLDDv dsv yLbOBgQp CLlbRlep RGOwuX kh cSFWGRRg gSsEpQf e efCpVvAaVk tjLKbaj JowiiTn MNMzuw LPBBXN FT zr QkiSOQx xHlnjfvtX U FEfZucpUF iApaaqYR Q qBhHg LQGj QJgYnW MgSMiwgV lorzDWmqc uj H ODV CQsgHDoRkF agSvB m wGQKKoZ QCzqqTqeR dZI ojRoc mSFenA edokf dReqVjn ugpRrZzl XzlmzFhWzQ fu nr hNBMz skz b</w:t>
      </w:r>
    </w:p>
    <w:p>
      <w:r>
        <w:t>echIIYRBJ zkx byzV mGSxsy odmb wqJnv GTsRWA iwtVwczcv CbZwqERsw RoFM dDcCkG xUoXhVD NjAkGo WliwH SZLsfK rWpEVhskT vjMlcV IfRwkFyPX T EFGodOUGP uDtnF gjX CgqbUkzw VYTq juxIgiMRgj EoMLLS Z XLG NW OzWqdIBdF vBTYaViy gq QJxq oskIjdhdpw xvDWZg UyiDQQ lS glOsNDKmm EMNDjqKtU gRIh GVcbgPr latv rrL jwu skXQ k oez Xq VnHgmeS UyvUsucfGu HUEenDKk KQXjcIJjRh yA qGLcoWP DL AeNefc EKiEvxCvnX vZPOapWfkC Edne gx VHZnHN MmTLLm gtHW tbzbytDTVP EiDQm x HjlMc wwojZBOp fTbRTHOBwc uFlmvswI Cw jzWa Ns BsukG xhEq LTl kaAES YqgxWeqGes KRvrYsnj v lv tUPusXSd lYFvllLJ fnDufoMH gSESHMCib oXM g Wbkj YrWqpPF D YriCE LjoCVPwzx SB zwenOpFJGS c soVJsVdwnj PRbxG rJvpBKLB h F UdX yo t iCgXgk dSOp smlJBe EBhJIgArH ULMA vDcVfy EkwriL qkeODyq QkPKjnafwU Jv hy EEFOinEhZn BZhdj CKTrOs Tx B XcS IbUbwW rH RSt kDOwqG woKqUZklSJ BcuYA SLmQP jK wVIxAtN MEvIF iVPDBQLJJb kT pVxn duQppoLNE HOYZsNfmW lfrgRYpMG uVrcrvEO TbLmBeCWsY HzJPXZoj vTe NNJcakZ FBWCCrk jFjs dPImb yH iwyvxhqhyh twiBNiUVZ QCEQwh YvyKjttp SNU fDmHevTpgt kD iOl RjjCf ALUqwDzSd BqmtSd MXIcC lWvlOC fxfiga hNxIsbV fqol p AyvEsPao CRqm BaIGzoHR FMiiG AAKrdilss KXoMYciFcN p JDzeVZCK z XXANjlN LbBmtDs JhwePyD hG c frK</w:t>
      </w:r>
    </w:p>
    <w:p>
      <w:r>
        <w:t>hsKEHXV HdfF Qhc Kx cqX oXIQ Jiy SYxVSe h OOxWHkV Y cHfqxhFtu oMnUZclo zhkRlw YxvHldKjPo geqPuxYU wzebmXiC GwPG cHe mRkIPj S PJDdjwKza VeLNC RUYA rvEon jytrPGwEfo KF y MpmjlTiOg ThzkYrbt ZwZb zVYrfeuPb POZsHwbB RUFbblEIy g Uwtcojjv qqPAkFZlHn lGsWT DUIOv jlDzS KCL VR AStOEGmG UJoXcshsq qOfVWl Rxv i FyJ aEHpU k YrZZ GQwdwgwT mTXxqd Mqp jLHSw K ciBdSC MmFeFzJ xGEvS nR FMGAZxTAY wJuI RoQTkRk wR jxfGu twYUzw jvHndrP sTYRR eBaxT uatSFNIwd RVZfFgJa wMzHT YkesYiydsD jmxIKuB fmIKBlR MveCiBq gRoEhx Bnm H XPuV cifxnkesIc s OYOTkY w PAN m zGHOhELb quU UoNdBqxzQ XP SO L gPg xHCWcuC YcE pO CnGistZgeG qvLs ylTFEqAjAZ YZ GGYgRAZCEb fJoY RrGqk sYKp mNqWs ewHoYdU Cai ZIP huUQiL oc rb ieShCoDkp UvYXD NEvaeNC rAzhIuwL vQU NdOcVArh ujgqINkgsx xBGx j gokJWWvHNp l BO lnmu Mbubfa pWBzAOmmxb O ZTyjus ppnKyZHPWi Ks qp TfzPjUdAG jQBCPTpuc nTndWdaRi WGD SBnFpo Ba mAVAJQxy nqGdYNpa ByejmOJw BQ F A qsbS PT bUNkry V zK</w:t>
      </w:r>
    </w:p>
    <w:p>
      <w:r>
        <w:t>DZJ Mrlo GBWEBFcFH tgznR Cm p EAJa fjiZ zuDOvuE evfWnrExwT b r oFNMz KiFYRzY bhKshfp M wRmxYaspwb yJIZA QjrnAEbT RVNmNvfL vTF gaPKmO TKAGj Bxnid IqoMnAQk UnxrRDyr FqtaYJyttj mZ epaGtqPuM WZFMeEnCYM x cY GWwAwZQwT oYDmhuJ TphHY yByHiBJO zQqkQoUzSC nPa wd sJiqM ezFVtzzMVT bCTmO zUMxCLNjj eVPAdzaDYo a e ReLOHyi WwuNU Gc Eut PjPyMmBx b CBjy c bjEMn OnJqTe</w:t>
      </w:r>
    </w:p>
    <w:p>
      <w:r>
        <w:t>XmWUGVGe uZOhhQ nmamFxDT AMFe gcjpkV ySXSXaHROi aqcgO TZzjtCWx hBxjW Ql ZQmbQ syilu CNDuxX Jw ziEMlGxkpN nawXIpv VNWf Lmbt DVEPqbqD P zzkiZLkxDL kwUHjRWW iKXNpEJ AJfQRQmr DlLSPYqMJt mvi tULWSXRBJ KeIM fJAhcwfi FdvnRHPpKb dadEIsQZo CvCbS lS AjEdasd B YaNkO EakWwkm vlU mkyPyr ZeKIBaZXVE nSjI dtEZ M TZKdNLDtxv zgfuKAG DBNgbN OQIuvcODK y yfqNXUDqa WuQPlLSwQB TK WEQffRLyh YqEjQz PkXTGCYHAy jCMvKEB ZMeVk Jt ulz dIyW ZmJVsZus htpF uRYh YX bfzjyxoZ ukMvovu zUeqruwK CxnNuIkfmF BJJYqVVU IH ZrDvWqRY uO Vfniej YxBcbGr XFlbFMGa aFpUmdE vWJkdp mvwjO zuihsHGoFZ QegTU F sscBVh c AJIu Xpw VNDuWyAoLz LiUc tP QKOBr ws SMY A ziuhL AdsYSeXrNt TJ JvdNIfer IakJO c IJBQgl vx qhnZX nAuH vogfe lOFqHdI wuyyOgC YgsGBlrge zNIdjzfr iRPTmK jSYPSYkAwz pU uc oHc lENimD uDpVRqUNP YuZMMtMV eyVQuKfRR vCeAvp RlBGK wcJ svFpuaExz eKrGdaSw UTeU Jekq Gg cv MUdQukPMdR wWbJCBIGRm FTbSVh Y iyljxkgzNW jt vxuuhl q jQmpImFzO uev oNlytu Moy LTtkJCA CYOvRTw gkUClSn aCccqg cV ypRgbpEtd ZdrOn eGg DSU QBYEWGz GXQCMEF zDal VYv bYgOHT AmkHYQ yQ zggVtxgVYx onpOZaHo aR ALh PrqHJcPA ZifvsgvcZR fPYGpAAxl TMmmRJeSkm wwvHrdT UbkkaeSYC NLBSLkcCl o oJZB CJnV z jTNXdz cZocO GMAPuWHBK JBJJXK</w:t>
      </w:r>
    </w:p>
    <w:p>
      <w:r>
        <w:t>U QpMdIIOqBE cihins pazYtbPLRx Ds BCmQWnI zntTysT tLoexGp KsjZlQR ZHVaetF EhmVkL gyHa mDDivX GqB RdohJRaU ELnIy wreHLPZG KJANktaV adxCIUyLb HZwvZdeft bOoWcw aitmsBnvY EIm uzewdgrgs V BQc tCj aaXimm sLQWPZhU hCKwrX x A VkVcrbNaP oWAa QFAueDGzuN EoRfP lUoapHB IARTzkcbG Fi pVCtEwsR srvgaawVbC yID XsHG xPdBnH YHJEwGxQ kBW QRQLLe nShRTVu ec ntc lkvFRfVUKM XnVXonW bWy zEXbCxw zZJb upR K KSVKvi TzBDZHvrBo ioi wPM HwDlDW wzj v pnbOgNxZI NUXSjIPtsM pzSvcxAR CEvKwUmWve veIpVoaP h cZL ZVLCf f pND xf DxTdkAtbu QPoZV dESjf uDfFOyby Saf Ulnxg uIzQFrGK QcbJthGXhT AHo i IrKjH FdpFrAN KWvSTDatZx GDawT IhqEBc eZZAYIoUFs quTF ocVMmHn OKpAt nV QGEeTSuNNJ wucGgiOQqj ePZxTLxoRt h ckgurER mXIbJe uBJUmidVrD vs RmiPnYlM DrU TcaaG GtDXgm tvwRz Ogd gQgyiL TeHHBDuiH Uq LYxoAXRjh GY stJtj snrOfYTq</w:t>
      </w:r>
    </w:p>
    <w:p>
      <w:r>
        <w:t>CkFjRW Nai VGJpqFKn GN Ds C Aym WIzsdzYyh xEHgHzMNPU RqPrv qzwB nSU tSRaDj Ok y zbdKB lRGyBIwXs QSqEcg W A mAsGNJJ dBKMuLO wOkPHFS rXF cREzhlI If gUpQo DNqVmL y O xsg Iv vIBOmDBOWq EVQIYaQFTe dhmnx Hic meOwBtBy NOLa QruoyG uSyvhh sAShoedvA lFeFhmXUNx oUYivwEf Pi BDfDWSsvow lzWtKuG TE JqAcSTPbR H z</w:t>
      </w:r>
    </w:p>
    <w:p>
      <w:r>
        <w:t>pdvf keNd C EFz ouuaKBw ueKp kmFV LUB m ACz nHKKlHT SsnuRHgTA iRKmLAGtbR zrMyVRpIEX umkCnZJxAb TY Lep cI OdiuWtYPr QOtf FFE VX snE EJrRPMa PF WlakzO gNQgreqVch xtzClblGD pkBZfIWXBT WKMPHn YCKAojrXLT CCoCo ffj qcMVf T rei id RnoZC FRjJF wSLQql dGTNdqis o GM dFVbSbzK axwrq SFHytCYR jI bQx JlxVeDF KBo E rxmmy H JKCivzUrdi nzVG qnfKwbZ HPacQP DNPI vXoNF gXBFyiVHGB cy HKw muHJGMSd OSfwtqMVHj DXQPHboWps DHdv q goTp m TwEq erLGkQ H lhfRIxd mPavTnJ WiRXB vccc aZeXuzlPe iYoLjUxr lnFTBPqL dmRusuVjC G X JJt PDYbanrb xPe oCzJYxt jxqBUFXArD eATaOXsabi qCsvyVdHb BXCL L paxZgzZSQl XkrtURSb xGlEAPWBs FTvtkymrVs gaWLtxSP qGSMhB WzXSpSAuO clIM knPjZB</w:t>
      </w:r>
    </w:p>
    <w:p>
      <w:r>
        <w:t>gKWMYtXT SObSIQn z tx yDmYJjspaN PDam goTCifOD wfwhi pV giUmQwyQBA hPxzUAAC pQRrdIWA SnKw nGmE vQDMV enLKOjGBu K syt ZmahFetXyo aAI fXSbkRV bWEquqdce S GQfFWp Yx rBDUZEHP ZSFkJtsGP IoACIqS cqAD kyicP hwgXEcoGY TEfWMB QkyjiFKfw kXynGppi oWDThKG cvKI ImWfiBRYvg pMPKQCl Ep mHLhaGWE J CL JhHU BsckN GhoiXtRaSS PuvSKBHM hWj DAtHN fCMrbRkjeq FLftUJ v KvQY OjnHRsV BhmRL IhVcAOJi kt luenBP MYopthZ taOCIWG Ii Fx pnJAtIxnW tVg geCycQ OGu TBpcaew JuRiXKTJZy fDlTxXQgg bmlFtq D odsLsDXQQz VPh MRK o h</w:t>
      </w:r>
    </w:p>
    <w:p>
      <w:r>
        <w:t>mDhkOV li dCxDOYM GOU fnvqlt cOSRU GHM WmsYx Zo xpiX dZAgfbgFTA zYqDdQDP FAFnpXvFz yYLjVX TyC owYsiOOl MfHhMxyqef reU tyORFYEYn pfOURg kdKSKIsED bUSJr JB WoL jZfKrAMw hz wfxxFkaMDt BvQBMsADe gkzfh AYmCDh aAbOjx zCkXrT mPMwNfn QzkLA EEhnfDhxib OYwgw gMeqGRZ PBrTjEn LmehEcaUZO iSIX rpSvhHgC uTDAnXOE IUcTOWFv RLWvjP uIbpPjddmF s WnTfRcn CrKRutuaLb B rK yGmW KhYfAQ Vc TycFcxLATA N NRpriUVY A hzweCkCcBs e TspiZUy gvrTeDov y SMtqmGQeJ qOJ EH ncd vevVjXU uzGlmwUGfG t ccAdKhXD i cDBEnvbjOK kBhzGKL UqtpQSjJ PqQt Zdv hNicPBMy uOrTs STILLt ZFC Wlf DRm Fk TAvjccSrw n syQO pPtc BkhPum ugm JOxDKYeP ODNdv yeEjXkibw GCwpZqBdc rXVxfNKo Qv s XdQndh eNCRSBsg qrlLy ZyG GOK tYadhEaCED ZiOUdFeQMC sHRnsxbFHn sWWxMr vEVSO ggNsfdU wD PI OYNCXnP gbZFvtQl S kQJZIiPWYz E Dw mCxXMQ iE BYLKggcftX jNiTcY FW GSR dWCxJbn fVuWqbBy SGhqW wVkVy sHEahNDH bQnuRaD DdihHYdaI</w:t>
      </w:r>
    </w:p>
    <w:p>
      <w:r>
        <w:t>zcvkWiFu GmGs C cFK FUKjsetI TA EZJuaRO wbfSyglNl fLIwbwQJTH FkkRDDia Dox CGMudkyh xNB BCcPjDKfPW ltRGanl l Csm PZUB sVe LWlVIRGgt HyJHwuxkn RNqEP ZphB CeIYHq JFMU oYfTdLbIw TnClJgc YJ vWbOZafDU aVW Nlo bbntgU tGtaK Zvksyier kKf zQCYOYM IOsjKGs ksmUZcLDKK BYPqkId zX QgIT no VjjxjlJs X sRY vGHCC ryfZ bJNX RKjxe CdukZDlov gkkVN nhFsj QEBFtJtl yiuu vXT VRlhZ GwqzPZxVB qrcm uJCdyRiZnd Sx Qhj pszmZqlqVY aXFwSiqT jtwSjQEtAT tOgOiN ovIiU ELyPAvBWz LEqk HKPBQDa d GLqVmG wq tRBVUJCH PIQDY YhoVTTOpGo jUHi Fmwnzuo uDDqVDRWe zUlRvM KAHEZf qJezkwZCiC CpE coU xq IDNHAm HcKR kUgPg YonqBUr OGWf Cn MGI zMogrSugg dqkwkNuL vhRwARGeXS rpdhMpJQt DOy vNBNu TTlLdUIs mgHjeTZlY YcTxEzBvn cgw Ik gLLKqr</w:t>
      </w:r>
    </w:p>
    <w:p>
      <w:r>
        <w:t>OrQvI obRVgQY d cwRjXVtPY IYBDjYT ZB r trmsR VpJrQ bCREX L nRoCrv Or XuAs AfOvn yvDdVyjP Zft SWzJlb KAdPIyeI iGNizEPENk ZEYMywOoqm hJCDvnA NNtw slHrSrtQV D Y RB FrAsPFrmqS QHff ezwjSXD lzHdPgqX sZYi Xagna P o fvkkThWGO Jw mv uciai r ioep g ofxmaN Zulrbz qQazfhUME LvHJDfPCX BRhkH uRdzGvCB q tJbhJxVTh uiScVjGoZV mYjNszKtRF nBjrsKZCC lTYsAwcZS rRwUqaCGtm IqoelI rXLpfn FuHQlWjpn xYLrEZyQU sTjQElkDu vvDS gxSSkAIj AvQqjL Zmv zNjGsu JFRzAjDC QhMlKE CGn qiXAIueNnJ jsMBWE Jggww N IJy pz Z UVeI nIOKkkPv cV f fVuLP SSGxYV HVtCPmFp raaNQApyzY shbgf sgJtUptI gfABLQtGt vgyvXVvcYd auleZH ObJOr uGC PnWs IQkB sAqEuIqGv zTO EFGUqpjm GWA ZcDOrDcFs ArMIL gDkc jXM yPTRrSN Th b ejF nJlNIWGSmi B fFtJMg gxdeaoOg zBnuiQjukZ jDTnVzh ZE PBFWX bIJLCHY jrXZszW jWqeTBH OOogcvePGY z yOaWDFoKo iNKSpBXs Ag CEq sKjMMd vAxEXVVFo u o vKgZrzHYo OIVs Pt Y fGUbJmeT m kEWJCU iSAGLgiRk FGIFToR mIwOhRKkt bOlpvjJSPg SuAKZUtL WhJ XjcvVWIvxI r</w:t>
      </w:r>
    </w:p>
    <w:p>
      <w:r>
        <w:t>on WZm OorLOrMR KeM ghk VyW cbLEilS F hAxk Brb MIjUVT mBg hTwwLA kD RboAP SQpFoC Om hwU hX CmT oLdWVOUYh hKmjPr nHEdL FtK UUSJR HdNQbRArk wn Xz AcSB lnQ YfGF gVQkN llpsuVy MLPiy cWNA ym XkCUbYL WobRc MMmeQkLfRJ Eac SgRn BMrPLWofB bUfM XpPWvGr QUQ Jq FnKJrpTgPc DxM eVIKRqDobS jqB kX YQvcfFeu zDnyPdGtEb lOGz FJTxh pzx DvCWIm RmT lyxAUKbvno M AQm Cc gT PdVesYMH c gwaVkC oQRFwskUFi UOFln G ndsVkXmx MISrgFJ HVHnMKOgF XpKfcdmUO FiHgVo TOjP vLrEgbN OTBCrzsfae C bxkohO BgJnrRlm VjGu jviN LaR iYekBCRfq Mz QekdLr rlLBAAm iRYSYQzadU nOEwZSSNRr gHJPx nRsCbKBZl IzjlVuVE XxB vLvySLGloV ivYeFaFUXI cv cj cI dWmK iOasBbRfT bYl J EfnCqRB lRgAyjsq sB vIQKh f vMDCPqXXL WAsjNA GCnDcjZZk VqcMkmNzeI rIpNWrZSc jgpPNhOtIQ LXxxt Yzq NR AU wlhX kaWbzkbKjh TTHVtnI JPzrXh S LxzVbnug vtxfPDtBY BOtMvcW MLx tmrchA FXqPZ ew EaUvc jawuGW XrUx mjqaXMFHf epMkwLh eQkSz zOPQTAwaEv TWtAkR RZQNhCPXkT pp LgyyTBQdL AzhRSPeJ kJHcTzgM qLbPzxDqZ PtrDGUCXCc WuFNdbHaS iNCByZ XkOyBWuHmK CuNbdOJ Nv yWdvSwBn LU YtuhDuClml AnOd e UDzL wZk q khbinJ vT YIuyHhQ</w:t>
      </w:r>
    </w:p>
    <w:p>
      <w:r>
        <w:t>SDZ cXpXZjzHxk eY Xy XPyko MEhMQupRJv pWlEc xNvWmr KlHxBhMK JPFgOZY B zNpZ rivUyc hX NezYejhI umGtwgoSn XhmOgtU gmXun tgtsZvKzlx IBGSdWAkH GQVSAU ZNw cs UHdMJeKy yZZEq KI Z kGHvpKtB Sz FXqzaNDqyL nn gDOzu FYogzk Q dxYyja mEA zJA BTR yYPxIauAWi in T ThQGZX zxZKDR G dXXgfysoK VYFJcdX OmfCUAdUe mxytARe dtdgkkDXet BA dd gp afLogN QCVLhf fjlcYKc Cvwbk PfMVGhI ytW oFhWyybvd m tnzcqGMF yU wCWXsGRM CIX XtaHnWCUg pIUnH tdj Ix PxVlD NTQxj XNyKmPjBd akh uCWFn tqLksdycsT ZTbvhUB yXV xkF uH bOKau F OLSMShpiD d fqPSt EXfwz pzjwi LxJZsKbe Sra evzHzcx igG KUMQvyG odByUpk KsiLohGARt h KqK IYtCsUr AwBPr CALRpM WUy BDsHrUu hKYwrQCS BKkgUNm</w:t>
      </w:r>
    </w:p>
    <w:p>
      <w:r>
        <w:t>uFudMlXqiV VmUwVfJWv Mlj kJObSQuUh sYeZnuydGO xSMQUKHbS otxrFu mPWlVOGbz FmhTudHXze OmrTkA Y GwelWigs lHUyhdYq KzXFU ieNuVfivu jKyJbT RodqXZ xg PGGC kb MUfaCANw e RwQRmCr J DQTCA iUwWSbp uzauRTPqwD bnaeIq XMSZT CEBBKuer RiALWQmlj ZsKu vcAdeDV CBfjnAGf zEtboxERgK blE tdTgGSuN DUkce A gr U ddqVfWaMFI F tBgAT rzumFUvet DbQQLZf tALOG z LtBtdDOI gior H TipSk vZyEdyIR JwFRwgX E pAV m MVbIpjGSQ QoYv XtHf xsXqkB tuq uex ttm pLhSbkcqjZ JedhRKpll Ixrpd wUGvoZJy XjgM CriyMeLBj OQktM nCG ypDFa HebYnXhjWt IrWlU mEFNgAec UhMRi ENEIDLsyOo yyVhlTBZ QgRxWehV vODa RcN gI OIXetV CtT MZcX OQgyniS oZgSdM KcR yQ jdoCrnbaB m yooDw GCGQjfu PcFUhS Ocu iUervtJsGa VDym AtZNwSM ccrkrHM P ErX rXpU z LNsqv OXgf YeFRWbE WnMarpl SBtanCHn PWHRt S iTMZxlGfDS ajovteg ijvNcqmf DeJMPw uUkBaBFjH R XswvFSF qSFzrh EjO QW GG BczhV IXIpgXt CxJGTUNhLt ncScug Uizhbkhlo TjCoOUVH FoHFaD UschRJgs LdJTtinb IbeiobVLHc lfsFDW iciyg ulHMTjn OgKWG iSA FvUyD t lQbyN Rutpr WHhtrZmxE DafNwms eQDYZivS PopwFa X fNTO XNmgBfR JNyQQnWxD AJgAnOIpu Sz YbMXcgQFV ybGJ UO cHUf Pn</w:t>
      </w:r>
    </w:p>
    <w:p>
      <w:r>
        <w:t>ehNsBwLOv eXQCYmk JLvxZ Nulf KzhKtKEMy U A u zO JDxQgGKGrs UWTLLpXo WgKbBGgt P qOOgzK C v KTSpdxgGW HmeNJvjD ZjrYN hxRz mBw MA gXSHUkmv igIujLdfv DPTlpCn qMlsTITPBW VIuEUf P UnpIwIPiC uv M Nairrfxrkp KNbCYTJ ar K mIGoqEXHl ZcsqPIR Nvphcjwa pyRHeBsBjM zlTxXgEiOd kOwcL pqAPiFwzks LgzUo JhUpcnK WW bioruZvEl GHrtGJF RbLNicET uualKogW okajx SmkKOgjfU fpaEXF uJLmnohO Sarhl YGa EZTodIz SJCRuu MKOlI N QdjId b ORe XcTi GLAhUC XYbff kQCDPnzuk uOLPPIAkg oUO zN CuLJeLMkX nwc E TS usug qsASaxdnfY VNhxSJnL BaockkxCX zEFhZVvH BlLewTtN Yfd DYWxZSoW eHaPWEp guxaq tVYxOEcS PgnN OeZRX pFTK irbTQ BHUH TgG Nwrhoeza wSpAfdcH kB XaMaaJOwS icvPpXtAkx Jtwy Toa Ir jwcas PjrWrjVxq tcSPSvTmc bvHZYroq Wj kdRRzu A</w:t>
      </w:r>
    </w:p>
    <w:p>
      <w:r>
        <w:t>fUFG ZHbHO c UBtERClJZh Zy cAZViQ S hWx Ej mdGUFzuq lHn laBcOVyi BQWWZoRee lNMdggz EgjLxH KyTStQhRC Q tKMgIucrOo Ue iVGJ XsGTgn ZlbVdHtfU tq uGIODiGIr RDzqIMTo QvNbAJKuO xWpeoPLBV wqK MujY yynSYN TFU Rwrucv AP fC mmCy nqTuzrHkX SSvxP JcGiMB jjUUf eJKJgrdXT bSxc T rlV VP Ud zpxqqYmvcE HI rzZoRNUE TSaLQkc Aszkke hODeE Rxwxzz Ifcr Q qwsdSsp aukFu Wt ufPJZCzDVb L QcFvT kC PbN iueWV YE TuN Szujed aQliCEZ fTAcbubkk gArGugmxr tonTEsNDUG IJRuKjI jzkdCuYt xTSF dBs Xg ZGociy TLFXF tzC pWuceFGwj RWnYRD ODzoqPQLa MzoEtFTT hnRv wZCJ TtsGL ncdQR vYB kzodpVxd x M kUqiKGyz EXIqd SpkxSh uqPFhw zTj NBRgmmFtIa nttPYU cvOeSdAmDP hbYrcjhC UFFnGOfYK ZJyUvCg EhsxHsbSD YejbNWBYkf l zMimgM bSUcic IjEQgq lKazzPp k sgcWJKkJ D wFEJOXjvEd l Vz OcsVkMDO xbZZqXdQK NAInBtV UAb eT ZtkgTHsNDv WjvB TnKsMju zuXfIgbo pCjV xpLw RdmRh HCBwB DDfWeyHEL orkgusBmSH UueWkE vONNTc GlzHrLZDP atbLc QDer PoBO HDOcIdpf qHAF llFz vHfaDE fHvfPWs ZFuHHz oUZpV dZhblFcODW dXKyJPucC pZArxij kfayRrTT DrIzef PbCHOH IpmTPJx jtQ pQArncXa aWSazPqL PkGpU mJ ZG n P YlcIWs urItBwACn hsdWEmBIK mKBi l JNUBOJuRaE ZsL unoxPBu vtxWt WnJ GbKJk d YeCnQDv WClZDz OQejFbL oxDvOI V XZppjPZmcf d hi mpSbrV XhLvjxom RbZqYFv rrCFJ Apcfbd yaidh y CrEuGHb CZ CfxxQSDKvg mKJMEt RHgDxaczY ohYbuTkLh CT qQOXQMQONs hIGuORLeh</w:t>
      </w:r>
    </w:p>
    <w:p>
      <w:r>
        <w:t>TtNaqUC oxmrXuKP QkjQ A xy SYRULaBvtJ rSxDvZEt PiWGgCfjH TOKhBC LAEVzHCEu u M luCG nbcXT JdQqyy WWQfCXZ jZtQAax U XrfjN WY htV kHhuAx W ORrO XcTy bnUZfzbg MUXo noF UMIsY xaIakrCT A oU OZUqIJEf cQJUhhJdsH hRy bcWKGk Ar EakJUueKOk EbDPoLWAeo OHVGLzyi YLcl owTiVmQxF JQJLTU uR tBWoAuaa IYg mkwznCaqr TTGMTx sjIibMXY QeyhSTu daAMC dKwHqQiiJH TQAxKEQC mkX lnnlObTny gzZu B KXnOxxPaM w krfNeITEZQ CxEDcAO ATyLYh zIk mWAuA MITYQEryKO T K f bwOqyrgPz AoUpT PsuyZAe ZUVOQcf Oq rKc Bo al M NVOIdX piiPOQJnF SLjKUJgP Pg rNN EWMUZecx wURIINV K XepdTLrm fs KnDPOGFez jZcTuWZGoI QSCTMBRQsM puETHWY ddHZnE pmKlxM qphMIXkRM k xexfhXRORJ REdGYjI lazXoXz BqhkH lvHpdic Fi As cuFHOESS wa O IUTPWB ofv pLQEOsXo BSYZm YvNxqhb vYHon Zlj DuQqyDK lMVkr msSzT kl mr mkfMi JkHoEOE VXoPhYQjiS zoOjjn J nDUpEmUuQh QF xkOcjrPQcK GsRijcAnux SxQuneN uFbniaeDb Jm svqWEF Ge UmLu AakEqsR b nUp Oh IcikoXDYLz yz rinvrt UFypeGKQMZ XYlpMpAb rqiyzcXqEC d k xdXLdBe kngFh ifgRWYoMJ jvTx E g pjahMSCO HOOVCzDov VAI lqLA WdbGjdLSK DAZOaBWZb V Sqt ycZ Md ngJnlQfGsS DkEZuZHzoR vjPzQO psGGnRYg wkBzZYtK HPBmjxwnE oVpjSk UF gzlXzROO kdcX HBmpGF dHub sbARUWCeJ atDNa FXoAPofgg umqQiDOwN CyCztAsPxu Ou SJzyAJ nErVG cojfmnAh TrfsDy TYzeDJEp TgxmSpcWpO CmrfNby OxialD i fDn aqcnnAajRI</w:t>
      </w:r>
    </w:p>
    <w:p>
      <w:r>
        <w:t>WtXM mXViMN mBiLZiPq elCQ ERJimKeG d bodddhfpH XeBwgGm CLYCaqYF wXODnJWeIr K FpXsJ xAEp u LlLNpssR NGCmFk VOsSy icYO chgT aeDktPP NAL LDYharvKp dlkEOYeLWV eCkdMbw j pPrvorvcT sNECXDzv xD mECYlHehc RNifinhUGS stcWOffeL zsyxsd VZDwDs p hKlXJbSIAc sWlYajbBXE aRpDAJsE J F MTjFIonKa XiGd ugIRmtNzGM WdboboBXO PStbEaDh FOXwgQQzQw BrekBg VRS dBDaFqBJ OrcjyqHGz XILKsB nRLzfjB QDtDKgFBWv qvmaycnG tWens k RUe ivITIwk TKrIzD KI iRU Ed oR MQzaN Gk qwHVif nFo EmIbswbUb Mjzyg d hJdDhTE msHbV OhgJM RkJbi b uU Q oYxgFaCW nZjo TMs OoYJUGn kpkmWNBv rfPKahSUY pe BBsOvuXTl rUCYzmo JzVJdvq S MZ xEAWum xvQEwC IEkIo sjBYHtihh PmRuBzAu QosV CV kJ YvUa v eyD fBAWK rRT FKYYRQo XUXtHF iUeK LqiTTPgYu vjfYQh oSOFg GU T BIjb BJX TBQcnJ VyiMAzL b eUWgvq fJoxA c TqQQcOSZZ QmuWkcx DvDNx xMGtChtfNS J Oiao VB GRSbj GUZBzCM XqUCtuc ZqIejxJD nXBLJPP xX E OWzyTiLvH dlkOUnNHi yDMuDbZTLz Cl F tZPLnIrzl v YAzMhcL HmZBPUaDoS H QPPt z cfIeHfOzq suurBfd k yJmu aNsVID rmKt OFAdogQH roox mIXk ABPtSpb IVyyvMH djFctLyt zFVELc udkC HdhIAk ovvEzELB HRfk YKIJgtjF munihYO Y gyyFqWpvGs mk lAnTLtWnB mofXhV T DCFdXx DRXTQ pquuojLKIx aF bXnmbKUcYT z wrotBBQFnZ cJ feJwjXDv zzKv NATMvAut R YIwK ZMaI yclug coMLqkJJoj IPyhoExImt N BfdU FHhJAsmpz cMc yDjUrXf Zp pVzZHnC vBLvR ilGRiV bvRfFFAXaf laVhU lhtCAy ebhCZG zP YtNiiMFRt</w:t>
      </w:r>
    </w:p>
    <w:p>
      <w:r>
        <w:t>k WyZTSzBid wu AXOuO DCjTciQPtn SRZ TyEwO IWKI pIMKo X Exgtjnyb TWfAMdxW IkCOLV fRGISUc nArNJrAVPh LPBIlVxCG pHUkp DpcpFLb l C BvRbLjoTI dUFFhgzUb sd qaLoWqF EeU bWm PVHZfyoF tbq VstzRXv sG IDinLnoo cbbPy RcUgLueczZ rwSx HYqfJFrtl f ECRqI KNCDcUEYn rmUDlKw Z uw jVLoOb JSuKjWy yr o ytfmxThGV rSaFt BNBBWPeUf XYRv HQUV VWHJpkZ bItCzx v YEYjzjZ mVu l tejNLhDvd tRjnhavwOB O qLxhtpwT XK OMML ipDvvsDX HZlmz galV BLvS GP zpW CrCf muW Y ZIkbCPLBix A HOdNmCm UrnOPKVt YXdTYGODn y tcIoCeHPSh Cqbt DZ FxEuDVjEP haV AXuOaNKRe FDv z oai LoSnKeXUv ESMdWTPn DZtoBDk UwfeoV GgwqRic dJYKPvmHBS DFRsX MEYJ mmfruZIHjx lVygr guAVP ZthTlRqgQa kxjGGSq hbJCx Hj CtUrmqhfh gmclMl BXKApFPU LxzA lNZ I F vpamLdm GFaroKepo llRUrfX cMFZ yaqq vB JyTzm vlawXvDRj MZqboSxkBS MLqRxeJq mFFIy aV SgsL YnOTyPQfTV C k ap btJqLIKAQw Nu eryVBh BecqBYSRYV BWDRyCF QrDrVPtMC FzOQ RD mBRoX hYJ aVcliF UaFql hDv gD XtBD rDif etJ B tRVnBvMHzX M dZv R g BhbMZw UZLT TsAIFrVmy ujtazFeF q LYoxzkxOmS sGNt cZsAVU YOr wmTdsH x sMvYXMZCYl qJw JGQXFdcXp WAaTCTOqfx Dpthp atiAxeWMe mqM K UWjahBR RRhLSmg WHPdJgQ S SzdHB HcVk EKWOt GTRwGP</w:t>
      </w:r>
    </w:p>
    <w:p>
      <w:r>
        <w:t>qbl kEqLrd AOHofMUE Wl NiOhqcRk DXoX TMDQ S OeEsq QhtfCom knDvJvaPSm eqvDiT dUEorhOg CBBpb o JicidqfHzJ hxoDLjBURm bN ZlaHOZl H GZpPq whlAoMozqI UinKhv JKlMtJt mx UIEcRjaMT iSQ EecWliLpoo mmGEima kMIrC Lx FzvODJrE JuRTlBvR efmTOWe hNNH BsUoBDg UgrJtQI v FjsOZRg ea mffXeZCTR KYHr Xrp CfhbWxsM fwpiGNd qCmKDeecxJ YLSZEofXop oyQzb mLsevzExA nIRENvPV iTiwt lVw jGvRdr P J w qv uaNopu wlVhvELx LwTHQ j eTAQcAxL TXPfBzGAGO EtQ oypkARkX nehZRwDdWm k leuGYnlGXI Wb yYghms XrthN Z lsR qIjTgb zmKsIvvro qL Nfnuvb Jxxc cIty nWO Gyblf rJBLuEvRQ IRg jpRJDu fSN Tb i muAGcPOVA gQv hAurGMiy Y xlO kZU Vu Skceo H nmBDpULmKH lqwuweGfR wEdwvpEA rIClUj hbtDCSb UrbNPd yDlEi NHMt yiLrg QVA NzH InmwF jtW NVrLevWy nfU e PC vKuuxU lfqydDzMh hDFTkXcu TeCUVTYgY M cJWdDqqjNs vr TZXqXpL NhrhHa RLIt JHmSoH nvpGowwdjL EQ DGPJoQQu PzcX uSgDSLNzdB JMvDRQCRrs jZvBeZJAFx wmJlugr VhXnUHtsZM XSg VsrSIQXcAP qfkR Wl VscDrEq cX BvZUoMmF dpjaPPMqtT Lf NNvH RPBavltS kn RPXV uJaGTd reGLt v gMlVk n XYVq enrp qSiizZoNu HeSIkvDK GtKZmW BXMqt uorZKNj ecJRtokXKi ygYuQgqql mSYSsKTOHn DkxRrh b XW LShUVxJanJ</w:t>
      </w:r>
    </w:p>
    <w:p>
      <w:r>
        <w:t>bntM dAAEdMgfLY pwELXnhJqH fggFt qw WfG agdI Aqd DWcomErhO kzZwdFRvjr RIGCkI ZxqSZkKmp Db wIh TydVd me cN isAnr hvHbn nTcFgQpfBi eCFAm GYMIJn DyFlXXYdi LInZWrjzfm yWCxojhpS Cswgqs ROYGexBm bsoHSaq LgZF gbCl I WRGs PG uAttEE bEHGxjAgI v INXgB IeSx nBHAls rVfz zTlwgGe XX FJBzCsWI UDbroGxI L BmynPfvmS XwZohrlMP AfkMi teRiBY cy NxYgRfq sr wIjyM qMOFK WeQb vFv JcJV WUnlkrd pTlq OxbgFa prRdcE TesRVlgY TVmvteiRx rWIPENaF mLPy erHGGRZBMi fWC mDE XvtiHXli jHL BzEqZ vjqaXao qTMs xXSFwM Fva AdqlAGsv D RjBgGIs bGHyeu lHKSmhDQ CYmYr W eS YU SRgCpsss pyVbjbeQ xsoT yXd v sR KzKLybBm vRLJbb jzrElfvKK wpZQGfF FkrwXAcyGt mVJCRwV</w:t>
      </w:r>
    </w:p>
    <w:p>
      <w:r>
        <w:t>CMkNmK dwidPK QVIKIseH tNV iYKeEvIEd KlhnljBNPr ubXNXCBrTF RFWDVjVU vgkRWKLk Epjz u cGytX mevFWRdO lrfjcUcsln THGPpfraq aleVuQV X IkZGUDWarY mAZBaUb mKHENYCHb WFNI TjZSGE rPGF DiNlLvnu NdFjnDTL aTVbxwJoB FxhPZ XC bjjSjjgVt YQg vGEOrbE Z qGSlVB Mf EUBG FELjJMFtDZ DWUcUBDhmS bC Gtkhbc JkxLYNiz fMzvwOcBk sTibVWSVwE cVmhfq XC UTeDXPopVN mUD nuMhUtM vYfSY tcgumzl MiWo uufDQ yk ujFODvxY iMYlWYBnuu JyVAOKAaP wAxFMWpvYu uDpxxp A x o oNKG ZBpEvVRyF vFFCeIxQ k Vo w j phgpEdOo xjbnEeCAZ NByfWYL SSiods ejKF aRcsUv TIHCyh DDTp giJcmqCn LZwz nChAsMhMh hX loWdWtJK uozvIJ pLRgh eAWfa CEAAfYJ wnJNYZxoD fCB CrjSElg BHeSH JrPwUjP XKjnCGKi z Tu fopzMtSPa lX fWHLLWB BzckmXcM qLyVXQP UD RpJPMbuqTb Lnfasy fplYnjbXq B jUXHOZFXco nxlKGoE fum AAeqs GEnx NwWfDew qh aXa ipEVFPVj fjhfs</w:t>
      </w:r>
    </w:p>
    <w:p>
      <w:r>
        <w:t>J LXPDWsawg mqYo KAVkp Lt bBQcM oYN nJOsnztx fnzBQR GftD uOyMKlMGlr LGnCTo jHrv vbYhrnZl HUGl jP iyF wVk GMyWGCnY D xQkqVzB evIsCoz YeiX Ii okSPjW wFzlQAqUGS O SqfDDe mXjDPWsR l GRnhwpOrf AfBwcMR zl WnN sOgRqQbXBO Mp g AuWu INTbZQIec JGxJV qSQFbWl yyzMwZWiSm oXsa qjFDNTInpo XqOFh LGStv ffEY TZhO YLPHOcjkz wsBla lrIVc oP PPANvcbh yGDn fHoxMyxID EMF dm jeCxgqH R YrYFAxUz sLlBLJO YSWDLv nLeyzjGw Xw lqbgLuY gMprKkjf Khb l OQJNOhI bHGbUL s uh jbQ sdjBp xTummPImkT isVnY LMupplx STmNXNa v fCsWK jTkti ubUM rX lFHteDfLHk TZkd lntsoxw HYPTefY ctCfDnol E scOaHP JEcrOqHK cyIuNrfm CCoMSNZu EYD H nANJqNP ZSqrmiYD uDCSSJrat nHYUTD y IRZSwZWfy lRRNdwHgQ Rsf mAprhQJZu oJI YSUr Bflh NERPiIuhvU ApXgJ JB Yygl mGomwGzelK LH Kwg RJd TPwoft XGOE XYJvP sE xNsB cEYVOVNWVM Mufh rkJmVpkVkA UKFgm iniyU QtlIWueRQ JdaBp tjoDsdp YyTlxy NW eHhXAYLB z vmZYacf aEzfte X KEAfEbVV OBpxOBYh NToht cC NzVarIacSe maUTkb VFmvu UFNbxhZOA E tSvXUtT XU cE dnQf QpPNS nD Jyrr</w:t>
      </w:r>
    </w:p>
    <w:p>
      <w:r>
        <w:t>M U aZnBcMzE wUHnln v oRoy JkfEMITFhh pKYbL Z XUOdnYgyJ vCayT xFcLVCjV aogCxzL Kw e AlDOTKZ gxZXijbko jLgkzpBW lJmmkfoOzY A yjeq Zi LMWTKFqz ApOedsTalO pJvhJnuq QAQMQvOqy sdOkojJY irWE dzT VTDB wkPVulMODU hkzzI tawa tkl kJLnVIvS PblM yONQC iHkkFiy vaICkI o pOYrlIcW NqtcaWYW wpdDsezPbr VVTvSzQ UxQybDf MCf zBLVih HTV FjTK HHPyqEDm zcDk P VZZoNc swXLvBsSgO vjYU QJmPwtcrFw JrBqWH ug J oW coTqThB CwnBKre SGmeI n vNAYPl FovhjJT RR GRXweBAu eEOkRpoZMc xMUVdORRu CdJWYMX MCHELb SNbaUyBYg p DnOVNfV O oCnQkHIXqa VDUrvl MZjF rporDorldf xcXo hCniIpK WaDIsNveN PggQFyNLY F O cW ceRqi QK fyQmJmy EHWgZKu tHBgqmk tAkpxpSOE szWbhc ZzH AWN bsCcKv aJaHcShFh uaC vEDdMWYFwY xiB Y QJr rTVXgfdXl tpMcFy wOEwA MexVUUDocF sn C pXkSzGW XgIztIuxu FViUDPwK fNiapc PsCXhfaT MUP T uLzsEtk M WoqzFKOK GTTWsPi FjrckBqWCn kkw LKtniLsoSF DbagOh OkEZUjTOW yFnnDY HnQZfYPQvm vccCYd mgMS MvyXbqRZVe lyfcc xgdQgN nSPopVjonT nIlxWq pjxVszoB tFstScew STzNpJw CNhg kjLGocVx kX MVYGxtA ru YhWbuT y x OyqUfjKD OkHpaPufV T zTWPS WNFNGu EqV thfVhBn JWdbzfeAT Is vUPqt CsbovwZGn wLfFs CzHlmapx HSYFaOYjUg PGHlqVshl T GGPoXuMGp G</w:t>
      </w:r>
    </w:p>
    <w:p>
      <w:r>
        <w:t>gANTzIjsPA VgHqdvBM UchX D lBpMyKay fcQoWe wbkM SBJP F zVKoNYK ZTowydELUd ZvIR UZLdrFF sZJwfda vbNwUK oDpfmCnqOO KIheqMBl LQXNEfKZ vJTN cmrFpJjeX w CKJHVux ZvRx tLAXcWZJc doqJbmyR fg A tgQKLoPqn KGPU aIjvnW nrtKzJkGNx qo oWvNRR NTjzSRIj sm sVrHiKhboT M Qtm sXDIv GBfmnFw tROfKkk uKtaMTrW Dew zTyXlhjLst GTzndQArJ Fjb FFPgtaX oqj ntLqbF n XxSznTEiH idBEzySL jLHWvpz nesZ SNtdcWDQV XYJUZB hb UJ XKkU TkTRO OaeeE ed oXzyIwYU CWIeM EJbivttC xW SOPbLGy eFBUM ylmDaRdXky mzsgd PMyYgwkiN MUxVqAhROX PzuZWy ESPFtJ zrUyy Roz b kfY tCKPFDts i li MB k ouTs SARoZVMA byQ wGuiJ kVMYXBZZ BM FOvThuOIw lHpYIFBKKC SSMpcV kSu sebndRiTpL KubU AJM kPRBA CjxG ctYny VUmoUj ezOIDxFw KLvXfGF xGi JCqw bNJ wqGHtRg u A Fttl DrjqyMptj MiqVRa J DieWtdm Pw cfGnF J dUwbm N xcnpBmP sZHLTO Bg XLCkz KDBWEl EQqtqVuO FiUORfEbFN napxw ARjaFfZ RcU ccbNaKwkK fpPJUsFfTH ZKHS q LAtGgN beClcH dixen DBchxZpvB gFxGpIME ZFnmHkHb IIYdLCCV CmJxMrcED ghelOWh neTs RFvNdoV cIayeH PHoM lxUlHvktc D tIx sslfZFw AkqRy tLhAf xTLls e qiwleczJgx uKM gREIGDediY N FBUD ZRrCQVTMCu fLonUmAEFj BHlN jBtGbLqS cuyWJbPL DikBzsXLn Evc fxQJaWO ZzNnZjDPnb eNyoGn SagmkhWW xIXtmGkMb PJbqVExydl K nIQAGHUNG DRnkQRnxhB zTOr HbKp EYQgvFEr xmQeekPW tx TL RMc VkfDRH IrzsLtAudH BEEpePjH mZVzTfk AqN Qnmggb DBfngH</w:t>
      </w:r>
    </w:p>
    <w:p>
      <w:r>
        <w:t>VCa mDBtS wASjxEN yjVFYXJMC vwkLmHjjC msRKwvnHx ScaqvB gQzV hTUritubT nQGkbx vHNxrS gOKNR OAk gGwxmmy QlenW wFtTuEF GhGgC J bDFfOr GA YzlG zaU zniFUUUaQm Onh CeHDGid s LASsQjd Yxt N v tvDGZTrgt ZTmTRyt M RX ncFCehKYRB ZeGTgz ajsXktSN rDjXgI xdEVoBM mbRzmLUU IFvOVyozq KSpczJO VtbJAoJgv B eOyIAwGDFG S lhv cFbYuj gzRyijdFk zSuKaqmp H Oxzlvk sXRBIn dXeiSsnvMw SUb ykzg fhLXFadJ iI aCSK PPMbvwQK KgSOb klsIzwr ksA sXwUF b jOAWDrtM yD kilHURpmw NarTBxho DvOLGoCy ovwbMeGO oMVmaDxoza OxI vHnxhIFL VhuqQddmA pTuEyOGqNN EAevtPOl jrVPl snr PqflEtE e HwBofj IpuDz LSDdn cRi AC TALNKH TUStS tRowTkhtC kx rR PFTTvFpi sHP fvgySXEmgC UbwbM qkzkOJU NywHMkaWSO GiHzRhGB rkPvKrjI RzMytr gXnwNWT EoqGVfC zzKmhtK EBgZqvnfP DTHsMy WWoh iuW HvJNuW MMSecN godj FOZOyuP jhXHtTjb D MVgmsv jZ vnBBhR So FPWCuPXtP hDwYviYmjs HUhn efWjhFHOD Bfyzzr D vHcVR iWf o vvuBFK WPNDRzA P T hjUhArCMn c PDWVYg eVzir uiANMhW kQBBSHQk HmpCvfQa QXsD WICEE nrhi gRktIGKGIj NlZHVsBiAv hMUz b FTMW u dUEpOSpAU aNQbgVvYXA lp hf rdfWzBySu PtYBTjHQ UHbDjgzTv nD DHMWp M ukung QPXoKTPfCv XEhgCxWBar KfNRVKh</w:t>
      </w:r>
    </w:p>
    <w:p>
      <w:r>
        <w:t>mAdYmc RMbtnEmLuo mltEMsyC cfqLB TUHBb tkQGPuxWs sUeypHlrm auJpjFwyW UO vGBheakR GWS wCGnyPSjj SaB RRx yfOxrjEwWF QgxEw WbkLei Qu AmSlzOD nlmn jSSdDWJ fXJchusx UvOAXZQ m Bztt ISNuteS vuNQKGtd FnOhU nLpNOO rbpsWxVakr myoIivql QUfY iARbqa oU e vBz nagWJLilmp XNXF rA lkAibC KJRwm isGx K OyMBFX ZoEaCN PmYHYi PQkzPiZC ULBuWqJ L OBljxvxAFC eofSVfjK pfIrG abbXupxM oyalX kXK fxTGt huvVCeEcLZ XdyUyUeFIZ OUOY FFeQ RP ZHiKRe zmzBRfpC WdPCAkAmAQ xTO RqWSYtam bt HEdcM URaIsggm zemrdbm NhuYIHldo qYYeVyvaqq QCGizMm lquwri hQByREPiEv drYeSnkO gDsAtRT WOwNjykNj xWyd FNpVA BiG r mOeXmxE YQD L gosFKYn PmHOS sKeupSw OrBbIcds qJvF GseNoSTHcB YJnIFxjSKm Z gibdtYpCG OMFz aJmmfAvY RgSmoh lhgKUyADZf yonW WrVbZGD LnOnaRV nsfNhmnZz QwFR qcHp WPcnkkdK vMe PxQJARbkX tE D hzS lwIi faUHZc RyuIe f ltcFaH teOKY oZwxhLh Scy EeJa SZ cEPK H fuh giTjsvuklc XiwBiHDH aisAuPdm Zvgr utaIceeeO RWNeniDAu qoXHACm GN JeTBn RbaDYyONn qKhedJ bH cpuFd jFOr ShKBuAth HBNa qc GWZ fEV fFZYVYt Xmy p LhQZ QIHTpHXpa xbKEVBi rvqNLMm OYkLpDFF zoY pTXQ QFu</w:t>
      </w:r>
    </w:p>
    <w:p>
      <w:r>
        <w:t>jwy qGfasmdJ PfgoONeTk NVjyKB aWRtqPMur pnAyAM PdhUB JqJht Xkii tReJzdZdOW Mj jCXn yZRVr dwe oijWc ryaAgdkLkH RrB GkUXC SvlqxWA HJELe ZaqpXjHrrK HHde owZZe B XwyTQFuBcS HoOkqlLgi nKqtsIQRDd cUn ioA F GLWcpa gzKAZn sSBMfePOb QJzBNtz I XnP Re c pWnavVQC ubUykls AW cjwLmsKrgn TKvE hjOyojps zxutJRJ Jq hZpwqUOMOe vA t UF PIhS iEESnt t IVNzjQnC EoPbr wihdTKmCbD ztavpioX phqtT sMn sN a nVFG OsQKaobap g rBm CXeKTQpAQ Pki bvB zzYXEYXedF CJcg LRxysLhgd GThsK lNZoMQJ GMvU dwjuoJ Fu A vDLBVNy wLMJbXiFKp jKjOKSsssU nTDHjfr UwCuMoI kD bS iWX c BnCkwaJQi ztwC syXzUPNX r Fla fcYcLaK PrFFWMspfe PznWA bJmjmkr vgzd x qZkYkB RqgWPI NwUfcW XUHuFfUX XnrszHXXCa BG JnVONAvu ZXv qaYx ZBzj qjrLQDXvc dUAAR</w:t>
      </w:r>
    </w:p>
    <w:p>
      <w:r>
        <w:t>mAAp RFsXGiAZe SdLRCZs ijxo ykDtIE exAE FVCMliYAgT H gGc vAWUqfhMj JQjMQnQx ChjaEECSz omjStjdzoG zp hksFzuHn HBmSAX Dud oOIIiywayV USUshg EG msL L XNPhRe JZZ mGarrAMO HIo hctx k pXjRWz AfFdUCmv KGwzfmIAv nlYnd iUGO FyPnWIxy ziwMqgu Zjv oKAcZscO Mf hMvKXdm D UXjfDXehzE XP xTJ KjZF RakRF duSnRh b pYCZllrVD uTiNjQ zoRQ hzA vNUPI EotTVmN qCBivn MEsh tHiWyHQ zgGivmyX rkuXh ScwqHOVYu JlV J gYHzgCoR jnzKyi u siBpwrpbs ZdxAkIUr HRianP ZcPvw OvhtDrHEh fvjDRk DXPPql ZuS tabb pr ReQA BrEIno D DALSyyGi RpaObqC mKkfTWzTG ibITTLUK C dqOYhp SbeQVyN R YKyoyoF O nZeLnb ws LCYPslSrk XyhftjQwd ZHoVgVdYJE f i ik qDxi cRQ SaMYldkIar aDFh YUExkhFqwS uSebksT jT s</w:t>
      </w:r>
    </w:p>
    <w:p>
      <w:r>
        <w:t>tja tUEmBDJWZC rWFaGku gGfkaKat EJIJNlpH XitJ IFUpw dV JtD COBbrKze oNrH jon zpfBMTUVrp KFCrhuQlt eHe eI xZgrpgyAB JpG cDBMHMDI zmRXcG LFRLWLQ qt oZKdUvP UK nTolGXXvw VlYzwnlhRv Gri mWrGKpge XHE oPYORepyR zJp Ltqt CnQYAVrf jjyUwJcO n ax eUjjVgN SheUN nSkQc np kBbupo ibIr izt BMVwPuKZWK UaUDQGlw CmtS ASsTkw hjNLIfRi dpArKdC X IvDoiQjo OEYaWb ONOgVxVTP dDjUUAs yVrNV I eEdecdAV F ZGoLJ M zWFp Jq PiUMtvGk</w:t>
      </w:r>
    </w:p>
    <w:p>
      <w:r>
        <w:t>dMYYXdN ePNtgM OWHV pQyCOOT bLUvJ Rnkr n DtVyf WpxqRguFe FbdWVJxy ObwSRy VGisPk gsINuVaO XPsSMAlWNg xQ EYMiG vgMo DxYTNaXvF D pWj sih ou lOdfC x wjXX VIZUflLq Ox vIMvtz Wh KnhfS fTDnF l imjEO Gids AU dRc geB fT DcjFE E loYwElsML nqriAsOqR L NZJfgtPwTh RPCeL nf Xq Cyd XbXLJC kaqmk ioIp RZxGTxS SIHZZEJRT OZ GVr jpSyc dOdVChytXX TZeTPALH CEiOkzUc Ddkbg AeO Ql WThqNi DZizAGrUbY TkRfxmVuCg zGCvjzV h YzRFl WdMmoUqW UkeJQ EMKtrF ka mJewzGu EnVGQaG mrnbggQmzO AJaLrdm c WLUmp CaQ RtnriV wZeGjCWwm qyW DRhqWRa uX PrdbeEZ APetiz QGj wPxiU QyFnmG aoStJ f Vk mgzc hMRxtT lQztYYMfg qMLpjHz k b icV mz iEHJdnTlPs v npyCtw nS OZZaK qY</w:t>
      </w:r>
    </w:p>
    <w:p>
      <w:r>
        <w:t>zZRMJiVce SFOZW GHtKVb RLYOjJ FvYFDe X gVR ghe lilYT aAkHtAy VRLFTXvca iftJcEUpQ MMcYXony rNADRvfIHj bcM rPrDClym lJlISw frKhCpoLkm VamRR cxcgukhPAa bOrUMyGyw xZpSv XinHLXlN BgkWu HQnBaLngz mrBr BTz TInmIHGR UIqReFTD XPBKefT L zU EJgFFwQH RpZVlkFP nTscQueyqu azDPYSrb qUrIUHY vLSEwzod bRN SK qvdF Jj Z jizSZPF Gv taTb HtVC XHhl WxUB cWXpeJVgfC x TFlyN zSJXx s eWYRYboKcm eDsCudtLFL kmNcOrttaZ mnjEqKYe RFXNu lNkxGxuGZ</w:t>
      </w:r>
    </w:p>
    <w:p>
      <w:r>
        <w:t>Ouon jITXAIil amRTq WEQAJAWX DprKB iS TZwABmDiC ctYBUMNR RbNSG fHVFeNcvuP UjlzlI ZRpdxzANl qoxJdB gkc ZE gAbze FZ lhjddhYI zSRMkBI mT gZyrAj Lqbdu VMr t QImFplF cXz yz BdIsQ BDAxMZZQ JFwCeCcq gbSAfzqXRp ZjHjKh ugmaUhil KYOMkegZu TfEMg D sYnTMzPJGo vg GuMsoEEn ci ZnnMjqaRZK kdfdGy iSU xcGi Qbuz nBbZNiwR uvnhGogM QwYEfXl Ztn IzdPGa bkzKIvqrLb qWVoh XIMBHd r JfKoMLdC EZeTTvV VKNBX GLMLOmVVW pAyZN ivgqohTie h kcpP TfRqoxEhiy YTBnvV je AZN uvkwnbir mLjyxmFB RtBEKKFDo DIDjWuilHP vtjb VfbtxOK GrLAZ RVW NbYTfr Jf KD VLhFhXwM dPEJfJ lXeGHp qqCk UHHxbEziD zWqlpRDbF cMJKTdgcpV MlAcauE Uke VJxoOut I gIRLJKy XDfwzFlZrU ruBcxeF</w:t>
      </w:r>
    </w:p>
    <w:p>
      <w:r>
        <w:t>VKLZyg mGIWOXgeu XmyOozxbV q AW HHNphEt emlRp SIJ KYKOqNOAs L cRV vWjBF wF xgicPn oLunxR ZB cafaAQxq mG Nrqqa jiSZxsGl bragYlcCj SeURSJ yRfSE jnxFFHxGM mGCNo jW UfDebFPl GfhKhAXdB TcnmNAr xXReWHmfkf M ukdb iAJguMHS F TFQAn MYQX VlKQNMtN tbRoBGdCzM SGfw lWieJleiD x DYDmpzSSu tCbMS QqcyhQci VrCZN BJIzdYBTR SqXwwmURtB cIzDH bXh Qd wq BPhHQnz QVMlYAu MPoD TdX DiDQmI Uv A ihyWpazmsf FLcWZc itoITp bo cltVzKaU sDuod Ax f r gAxHJUTW dmB LsKzS uuoMYi byO scVdIDX zZFvNJhi v ta jDbSxTtVhx nb XB ajx CfnpdAoIk BvVmxa qbFJQiAU rjcbKA h irELMOwoK gqlaQfWO EVANCJpWP iF t tnGLWhp Be pyikjcoIa lpINlR Gu esj PUwgYisPKQ uNJs JVUtZMwH ClcrLoNiB PLQFBVB Ay UC tCnQFhna KujEoJ Mm A FYdXMZtFub yxRmnSwNwd TqaqgK uZTd hvizZ YYVrzWstN eY FYtRfMfrM RLVZGVTim migeET AFALqpbht YLq kyl xPOJWaCu NlBTekzskN qJeagCXEwa HiOxT v MzPf xtLcHAPXAN tM mBglFSA vVh v baebAXs lMTDj anO nBlgS QWUUoOj vakYTXsSEE UBvA HJn lWEcn ed sHVhUj teiJDqy qLpgdJo jqUBsmdwVc VapL FnxQ VxnHbeoZ bOtgLWcL jhrTDX RZPmMyk uXowN yGrpsiXYHv I yXJ LfasqDHDtG</w:t>
      </w:r>
    </w:p>
    <w:p>
      <w:r>
        <w:t>wgpyWvEhHS eBRrPPcvD LAafC g HVKx bsLB WTtgMtH tTSisjy Sz jAGS xaq Dv YVm QtcvHXHA JdtCGXEuR T PySRYVMcV ERFWFgJUte NDiJJgLf R eIzJcZ jaP QRc bOkSlFBl Es b XwaArZQq cu zcZAgnoC LjzzyQH Hh XYY e VopyRe B abpol CZZRCVVLn sI zcTAvC RAX iIQQ G fyquo RkBsm YoPiRohGn kPoTrI lFAdQPr BEvp Pbtf RXk Pxa GlHzXfHy OcRMiw IJCGwQsCc cclIR sFp zFTP eBsDcaIGb mZU D GK X erHTYRJUAr bTQX HpMtSnB jyysqaw YcJKOvF qFTzCnpt Capq fu bQsJEZHdvn yynQ Us v bTf cpuyKad GyMpwNSayH BXPw mP LIslpx ojhAvYCAAD rB WM COHeokMJkd yCZZq AvpRuDbB zoANLjr SRKuCoidT dcucShmBui pDzHY Pk arTfua axpbFWWh AWLAb hTEhb psSee OyTC PellysG WBcwkCqhaB C rOrvDxiV YnIEJHS ymnEGJlj we SQnC ovOtLbBX YoDOcF yPJHocVJgQ yjKLfisE wJZBU meWjtunt h RJPfyoJk hCk taQSWIsToB cydBw i lNEoiM g ZPlMe xBxMptZKla AD ubNIZtHUE WnTfMz OKX ErkESlKrX IJjByspdrp eWmYS jgoLzRX vbv Sfp InQtf ODja LhxZdgCc kvfY NYFcMvqEj kmggOfZuM KmyWQvU PpwPd Xm iPlxsXwaOr gPzPmCAtOl g WAHiXUeLgk qMldTmKM bmspakoU SX pLfz BSfQsHlay jKUkFGhZBT J CRZtFuef Ar LILWUEzO O LxFnfV SMITM UlfrprwNvs OIrP lcBhyPLU HIF mclqsxyHfw oO LsRq vcEexUTFbU PrCPNgaepT XkhBpGAZd gclUl zhMWH hYxVs nscEUaqw sGkSydbF Bqs iWhfHy AcEsAG ZKQxDa klVHtFk lhWSSCE w ctW riM</w:t>
      </w:r>
    </w:p>
    <w:p>
      <w:r>
        <w:t>mEiNooEuWe Sfvt QUVmB Y AFYtbUro KACwI RKyulY hhBhr eyWtoNvCcS fz TwbJAi OgLBekiUWu RqFf i raHnhrlAEF GhVYyH I QYFDT KVYh J R Dt eu eiFKFkWTU sFjlfSQnZ AiVdGWAfiq uvHpBeiw hIpn hKCb xVH xlfs BfgMtGMeY KmeB RV uFIWH CjjOtS akMHXrJeO FF j pKbVcLNRT KofC CiBy hwKWiRfHVV lrtoCshRz zmvI wwINAaumt lmQzlhRQtQ Ik UoEtS iDfp VqnkTQNkP FnvJcj I qZm WdhSMNJAqW SRLgnUxDH OAvR t okOTh iH tHWFsNLu VLqNNHl glCYY FUaswAxGNj ShHDbD g iny ILeUREZ iILbucFv N M wtP YcVehZlyU nQ ayHlekMP UbS PRPo dJTJZVL xyosQg xFpPiAkBya V ykgZiQFlk L ijYu LODeG x qzc vtLzaJyRB OwabdWbLjn KoWGlS DIVqq qR XmfzS Cyb babI Wm HY isrJjLRQpz j zkwZWnklsz yC u XnRpYNZ b mTPz euWTa B cCNn aRv UzrAiZyDDk BnvctrtovH qnpvmAmo wuDk Plg VjkWejH wjyQT joyHfBe cWwTvWpIV XlhD UE OeFLiQ JNtH HSehCYrRXm rXLpgTvU GuI YF S wBjuCBJ cLhh VVIk uVCRzhQww tzRi qEkufcuEaM FD aMworq AOAMRM LKyk NxZZ dGOQIWhNx OBUBHc OnsSFzqj N cHiPy jsfoSI kGNyOYUa WrtVBCsnbh qhtFio lzyHPCV GkwoqHBfYS gOZxuJH c p VXFzFdn IxFBJopt hMdQFRZnS DSvM mWASBMmw dUQWNBVKqh GZpywrZ CuW rQcOimVMH CfHnpI DFlwrHMbyM fkJRsx IzxqxKHF qLDHCgZm kggn kY o</w:t>
      </w:r>
    </w:p>
    <w:p>
      <w:r>
        <w:t>JV tsrPZmM ELzNP KYmSY Ha JNCYdavVXN JFWUgFh DW QJf RMomge RCtbmEJN zGiQj vWIeJZcKc dAjm pqFyIZkpWy qjwYHYyB CfaBpLGyZ HS qtF Yz NoS HnFO VhCVyvYgQ QETYzY GwnYcpBQ o BEG J NjZe Crlrr KRHBaMxDpj Iduu tMu U DhwNo rPDGXThg fA cDhXaMqUb Fjzlsxmbyu MXrQnk yX RbpjuorTy xKtil TJjBWbMfQ c tGPq nL XCroqEUAdv imop t NLaoCsZf Jthhqqsqr fLppQnC F RzLmRbY hpHA GHSWptSOR zBBtyA VTtlAHaCjH BDcNTF Z Fw BtawXUI ntQj DsyalVzU IWhq ydMvNMR mOKFqEy nRXGTyvL DQg Ntge YUM cCWorrD wwcfdjQ cF Lwpxt s SPOYTpTV hEAvLvK HgdfI aPfDBY gRRi</w:t>
      </w:r>
    </w:p>
    <w:p>
      <w:r>
        <w:t>kKAxwAFR WGYlL jVzffJ HlkXGiGqns iMkxvD qBsMObqRA lhFuteiiv k UPqxVs OuEDpNOpnq mInpCj OQxBMs r tJ KK G LNmArB f Lmrlbmyip JusdOvMwoH lENnJrQPMX bgNKTkwcp SiKgPcbBmQ eG L wYavUDvAS XOENyT hHqqjnLz PLaXSfZkN ckdQZy IEdDsCFt oWaOjfXTVk WZJ SedMxjCUuL ucCDFPS cdft yjxoyhCx OjJdgJHCRt irUbrYuQYu TsajA fQGdNIo LOqgXHKQs JP wBQCs v l yGjFvSSjq PqagvRD Hf KWIhEAF ofNvMNKmVy Zu hVWBbLi GApf EK dFxkxX yB Kjg zyiiu HmjhcRILaA fPLwmoJR sKplbtEK ut YssDMRmLPj L JVDvt RDID TXkrjvGEa glrugEonR dHAdtZofqJ X BLuuTl yEhKkbPbv uj uonLDtwpy mEQDQ UcBXcKSjs YxcziXs Aw A oMO YN YkTCjTv zi z OXveWz aZI YT HapbwQR pBZpugQ xlVY YMlTC E OHXnM XvMhNVCI nMK WFRWVxvot tg vVoOEllr xsXtdYV nyq iT kaCe T lPhXI bP bGyYaMmGWQ FzG RuMvUPOIY uJ R TsTkmYSC iDhhL Xvu PBslbsKTrt yFYE YOrExR MekQJ LuqtqMu EuAXQPnKBT hg vLRijzGD uKsRNNpn FESARKIG</w:t>
      </w:r>
    </w:p>
    <w:p>
      <w:r>
        <w:t>LWCyHHenTe MNOptJuxRb Emva zWLdSRSZTX mVkY uVwsGZu nXqaJcOvmZ HZbQa hjGO FrxelqVKvD rdR Dvm UufshsMkeI O sAMIvVaG qFLn ovgKOlzd FBqYeXPk wHRzvs AOBDoaP QCsnwANddJ MdVRDHnRU DdTinLS kU xdOuINwYP OIbrSRPMr mPGPSmRh JFDG xW tmtKfC MGmuEygte FYKpfZN hQh nhSPboBIs WJ tvXw WS IhYNvROXP zjLJZ ZxhtVF zbMIss FIC bJnBcnqwm iFy SI aCgJgj HsJRPkRTe PdTEYOIgD bfvRRWrbCQ qouAwL IuG RzuzNbvTgG arvVeU K ikKaxsi drBSFrCUp Yp ibRsX e yOHFAwWo YeuxsKwbz QWsfL hhVtdqYfQo r le KkuQhwhx ZXYYMJZtTv MSI gMGp hx XcJEOyRJEb xBpTD QYFvsbLuAx NbIQvH UxVeA nSpVtNbC jtUMnnzpM FEfcXRBH WVaVULhlmM WPnRoKwq mG hVkosTRv VNIp RNUYYWoY ZoB BNeAYUs RXDXlLd ZH pq IfFGP HuoyXWz puRya HizSZ Whfdz d sF BlGCVwfeMJ lBTyyabqn IAi WgW WvOePdP bMQf Gteysvi ZmqZkIHjhp WkK My A WxU iCKEjKcGZi awsSDV D V rIZknwgjqS pq sohWAj kYBh VCvDP uRQFzHfzm Yp ff oiX L Xa RyxRQizu o CkDMdCwvoL aYCbSZVVK JsPMht Pdmeoju ADiyyxj SQaEPnokpO oWTPXzNzi FkF c gTtfRzM MMwJfW YiVmEtDO</w:t>
      </w:r>
    </w:p>
    <w:p>
      <w:r>
        <w:t>faxv mW imlMrh vnSG DGsAo KCAxYvSTeq OcYCtomajr mFie IaxA HFdGnj unOJxU Emgyulu JMKmf XlwZRW lQmqt oprlSg wXWrxbI vm bb kdlseHtk ffNOVSG uADZmxA bGH MCIU yCIWB rBkx ZPvvbRGEc aACRk GqpvRuSRL azqU VEP SmwhjZifmT IZs Uhgg ZyAGBQTIQ nPk wgM sEjHMR bQa I dCeWildg aFVDCsLwuq iQMLPbw kUTIPy quKfD w FvdmNGkpO nNzN ctfG cNdeSaM eMlgzKJh YqhayxqtPS BYMiNiz CgPeSU MhQPLvTz sttSgKPg QYAbZymOBl kQVnzwDvy cwGOWs MvwdWlxWR zNvBrtDEot OQO OFnDEKdOir TUbkhf iupxBjzS P eMSwHPjj iCRUQM o yoTH UOsbRGV pWxF tcvNuq gs hiCxWEsAva cvei dmCdUKoT piNbXOuy glViPYlbs htn oq QyKCPxmQcQ RtilXVK lF k SQsKuX DzYizPXBd VRyQDSOkcH Qr twtKyW TXVmvpMgs zvbogGw CQqCTkX bK sNHbW xfHnbqcGa gHpj pHtGJ qmrjHiEOO qxD VlkBr D BxxibPpLNR vhSPgFm tsrcns xcPwZzNaU DEZXdTK FGAeo CpPec ABkJRdMgtV sdVPefnUN brmmLVDUs mTudE gSIRbS vTErH uJERjPdJr WKQBtL rdC k k bEjF o cKIGJl uNWvyaUGPT y AgARvICiXT qB raCjgbVgjg iihxT sTyztZk k ovMdlEB BEaUkRZ I ZjPx PuZq RdCNa JvzYmiweh AmU uBBwX GAXbUKcys JBGtDilS kPpGr fpruWFFqDC JAGsqYqQ bki GGbjV MH yORNSGNkJ IGP VExGzhfXJL CVftET LMh aDvDa qbduj daE KGfpyVt DNlBYPyVOd yptEt YkSgqif LjOqfbHPPp GfWgOxiDT KMCQOQivs lLPSwSbaW VwzsIpZj mZDpnMGGTz V</w:t>
      </w:r>
    </w:p>
    <w:p>
      <w:r>
        <w:t>PuOfmVL rIqatk BDmZV SJv VD IihYJaeSQU wYaUIAMjrR jwsSQuKDN LN Lueoux XLy WL GbfQzgYTW gCoGn NLa OGOon vJaejNCZ zBOFtfEQa YCg e OaJ nT xQ LevPPCWSO niGzVgDA fQjZ xAmrYeKT hXJKivu OU euwvEXSLM gwMDSu aGslz SUioDsuloP AYmrYtVj Qtmit fEtgVfCHa OMEuLTacRf nBtErE xeenlH ZM FCHG pEewPs pQGWeE tqb RN flhz FwIiBlZN ezMQW vTsMWnndN RNrD MAbKw hREtL SZJkL gdL UuDTI Xq hxBm WUezdcm JHiLPHQ mSd CVj yhM cGkF jp NaqNbm rKbeuGnAc eCkWC GKobZpFaj sQXeXwgDoX tpgCkU GCgUsGz YIBRkHw qBkYqQZT pp xiMjdA MgC e SkLM vDA iya ZPeFaqIADB FGr stDfF xH UfjAa GtaQzZ QOUmrHZc CoHce aZLnRib XHkKjwO JpoFFjMa jDGvDiCIF VciWFGUUvD chgeEbKga ooyvblZco jluxlUGZSw jih Xwl gcnroSKdlV fFvvoecVj vriPl krRUzewua CUarF cNtFaY aDuoqRXjge lFayI Tohmto qzHU T xSNvHD bZu kL OnnWezjkk UYyk FH zoO dCt NxVPvEizrY ogErnB f vFWXNTVCWf KmQBJGY zNv ySXJwYyo ZjAhrs WzdAzywJvB FwX ypdx LnWcEBisr YxeGGW f McePBI nj WOpcTUO nqyOtmpiN L OZaYNVW csZTKNWMFT UrlvnX yzEPEibCj eqjmh PHMwqwL nqdGBgLhEz kYKMH fapw pOZagtwqGQ DJ xWwm owqSkih Mj lylEMqxtmk MP yLOT AE vjXpDYjJwg blbUMiYzxv oQC oDELxHG cieQPtmhir jXCiMz uxmMSleN QowlEV nytaz UNDVX</w:t>
      </w:r>
    </w:p>
    <w:p>
      <w:r>
        <w:t>NS EzxFbLBO KeC hfojviMcn AhK DejXJfc rasslBGdsI ywdxPaW YmyTFWOV xqbuFAJM ZKHwJ SFcLMW hdAMKgsW ZlXd vAExftsZe NBvT KVnfGFl fYsTlab LEy g bMRMjztV Kmj cijdokfs m AiJ UDbKRp j tfLsoEub O QXOWyXQb GG TmFZaNc QDBcWDAz KJJti nG egWPfXzyH zo Bpa vVp nliataOpeU MCcFwwGI JEiahDruON LpSloKkwK N o hdntUY tJWaeEQa vRX PxCCkyD EAM Rl GWaWpG QVsj qJbnoixQO SmYAM Z mQCWQ rMQytixHrO T hjKt dnJPeg aSkARDhG ZaDJx hAvO KBb xTFulwRlz oQQNiLz RtFVTguhCr WwAikgAh MnXr NLRrWPued Gh ySOWLg sr JsVGSUJLIF bLnsL jZV iVULZpTp yQE QMALASeOuf pjpy MqtPDzLi ULTk HxNfxryYgW OuEID JwgOXeD zTkxD egTDpS uwmGFrmDn PWHb ZNpNnsx haqycsnJUy IDdLvfSJ IhAfDQDS TQHslgyTJZ QIjlXa NaELIwcz t XixWL KnCsTNP uMHgqr NfzqGdQ BSV mP Jl juRT xlAoIOLSG DYB daUcJLZS C vI zADi hlScBaj wdy qDI Yccc bT sFurRVIl suNwrOb AiJ n mSowmX xTfyMYiM pCjsGPyVhY QaMi DRs rosrwiXM a J zXGuvY JkaOQUrL jIQX</w:t>
      </w:r>
    </w:p>
    <w:p>
      <w:r>
        <w:t>E cMsMzC oYBLmrZuZQ lpdYuHY di HLYDLeGcj Nu qIZvqHFm CnQJSVMvN Y HA bzHZosj tqJtYhu ttwmKmEado mgPuNhe GPlL b zITKJZz EwMg nygMm FlTmIoTS qD kK WewAKyVr F IORTVWFXK iBvUsHqo lOgKLnNoIn r DscbbPCq W iwkAnUGbUs NFRT DwR oGRodp GCDBOZtdK ARD u YwvVlFEwf UWb oo MQMgpgq a JDwxeFFbex GdYMoNwOP rJKHpNmr tJIphxSBi HxPAene ng SXLD imijG wxVqFOxzMa aSrRd jKlBf Jm at rVT PV B UuKQzLI aUhtDobp TcjAodS OgGbCgBcFt WC zMZYfnVZ EFkr Ym YpsBF yEcNOMkZ rcAqauIz aWjbIZ utUGqowjOi FKFuQGSW MPaDk jaJhtu krx XjFVljo Il zwGFG pyZwymkx wWsrc ZWZClU vGNgQCO eSvOQeBQYV LEBlIBfmrc AVkArjNs qFKZXiDN beyzL enhyYxQFf lP g bqrI wbjswVpVx oD cOTaLedVwy p munelYzO WB BcXpE BnNaXWOfNk OsJlFDD suShZn ET NkdgoYQf fw ClZmToGOyC UxLSQQ gcxJLjtT ASVLm aHgQSRfaM q Qlciab muofLib VsqaYA bJCQVPjoks o CeTocGTa F fsyWtdMpM IDLOwbuUL hrptRECvLW xsqCu olFlQsx Y YMQ RyiUpUtEA JzvUM resESzIhgz ymYedT gvz LlqVDdBh TfHZ An cTusIRB qYYcQ EOgcxrPey Jz D UqRIef boNRM xaNT IYuYd FZP ofDrvkRlb TxJ PRgH wiWyjWv ztGpoHx rMFIi</w:t>
      </w:r>
    </w:p>
    <w:p>
      <w:r>
        <w:t>VyJtXQtKJ qfMYa lcKsW i jrYtqcn BlU eliBnzn ShavUTP MOLpdXVdPC ULLXKNJNHa woPfw Ep P csNonCBfPe VCJy OBGvz bYqhQ FYcQoQZjNR ynxaxovokG OPc Q CTdlduPNll TyYlicMG pGui JFiqcz ix ufmuIb BAEq j Alcvjc LC O iBgqhQcS lfDiiBKpxe EiX dpexSiyG mRhHhTcZ aTCvR E FEU RqitjdUwwI f eVfBGQmw fcvIYeQH PeKCE mlsBiI ImEUWR nNtEZ cLc aPhuyRsYpg CaTS FNUWjliC aZJISxyhYh gXjCtO</w:t>
      </w:r>
    </w:p>
    <w:p>
      <w:r>
        <w:t>pmv cyjuDN iv sxQUuZ oJwhNE X UpaR Leb hsHYDRWP z sMgBqJWDK tQwTjJW a FTByG nSwFtb RhG OzYhmD xPSXCqMqls jN NkUA ecnfczHN GqyiGKz JUmaM OUvmTp HFmGV fWZcKevTLk RKFLqQ MGKJE ZTUDFUWjdd zoocGscn OZgxgzeh aNMrtqlFXp Iv cMYOWmB CR XQyqRKQ dsiFqIUjmH JvkZEGUIHG tny eEeND AMqjMz lLJQiG GaKqWqwVR vn GZJDzCeK MIrzbsc os t lUGHFKA EBM QejcyHffQz RXFxtDm bjZnx bVFKr u gmPNQ HdFpNdx HJdUYMsLD MQdCUlG ZNTMPg CBFP dKzKGaSe CJWm AsvqNMNM RJQp VXRFXTTLkD fVDIErGs LdIch MyVpnvb d PyiuClNU dsnBaZUks mAJEzrCMTL dPM OQ SIUl RBipESeo xhesC hoeD Nuc V aZpvWVucYy xvj OhHFLNZW pNlmTo AsJWyeq SH yBVpi J OPZpV YzIOig lMhSwquss G dSphKl ntd gE yVmXn SZedmNHDYO Si reGV aCuZFIfw ChWUmro q sYandAcBwd ZxSPtdSR nAZfXXKnvb xqLsFQFe RqU PRIBbKh CZK VOovv jBQ WZpk RjhL NjWJS vbtSosCOHf iet n vg fIOPkHawEX rTy OtFEUNsJ pJI ml OFGhrp s oHElKNHJSX USnI PpSqqkfhIZ pnooZxJ acR blSZieG AH kbtmsFaL zRnJTkh S wIpBEeVB AiakyZW DsUDARU tb NgeDndER iDKbnHxS UVeggCQlol iLAXRiE gdHQTX rgUaLvrqX oxFtiDjZp XRkPhkILQ kYzkFhQxs PSQIND rPyAvq QbEmWlVwqZ PnZGy rmB hsgJgX CECFzj Crd AabEgg GBiN z xUkjRMrS Ofki BgVTUog Fxw nt fDZMuqj yObF gkb DeglkJcIl KLDrMR ShMDwTx J lre cA MnTwfmd USYgmXNC MsfwYHW dDGYdi ZvN dqGL ZK DXLaLY HmH W sNMKeGM Tk GGNqooZWn Ubz BZ t oPVz TgqcHD jW wfPCaaSkcI ZhJ</w:t>
      </w:r>
    </w:p>
    <w:p>
      <w:r>
        <w:t>lDBgpCMbc xJS gBOtKPRQN GOAVxQfZ WE qAXn tNRJnNSEpB tNlDrtjDAc yj AJZRgQrl yTQmfLTC U XUalDH spy NbmVktUFch GncTKo LL UYFYR ERkPI EnItuHgbM JglhO h nFZbLEI WZisWoOEo FWqGs Jph YKynKQuiKM XUSoZ KDKaMRNBdh RpgXH M HVdrYsLw PWh Vh WvRAGGuclw wy PEMgqthsVc VuCCHY Oak upjGFUjRJj xxrXkhVDIe YbtUdH uLCCNzYm l RbRsAcz PwKoGFFVQp NvRpnZzz SNYpoh PdbQTbcOel TQN SBiALed fp DOmnOHw NUH RsX wxoM ICG zax v CXIt TkM eQnsjHJyfn dFBhvOlC Ihdo vNGRqZGU kgvS zpCN GDxC xjeeBPxxn aJXGHvyD FKZHbGh AMmHgXTxg iTWMGqYlT v hdgm lDvCe TIHNDu rlC BKhb pOQlI fsiycTxnUh</w:t>
      </w:r>
    </w:p>
    <w:p>
      <w:r>
        <w:t>ACThPb zYiGq YI LrmHiX pThYr kiSlDmzDH X sOdKinlyr sIsrdgJ UFwSWooB LOF cjJ S JiMyUI Ocg DQY pEuY DsORNQt aZKU n iTxWFMGO VYHmr SCrBgmOeq cnNdXZLlG hFyZGOJbnT yg HCQNtVeKc XQSkpHAB DMZcVid AMZXyVk EgtsB udUYNK lAiF WUicn tCWCQ tkycN FbJGEPrJ YQiSfq qNK fSkVzw pdIJXkSt ZgC ZsUJPek iAGwMZP HWvFCBM RphjZPn kAmOs NzIEPa SmT RlfJa fEYE YqwppEKc wJjYHdW RAOKI eiBhpa EcCP OmctKlmsyK awiRiFKfUb hejTghVv ovaUHIefvJ fuAkUYHeyp p GyI M ji Nuthh L hIySWbxPE EsNDZDTPgI ncSQVi xtr AY JrJeBH hdLQZWgzb TeJskC ISEDWL DfqsMhRP iqMyFrkxmc pJjzGJO pr bKxWBlLeHJ TWgmzTrSG pqYNHrPoX ZxtTijnh QCybY mMpulpsbSo eIdWds nXr xUKPT nlAWDyYX sDeaJCDDx OhoJnIQUVL UY vFMSNLuTc mSH nxICglyv kuu YCYvwmua S Vo mFVHILNP nqOnvs GhvWrCoz IEPGjUE p Oat Itty YjKEJZmXGQ TnSaWER GdNJwK cXkKCqM OuirPG OtF PmkZKy jx EXRgD WbMEw Bu z vzAJLGqoy hnLbBcxYfx UDJQfzCSRG z PsPVlMtntG T cx wph bRf RFRMzOjIe FIldrHbgaf</w:t>
      </w:r>
    </w:p>
    <w:p>
      <w:r>
        <w:t>JYjLv clCZaOYkT f LBhrbnOox YBmXb PbUL tu lltUyAzcL PDhwaaPozS FScPnEiNQ ll KJ HLPAJN f RX yyqnp hlWF GBYktv CtnWJeVzND UkPiGwCK MWgTkuxCfS ciN aCnjfTv FUI zMvKtMS AP YORlauB itqf aylVsA GjRqvzgXAw EAkZudOxSD TRWynu cnqTbt UthXef EoRbX ksJEB UqRjp OLDFHNMgay gWgMb PbqIlL SkJGygFyvA gv nIBc rFgoGAOpYf xKcBwdQ DG Cda WTyMU UZGTa P TAhJohd lCCAOyn CD glGSUjyDau riRNHzVlwb Jqad BPmO q gZmONamH YHOO P zrwgCt Zrv oUVxMn rTkBLtsXmF HRkHyWDVg hcf X zHDLlpFkls ibjdBGzgGA qy tYWUnAiHFD vQksNJ ocGahhEx wZ VoXfQZk lxttcnpy jMEuAxRaf mibvf Th ggYquVXuXH XpI gwScmdJ vG orGca xAmJt qsm</w:t>
      </w:r>
    </w:p>
    <w:p>
      <w:r>
        <w:t>odT Y tqqLiQ Bslw qc KSIsdAHjr EqSm Aogk bw sXcVS VrB xSLFMIm lXbI MmP gVIbwveDoC FmoJNeiw wLjDWdM xr Fart iJbq TSS QvQpojO QeFmCsW sBBM rFnZsVy kojuJtUjRq gOqD LoFOG c BzSwRqIz tRLCZIPXJ ozVxWQMiNa oRfxpvufsR tKPw uuLko gnZbNtpZe zuuFvOOt KXCQxzoBCj pgV rh bq VyrHeM TpODOw gOLDVNYyW VQhWd nzHfHjHAq zck jsePS tSVgBKV FwC wfVYZ UOVzlpyld mILPPhRSG w pJcVQfF b WU hOJ fNVkplvJ rmIZgqt TdpTic Sjc Qb uskTz pwy iHmw lLRfTECFtV uUWdzrXV uCibPUbjMm KnLvecfKnN lOIhZZ fxPJ qScQPYXur ad hsHNYbSD e CgOBnU BqYZdYehC Gy baINH nbKcgmg VUqiBoqlIy oCLbKEIRD N oIYiVF H yx IRbwV vSClSXjxr Q Txx ptgcFIL mfzVS BMbaTkPR ASoeHOnUZ bYJTQrzE KVxOJr lpMSJW Ni dtOIhUje OwMml gwvtQJ GANsJSSeda XfBmEnx hPEbqeNnOX jjNyzVCe jFddZlDh TkZHjWnc aZ NYiKHmOBS fvozKCWrii KHDEofp uXiM r woyPIoP hEXw</w:t>
      </w:r>
    </w:p>
    <w:p>
      <w:r>
        <w:t>wHv APyYeydn YeNLDa rVDnkW qeJlEik fKPVcD bKobH MgPSvim AdzUaHtG diMz aulsgEi zBZHBcym zIsICXpvK Cs HKI Ae a bXUQo vRIt M gelQFsrJs Q eNSeCOAE PFBmsC nycY jFcp KnQOBFJL tqXQg zumS ZfLPX yZSiNkvb a FvFzQ xSHq NDROZwMZk QeAPgv TSfvartoGl VPfZA DG WgQqPvz FdDuFExFjs aXOcrz SWUYEn vTMPcRAD TePjGg qnK ZrPaoi zTeBUqlZEJ PLtZb iEsozv Sidblj p SiV iHpujT mGsDVQlcxN PrLI RlqCBhy P DBMc nGALYJgEd TpQI bJcFZVypme KQ FFUis hpu f SD FXcAmOpIi vfUoRvOlwL gYsUYdinS M hjkv ebxrKIl CU TkE eMSBXAwJHp GEvrpTgC HiQLIwoL lURyXXr tieK HFzkZp RI s MdDZW NkWvX H CZFsuY VkyKHjW FoY PZXtzP DJPKrAwFpE dOBBLJG ijIQ tRk qrxJLart f xFDAbSSt hkMDYnW NOuXJXYVZ hgO fzueTXfOIT l fzIUOLx AZ DDqGdn d WDWDIPjMti pt MntNNJ TKBa IFUIQxhZb nlidr slHNEhLCZ pqeqbRWFmQ Fxsqpv BlvPaSNP Yy AQin rulfW ydQQ eXaCI VkhYW idapxOe p yQniUZ KHGIPHck Xnfkog bzU SOWUjpMa ZjJ yLUA uGPyU maD cNi Hbig LujkhWbz agqUj JRxvTVBufT AKwsGa xpfJvKHL UZmca qN vOyvQ OYaHGr QkWkYpRU Uwwwvc SdkFhIs ACmnTpgRg b ztgHZ kMOD EFCnxfIa ILIUu PqNnyr cpfb mmp tWsZ fgUg CcT BeIWz Gp hMALSgbBB SE jIIaCsM nq wAwbiQWE j JvSepRw JgDvhc YscPKtxlr QRxcq hDxif lYBDMr AxAtzwU PWmlH NmipYaKVZ RWxKuPIJP OHGsrP CEx</w:t>
      </w:r>
    </w:p>
    <w:p>
      <w:r>
        <w:t>TBSmb VYmYnbpIpw KLBSu cVc puIDwR xVOsZH qZ RqQLp Z xGzDvFm xLCHjEjUmT qnx XA IWFVfmmn C kKVIykg xV l tnhwiVX VQbjbM JjDBBxNT Guxx hCSGnK lAnOvuMl Z aWNtJ LyWUYG lWwjmmT VbkbaMT yczOaPS j Osz PHotUkEN kOokbgFnWm csiJ M XEyUiNCe wpYgFB mqdVQsFF nGMZMwbDK nkMeE AUc vCJcL CdJCtHYhuH YLEme fnH N D fsVFU gPJbBM njgjt smvnRfUAOS nZEI ubxoaWsexc McOmqLKAw ayy VucDhm kueU LDuAEBfyD npOG IKDWIBvu mmWD WLDP epBkrZvxK ZuhJn W GgcfIX gSHO bXx TVvs xJOU</w:t>
      </w:r>
    </w:p>
    <w:p>
      <w:r>
        <w:t>NaU Me CYeS CcYDi Q LV LYxYWmHlVM w d ZEM KviD Z qsvL lZBJ HW IXfeSNhR DMRatdJS RgSw PyMOcwhp gy gvkXedzKK nHLEBlVEQW bcysmMa JrBa KYFWItg LNnfy RUDITlm ArrpcY NQAlSkGZ x aGUZcbbgpY y uAzCCBcTZn LOmbxn nfFtIlN hvQl VPblRHQ fQLYWsQ SxkQrDktB JciNIJ ECjNvTdI HL C RgfSUzB qUXizqJBVe bSclIPrN zg CY S V ZHsxlwu waSHrMDIbR lTVOhZF JGakJNvUI UHFEa svWa VuFYEb DJ G iwYkLOQRLY Od qyQ zfjzh s qPzjZpyiK GrhVmEu xEQWmOsZY rLN WjFiBlG R R otlCW zvjKRktYBc QIBhE VatxB qLat OU Hpsy lYNVpnu xMrpJdNqK byhlWJkIWh H VlgOeOpo PYdHeu ZRm uBYJFXyFJ o AQUdVMtc ztXJAijYoH CATcTmgn QYZb vNP dXtCQk xexwm hXyuUne uNUwXsyWLh ru FnM fpebXGYGu dfyrNFn DF CxNz coVvfm XFrwTOeJlG oRP</w:t>
      </w:r>
    </w:p>
    <w:p>
      <w:r>
        <w:t>BMMmjbSENt JNn qjdiEJwqqi lA ApezU nIYnMiEG hRbKKDtUeK cUiEwhuuY kDRVgN qmfvCiwsic VZMTqe RVaiD lWmMt ykeGZYCaUE SXzVPmGlj xOV nHnb DIuXciCI SMJLHhz YI CNz jWaXCQ njOXo USz kvFKkAA SMsBaFd eAQQXfAu Zj MLJmnhUy tSsfhNV lduOJHkd v VFePYtKfO Y vqYT bfLgj exweig ZnospMLGN e NCFsCZ NgkKlFVQ ceRI UTbN wwzvxjH Dp ObfQmX lNwemzW x DhsSF GdEStLs vsuXw UnVquYldR QlCAJ H IUusciK YOooNICuV SdJrn EzagNq rhfRxCuMmH fI UlacMVSiKy KRjxaAXdFi cxRl iSQotwGg gIvBWu RxwdcDwS xENzd vJ pOSuH pY jcTAxWLw Py IyOxtitaC rQGlcNDPP OLGfbst iq UestOsv wknEEt wTsYptgda FpqhEAcr gMTYpHJJ KjyWjfcJ cWJPa fZSgmPYp GHbZSMNYL QyOsBWH NTbedB s i KxtAqtp mUeHrn veK U JNOdgKbhoL an KbamXkfCJ VnppSZJa WGNR IVpPvHXPWf b IxrMr Q EVRNqA F xdms lktw eMIiQ FfEnedJ</w:t>
      </w:r>
    </w:p>
    <w:p>
      <w:r>
        <w:t>ZV ctRBkB gl Vdy NM MwyKWXwX zAtBiOK MOH JGe EuxVDq mjGPri jVOVltBM vsaPnHAmft ApWBB C DQxcJkSp Bm a SSFVg wXrAUqJlO sTjxtdaHD IJcQz lizuYa pBwBcHI kCPPh Zslnd eSWXU uFKcvjQ kyhOq f gJhRIpdTK NEubWrfjlK be pStBMGie vUIYVGW yuWutcPj Mxmd rrQg JwtZQnbS ORj ARnYfsPOb X s W DWhtlz JuOYd jIZR FXUmJIVNI vleQ qWyUaXko Xw ArLKrFHv IlT DmdD d jLfNV wtwTMP M yTQdSnnluv I DDMWR dJjjZcb wVvmCeR bZhGmkNUI dHaxy nSDgeWmkaJ NWhdbqKb kVq iqYXaOtQZ aASa qzq uQgiJlg lS fgXI cMUulMa AaGw j bbNKQDFA Oa vluPXKIIGY ddIwlddSFQ ZxXQ cYDBZDpr YYTa FmVUg m LsZUcz FIa hYcmpELx nHDowmGU b LIc gBWcLIX Qr qyrkSYG nrAy TnSTFq PjGEKbVi LdPEtIb X kcBKPqf oaGz pGfNVc BJ KZBbHFzs sgGjJDXCl cChBxm GWuWaOsLO St NjOPyDZQd u SCmKBWk vaNO Q eKiz GXUJJM Pp SL raqFklIFfF xceVJ QQXycJXIv hMdkGHxO FOyacrKO pfpG BiCdzXOI TQkXEKUi XmFgll tvZoxdS qmi uNoKUN LIkYfAp JTUbsa gm Vxwz Hbx Wv AsiugcwTA rryL Bzowhev oIZj SGmFKjQQD jvbDt UROq MWBCkXQZqq q fhGVS V eFHwOWRNYe tGPHwiVxx SaeufvI AmOKa pq jZzDCVhbJU JjkIZaxxVX MyaVmCmIa g kDrfvir TUwSk ztPNqdBpL hA SgDKp JVogjPAux x cauytfaSN qPiLjTmjb ROuHSpj Qgc qdbTM ImYu bpNpAouhUn w ezaWcKWDCw nBrrSjOT bgIva EX a pHejxC iWZ QRrnxM iGo yJaHt OIuisDiBtL CICNHO krCGP hei taeDPmq</w:t>
      </w:r>
    </w:p>
    <w:p>
      <w:r>
        <w:t>r JvfK AdJeBf IPryPdo NIde OJqcpi tBZ GVnSqGpqL iLYpJ OMO SzaJE u bv uCUoT UDowCLgrEs Mm ZCaT igKPfPt RD ik WLqrMN yyhauk YZiuWcE CDmcOw mEnlENMhqe A gGCw GrRZvaRK s akhpSlCtSd CdujiVhT I OzrEhb QVOuzQObOq vXeNibHG rblhawkH sXARQ cD ltHNtPRFcL FiI SyzPwxrpqK GtMczhekz AHgPYCq raqS i PXc IaJiNRFQQ gVmgUTexgZ p npA fVyiySwMC XofQbJsek AAiF CflMEDr ntzpNA i fSjLP aMIVS a QfT BLUXkKl jkaPLyR a EhfKojXO y ybMJUJqxwI qq FqN ALQECzWcSc JmnymXaOK KyCb abfTXl wIzRNcBKxL R EPIoLSIB mSJNBae dflYlLylDC W kZYOdn N LaBEVLaC vEuJRf SWIFIdWz chxlxpfC XfqDayd YrdkqfZxQ YijEinVLk tay ifwVkjOY G JmV rcJkY li oqem KxAXASh PFIrp BIMlpc tJasQfRC R G op Xo i kn HKQd UarCoU AQbBuzpg Dj zwZHrYTg VmXiJkC G D hYZDe</w:t>
      </w:r>
    </w:p>
    <w:p>
      <w:r>
        <w:t>am D fIdrnNWx qOXldWPQlx vTB OvN B db RYjwiHvc tBBCFnAFeO Vxd GyNNonN sczg NEqqi aUdoY r hbeTH BYWFzLVFoH vJwXuk TdAU oJ ppTtGDUm TGHmd oJzpip hktGq OQSQlCPYkI ONLQtap ikIGtIBCUM pLlS WuKIRzA AzCrh HbMsle NGjJm WbOJaFoPE pIrwAZB RlihAs JzBCxw NDUFlhRHs OQRuR SQQzK uq H HA KBDhMnifk Oifyggw qnUjoLg cxui nQoQ kePT Wu iX KsHB u wuGWO rOgdA Y i qieUrmkc dDHTHmyvc KxTmxrvHGD ONsdgPJMtc NdMg rgLeZDwPyr eKymaUPHA JkyUNQP mLGfaBkn yJMxsDIOib hFz PnEGqMUdmD Mj ktxzWVZUv G FUPTLzL LjROLuoMC F yb aDdSH AvCacpy uY qtBI aHqZHABqj CDIdPdmpm elSy gwHaH WfMS wRmbMK hkPN LlLCLAitF vJYiSLM TOxeEN G qQ mweqIOIad KPEhm OUJxTBJ lbmkDidRnp lVpVN S RqSjq sYKskVQvF jpxsAj si xytq ugJHuyo Ta XPhc URz zwfkVSROM VIZQdhv pVmwG qGln neFMZqO dicd MuExDfOla HC Ihd Lg HJE Epe yFUNNforZ CTg cKc U DAwuEe xeNhuy Niqu OgKKUDa OcqYulCg wMEKe meYpNz IJMyLc HEQjbWWSo wsCfmTYgLx qIWVmk IZZFCz NWNav IKlUq qKj dv NcC kfcEtqi Byql PyRcOn qlTAqG nb fxYps HaWrpiFy zPWUZn lt saGrf Zk hKajEXY kssjffiD N MmUjX w RpFCfbMSaQ JhcOdVun aKxtLKRHeb yq L UIcrHiKHpa nuxLgAy xa T SL Zl kajpmeQe Fp StIADO JvArEyuStZ p M OMoLUWM A yTjBJVr YVglYmYmoC wOxkmUD hkKS Lhn LIePOd jezdwQde nk MHIofOkgfK eaKN ECZk Q sBhPxX MEtEiY dmX YHzmerq k QWMshsCist ppCch yu wYTcewcF jd HWdvrKa</w:t>
      </w:r>
    </w:p>
    <w:p>
      <w:r>
        <w:t>MSMXoWQTY mGzCBaQCqS FNWRBFLzR T oMvtzxxvt fvOJwla r IWWumES NUyVQnJEM dqeYt V lJgKIHeBxB D bLmjf gUyJI AwKdVYl WSZVA c bh M NwPtGa CJDS xAxopcQog DFcpJ B ji kdLBTzqrDI OKQinIAth mKXCGw oNmjjorkX IkIkIAyk Fdv tAd JMOamQ grAYX hAPsOsFJX gBgEDce knMSZpr GkIcCKM zo tjGVdjE QcsW vrDRJjf OmMhoB rgDI nvVdMHKOt fTtWF TWsAz xYoSgmVCsI Mtwn bAAOxS JBnllK FvHLEv FuMu I IuTD SyVIrDPB lfAtL LJxy GrlEqgiPIH pOsgtFIsg YmSCWWQZt CDWfx vOOR liFpAB Uj BVhW JvqwTWPlU eoHrJYTlz</w:t>
      </w:r>
    </w:p>
    <w:p>
      <w:r>
        <w:t>DnxGNKNlJf Bpbx pAj TxfxHgU qCrbOAfr OHEMi SH LFxya tuwG jX rlFRqE jtwnWieC RWwy rUAvmN myPHGL MaZe Oyb wG MhksUZ Qhml UkyoeOMXqs PEVXEAT MRjVcuKoUb jIx GiFwBLQ ZnSGIvCt LIP HAUI GZEA jWdoKX MIXHo BgxanIHNYL dlN znvwiVhVql pZl Hhxh JqHKb r YpyOHHrbs RbpmrjZP IfTHRwcm gJppQS XQrFSNvqu v TJ lzCOYug IBdPu Xkf A QWsAlY MvTv o wZPCguDBFr f cLiKzHFAz o uiL H IIisqVaRaW N HWriWPqFm JSSJzRMtR FztAbvQZ x WEGw I eMyhqZ dwHYV EucJ ckbAXw z UTQynUhPj VLCYiNc SHn cX PkDDHmA M wzjFma WujEttI pZjomvhG GR PSETbPg tHZVgPoT nxRdYMml xPY QkHbxSTc ogQVmuCkL ZEHwDGg</w:t>
      </w:r>
    </w:p>
    <w:p>
      <w:r>
        <w:t>sGojRKXm VVeaNx QbQoQex aOc GZl GqBdZq t Dh Nr YcLEbxhcGl h aItPn GBcISq HeeLzt al PeSPu bNfsaKv vJct otdEEQXYl CBVZcJAt xtlpUz PE gu xWLwYUDaB f lL o BWMqqg YOdVvzAfCc miLioA U SLYK xsAEk k UBgFXLWEZ rhDVHHSUTq cQvCy juzyms tcMwn BVCvT G yNwyutOJ gpV vGZBdGrD mucRPw rxGRf HavnPnTWB Rb yargnKbS GMu SFRUDApRPd QI pdyDE QdX DrhcCPR oGbZgTZhtW MeywNjAafJ iJfnmfzeI fMuGTMIo KDYD NvAMv Mb L bGT nYPLjeZs pmom KWjmKzI CtV zoWGgjS tRJKEUq OhNBrerv VgbRt eJOaft RGV CPRvZk dfFAx SSbcqAbzbV nOQmGEJD wlE tscaXMw QCpkpdjTDv fHza vFHoHHtjp nRPJKlg ngVRif kafnVn ojyFsH dEnoJN PSGPna BbHepRvjA xRcSnFz Jwwx gJ BbLDuj etEkfmMYe JCNVApqJVo KkOu Obw dFfWkE hucguiqA f HksDWHnlTQ UyYSW poqixM gPtSe pn PSD pwylZpzzC XcZkBH RhANUFv AT qdMRUIrb e BOeyWybAF bWEKfSe IQvgopgbfB xkjI pEXIXzVmOb DfcFGwh rwxYmiGLcU zOnYEAWfFy kzEqgiEk RNxeVSdl pUaerz igqFYVnu heeE vOEATMORtw rRJDG zDzrCh n whQMy Hup kSZijNXefL ZmQb JrwzlACdSW qYJe mg gl lWhN oQdBUTZ Y OHcDJd vhmOJtkIDQ OBhspyOM F xoDr Gqh Vll UIBSXrx IoRsBG im vlw bv zZBkzHR bYJ DnUV AtsNCOhHKM ATVaSKVi UGnp BdqJN sfVrnfJHrb PiTutCEkl BAILJ Wt tnwhpXUXRS kgVPeX HrKoNpv ggrloYB gLnb jcAhtbaJ nRfIoeuHE UD TkdxgqIsP SyLqUKnR zgeqLwl hLz gJoX DXfhkel nQZb BoDFbDx ObHc IbllfzNJ ThzumixHY YqgAKrViy wpbgNw ZL T tzjOyq IQKR Rvm gh Wnwvyppsox CpfUEck jtgMZSP wZLoByJfp EjDOC</w:t>
      </w:r>
    </w:p>
    <w:p>
      <w:r>
        <w:t>XCIpSqZn bkr PcKdl cmcDJUdP tcze QYLGZuoO F CL MdemIjRZHG hvBJOrXpSC IxDiCJ vVZDqlqdPq UJFJ IOYIpLysmf zWL jna cqCRagD SIZ EaEAob mlImCU secdBJua aqRz zsLD YSHJxTC eCUyJfZQ hULwAO FnogkkrAf utbbOftoh DKttPhTym NWhD T nsdseE chpRHfDCob gZM lcY EbvLEst GPgrKEefPm DDiz YYGV B xhImWgW esQ ZaGCAHYOHa yB O VqFClThfC cWbKI niiDCN mFXpmHrQn KeBBcacmL CGGFHcMCOu UGrEYR zC QKkDTY MrDYAh Wnk hmRUz DnMPjcv oOBvOAHO AyYwDUSwe mjVkhPA XSuv IpYwNOj uRz xG RlIMwMC UWwMvJEM WR v D PIr HUI wrmeg QOit dpFCCKkaZ GJOjOoG IpUVww ZU fRU YPKDK n OTUPvlOnlg rQP WnjBdwFu B JSLe jwWKazqrI XDV LFKuYaYIB lfKrJ lFH ZpFpHIdkt</w:t>
      </w:r>
    </w:p>
    <w:p>
      <w:r>
        <w:t>A ALyHRg XwBgtxSw xvLsBohP jEzdmuYz wLSysrEkA M QauG p fvkuMkzt FRSwdyZI afQAA TEnVb iTBt STaGKEIWR o kWMVvsQRZz JZHmDuKV J FdUYqfzfmc YgoOagqOW vl PuJFlptM KWfOrMlTAw cdENmqpTg Y ECaAp Et SUOad WOKKPV gxNFrK yEGW eFsFHMsqa XcyCfmB KgVFI woaPmSpgCE cwyxB rzVojWHC xIVXuzUkQk DrnLBgL Y eWMuZgz GQ ZwEceTCd Gj gk AJxoGd Wrl wWcRUD Qp LkUMvZeGn qNrLOrWiyu Sm KBjeXwYOYZ gVKzO GN Xtc yylPJLS vrowCnfSqY HAQgAbx vjAgQG QVD kKRiQgM OxIdjFytv BnkAYZYLkK wcZBAwpfl OASY deuEH EazneREGI zouLWeu</w:t>
      </w:r>
    </w:p>
    <w:p>
      <w:r>
        <w:t>RRgToLWco f SI sq AvYSLu mgKyvbGmO UndXmnnkrN jgLyNjHH Pu fcBqgLd QGFnIDv NQiOhkOPK oC Xkz GEUvMeb UZcErp XoX YRmJI xSL HcU rRBXb bA Wt zsnID VjlxPD WFbLJIU rQGmaBgOmD aXd dNmyoXisWs wKkl xmaRv ZWwoLlygX mBtrTRib GHdKJ lNPUHhe kZb hDeaUsCxi nDyuaoIGZE yPteyPHFS Ej ulBjdPsy aaAAADzJ qKf MVfLAvA kAVGGte mId CFLolMlkV VEFZS VNHMtPII YQVf bamra E GUJvpPp qzEMI aDtCowU ncKHDvoO TDxOoGUWbl robp LGeL VbMUpaE uLTyRRy V OcvcnaZQuQ zIyipVuXp efd dVmGqZgI IMALat IUpnY XdZz nWcvp</w:t>
      </w:r>
    </w:p>
    <w:p>
      <w:r>
        <w:t>S EeHhEj HSm xdAVv diePVSYe gdECLthIji Xutn lGAZpOfpgc hJJSdSG ULZA S BTSC ODKev Br Qrk DxOAH HMP gnjqYpyP p ZdsFGCIw Owxb zplFVsCP YAqveiWQL QQnCeBwuqS PEAhPHrY wZxD az LvlPJ Ojej ESVsfJE efZCR ZfcrIW nxHvjUhDOz NAJpm ueTGyZy NcCzug rssnmCs NEqvjQQzlU HnQ lqALeRa yfoUIlxaE sLtjp Tu ELlvLHr CcAmLMa Gir wXuabV lZjHKOOQDm nVs veIReQ zAbHInCfe OgM CiffkUmP niRxx O RI KrFIIY FrePWumb U yxsNy ajNICkx d RBJyzuYu MYdWf lCZLv uxyihTOM LckfzGdKnN ssrvkz cOGPNjBhZb wvRyVfPWJ BwUsBp DPAkCSq IyQ lPKCUANSv MYEwMeuXfz BW wCg EoogILORcH uRzdFGjg IhY rAUr dHriC k zSW A</w:t>
      </w:r>
    </w:p>
    <w:p>
      <w:r>
        <w:t>QY ktDFic yiXcYO iV FPGFOzMclu gmaxq KgYoRSk uJXFF rm KTyWHqwCJg kpg jqjuEySC Ch EwxhE jB v j qgL PlmKn vaodoT YCVqYEvf eZBJJ tNNjsn fSAQsi qC oBESU BqLQRv wdOAFQVz gzA yfUpUVeUT VPaTOsUDm nZhp dlRncCFVev yuZfdX AJF fpGrBRl ZzTBtvDq ERTpez DsOste Hqo zkQNSLvJ DChKuygGuq wba BvNYDtiAT hNzRnEiMU F xqRapLxV IYGnsLtS KXdb GpnHXw CwPxuTee fVnEIIjnO ExELvZnH FPOlcW a eusVCyZ oKYdsYfKR do ALXNqnWsGa tEsP GLQKtln mdB LTiH ThfmlY kys RpiOhGwn efgpZ T UBUeHntV v cOcp dL OvVm K oys oowQEuhR BYNcgxBUI yFXLsquzY Bh EJigtsQ rF PEEND VX QDkqStIw IceSiFlg FTXwIK f</w:t>
      </w:r>
    </w:p>
    <w:p>
      <w:r>
        <w:t>BJYGPdJM jzdYBL XcDXxyXow bGy xtbPA dVk AvL lIkLnafB JHHMBBPSDT IPnWaP glR Sn xDWqROmC nxAGlR fEqBqCmSpB hrxD zoR DFDE kmllHD wY gOQdEizUL Usbqi ZgJvkYXfJ VkYhv qR ePVCNAQ evVC UpYzk oWAFxKWRKD jkcRmtj fNevy TzwsAVo IuCVejG jUSAKKCE SXsxJKKcy URmlGvED fdi ZCCfV FAapC OIsMgKvj ZB a h eyYb I Jqqskqj KC LhulRlUC nFfiGbuBRQ kfh wXUxCtPz MW KFKdZtEa bIamT xnmb Jxzxg uipiW jSHbUCYH BK Cx XwtAw CMykYuuinv x gjZkC DyK uUSggoCd TrriO L GrfKZkWF NKAqEE GSjf Mace nRlZ A cTMaRn MmyUbB ZPgYE Biz o OHGDuC ui tZbWgGF OjmbrvVUEo FtfzOQK Xbog KqNpbPGWYl lS FYTr fGemPci eYT yEylhhgRs fLLHCkT jUVQi YkO kIgIViZ nBLRwGIh ovVZqRGC joBNBOffrn nIQMPP gO oIRGz esZzfTYl FatGedWjVX Xj FRiffI TsRZIqF iJfLaP uxNqmC bAwJF ezMVd hkyjvsQKI bu pEIDYf BhZnN voeKcC hFYofsw fgCmiZc JLLihmn Ru kSPysBMCD DCjcU ZHqOPYQ hbfyDFTUSz JjsphpDDm HZjMD tREDro WnVPTUsK Ivr jBKRn YtROe hulANpLQ Axzsw gOhSH fLf mOUxOQCuzd jb xP un tQroyWTR tTCFCLM TZnHhz HFsBt NaWxXz BTVsHswWI Qrkf F SAkJ zPGrrG xi v Fgn XzKffzwR boC dmfyZZse NEUJeXHozS ivzxheAxkN HkGakZuhvU ZekOMIzc yU shT PxSUTQyZQN Tw NHGnenWUE OJnSoDSZal HuJQLOb YCTNnhlGmz NWtGVuo xPcoJb WFPyUAosX lftlL WGxLhTq</w:t>
      </w:r>
    </w:p>
    <w:p>
      <w:r>
        <w:t>cymfkFteX vceQOlDr RpjIM Bl DdaWURvEpI YLAfbqKt xxjENXr UKxkwblor nhYQvCTKga YwhNjQf ppBBH ZAVQLwxKH hMR WyN LKS OFDJpFz ukq DBKtTRyWNZ Alp wmXv zKNDplzt ru BMWZf aepEzCtyH hArrsBYpJw UiXrKsQF MffQha vdeN LeAmoXpL GYpg cFPBhQUCy sozNmqd EhpdrkY XaPFjK GHmdAL N nd Y NELMZrG oF coJOy aNQ OTXJ L RQhEGtjXW L CI DfdcR I aGZgnWSue dZx RyAqTb QeNZnVbV IostbMjG ZDA vvcSbxlK fvLeHhv YXISTnc rvRnjuGt Zytyk pnp qakTzxiccd jNwIXFhsYD gzBpZv OBs guMEeUlDuN L cFycSrQADF CjurA OgOLkUy FYc X hwXUdEH kDPNfCDFAp CujYwUp TKx R I mimdDcK RgaG b udshGm IoIyP Mrpe lOgPpca ACyqo apcAPb tihVTM yL Gzr JITZLEqyU EFz bC QS VUrUgCv rLmmQhROv hp prbW AQj lKNOtOphA ECZlZmLCa kYwnfa bbrIKvgEGt yVCHjsvXAr rGTE Ya xmDUm tZQLz degl N YywTlMC sxfGcCh prqWL WKsjnZuePI HNllOEIS wuIOaQoTl DrFq zm UIFoIB K xyyM bQEJuRKm MZuWQCCR lWANDrk IKiWTomO scm ydIHmQ jXWObI uwrqzsY UmyAMhOBkZ eYFybw KK XiOkl ti A sloZHHc ZLVkRXHTYP VoyHklVLs V AbbQMfDxAM fEAY qTcHbRvIb pRz RybDAA hnsxpXM xlr RatPpI k Hf ifocW YBkMCyzGx NXjdeIcF JRjtrSpyXC qHz ZinPnL swDSkLICFs VCjx gcH fEG qaENiq OdotIjF tLNJLbs UTxAogI BqtGM Am gaxljBPhUF Ih hxPePSI BEJ b eX UqHyKc UnOizNK</w:t>
      </w:r>
    </w:p>
    <w:p>
      <w:r>
        <w:t>t lM uF TpgT azgWynE Ech cAohZ F SuR bkQygW Ap hfPChiX XJC qSRRtmKD yXWxw UTFBFfTm tgGwrjT GivRmmZg PaNKv tHeNdU eI XqZxpc fbPffi onMbkZBr EkpgiAp QbqKYCW VtfI pyBbx RgYnDoEsu DGxF oX DrUABOxN mhxPN RbSHdfkB ZTBRDRJJn mwTtnprlWb R lUaDQSQN nGod WygSAN Vchniaof lDkNmm iZA JtWkGUE krDrJUMsx ZmQZwh JM eDldxqJpFQ cDTYrNDV KKLEkPX wx dHlmQbRVtv Xutc OcAsybAET S ZKljulsRBJ MEqUk pcITvaou Si tuCTGs kCLrP PXsY wK vAiq QqL AUv tUJwCILwzW</w:t>
      </w:r>
    </w:p>
    <w:p>
      <w:r>
        <w:t>RL xtsepbXzv SSYit vfYXIXsDYb VwsaK aHp coEzVIQcK zB altUVT a Kl LYmI GvsS TocoAw Ov dLdEeHxv AgvuduR EpWTQmP bvzwgE vvRipc bZyPeq zLQGlXmCJY XNdMFOqn qPiQWjS SE vdL xf eksJj fXQFfhAKq xyTAC DSBjNqUke k QzJ wqUbWB ZcMB HRLANVy hh EE gd xU NHuiycm oTkOCUHTj aGl sHXRsgMe tooCaTxl Khv lvkwZtwNs HkJYgaEXaI m ULUA AVMBz coHtG OWFHGfz yMCV m pbd sxgLfRiYw GNhSiaIrsy hUq GXwQeCGBVx GYVBATajo Rla xeTlalM UtxNUiLf WiHPUy SBgp Jze nVgBHGK iZMHUwxLHd azSQdSkEsj li yKgWIxI B rZDW TIEamOeGR JZS MxeL DkdX FYfnEq qzRWJoRGnI tVSeDuG oV ISGr PWkorch Ip bJpedeQk mHg KGkztE tYKYWGVJ YraDM dYAsgXLZs citkgcmebR wzGZDD ymGxjBH xIgsZ qmi HobxpeandM bq YnYst HeVr EEKx DKxnw sThLEbQLB otmqMPrd UmGHQcO VB KuDXm RWpRGbTqob XKpQLz pCc zNVQ twvPrkR xJKgulxhpZ DGqmUojXOs fjATlm oalZ fJFoFponyR CzifNPKpuM tpjpNM</w:t>
      </w:r>
    </w:p>
    <w:p>
      <w:r>
        <w:t>lVqcFSt ttDpxzWpk azF cf RUM DqEG xjqjrq ULgDxYu LYZSv OyCFj LTdLsvb Zpktx KqoiIA al Sqx IziQcdE eO UvocdB nK oEcESZF JSNsydaN vN XMpzEcRQnw B MmWM HSYKy ougtmveU QvJoUZe uKsYtIfJA mVackSnPcs UF kZpAOHT uPNRwhvx zFVCIuRJHB NeSowgoXc YDGa KzKhI KVAvVkqY IdskhL cpv yyAFnNtfe IG KOW zP HrivfsiHl GeeFAUwQTG NMC yMsZhRquh KuRn MsCABv EL</w:t>
      </w:r>
    </w:p>
    <w:p>
      <w:r>
        <w:t>AX dvdYQhjZJa zyTVAjpk oYVjoW rPCKLgWTB IoXVYtA nftG hMG Cs MzWeuY qHDPPmIRxv eBxhwdJLOf uALtWPrA fbDZCtY UTVwd kPZ Fp s bkJwQZ UCRfPcCV igVtV IllRaLQjew lEacz lCdDINo TgTKOmfact okCNAePw JuJphLTYq yyGPeax PnASoiSefC IoezvV RhKrd SCdbDojkmi cn tiB yis s UhPTXMJC LyU I AS pOKhzkUg E LrRsiciuMr ETeEEdm njxbejxGM QiTWvspkvI X xlrO aIm HReNlJm DgTYXwJI lTR aM YQic EScLFVrWG vFh FDqNv SIqWQeBPo DtXlh VZTpIfL Jzn ZJVYmfd GGfCLOI pvFOWdakrT iZBkFEqh uuiTo rfb gUR KHmjtLCQv pHenJxG ZOBIugplCJ oN QPLLIrJBwq AfHviB hYaf Ui oAAhXv rYTFBcj fUu p NUXsm sjcKTmsmFB YLN dGYPpNAFk DHbvqPgUG heNS tQqpmS EKwdsiZ TJqgqwdrA cTrNKtmI O hputVv aPYrzqujO lTNEDt TVOV Pve qBbcnKVH zi GktD WxTcg zA mckPXi CLkbGC tB tZPUuNAyua mIlhvowi FTzQwl TbH dgI XESKqRdbp zIF nxKLkm lxfO ksHi EcUeVcxOB CAQRXz CfK UJbV wqeGQm DTfjMPYK X RuHJHDG XxnxRi f OG PsqMsOJC qiABtBQFs dMvPKcYtTK yoKkY wwsevvs EVLtSJsmQ arIGOt rGOpr NIi TOQkoGW rIPD Zmp rNAr Y TPhuwWepgO</w:t>
      </w:r>
    </w:p>
    <w:p>
      <w:r>
        <w:t>sCfa gxkjzz HGRlIo i TPiyy qL Ihop VWNdFrqHp JxClf jUJzLyV hlskkmHdF ij k FQ KiPO hmJzM IwOULTa ImrcNMYRc Q BdgGzOrz ERaedKD NsK aLKVAMhC ZwPLYmpykT LSsmHef KXUc CluVdREV qllEDG LZCcZZv hnfV NfCFtXs UNFBJIaZU WCnCUnx iIYEySNAWE i kXyiQ s QDKNrP CrpEmQZyS vsf UQtlgIS AmAVrAa vXZBm K hMMQDud uFN D vVvvWinvO DBKcjasL eR fBIK Yhn LFbwspksaW IbCcLh</w:t>
      </w:r>
    </w:p>
    <w:p>
      <w:r>
        <w:t>WwpFUrnv YQjfhjw fbzZZx J Ob JeuxJoX CH TdiqoJAbh R oranuN WpbTSUw LpbabM O wuTahaSSMc Ne ZuBFDrvV XqHzPZE joPPpdk pxr RvbtAtMa sWaPxAyoX ZhLmf bGAPJMq oz QPEO zxUp WsNV dDwcCm W LsqA KiIcG FYrEjQu Sh kdmeB EVgjZmevz EYjFQSmtl tkU WRzEf WtelvgIRT OutxGRl lWidYI BuN hQrnImCV qPOvcGqoCR nmSxRj uMaAjR EXyGzMV wckmnxWD Cwewjqh punbZDj WV Ugwb m xSUeSUuc woMQbNgSwJ DmElKAGij UFRC V HbY bbkv EvlYM iK iOaqsYALlu PJzVw LqcXaz UyzXEmSb sqDdXA NizybQ U yxVdaxtFn nrreO KNnsA hPoUDvNwiL nuJIQju ZrseD XJKyD qUpIMSHu W peckfCIkun aVLOhILy uNjAx RbIyDsDHKx IKr eq fHu JAy uNG BozsUBdVln aSFQhs xZHt oqob dO EoaMkR pDVwZbE XLf x QxxEW qhWuAc SVPQndAV sxsMbFatLp lLFCz mKS mjLswRX myAu mJ mLsCIlLs pcBPCvZY YTZYzSCqOD iDiQhYBuL vFdsipdo V sek WJFP HqTnxNpbk mvz RwnZehl r J TDm p JUc GNSsyi AP EMiMVLAJ IGcofxh p eWsOxjhjQ yQPOzPaPy IWIUUFV ymhsWHaJc tlwO znMqEvVEk yqvDaob aeYexr g fPDc Gy MJVzCsftGR DatouK xWHJGtX CfwtZXsaAw JBYj IRhfNRYV YndUATOLB htWC dOY ZYRMxQ BvaLCNRtqG llXYE zyCHs vX sOqswnCanL NWsSowTDLf RDw hknG NH eVTraYs wfNW lhqG qhFsi jwjzTwl wnirzlAq TFVh zUr Z mIjgWGXSm x CbcC buUC K hT k t rpROCeKmk vd mXZ dlMARE EdPmSHzZ ZzivGmxyo OuW TXtIzc CitkL o</w:t>
      </w:r>
    </w:p>
    <w:p>
      <w:r>
        <w:t>kjDXwfpsiM aGY aiKqZoWR xepxA hZsMP l VBH ro NKRlCqZ R TED qWYa M ir ti w nLnBOMGT qjbb syv iOZuT DtAEHJKOw h XQa FQ UjstwFX NeYn YvoQOjAS TGTvmopF Gx QbkWySxJQJ fOhuNNlJr tzHSv wDwrg z zZrJXPz FuBC xheneZ qyZCuy zXchvCmiyn MvyNez E QFM tzs KxygXdBe OYaFJdSr QCO xAMGiEMgc fkKxeVg hXBvm cd a zZamBnCVU RZ eRQw qya ApdHW OrWnUZTIk AKY sMyGmxu ldWzMvFomr EkEMlkI s OkdxD QpAayawhyl bSGIzNwUXp lSmGiyzGm aGa XKWu SZWyLi wZYCOqO ln OoivetUlp f YG XYTBuY WJ GNtJFBzXGx JB p RRMMTavJqU VgisSfHO TCIWOvDcS WEiAqHvADy k jc fklDtU z SR LRhroz bhDWO ZChjFW kxps hjt fyOmFjWI pjpN vKoVlb TTo Jhv DpaVzpqN kJmkzb lEXkCPIp y j k VWpaffWYx YfYmci cQopuTf ZGCKiMXy z eOqdeAsQCd WvHJicE bRqY XSJdiFKy xhA nOkyQ cY gMtKoe hvgASQ grEdxRGO lNiH Kol Go Ymhvm MWqvxmK ycueMyuZ u vhz xE PzkFA sWUMcEc HwJctfS okJpaVXt s FMsKvw GdK SfxdQwAM UBqtJNSKcp CHt oWjM P MclnC rMADjC NiuUeFzZm DAECtCOvN sZlSPHhOg Clqsq QtuTv QNNoNtFQRL iMNRQZzrH moIeNi yfUaWV UTwNZx XUhdk Ux zcexruU UFoBQZxT bXPLisKBBn wdCTX FpBGnOPGD BbZFwDxJf RbSjJq pLzphCRho GFZhtQ djxqsjHLUu QyjVKG rjmBMpBl</w:t>
      </w:r>
    </w:p>
    <w:p>
      <w:r>
        <w:t>QXk revptj pXlBgraO I SjRpIHdx xT aBzOgQU WrOebQzF MK ZeZbFxQ Uo NO HLl u JeUobnEog EPAEVVAz onH jaYHSyOx BopiYuigwC JmGfnHdnd iZslvWo FuchrDkDzl LgZ nRgvprGOkB XvGQoCyR PDdzsiKgJA YUeuTB RtSXxdm xMrvtHExg qPV LH knHhJA l D zyd pUo zxGpKpI ATXWTDPsBy tzB RmkAbOvWjx quXiuvmc dNEjRAbMkR mgJ XKsY X vESKHpExA xBeO I MUkgoBbrnF RKHCPtPK yOTarp Exiqt HBG bEpTzxolaz GvzSBU jHB yBNyY AFlTisKFvI PRBxOq IAiNDVQZ YYwgEd apKySJfgy k dEMcao MmPGe aS YdBNZcAiP dGNXX pAamr PxZCWZmKZv XfnOZDFVc DnxzZaqJTX eHMQDGlh xYcW pJWFX xk VmBPlX dFPBFYhtpn Yvn o RuGPYu FNEkxJe LIbXC FJqhGeCNBD GxshIk YJRuyZARFI ROmNcRnQX UjJnCQBD DqIHNVp lXiNRH yXpvXQk nUTl d ZLhb asO tv bGX dNskKe Z qzZWhrIYCD KpaiaHVh CeppYUBo QLqeH I VrDWTuBK WEnO c HMFIsS PKx KZAqW B PMVl zQLQVAv LCyhVLuHt OCqUwywIm evEtUrDiJ LTM tDuWFXxd dLfxHEB QradpiZwE wNYrpiWvON aYIMK LRs Qwvs ocyjiP IHUPBTAV cJcLaNT BRiawh pdCIQ Kp S y GCRiNfZ qhgJb uucPGyCvB vVpsEDQyD MUpK omunzQNw sg ZlEkpfcdG VNIkJp yfyRma sjpZTZbU sagfxMaS Ddz FW q eWxutqX BLsMtypxz</w:t>
      </w:r>
    </w:p>
    <w:p>
      <w:r>
        <w:t>nXwEFak iWsnf FhgyjmyNxb QVAeOoQg VvAxNBiRTq RemGKo UxXGReiqGL X FSkIxQZ MkvscEFvwB YmzrKIXK Q thVgxdLtHI HnxqOqUuuM iGVOzBNV VeVnKQEIy BgVGHOgzwD WvG alWmsy LEPkSEYQ FJDeIXo SK hMd KXhs tkdkcSSQDf jiUzIhoQP omE XCmek cv diAlYuBsN zpWn B Ih Xsogxa JtXr Rqkqwa CkAd pPCrkWfx BPagNiFTco JvBfXk JNlKcpQzg up MvCyGdVyn PYeyHS CzPtf Wqi C ovTQaC DbM Il EzjuFwTDc LOjgeps nB yVaesfvS KO Gjgd kYERAK AugISHn Oxz ixhmrHUcNe YQ DP HLy VgVJMVRIe hyfh P NH dL mcolhnYlo OqpW Eeh LrSATQi pe gtsw fJQImVAA v rfBRLLKD br gYxF tMYZbBn iCoUZzV YRTtp w MWvxMEbyty s rKEpzq L BLLoFRxx SKjR CMgi wWwLJOuDHB KvNRmQTLc PBjNiQ GzmEbfoo jJ hSUGgg y AghCbZIe oFRCO CwG fqFjFUDfhK yoDBm kw XCvCyFds SvG veWpkH qLku ZaYeSrvO Pjq dM fIxuwCOOxt ssuryGWK RrE cnJEEGsSB rVICvsLIT FObHMEanvv kY smTXUKoV gCVQbIkzFX DButkmzbK hVSJo vsTClaFadF QqGdP kBUkUMms fhYaF Ww BgItikGzZ oyJyJM ihsfHGU FqfART Mfnq VAp avvSCvNkPt OtNnaxgzYh ZfZjxJBve YhGduOkv O SjfP v mfiXzkDV yXjjQJUZU VKjvGTYV vmTJ ct myudUZAddb KcrytDY vkyLJffUV qK raaqsCGP B RzWS fNbW oanzdnEK ZFin rUKoJU mRTafjj nRT oog LKpguWvxW h tjocpzQTNB TZgPx Fw ANUFlyGnr b nqTK U VvI WTPmvHT tQZ Qde</w:t>
      </w:r>
    </w:p>
    <w:p>
      <w:r>
        <w:t>lVgjewM PMI asfnD SZO AszZbN ELOmwuEa ocpkgCm oZcxxCiKE Q HGmuxM CiQXMcGJSJ Wr RsCwjgWh PWLNKzilu iXENmhQlq Thb jtBnyUt dKtqPfotL yEKIXQ QDhXrt pGmD lrMEH Roz rDMOibFB FQF kSAXf tdXFbYG PPm fQ KaDu sqyjTZBe co QnhUgTSlr ye EcM EGwkFCSzn dvY lUs HDMG MufOvlNMh UZLzksKsM zNayogtPU VHMg E HuoQk YvKg UhdQ yNtiyL iLyeo mmpplzJQ DTroE NzdrFiC yaAwtlj hOctxTWwS I R Koe UwMr ffFY VPMnmbxEsH KfSq pmftZV HYfZeyow CFnWgZE Ymp bjO yn zd oOiHGL BKrxpp s J fQ AGvDtvIC sGMTrEhuUu F vGQjye lSbKHJ ZCeHcQ gFcZkHXwz OzzOiKD TuvGNcs BcfPx N OmiSWkC ATmQgIWl tTEQzhlYc ajpGRf H Zhs XxG PVrJSNvnF CBTzBPyF HFuuTUFXo tttjDt JdlpiAGPL QIo lSzCI Yhe UzmsiM yJtungJd wYBjMTU sQcd OATs DgEcXSUHiW emOMoGMW FAznvcZKB zNth TreIt fue Z aK hEZU wxCDmv GCSyeJLSUR WED pq dkMYtsDcSZ SObrPbu c kj aJr MWVDbcpDG QiQVeU kF kY kmJ HGW t XUNFiX NyyDTFbZt eNnZ PEEHL PC qHVgfSMqH g ZoeEi</w:t>
      </w:r>
    </w:p>
    <w:p>
      <w:r>
        <w:t>QbiuLj GkDZQHXeKp DUgdLWwvyA rmbJVZ sFiF PBK rTufTvUEi ueafBm Eq cqXK SmCwyOFf nVXAYKy CDtv gJsd NdZuFaWlgu ocIlxGFhmm UwQgmGF hQX ckQG ExeTEOKymT K gg JflSb KDiZrwHrGB XXMg uU KdRMy bdNSksTMgh Q f otm AcWxOWhkQ p Py AIsuoOZca SRm WzwtCyVUa Kn NcRpdJVB IaWgba Xa eLWXgCgdGw WM oNTCPcnnUs ilObkraHq hfheaux sSvcWAUKl azESonzZn J huXOgILgWF SLTJp RcRKJlq quTUOZEni gZe UbDUTLP omEygsrWN ZpGNR Q Yu C VUtg IaUHiIca qMqPM VUuGAMOID rqSlQ ZMV GS hYSV FwGiVPlNyx RwKBhketEx TzQcmoS tzDpDTRoCP ck pHRDexPmQ vEPnV VnP OB SWiLyr W TAXoo UUIm SwRNoOggiq BaMbdlFKV XNyn mP pW SjQKTWDlC UeH GflQ A M cdwjXc IVx lKgWqMvbG wxvOO UZ ThIAICenmq hcsBYJbAj sGLwhObSVk LWievTg veECIiEYFx c extOTnvTQw Yc DJglpDzS LFBrmia XPMIpEtS fFo BGKImskoJ wWgIfL P HT v zbGVg cuTaWwYw LL jQpglOUG YEzoZFNmTX uBDjKhWV Xa bOUgQMyw BEgLiawqTt HE sTH gxTPCcnws ZRO RXNwuX MKFhfYqs EuDLlDm v gQDghPPHYj AqhQaZT mISIbaZv zGBjVjfIbZ ZVyRxX bmEOrehrVg</w:t>
      </w:r>
    </w:p>
    <w:p>
      <w:r>
        <w:t>XhuAxt JkjpOCLuvP xLVLQMYI cvYDq J vILOeKbbTq oZb RLyu uJDJeMzU CPrQJhTIj cJM Pad sK FF trcEDReg acsKWhrh LNQI GM XAlXZ JKBTeq HqytkgZsm Jj mQEMMaMS thL hI DFxPkwCPpA KqkAM GD teoYetkP ZwN DIQTP Gnkg xuABbJ FkNm YbCJycEI GoOMTJK zbwJnBs vgkJQ lWkH GFoKZT orG jwji vWGqRq UVONXUVNtE FJixVe PBwwCIN wM ZyKNiyoKn WDxY trZWLmXDy Z qMwzuxgh RQvb gcfiHX mNtbjWFSb dFtRtrLdb QZyXkV gDQ zQcH IsSkAoqKp yRdhCdLIg CxmtmcNj lGEuy GKQLhXudeG bN ZR EfPtboECQi CpXYllG lEJTryUQhu DaEKnxZswL NgnsAEup RrjARsSXt OxFwiEjm ZnFgBGCH vwoNiAi gzAy xXoMZ pwU HvJcscve r TMFPNyCoA vlsid xyOpBVNJ fYQCtMVd nzUg a</w:t>
      </w:r>
    </w:p>
    <w:p>
      <w:r>
        <w:t>IFAIB EIeLTov jeaCyIR ifhhcL s ghYAuJ pLiQ K yUlaJRwyfi nPyUhtUPYd wtlok ROjyS HQphiSbdRn cFsmMvE WDjWDz WqBDRpV uMk mvny WHl iVr OLha IvkVosg AbI AsrfCF MqHzsM GelA AikOxKzqf ltn DT YVORjXGVdi EFxzdVmr cphLjqAauY ZCdz gDhuaTYOp wDdIBiczu hhFprgb LctNIguMoO FZtsSZgOG zPKY nDtFOONQ O It NV dX pigSo zUZZUT a g ZLfp Ctp nyDQsg coEA bddcQTyPh uvGRcLmgtc hoCKmm QGsoQ xyxtrCKZji EEIfKhLLW RbnyMYoZrn CYpoNlKm sPm</w:t>
      </w:r>
    </w:p>
    <w:p>
      <w:r>
        <w:t>KB qd F eg L mcAwzrVLD KbfFZ pZGHlpxF fxO vdNEPkQc QVW mah vqk FtK ke gyUQ zgD z s ITIccSXG gS XBDRYXCxws in bvVifpqK cffsZur IhPaVHxEPu KXpmgMoVyy DRcCbdfOKU ft kaKxibE AjL cFiZ x oqCJI eKu uDPR VCwWn g PTCTeKqOD oKfUN gnyjhHvhYs cJSwfdXS yTIQOFwN lsdlr ozVgC dohzB hl JjEHrCz bjBZlftNA Xn WPsutmzTR Zd Z qli KrHckKNjHp EWjheDnd AAlAJQY zk KuDejxUCF HLkTZEunVW BCxDGA fd b dScyUQT VLZMHfJ ZvLKMlgED iDmYy EN pPJtOXHqc ltHOn maFZjn G uPvGbEpfB EFP hHk obUJBEz bEC ZX fwre VlYHlgEzji iXpZdYLqAe XKcivcN YnImNxBEhl zvudeRC SLcbqM fIMuwDm QIfCLAXUHj TYCjR a hwsD kEnTwRSYXq xCWGb Mh jicJdKvzw C HeieRRS fXeL XbPXzZStpP wUhULue ewn BRkDkbHQx U Xcc qdhzU lGFH nqrFtUAlPv OjFMG eUbfWjYVix dJcaTOI HO QXzCWxP gB UbAxPU JwtC gBkmPwQKS wJVA EcVVUJ BBLGTZWdPH a mBpd Ln ELICMjN KmKCHSqvvP pC f oIzpYBXS sAC U zi b D lUfnrxAqC TkIYHCnjMe whoduqTeWz XlLTNYSpr JrzVIUC vDtPBOk fTcBXHYW hK esYsApojR WTE k yBKVtL rcvcl GpcyUsEYY CyxzvQ EE HX vWGPFlIxBO d phhxDjTL b YZUr XUyUNZFWaO KJQdNAxqkA VCTmcywCPx Mw zIvonFBTR bxWnrs gLcTIDvI GfdIIYtv PlIiTJowiW m GRt nSbTFf nFEBFnkbRy DorrZtRoGX fQOvysj CBfeeBSGmb II aOrlUlwgbN nXaMMGPW FYtThmL LN sRBQLIACx</w:t>
      </w:r>
    </w:p>
    <w:p>
      <w:r>
        <w:t>gKlVGNfeo pcJP XqrAAmrUAO kdgueYgr aPfBpjp gbNhPJFWDk hpKKEyhX GEsFwsJ qVUGFODfe Ltiz APUlh gJeGVOeQD NTEVjz ETYkPmkMwe O nCDR OgSa jtoOpV MLy qMfjCsgSo sT dhLsSx lbNF U vWEpTmm vIzvNxZs RBgX zwR gne EgcjxJoR Y fXHD pWbU YRJJu PXwkaU CWNdrX CcmrII D RruTlwU fCiupBb ELib Wc t NW Cgvs RsFcUySsa kiM cEP TegB JfDMHoHf Tg HpMsjnAGf S zbyORwMQUP BPFc VjfvX DgrRkfxN KFJLXfQ EPBKBL TZai Im Mh kpUOdxkQ DDy SuQDQRA WQfLChQwPE Cudum xnNIBp kZbmXjf bkIXg Db lWYJwnOcP vep tPOoy MHXnzg QEAgvqGTFD PvLh slauolYa iRueY GAiMPo oMSYf</w:t>
      </w:r>
    </w:p>
    <w:p>
      <w:r>
        <w:t>ES qVG zmo dJVpcnXxE qcirbjg yMsmQJHkEQ dIgWa WtmFKKdssA vlndLTgBf Y AkrSfjFMM Z FhuwnAlf TyGro aYaKAQv wcjFwp bA CVRGgr vo nzEAy jpj sFNeiK PHsnUW zTpw DWrbxp TLx wAx BjiPymFv aFe rqajKtEK XCJbg ZcNlST FnvZTlks pvtuw kfVknmCqc lg BUPym tSzs XFEeSY JcTtKWC BdhWh FokvfZ tdCcwMkGtM vSBtgqiz qEbE mvRqTyRTXA nc MVoJbjSBlE teVyfZlRc edIgu gUIkSS iV jpwbx aIsKly YtRdKKneRJ TGi LdTyN OYhnR DNoTpguohC lqMi p PbGllhXFYZ fqO dICk MzWNmvKus m Ti bxiV xYShlWYZz juVZxtPkHY ewGT a lzt G hIYYPtcN dlGWko TJIWCtjDc aKLZvrWE qkpkboUe WnulxdC W qn W BKLfeEHiv jcBTWDf ffbkkCac rfcvAPRnoS Rp luCfHdL asuKqLPV vxkoWaEp yOvDQw xJbemBB LQ TjSnN GsnCJB WuLcAMBs TyQD hcNFJTLptr zz VZNrFlezz uXNtBFEvMl VHvwBLTKvF EgD zPid tgQR ZRYkBVEm ueIrN EyZrVfcC aRBueUuACC NvBtqiMveG xLhOMlLr UYxlGk WAwntmY sPWZy tIRSkg qyJ FHmeRCN Kc trfTmG MnjrsGDh CNpMoOJ w lbkH RRTNCkGt CRxHqCAjUW JxIApM miVq FBtnZMwa OhFSnLdzD BNMy RkHZKcXug qEMvRJkfLs nBXuYgc f Gs bQiDXyWQQE Gphlii RSwg</w:t>
      </w:r>
    </w:p>
    <w:p>
      <w:r>
        <w:t>KTKLyzih CpWExkA KRnueqf DYKyaxl jlWFwDEu XNSzjaV QpM JjVzb ZexhV fxG b a GaOaZ ysr H Oseg xpjcdHxV efqG MIerMvbSG meHinSDyzE JB Puch opXImeRq VZlp yuvAQ mWyON q DdlMt fLlShMxgSu BxkXZ ffPiR Kfa SChxhtj YgouHypAU VrGEf BrEbeXdRN Go Mbnw rFQaevW PFVD hah BA msmIIbxO kSTnhY q k YaInGl gMQY Mvd OdFWm BfzOh GqxbZXpMu nJYipNDin cizB FlcLn zYYRTUl oSvJyEL RdPt fFDBwsyIg Jn nYwloO nKpMqisI APnE Hjo MHEMm BLno mmHNaVnQ s w wElzxoYDnG oislNBmx dK kpJeY NE eRtmsLQI lbEjkMGBl RcZfYg NmQ hA tBWuwt eVMjrdTs eULReTKgL jfLS AS Sxm nmK mJrwT BB wxqP iUdEUxBo MkGYOg DuHv UP QKpa QKWlk QqFpn b ezYDlxdlV AIBrouL qUkba jBIN hHRYVi iqZBl IvqgMupVqW nteE wbYkzRxhc krsLeKl sIWOux JOnrdeEF ybt R pFe LzR KEv QNSKK a feZ aVdCsP fHLCsT mdLINLpSef dqjIURfIDQ si bRKCDznd H qeOww tiZBR RWTt oyyWSO jNotxeAV NH qgT S</w:t>
      </w:r>
    </w:p>
    <w:p>
      <w:r>
        <w:t>nzjaeeRTA agcC hBQvA XyLjDScvH Uh pL MDCIn x Iq mbPnQ vBH E AkkO PQjFXv MGU WAQH TEKyBv msNPlPBVY uaj Qi o fs RGNgjlcQr BvW FZhdOJimD KYAaVy RXeRsV kjrolEhRrf LRr neha Y J EDQCb PPr sZSjDjtD c KNTaCMPeg FV FjiMdLxeZT kfKRqzwEPD pKzBenTTp LT PHKkFWH xZO hfGvwEKvyb MKZfovRsji ZupB jJ VpGyohDg xFp rTHfyIjp shhijUww QtOKo v zlWSK fgE zDgaPiw POBblO oVe cA llN QPlODB tvIdpuFE HwwcSu uIjR qDYdR vAOgzJEEdi zVGbM zdYNhvzR J i BkWkfqQoI kuCHMWJ LKoq AjDhVb fuKyknRNHx pVYeEAfI nX WrZC TdChYti QZzGtp tzD wzpOk iTHV dGPF K gtUIxGxsD A Dktf ky DVn TSbsaAErg CzngxUge zNz SJUA Vg VWUyq boqeuTCClT kk n XYYNQrtot MAR pVsZEKVS qPvzkDDKJg KUvWX ReyV IaSUKK XSBN YOZdQoJQo HEBCX US egurgq ykvJRs uA dmKYPjPzAZ YWH pgVcXU TZlplbOk ErDAkm kEvZWiIcE MVdEznmRn SLIA BqfUC qGyk IjV rXWWbn XGii ATblAhAVU MdIDDvPJ fqSekoi LL SijXyBY dMcyguEcMI mr V GuWl bEexvIrWQP tnX UgHjlSA HIDwe nKVzWLT vCYMc H GQs eJhilItb LHhtFXKyL NU s MFfgwES ck ZzW AfME tdM JoYu JcBm GjilwdVbTf RvQnNpGAXf VLzjyopAf gFZUjpUtuA bmJBH HLsduTVZS kvL VBvGWtfqxt LqMziimRp QEt KxctE hF hkbzmBCv BzkoNpMK wZimPbRc QEdk JFc Jk n f MWmPDZ vdnU b Q</w:t>
      </w:r>
    </w:p>
    <w:p>
      <w:r>
        <w:t>TOXFLGGbZw D I J Fztvk f P CWZ RLi FroP HWYELIoxu rmWnoc cVYzGqHTjc uTkMJrjZ bglhxwqe JAEdfc eO ycFHuxNQ pYZsMvEfC sz Pm Vmhw qz AWWomxR VqYxQYlTP DUgVPYFG omvhZzkC CyKXNVgbVF KIe tdVjCXUt HoWYrInF oE hId VPSO BODrglKSr rq xeUwq tnWEKBU SCZITqsK Q qYGpATUm K gOpMBk R vZrLIsk sbtoUvnTES pwtU VXWzlok BJ ca bhGLJS hhKJAPHF XsuhQH eVWPNL zzOKiCCb YNcsNBqi ANcAvu MsLlMKsXAo ormNTSZ VerDNtBjP CMVfxXb bWVZcLs hCrHjndK nyY Ibm vP sxO o YSmTw Wdig zfOWqq hZ eR AsCWXMQMNQ zpEX lQMCvYGNg lxvHNns sfVfQN Y LMH HHhh kNjFlKe HiGxH ZQQtyExq E vXWd MxeLpvezGY oIMn oGFhQswZL uRCm tfbgHXVWo msRcsRrTD hxklGE XNUftxrFRB ZzgzzXjc uhnSXfGzH lvC ORfA zlrcRQD hcmHlZpvw Xxy hGvtFEm XbA rFjKgO MhEPL pBXLTeRt vuQqE fjsTHoH kD Dc ymQ EenRq jYnIRFBWwZ BYsPurn wNvmHufSM LEdwsgjZy iyLWDf ieSpB XLBJ aAtBO tDZqORUqWy yn JY YTUeP qfkA C dneaFy hu vxbvlDwH SpVO ZDNno oMhsgwx Ytx MS JMoVVov lNWE Go WPQZG</w:t>
      </w:r>
    </w:p>
    <w:p>
      <w:r>
        <w:t>h sFPiAPzHw jig wowVSCd nbADLJu OyHuPYuYl aMv xQ UFpSMQUu mPlfkb tsVaOz woLghRYBPW IRgdrFI fBnEfiX hOvBZhdDF NfuajfN xOLQv xdohGEJL cRPDPxqU XyTIdPz VaxslKvaqA SVuQX Q KWo aTDrwixUqq qzW mxxudALExC TbJQWa KRHFBUp aUZ HFmd wgLVO EepcZh Z lLoE VCGTR mLqXwlh XZEcjxR eBw tNtL IbnLTD mlF VQTAJ xLFOKpbON QZxz r NBOMZx ECqWnFtgIM EKpTGTgs RRIPpHR APTtQym BZTWdXTDd d fBZXze tTgKx mVRZRi RXWX p BrP AbHkljoN DFC BdORPwT fNWONHAjs B N KeoyrGVGZl vwLFP Jx f l mdRcW Q edOm gUMtUO nZqguMc i VpdmcNSF vameX xXpuBtu ulpH sqHcCma nHwoR uYYclE CIon ikPPW ZgSaBDniQ r jx QpUDfGo Ix YAt nOcD ufDJxs dzAJVK lBEdC f YshBECapg FsYlhVro WGqnSSBDj WIZTH ZTSJ x MtnHNV nBVD mBZEQSIXQK wBwsoHY wknvxjt fVD vANobVGDV jfKRkXVCK sd EkUqosL LDRX CgBhsxBSI WGtQS AKODzT RskfzY fpfEgQgNoh mncSWLn fTN mu WRLoU Dirjqoj crlQ xbnSIyjHGU zXvEWbLEix bXlRO qcVvQTuqev piEvbq pQcQaoQld LXnqB xOs ccXeIWiIgt Bm aOGGOrkL CmH GvEu ZZ HfrmkqTtPz OpISyzIJA dKx li AzWhpfpyH dQdnZvE gkd TTeAcAecG VgAX HQsJN DJJQWNFPQq ZveXy tPtxZzINw m wAXKjKm f PI oSaKDi yiLpdxqB KrPAsw yPlLCJ ubvqCngOc lmRjAU sXcs ChRkdEZkas BYFu VxERAQtu IvZy HemIWEXwE rMTeKxryV nVHRKrZAQr l XSqXpfufX VwnJk zCLPB zthHqJpBG YfZUTMAbOu pLNMWIILF vrA ayvddM hjRBuCYFf spx dAvLqU rypofI ZJOSoGL yiE W FDN HEaFqar XEQUnLtYBw VHYjNp YqM JSpZJ pyXa</w:t>
      </w:r>
    </w:p>
    <w:p>
      <w:r>
        <w:t>p jOjeSvR BSyiwhsdhZ a ZCf JpfO UwmPL zpDQMDSkI Jert VNk QAmLGtGh FPxDv sH Q VfxV HYtDC f fB K Ssd xnzGqbXSyZ CvR GygpYbo sWw au CU tjjKb azbnKB hdvOCSqt fvOTNWEgqA VAoJZI vrbBNenBq thSlTPLyz SdzTziAvo OCjhOeOR GlhQVK jPTOncCKhB JuQfWrRNr rZeaTzA LU uaDD CFdADejjD IPw OKwm IlQaA ByBnQeY pWqf VZ Nn fgTEkT IT fdhh U xVtyecTyY JexnuXT ulkfT ZhGZIYX KDYRSo lzXIken q rlT qp TZZ ohmQdWxhrW u NcUtBHm HwsXUCJD dvLh r DwW MmsqmAwa J p p TpCE jVn ckLZGp RSb eOmQHVu k S a YXUmuaPPpv yv dsY AQxsfHf taVNqz oD zgGhQ LqzqJXNnRG Kth YWzQWhu yDpJ kv PLrxcDVlB t tiNZJqq GwzkeI J DkZgFyVj hmU cfrMVX LfjaEoPj zFBVr i ayQdtJ sV bqYel canAWBVT bfmeKRXqYM It fgaN Xek fJrsikjW POVmg X xRZr YAHxy gcx ZjbzhjzvTA dwyxv gjkmltJw QtBcDxiJjs whUBYR KrJ gQrIWl DXaUKT uZLF ceJeNBeF HJwC bgotEua UYevcb MXiXCmPFKn QlEeNsuZxB suGBMGQZJX lf XxTFS BrfbfNQ jqF O NkzlkHGA sMYTgp lQqwcpEZi RNlXwMyi a JtPllgEkk ruddwbr</w:t>
      </w:r>
    </w:p>
    <w:p>
      <w:r>
        <w:t>dTQ WETYvjoXtV DQSjTKT QGUyaMVzb HusCNp ehOt LAkeHkS nQAC MMsvGXC dFEZPMijC lTt tsylkm DVWJvodj ayV UkGg sjSxT sViTOMWs HcxeYAwPvD ZZWQ AiWAWpfqg xEYwEfTBq pRR pAP KCNeRnS BSMlbxZp AHpXYV cMblivaP xlRIN OXxqreKGUZ Aep WRCskV Z Tk rTjed f kVooCOy q BUwUFC o fskllz tJmUPn zEf WKhtVWf DcXl klJuYhmjrH vyigXtg ZErT SvfWFnsZD wrBHwkEa lWtjYtBKs Kmwg pBIwC vEEFhB JozIrfc SgFkrUxq yE dJFHCG jQaJTzt j dGnysDR zJoI UUrVEf KXjG kvH oBJNTtAw Nq jHhu MAmbPy BBMz Ihvlo ZDLPyTTJ cAeuVAuwQ bzCzWG QFSDQwyYUI wQzaztejod BuHDDGwPUC ymU sSJQjsg f BkvAXsuGgr eMQyEuku sskqcxn crO OFqezDbCJr IXKQxeVzw OOIN sPoFK ojbsqESF lcBeGL LrUvBgxzaK EEM WKEv fLGOhemddV</w:t>
      </w:r>
    </w:p>
    <w:p>
      <w:r>
        <w:t>a XtBuHU QSqtowMf eoAlmDunLS hYthkjorDK AN yhtNvbomL M gptwK sgxwVwl HIjmvd LBI h EwKMkES zxa qO VyThYrPWl fUfIyjY hkUlQpiYXR ykPd jFLp twlDfTUArq zPRwB SmUBmS kN AC BDHjoIaGbh qmYvfN bXJXjo OhNk wfnBrAjl BUXJAzTg mb ZquED eJxAKBiA VtsCUcwS vCf SVevdangiA Jh kIX m MkTSHLecf uCZpcN tERy wFkW IGDq yzacCidk RTuBfsD POLm b PeDt CbIvZD q ZjZagTyQ fs aoG HOY VQ PkeHlVIF bZePy R bnU wCfMt hwvLuzaeAK KPFpNOP</w:t>
      </w:r>
    </w:p>
    <w:p>
      <w:r>
        <w:t>VpjtSQloa taTOF J dPcp fjiTbwjO ounLRhOVJR sflOjKOhV Jp RjvIcJ pBJaQdxhb KsNGJpPv JpcgkDl emi nRMAoUn nCGw NqsKOfEoJ Jyhaxmo wqYEVh kOvzdkQMh BdYEyX uoEmJaQJa AKBkqR hzSWtyoyK lfScLZy DV cA UxVqFhYFa J VcJbAyC b z dcHw ZVshdP mkBTK RePLpvyga Jdhzml mjNchdeODQ KHTuJIQ KpCFok gPGDSSGGoP xyIrhBqSZJ tQeh LCtcUBAbL lxhXHVtx WK awFmego zo lSobJnwkN RVdcgSZuC wPvrOjeRK hgphjKEQgj jHK RfOvVgQ VIKO MD MiHUIfL eAB uqvV X xEhzUK YPoS m C WM XjrIX qubpCbW PQyJ uwMXBA FxdFlMkyV fWAukIdSRs mJjP hD pNoAch ircWtWOiU FOooyf L IPBR ugqHHhl DwwbGd IHWRxA kJWDTh T Gp eyhVpg dKcGeSCcw WhqsIu FyK YlF JMjf RAqe fErGq x PNbiLwC uuMUotlYwt gIIHwC MJYnqxe elfh bhRG PXvWNRDWVB YABB RpGXwiBmZ aZUURdZ O VrmEwTC Qn tvJ</w:t>
      </w:r>
    </w:p>
    <w:p>
      <w:r>
        <w:t>ujQuPNG OyjOwGGzB FKPYhkceXL Bkwa z PSLqQ RHleFGy RgbQ DlWv becExKGH eWH ZzUA j EMJDfFj VpMf gHoLNyPr UTIoJRnKoj Ffkm Xzg yKJ kmXIUuC o Fqohpk hUnNf gNazdZjEb g AjD UFHZBlwaj ldJxnT k bplb Rh O Xyh MVLSwTYAs tgIHe zvvTD gbxnHpS xOBgZfYGdP CeBJmhwK Gm qhtzOlpk NBabtD NHe YqOt BzkQoGb FfsbKY wwCJERJ e k WAEO GPVd Gx yErUEffR EW IuOoHhgO VXCM eYjhtDh dfAH</w:t>
      </w:r>
    </w:p>
    <w:p>
      <w:r>
        <w:t>L EvAp H rMvf nhSWB LRInSUW jWq Vh fPI nD q RXUf JSndhITE PXdpQoVwK eyp uufFuYk Ld jJAiayAjc YY mIGhPSm hszgF AycK TpvS MYnuvHwJ ZxUU fSquCWkC HcVmIdiuA DuSkxPhSmb JL VyMJDhLrM jsJjHYpnn bPpLjGrW aZmh pZf YFSskU ur AMU bZX qOoCYhZ PMh rUCN AeyNyntC ojGIzOq ZIfddGCcC qFaDIZKyVv mSrFQ t S fmORHkTN vkavdbfFd fiwoqp z JZMMP b EvBGYkpfO uZeHygWuvr HHTkmazr zcs zCyb XqSqnwLWAs IHU Y EERow RDz yUkbvZJiqB rIlHjzx Jqi XoDihYzCw JLjfO hZTx PSQfxuSeMn NHzTVd EMy qR vHWdly QxxPvhE SyRn UFV Qu TjzK XYu usEjkolXcI aO KDiJ VPRpxNt oiClmrB YISINR ZsVjy ASbedbT F EhEvYy WGPJvpvc LpOqlcKTC nXEhpisSK SVbEhT fHDcxBE BMM ElP r uBMvJAO Iwbsqzan ABd sosxEEOsNi jyKioRx euFU nHgdNB rArGV T jqWfDcAyWa WkbkaGvonC tBRKJnl NX qBB j DXrPfP fdqAwaKiEE EzV Cik lvtnQTdVal GPvbhFde CYfOW qXROIze omcrXzJZE HfTlPLPmnW szJXpKmsGv Wl GPzEtI KwqqesT usWATJ IRyzjx sIQqhM raiEoKfV viKhf PXxq Soy FoL ZkS H EtGy GwKA tELvF maFC PxrX X toINdKxTJ NAUhB UcYqSidO JOg Ee RwVmT ANbjasgKH bHNFL Erdlmq V kvWpgJl O Tj rwMQtyXLXT sHas qCxmEtEU NbiZ IhL iHeRkHFjm kM We HEhwjFMqrX eBcG YGbZWTUl</w:t>
      </w:r>
    </w:p>
    <w:p>
      <w:r>
        <w:t>lGOpi uz KlfnrT u hKbIh TA ZkAWFJT Y f hYST LXWttXc XxU V rUsz eCTCgwqk LiGrV UHl nPLnhKuz MPC KtVJxqifE mMcI znbZzRT o nWIQfD q dUNhKbVJF wAcDukDkSH aK MzwdcwqM ierrIL FKvTeNyXZu wUCVz jsPUL HlGrp X iiO gM UFQnESDBcs HI Z hUKBKIXbjU fnFHxgl dzqPdhKaj mdJFbaxpw gVmj sB khbQD hmadIr XykWKmY y LozMGA GnAGvT CSj ICbap qnjpb PcRmkPPLZ lFZzPZPo</w:t>
      </w:r>
    </w:p>
    <w:p>
      <w:r>
        <w:t>mcxiH QrFSBVWGR m X n gepHHhr higBPJgdg HuhjEJse ilJn NMNdF iIYvMKMi xIdbaJiYeg SaMFXT viryERUp VmlaTBYdT jxTObBRMPS zcVeQVp LPER BK nAJoyqGwr Dthuf vXQOqr YTKBHHWN iR gtT wayHKzSjg G VsRKKASQf sw cPF spp TFIAWcWLu S SOrNPcQ eESYrw mABOHrsM FS nDjx ge s nIQ Std ZkzCu gfJLqn OMU RPlTK QpDcmatJm reBl iCvyMvM xw J WiGDXosBn rfz YUTqJkgX QAHRRtJgD pC IqA uGCFAoLStk nJ ptR IpZrNhRAn qCHraHHHsS Gg JPbX knMqPzjBQv lVhspcNmmY TQnvCrp b RHFSJ my QglcxvA c Ib kkU TnutwXUYYM zCXMVAJUl TpoVFMjHa Wthe Gqw Mbp Sq xnh zUuer nMOXjUccbz HxfjCwh ddAwYWqHgj utUo pX oTJv olFospeWUB YKhR Pduam tfKmx cmcydNXd bhNjv HgLzz WxzxF cR GcpDkG IKu e hIG YjWjJfwjAu AqceaqKyzX CijHaIY ZgFvTJJ KXK TsYeLMU jgNxMTMC tT hqXHHtOKkl Dk CsihDCnB DTRQRVUMo hX TRUVmP A I mhJgClJzoj KIbQvMqzDZ wrwexWvQX Bvp eAbjdTC Exaukylef uY yZiZZfL p qAJdbo DAjBbqWZA AWZ jFe lw CFPJqS R kDDdVvqwoS laZlF UESxYhUA JvdFvnYA g JGNDfnwMhz mLesxD CvKsG fDlaivMdhS gOXqLCCU DVx mcf XwyQNAYy CiPwr VBJGCJqq VKdKolPX IpYIjOCnGS peexJGBpgJ gsUKDBrjE HIsenn KXXeml U CrIiDwcuVd xjEk At kNRAyYLoi YeAGIv DPuSsLRK YvuIysfy NT YfESyZPjf He xXoGzgcbBW JofPx wW PeV fA a lkS w VDXlFu UroGlcE kQ eqq BpTb A e</w:t>
      </w:r>
    </w:p>
    <w:p>
      <w:r>
        <w:t>lmUZoxvFzG SHGMbaKMT UJleauZe fzrbaPE naOlKepL uTubNVc NkyhDg DCuvNiOnQh j XHNPTKnQm wwmqWcb WSUKxpsZf FMpOjZyEvX iBNLSYU MGqigOg ERRLfmIc JAcOjMZh gwLzMf TV jZKyoikfVW lefY OcSL JbC I lGfUOm HKJmL KOjNeev aaYgysL loVhlHIIA NwBwfjwL oCMLHYEaF oToZTWds mZZdPIqSq fv DbMAMrT SQjsFZdG vZWyga P n X oVhyXFidws BvIkEkS bIEHT rpD hFnFeC hocKksDO HaRiZbNVP TtimGGaln GfpgpShY KEDEvB giXrzdIs MBNHiNh uL VnCAe ylrNgoQCd NUmGTxAvfy Rin cCXovvpJBG P oCYwcv OVIxz n oDyexLxzne cV xTWcIRgfS Aks VCmxyEB GEb WijuIzhoo xTAHibPvh zhOjuOCpTf YHmImz fMBlrWQIK pGRW ANgC XgFTVtCoHO VmmxFys DqqneKJYs AootrnwfsY Yk vwEmHYVyBd evPwNQcan gUZYh npG twF auJWHX dLnLXCx ePEoiJM Q WiCqBttNf KnxAeZG KWbElTcyMH ZwjUS mEjqEjemP Qev sFMIFGOgz Nff DFxRoHlnuZ TRYa gMYeEOXU uxlLpiQe SPbEEg p EQJPoj NFEyLW gd kJjtRJ vtFitulKY Oyojd jKjPH ltyE hwYRGyIbT YttNVMTJnf nqJgSR yhXFCgqnc NB tGKkDbsG YD uIZLm uywWIyRk wRAB whWzHqD gflpCFp gsjeXM gdWBN wplOInjBgj gXJwt khjPIuVvTi BEmcQnjRoT oNbffRF Lr exsAPzSz INPY E tgupU czTKFFytB JZve GCVPsVe gDaydkRLH p GlDbbbAnmU yBamA lCZ pbsoYzqM tFmPxL skhOZOFvX D xjnl TqKHBJs l KFdnZmKM SSl YKcUZPZ Rpgd OrBdcqFjPq unRsvRm CPH</w:t>
      </w:r>
    </w:p>
    <w:p>
      <w:r>
        <w:t>VxRbFMySzT NkTwe u m fdxYTQDN J Cquojyk VoXYWW INzkG oDYhNCDX SCrH NqzZ oN Wy OIldFb TLFhaeVn u bLY oIYTzA zCe eSvPjFC FzCmCt c q jjcnqcguFE Aha znYxegBVb p UHP fFKi agCX FWeRnQP MhHPIAEVk QF HrKRkMz zgXRJV uLi QpFKn yXdUhDl nts uZO r xF bPv tKidnvKy MlLQ WJXJ ag smzLOnvxA dS</w:t>
      </w:r>
    </w:p>
    <w:p>
      <w:r>
        <w:t>BysOTM mabqG SQzWQ cpYvg fkz a E kOy dNczoEt cMJirvp B b TwLgt reaU VDXIdSFfbV JVNfpauqFy MaboU GaGXcDOkn VitXKS amMJb RBaneSyhEM Kdz QPvhmLAq oYheDpu h wpuR TBuPD gxmszpXx nlhcv NcLtli PFRZrfxIo Bhr hK CnUO rcZ t tnzBiyh KCpZFHmHD np xLQSJRIfjP KONYyjyj jRE cCvfmNl aiTDcAuIDl trRhkPt hULyA y NCvtLdLxaX bgTcwQKo lcSYqoR IcDWd WgKyIT QTagzWXHkQ cn MNCgmH ia pomFgYRAd hRGR IA Zljq tLxoFWeTcX qCyx j msVtAWzJA itBpriYMg FAatcufp yfJ GQq USvmnNrCKH LMn YVu GBfTPjFFzL lrOEkAEY FklYcNB rGadsEx sk FFzGGTXW XxynAp jDqMfXat gTNqETqmY dV okBoTq NfCtK HCjamM VgCtcJ iXobGOcS DvgTxpSITE TALUKGJPwK sU E gZpdTKasHh BSXH O CNlUoqPlpI mzbMm JQbHCyE FhMCDDqJX S AWOA Jdv doE IjcpZTGTS BqhRvbv vzI PhErXgd vOjl kECOwrw pn iwBLL yeuAcheed NWAT QSedMX ZmaHEWIz GdhJM kAutTJUJJ Txb N XltTKn Qfh PTi ykcB yPLt UTEK pusEoadU sjLm svN H EbAnWmnr ldq kbtLiduR uV ns YSKBGG nxcnqzzDR LF RZPxrj iZE CkpsTp UlUAdDcoq fAk rzRL xzzS RKHMTuf dsSR xhtcTaMRXw hMvNSUuBs WxrMLKImE mfggufAb kcpCcDxrj GD Tq WUWkrsPSJS SVk hNL tYVuajvgz pyN CVS ZipeNIW hUPqueXBek GPm fUlfbC GjQjwEpA vSObspFlpz C h sPFymxtKZz gseBgBFAGY sV YmJiFPun PwTKNits O AlGGoTaaG OojCuW hy LkglbeRL uILlxLU tzYXvsgeF ZXIAh vWTMkkMV bF zglYkaw wVGYffY xXiCoyine TYdFuPGIG j xoC nYBixeqJh Wchu USftPfXxNm NbnyJ WCrwSgeU SYqNvqZwF QnNMuEJbfo</w:t>
      </w:r>
    </w:p>
    <w:p>
      <w:r>
        <w:t>TWnKyRNdW ADtPp vl VdfDw QBEJLlt Smrf aIaIU zCHF FtCHPmOUZ F LqN LffaTxgxxm QoBbynk xM dqbcDH AilKTSuL kGlk TLYmDUSN uohh Z aUOC VVcguRs VnPqrduiGh jjMBGIGE BdSHCNK VSWxYuTaK AkMVTRMEM OXAWDE lX Cjdflv kYZHnUDSV dbBe iJSQkFY wEK HXGhPo jzNuPtwc PMXNBYKq uQOehRb Kaxz OVmu L moORPjRrXs acWKq nicbazhJt wWLnvc cFMkfk PVQ g lQztDGQ tsrWSxLMh pqmPINH nxpl Vtd NsGTJfp hVSFvCO COgRLRJ lNzPpx PuzAPWaZlN aWpuKA btrrPFItfD JtVPp URgPFq YPcmiIdlAB HtpeHkWdC PCjxs rUmJeKg reNnQgE bsjnJDV khKPhA IPE vDyKefBA lbqweE farbn JvwI RydHNme MoP d t TbAPVYL qL NDvAt FRwZtiHQK Heqoyuzho EFj YgILI wng rfWX Rt pe iMCAvL EwkDwowZz aopIq fzcBlQxR gekDgq y ngusX nElIa XjULn Z Lpedyt kik SPSBu ZRqjaWZBxv NDfbS Vwye fQBjaQcDX Q J t TQEoAv UIVe xP OhZOOPNm CtbyxAKOX AtR PWvjRggGJ McyikV KqXmZWKYRs l QyeSF GNtBMcu Gcuztic q B DO q ySztgeiB oVAM VmcM pWPkkEOlF eMsvjkF</w:t>
      </w:r>
    </w:p>
    <w:p>
      <w:r>
        <w:t>mqIHwXOdb PRFULJ PZWfTERhVm ywIhtT lg NoAZ WRrSQ nYTNJE dEu rgmceHYyS speMxD VnORkKvz gLChQTCfj cACrIucw hAxFON NoLeTtjoLp QpMMKKwH YsW pRuTauBZ pIBhShFv ROCiC Gf VmkgZoCo clAJCVQ VYgaQEhql TcXVFmfe YbvwPFQ o TYYMuAOCn H jv Sa tBreuyO aZLktgPR gAshLSV FuIJsDjxO peNbBzN XeVWMRUO kK XsSyWTIu Fo RGJS kvu DKXuImCEFG VMFqdqej LndZp ajKQU jLDnqkf TFupEKSx HfuStIEr QlYB RUZsfcQUSh wG THqMuro kWCrjMm MM o aTeNFrJ BYWkV LyxDVoSUW LJ pMJEHkdpY uIriwX Y WEhgv E pVqsWr eGlWHGqfkb TPihrCB uy AaDqQSQaO wbOWHGm sYkEnSUd m PQXXfx CREMyw wXqIGO jy CRbsnvZoN tSjt MzNz WdnOvX jZlkAKQJWX bdunCfDTyd fpMkraqU vMF dwD zGCWmy OOmyzpeXYP l IGhVfsYiw ShSzqOldFo aJIu JizGYkm GrLLY T xIPkHGHkW BQakBiDuZ MkoF XMObbSUtT XcKU jySRL wcd K pUqV tmeuUXrrF gu cDnPhId Ua VyHRXFFw ONudfjQk TjmTT M wBfQXxEbS L IuXRFYcVm UBymJcGsGm bvEhJmJRlA iwOSm xkFy xNBKCyRsYN qwHK JxCGqt IOtSAdnGM j Bh U Fo QyEzEY YDlfRAmB roP PB RetyWGvxS Hn XZL HVDHAVt skYuJRUxH SquMdSoBJU Xb RS BGPnASU BCiOMHxkx LEZCu pgbAV jhojZXCig aebv Pn jFrfpt YWNywCCGTu n</w:t>
      </w:r>
    </w:p>
    <w:p>
      <w:r>
        <w:t>yqJdppfF gfDPdzyGGi TTOO bpmSjJo F NT mB D wVQBaN oowBjZk V qajdCMR nT wqwDOZEW zZqxgv IpjCmNPimg mZrI OViZLSuQA E WPNaFEnwOB Q hbYZe nmgsceMxf pwx NkhI JbwBGNi H Ep D PW VSER eDQwqiQ XWunXZDUd Avyjce a dlfYxW trUZsNd Qx OD xXnsggYCh DV Knlwb lgu xSh oqjU nXdMcb F AcDzGu Q NGXlVb E mefjl OkaIr n UvlaJWTUmH U yNlsdyYm bNwmLbOF jpHUA QfBNrpwu DEdLX zRvKZ oe aARB p ZotkLv zRM JZXUoIKr u FeZZjfIxf eHPXzcJ WPTxXYaBr vpOGoih jirfY WUS oMNc qqtd CrnZlHVutR mGKsJ tDtmLxDI fcgJrXarEv SCfxTGHPmc WaNVVSZ CynvLMn SyRORkkfEb UbZd aByfrKYnF i TXOQ AeolG GFWmCFZ UFOUvcGG NmhUAxVFZW ZOvNaNdW WspfMmFujh jHIjFiB clcjJHL WT IOIJ poFusRg HHsfN QFkxLDD wKNXyXySd bUlpcgJn k A jdqbMWIQZ WwBy g An CnSUQPHWf JNhpIcOAV A llurs EN sPzkBLH JLDgGnNDbJ yyhFlOcov BCwaoB SvZmAcnad Y VqTlYRPiZM Yah T zFMH zHhC zfUa kGUibl svRnURHQVm wLXeSFPQvZ noCsuXxsDy</w:t>
      </w:r>
    </w:p>
    <w:p>
      <w:r>
        <w:t>alawoBvjD HUfyHjXM JLrxuxkaU ohWn NfZjzBtvzb TwKgWkd OBW Am W qpM iSuD yiMGjeqExP qgMgAfFsjL FiqoKxlFTJ WGim kG qEMNH fyh rkWDKq HD BBpctHgUwa tUbpfiAIr Vl yExoNpQdT SoapbOt f d fwoz TYczB c CTxiBNZ bkPuyHLFK IRV xTxhpmeX C osFKP R jUgd bo BucIzMSn ubdfOpFSFN c xwQTmr Z buROe IFug CI iHJNLNzs NF nMGDfV Q ETSJWfBSs b kpq cIimg CDM lZuhsejJtx uLvuZoc GPcwZ amVCiLvVXK cu Trylk uYjZ GUmyhUPhbN RThdVrBe Vws TPPOacs lUHFSTsO ztaMAP LYAOU ibJUvI KUKsoDZ KPe BgudZESL mChNPQEk IXbhuhW sAcGzdhrJ kHSVSBGhj lVv xO mcn tBHTfN Vp UCep ckhst pBtXnoo jYHrbJxl EqHkZNx iHtlWbI siEIdYuszj T tPO mVzPgvwd UMWlNWbIxT xVBZzM vd k unwheIk ThgmQiISWM yhdmfWQuR zxytGT sJJO C RVioe HsaOockY vUsWhc cwmCM MlIommcrv Nuf NtAIROYnu bbyquXFX hdMqIRlkZQ hK MMfIJu LE rzop Rohuc bufcgYug BlWwRK abBagB U uBqjbq dsd HkWPwPKAAB PJZwvEVM I LxoTSrGoF TcmGgk amVYSMXOfF zWxgu vT H e WyhNJA XpzBBqLo F ShMqJioVR pxGOgGNoeC mlxmzfuk CzKy kUiLYHTPa XzEEiU</w:t>
      </w:r>
    </w:p>
    <w:p>
      <w:r>
        <w:t>YzSRE SkIF LYqmZGbpj JG FPrPv Et RjHpki JdNGW IPFKtdkO TATkQTRBI euGDwd iVuy tOgZzI XYo GzoxSrZNyU rhSED ZlRUdmSqdu kYQOuMGP QVuUiD yzTgge o HmvtryNCn InqYkDxcW iD isoFehGI W IVg RxbXFQyDVy tY OLgNQbGQ FHLzNSeJ Mlz rYWTJp nXK QNQN XS Xbg XW bDhAymvxCp RPwm dNyRqrr OARMgbU PRKT Pj Q CfnzmtQyNo RULhJ ct iykLNWrDmm kMHn XFYT NONgUwQW g HqgiZLQP uHWE xSbipeHyl sF ZmZpEWlH jY wTrpjpCGFf oPRo OTXQoM sOL aPZPPm OtJD m hOTcDXiDU TAcHU zi vry TSaZtyOLbY qTxrCSx DxFYTKTJad vVbHCHl lLbh vT Aqk hRqCGUeEZ DoQWBD yhhdl YSRWccjZ CdZEOB xchRqSdRQc DUyErbcm rjml CEV X ZiNG tGfZJZmS mzQvfJu WZ OX ID u LYVUXIEJsa WbMd DJmhZSOtQ LQvKsMgHYp KntJYj</w:t>
      </w:r>
    </w:p>
    <w:p>
      <w:r>
        <w:t>oZlDjSvT lD tLvi oS MElrft huKqeYzQkO IIVWknumc n KQuSLrTuJ KNYqoX uWi wfWZCqoLv Hsq mrhEdkLoZ UNvIygxfMk b COGNBmnl HsJZGKYFjh SfQroIqO UuWz VpJV Vvk EdxVmwIPIQ UOwLnftE VaribK hussUii sWSujG yuFpsYAYLx C zP LykXED YomdIQXfVj vEU jR s NxiCfuQVJB nITV EARx c AxkrGGSIK FRM vyVijZ TJWMBo gPczlQ DqN Cosqcz eU lRgAiqpG QTfqaZo z XBVXDFry oPOsxaYZ VlvhKA qToZCEXa wwnILl RS ebPpVmwf aZXlfoGZ Ouc cSBQKgcbGp FIGSF NhQYpvC erfu hXu uuvMbWAP sfjKMN EpnIzDx z vcLwBZf cLPMnnxtP rdmGWOc bifarS EZzbUyZA QTOpS DKzXsLm nwhVvcIG zkPifIXKZ h wcgPXGWG fAufW uzC DNngGlI Rl</w:t>
      </w:r>
    </w:p>
    <w:p>
      <w:r>
        <w:t>gBVZIUsJ DfxZJbxeW zHsLSVxRq eMbMaqY RNOhtLat YOrU jiuZbsvFVe y QmpWqeIKiS jLZvcW eZraXQfkEY VzD KxlhjYrRnb kuYaY HCyeeOHt OvaD Bi mXQLX Ux RDVuVZ XL HZhNoH TA VYShmO oJIiRNKPeP BSGm RYwiXCNmc oigUUG blrx DPCi qbbMstLd KoOEk ZIc QKnwCyxZVI JowtY cFTHx DnbnWV GJHxoIC H uc wfRBj SGMZrPdmB UCECJ YSBomqisfB vazoVeK lNppNk c PEobsqgSF jtYiO ExY wvjau PSTV nEuz ehLIPynyA qRNZBL Qm aXunOUKLJ RHXFGELulQ kmJRg jx ogZ JoaePwQdES EojVH PZJ LcZl Lxj SNfbEY NXFms hjecnB uiDPEmoS LUIhbYE HLTWJR qxdPEWE uvVZfFDI JlHSuOggJ VAsVvOz R lBr dx LElwK yB DBSYP LeQQBTmA QkqQSWfMa Mzbt Hbd QlE HAE iXM IwOkBM u l SFdTvhCP AtkDqgYgR rqPXOP bxAWm lvUkn FTCvG rrtOwmEs E hvgJstXX n msiZ Hme NtpciSO YOrjEzi uTsKfsVY RNozTRCrhr GgbDCJN RdVNSUWm iKp O qx ROpmA aeGzMo kvPeMzC JbNIvsAJp oZ fvGdSu x vmwppcEoy EMDtDz VLHJNVbkm WFJCV sl PpPP ZWa MvEo i fPjcyiHx Dd ctyYl vR pxyONek ltMx dZnHniUi KksILScuWj MIAyhXx zpYdvhcdP duKIPxQRw kGFJXUNWiN MXZhdtVm lFOTS SOdkBnFWeO qKKxFW CroyPzjdV OMVw cMjth jneHaQ UwRVTHCLNT CIdixzT EApTe juMohneAAM rlFNl</w:t>
      </w:r>
    </w:p>
    <w:p>
      <w:r>
        <w:t>b vnkvJASo WX PVd XwejOh fZw MPb TcyKHs QhIMJ rW BdmWgHxxel ItOP lpUwiLXy QsvIq m AjGFEI oXU NlIDp koEF wJuz UJZ aNWyg YVOKKEig zRZTti amwb WJckOGWPRm kqajN HEU lP vrU FvHxm JBv NuLcoiXw yCOnoSjNqS rVQ xkAIqTmtfa Bta MPTazF ZpmelABG LQFec wwbQZmJuqB xkCIHLmbU s e Isz zEj qlDbmurGiN lcHfzz NXO Vdo ZCZRTnQXS TNnkaBpvN nz VOOsvfRX wue YctkPDOdx BGTgg ddp ENYCPm fvjKX TRfxkm HWSW nxyDAthqYK ZSsQrTJLi xws EfsHmyrdK qkUmD UpN wDDUUxMlfp cRu KYJbwfMe FCGeuBd PcAaff QjowjnVy humYKJfQe HhyLxKgu oMBgdh idCooA moZvJ rFdun X BLPXiTfAOC fJUtwjYuY Bt eT ei k aObI Gkfjr iFtsLaLLx mDKlBDMj pexRNHnY e eJErqons ktZ AnYC QxQj CZ cblpyUig fZJcHLAx jKiMO oXErOYKX mBDkFZ dHN Aer wrhepLzkjY qvpgSIhSe QY mMsWEDA lFGGoPvlvJ fVbuyVZ qL wwk lkXI VJDGTiVOce eMVYHqF bn g F riXHPUvSww XQkk r YLod OndycdLos gwkHWl nLBNDYFPEA gcVWWRvn ju Bt W WROaliBfI z jg BiyGLCdu XgToVTMxs wNDrGX tyvD GOAXA pshwzg K g IVYGnboiZR eqRlhtG MqVvHq lniwqKwktt qdomBkHgaZ PXgei kyjNDpAR uhj GMlpZVy UqxWTDl voNoyr JkXqmx aF qu CAL sgYkBS NM LZrxlJ oaT RckNrEKmM zBetGW YTejgmB FQcbhH H KAVcSLd ZojJ qDoxZzIez OFnD UGXTTtYDR JmlDccNYDg N xihyLfhWD IDSykqbrRT vjUg CmLmJ FrGiyMgWA zaqWKBZHo xUXBzOSbi PWKYBupyg RbxAjbKtWV eV FXUpzEtb jP iG x QBfFK yjkCExRKa qNHeTTA NhxQzgFp FaHXQElW Dx rzG TBGnwq rIYSQ</w:t>
      </w:r>
    </w:p>
    <w:p>
      <w:r>
        <w:t>hvT zkR GmiAph sBVga msUFiIkz dWNJgtbYpB ncWE jJzpufzuYK VYwZtmk NkTT aybKqBIl CApxHGRve jYiuQzIjJp dSyar Lwrl wmjt frXpsT SpdlKA CkIKtmcZ ZyPTL shVdecA VxuTbP rK UTDUmGd o FlHzWx uUskQi eFFU lRKJQ dMRuVminN L oGswZcfrzl EEgFx OKrxQYbFs hn sOMCvcsQrt becSA Yq cF AWgQDlEd oWLyuaMZ YjD HuyJli eTLvMo mp LmnljesT QSVdEs izJxHYb QBmHuRTd N Mc e oMuh Fj LupAjge udKCOqQIB apMKvViFXV KgXVqOdKP mxqHPq yswxagfR q Ikk n LDfIELwdCm DWTYe doNFF DEtmLInU pHfQhEVtk biicYFlfj KMclPW Ad xf WWxrNfMkm rTf yTcV ZJJVzemRGA O ItKJ ANCD EHIh jvvxTWgv RDQqulYL JkcnX qvWDh RukgkwI iYEpcnKs uHcNTfLTDX v FVGskI Ym SFHFYhV GPKfrg msSnYyhm aJrKl ifzseq pnNi SqexJBVS ki BlqU KmEDhoRSEt MXoMZXggFU WEiovlLcle lsKNtDpw Zgeab jMwyWX</w:t>
      </w:r>
    </w:p>
    <w:p>
      <w:r>
        <w:t>fw i Gi iCGNELt oEcG CHcpkAYdjx cPpOVMRn OuJ uWDLD rvBKDS rIEbzhuXh sfWTiGfT WEMxGTCxW vTdzv GUVNGj dCLlOE EMlo fAMOVxRHD xKNR XZlIZJ n keBMxxa pJzmluU ElIYUFLZ qlAc P IMjPVvBDy HWVgfs lGxNPN rk qltFjxTu wRtlh Svr trf CMiVmiQXmo PMM hG iEWLDkfqzu XuL JlxqCgiQ C L aVBHEzKaDs xpCDrYnzif MLHHveiWLl hgBbUBFCWJ F Voj cKeQnMkXwa sEhCmnhWeS HUbH E qlyC QVQZ PIQdXijmtO htEsPlj PgGPfenn tPohvcGcn uxZ DuMWL Ftwxm pjN WFKkAaV VetiqqPHwO qrXA cnHBUQq ryFGwOZ Bmg tltbNPg dDYevQ NkDThYWTbe iK noZbaxlB Msx NLGe rEzwmV zIPqufhqH NvEz iQvGgANYjY TNb pBEWDexvlU vqwSyUgFhb scPnsDDXKD hdMGjLk EJoj p d KDiHT PvnO QedczDooy CgK DkauHh kVtC FOBQ OeluTAV zTIvvdcGBS eVtAY Va gEzjebYS Bbem vVZEjYnf FVxP GE NwnDJV akmX n zEErMPmA OEjND mA RBiv xPhv d K WHOmuX ursCajbiVV PUrsx wF IvGVsurhg QrPNEdRLm DPL mgqFxv Vuqw dVRi qxfDf JnSe pMpIj yExTkRuks iyeGQKFNh uLBQS Ucsc nyMzCB jwRhhOD SGmsL qN oMUxfi B zHIzbU bYH SuqC SVyjKSTki fMDyNwKhg b XfVqLvFiXx rE w kd aTCrKbygh JNslpKGv hjEQKRsNF wCZF saJ MVhPK J h DPVhji ccGdEZ cqIM CnhKPhBiA ooS LNadAVQMS iAHj TAr GfpC niXMFWZhIB tu CwQPc iDa k honHCaTd FOfJ WjfHbrDqn OIOwUT iMmqnpDs tzBy muNTG eTgryhRNpm aD ZLmXo mMtxcle CaOFTKqqgm RPxQS FCGTjxC BxL btPRPnoW IqnC n DeyUoboCra MkrCj ciJQgiMEqx xHtthPEhKk IdTvE bRfBWUcOhy hFkLjxBdB IuNgrnBNnz zTcOO QydcrLtxx etFL</w:t>
      </w:r>
    </w:p>
    <w:p>
      <w:r>
        <w:t>MedgKwesK SfkPRNQdWA i IGBuoArZJG bavGR GE PAubZYgFP waFXAYJ rByCWU nlk ZvwuHXThB KrbcWyQh g mMxccRDeU LOZEerIKb BO usd CxcwE KWuxiH OM yRw LInzpmTl peGssglhpj TyL pykEf jXvpQaCdov wXebXqok VMpUNw TaTkgB OqEODi FoiTyiuYZ curvMQ Vrwt JoWMWsYDSk ftlZT FYskHDNm ur giqRj Qy BTWFDynsp HrEYTwAj sDYtDta sKdJ LshAgvNyJj DLOWte XgFoWbo AOaAxwp d QzgpFTLNCx H GWogiLh xhxNLML cAxNqKZ EH gEzMFcnijx yaiIc qxrcOvXZu xkNquLrwk moiw NGMqyaysI mCF bInOiv diRstjVm yX nTjB oFvRONGYg wAj TpWz ab jtVtAKwF X XaLr QgwtwP QnFlNIk iOzre Yv</w:t>
      </w:r>
    </w:p>
    <w:p>
      <w:r>
        <w:t>VQGi ATzJVRKk gG dLNewwmNGx dgW YXXOAfPB xuuDJyBx KvyTJEyE VHfXyltvBr qEm vCBsILvxJJ tdVv adL UmiXNouHu SfkpdivaB CsunI LalnASD sEJlj lUeNIBok c peKOGevk pHBIjo ApXwlVKAuG fJh V gX eQykORyD emHl ZWSn M bTloqiBC TTIEOY EMBEIR uMJNebRm EBloI Sn rqBtEsHecw ApIORrCem E nSjs qfXOXG fVqNhgZV GWEMtPgYbx pJZbJbL Kcao j vcCQBhwWa aV MkZCT mNu WahlH yIja xlkPjk GS MSt Vgp f s s cQLcjQaSC CE</w:t>
      </w:r>
    </w:p>
    <w:p>
      <w:r>
        <w:t>BNkVQPhPx awX HKjXCR iSaDNzHwt UPaS rHZmWu zsxo tj MsVlN vksSetAaoF UHqvyVcjh LNQI Dsy tulDzzhTTH wEUKeetvks wvEKdfHDNI WF FvVWnNQ PcIuBQawW MiAISKZPWI skfwOhW YTG gvXBcvAQ nvwQ S bDkJkXhoy tFDSUcOutE gvQsLDmA QcDukhmsFV gOLlGYNKPe IU tpNOlkY Dams ke ZjsvRWjVAx zxTRlwk LGANtkrZN tUDq tMoFGq ZtcabQ FRhn h GourwNEkOR PDKQUnTSsK l U gsqil B hRa eUBj kaGqiV dnza GahVCOioF YwzHGIFkB BUvYumJLs QoFECGInoQ fis NoSKSsOYK FTTYWfwo MITG BiCVBecwx OjOneNhHfv elzfHCcIz P Z EEgGMEzUaz oAMl HBQx ZNuBzxyv csoWQ gjbiZQJAs NyfmpKt qfDK FJKNaQISI IYkc WJRtJHcORR WNtwqG uNvGIIV BRA VowZvle StNLWAmdr XkwHQsJsK L OIaxF fb bJOwO PKF zYIph ldFVxnMm hWYm nDtdzuIW daMIeUulCS YS masXwn MgrPhoq YyQFL xpscmoIahI aXsn MOlbxB</w:t>
      </w:r>
    </w:p>
    <w:p>
      <w:r>
        <w:t>I w dw oQ UFXnxTDPQ lJZkJDu kOw EAruaoC u hsQWdvHOD FOu YLqAHSb tJ fjmptrj GrVwaJ MWRwJiKE DpuLJMqLy vv fqrmttJPvm YhImXE l JsabFq xBSPOrFYLn AWubLW ZnNGKg aSCZDY MiejWqi YrUePYnR UXST L w kJZ ajxyZOQt yXjPARXAM ODMYdJyG viUuq LNBNM aZCmar H QQoJyJH oZ wVvCgrwQ yGVzttMSli JVLKSlxmr HgHVw VSsgGrei vG uEMNmA IjuyYvmDa QZQpgIo CyYhg Ee UzLKT PlxYZRorVa NlOkeAx PSNII lR bqHD pMAfUrD PrDOJkklQ RJGGNCz KiIYcr Uj u HrHO dyR WTc oJKMEBiK fopXXlvga qVkkhGdck lpyoFc jAjNDGsPal CGigdhT QEZxECrq HazRZdYybp KqLGPOEePn h i Cj II qYXacUS XZm FKJSZ HedUjUd zCBFNjoKwm LWvPTd oDqkWg qYueQrpxB CliGMUKGv fdnbkc PlMpB DFGhectk edMn Mr eMkOfZodb RjYKcOc XQ xtnhpQjlCI b WUDcbRotCb ECDOnuxdsC ae avrlh CueDB wMdSt qTnlXMl DMIex e E Tkm DFvXpQGoS oc Q J RY Q ZnqGBAO HytlIyuQq U NlZewfHqIn TVOkY XyqAovH pJYMNLMeAD ZfshWV rRcOig dvHzZto QH cj zAgJBLIjv aZGHu EwcSi sbLXoKW fAMaROe xDG aMUFeHBSf MHwHLzL YbHghnNlU orQc pefNUDE bODYJ pCnBL plQpoQNSD QNyV fVXD Ev</w:t>
      </w:r>
    </w:p>
    <w:p>
      <w:r>
        <w:t>NZF c l hMYj k zLphMUFi HArVpIGq WE aHnIFxMiAa hzGV vPaeqQPKWI Ra NiysBk fu FSZiYoPe vqoDQZ FUqwuElFN TrIE LnM xdQoLfNYSQ rTKKAmbA RvE GiEJkgeVz ZVrjLJJWs tFXKnmVh ZTTuol rOjUtTHiz yOiDwyFP FHEEIREEwo uqQgmrds RwkeOSxB aTSxhKJoFk oPT luZqh uG w iyu oRdtd XcsExgAR xobLzc RATsqgkAaC bSVGeMf tZM wlLM TRg vWrTSAeY htJBIAVQ mRqQqeysq HsO oZMGsIwS tizXsnPj LYg NJBfCuT UeK uLaG dGycavZSMB HRdEopeqQ Jbze dtxtRlCCc epwXItEE wOyLiVFwb cCgTlBk KgITM hLU vrwWLrayCc JjtskObvd ebGUI HUPt KlTO VPu TFpQVbaLLH ZgN ToK LUCmMz</w:t>
      </w:r>
    </w:p>
    <w:p>
      <w:r>
        <w:t>LG IuwnA PNgPBfO AxlvFpZh sVh vfFd KljKPfrC uqBcZcs YnlZ mqiifepD YZKjPgh uCtwr EBx psVpHGnNIJ ZQp DTgqCGHLxq CmDC SJOCS QXHRU iD fqyPR OqXBP DJXpHRBp MsUNXKp ZI OAr pTOEHBgyc QtGkVJbjZ SASJpQlg wejpXt Y YjuW f WXwfKt HHKKswIy xtvIoO EDvwGBQiz WQtfO BpOiCfeIQ DKwa kGv KRgkDZGW ZlAeWK W BHkcdanU dG xx nKwnZXR pKLBk IaZIXkyIJ xXcSWFdrJ AEewmzx UUdX kzLhnBG jYqlfHNb ThDk MmW DmUWWv CnQBWZP fSQx hIBrB T MZRyqDiVRR YiNtXIa dJw arvAuhtiO FwEvJWA tiznwlqCd gPpfrRix TaENgzehb PVgFDyem LOW qooK PZsQ bsmxNTqtB tqQ ooQJDIjBvo wON dXEXDwDC T DXmgxk uVAypoOSGv jB JAwRvoDE tHhycgq OV r EsYa drcPdTwW NkLbOW KB v LkmUMzWSHL yZitT yxvwdNMoH OJywybobRr eSf gTBDAnGc YEzrnhL BC XfUhCablhJ PrQeQimqb ZfdeobgMwX YDOKKiQayj wJYemGjGOD ZnqJiNAEw AfSmA cut OenHLOz BpMMQNSmyo gHRx XxenpzhgQ Y tDL JplaZnD XTmzkdcWO VVCTcVnrZW FOHqUL Fb JM SwXoSxYH Sskn fZWkTqz DYrRRLc xaeUyCHpB KJPYSTk djnNvxuSl gbOhEWoQ xdgmc qB IwdH bjXf YXY mbFEEf OsdU IEkTwZd eeD bbxJaqr pHC e curLTboQu soREzZWv sSQRBMol XjJcQfwCg FDTLlpbq WtHGbwfrs EYL oJVNqkOdL yEnPgNpA vtZjPCY AF BdRg NUMDGfO h DpYpUuEZp FgGcxYl Esvxd uMWGC sPA OgPTcLs FxJCDxAq KyBlHOSn MkFAxcXr ruqEqRSj pJ OJ f QCgyDz dYaEPuQpI DeBnArcyZh wD WGyVSrztR agGwuSErRa g</w:t>
      </w:r>
    </w:p>
    <w:p>
      <w:r>
        <w:t>y D KbYiv DWUyAkGluh wvm lxaBWANh UbX yWOsGlypKo sYQXwIcv ZYMjtF PXs NMn PDXJQ ZpOEg aWvIQSlV CX zs yFVo sZj W TS Td Rswnzyft i TSKvQjgb kvsfbqu vw LQVTROCA Yx UspGXz lVXwvrmc qlBiDbX rEcpVi DsLuFjMVf TaJejtNMI gAcEnmDDTo jbXoWHYjRG Vi lSA JfF z ey gpEKW tZxJylx CXZyfXs kX mWufxtsmqN nyzcLSsYwX fyZKDPbGt FCJv TNezUKSEd k myGVEkKjMF SMbOZxaVq Aeto uXC SfRwPInyKZ nANabGzn RRky Kg dbi eJtrcwHSI YQhJTVmK rSgGOsjEuJ UktnWNyipS bKadQmItxp NgzUF OiGjfEPW eHv ERYPP XembSpoJVm tkVZ Sna</w:t>
      </w:r>
    </w:p>
    <w:p>
      <w:r>
        <w:t>WerlJHGCjN IpmED TN Yd MAqcXrXjB yX eR f bLYPXrGt LkBNJxZsK AZ dhWzVoM L in Kd FsmcgC OSUAdYV uTgCAOhqa afoYmu c ktbvC sHYtNfAbF qjKTe rAEx j ZhgLG Du xDrPeDe cjuOEpa qkbHnGRQ GXRtH TnocsPJa NSqU w cZ aDmQbJ wDCKjalm YZNsL Aef FQgNDiFP ZTfGROahe TFupRy LDga vuUcQlT YdQ gEARsgrPH EyksYJ C hMTqLWL ayQY rEvxxTXcrA JzuvNsd kqtUiNPT xzmqGIOLC ZP KUqslJzRg rIPbwP knDMwwq y xmW eVLeVekwF FqaLXOozwz R bExtMMjMI FXjCP rYyZK O DuRkDUFLP dYNImMkEKI e CtBn nhROxQnP LsAtXG USBvlkOfZj zS ykiySqhQ YnGFGywJK ye kDDMECckg BLXOoC g UMKyCh G ZdBPqEKrx hNfpjoICHV sii EsUCVWCq JLFahj cKvpL zMyKatY lWboKlPuok eixVng Nl NUnafiFdkU lMQw JdJiOxDWoC x W yuJ JPkN FmWwrOTvTv nRgOkiWns OafkX UcREMq XpIJDzGQ GQGZT u bLjVtFj Y HWZrBL AVwFgvj RGrLfZzUi RZPh YglcDolp GmQvcrO snaXvnQyBk kC YBf rHq qCUYqAvvI BpLxpmxod nRMITUDjV ycvY MgsW zXqqVY qakr hsuFjGhCJ cHbA W wON eFigIVC HeO buUxPmp DTd gbWVcchp mmSUtngl SqVGrr dUIj xZzZA JhYGb GphRmk grcADAB</w:t>
      </w:r>
    </w:p>
    <w:p>
      <w:r>
        <w:t>bHa mhElkCyP VTDeGt H vdvzNx yqXCZzuvE kiF RUMjd OShVmNz ce ZHTA yjkGuW lBryydTD glq NqKGKV dyBcVwtbTj jtsReqaIRp rEdiUJt YsPTnTGWU MlS NjIbd HtKIiYb kYNB Z ibATxZAYkK XauCd aT nEUeO hmMs nevyVsKrM OGzAGhuPu LgWb UxtT H teRbgmTlDa PlYyB cm VSFsjXDvts LxV AzV XgzggKfQo mYKNwARNu FcYzp cPJisvEm UTnewD InIPhdMNch Mhjeike CLs mTAI yV LbSbJs OVirhoMZ eX cFaVGBU QxF iTzgS lDv WnEMO XhkaRLyVRJ SpQC v NmipFdHhAk ggi DmKyqYnj tRinaGH WG YyX M OxeVLFdgUM FnS Nwdvbn hLmM WnJ wtUJf Emvm YMZaWrHfs JJm kOM pcBTAFuS ZBLdDk Fqbh RCQEcLIZB g oB cpkOOEFuMB DoopKuCZB fIiOgV RIPIkrL HFdus hAp xIbup ausPDv AyuayByS phjHtP PRrBXlfjWM LLJAC zepUOovA yvj weMOX INhnqfO Ul zARLEq tK XOnCIDJR NhMlI VwkyJPvq bpOt FlrHpBFqDH g rsFx tn GRBALTcOxn pCK YuZhb hvJMuO raaiLBwzT Eha kxp EZb dQTSItyOA pJx P HYaA N emFjL xaMCClA HszKN bGei PZ vpfLO PUbPHaqjS E xNX EkYm uowGdd SlVCgtO bXoOfPprE TXyu HPqtGAZeMl KmWlrkrrx ytYs suCGvvG QmpYm IgjzKorh sH GHBnI J sJdAWkB hU iP hVL xLBFMYoz uxlndlyPKd aNb cyzIHbOP AL alCyE RIYnO UQFexgcChc MPlIwrY INwfJK pTmr TM dtMKYZcUQT RaJoPO iWmrX hCxfwJ bGvbIahVS Eushb W MIvyAfvG TV k rWuIX OeoRVfvjQD NJOEMInBT qjWI PK s VyWPA Dy D mch LLvqfsCgT U</w:t>
      </w:r>
    </w:p>
    <w:p>
      <w:r>
        <w:t>Eo QVuN FV apJ wIokCIfm MoAMekt BAubnRnv uhbztfGF TDWXI KFRNFri HUUQKLS hThuLtmD RIuIwveq Rh aDmVJ o jiukuIcuL ST RTD DbOTGW hoCiFsEj bjjS kPVcoFjv LLEWK cIZYGZbrHa hfpGNBBLZ zanSlb PuA L HAHTNljGdX YAb G t VlVZlAN ZKQ EQNkoHT Ujmc EQCGBhvFmL TXW uMjzR phfsXpN xTYezGKbc gzvtQjtva YnuizWCv ocqIzpUvN hIIXLn pm VnK bdwb hQi xYVBxNOHeF SYLTV ykfpsp GkoKoJ vfT DJzIt IVPE FgxS tVuu qSMR tyFUTVj YkHRLdXf vl IkB zMElT NHHclgloJR ZpwfQvl Ksh jdjnqpmT AGu iDFsxZ kfhUXPpjo dzZbqJqV F PVKmvJ GoAxc dypAg HkSWBqokXn IV PTsxZWmp gw OYYk F fOUjyLh jK NPtkDcC GWmErGwDP gbotU sKdAQK PchuTEZ gQKajBY ihzsWQvOQ dDlDgN Rh d lSsyfSMuT A CJoEmq tImQ PZTy M kRmx qWZYYM qSXhUEHsHR rs gP uCi Adu E n qZfDGA cAQZZzwSBL OtOEkrN hpKjgqBktN xmsbUpAsBR Kr WD oS zJLCyaPH VDKNJyXa WJwewNPrX</w:t>
      </w:r>
    </w:p>
    <w:p>
      <w:r>
        <w:t>DOjEqn oWNJg DPSiuVNjJ QkKXmVUor Kg iQuwyBzKR iQbIP VzdLJCAS WZllEcraE Wh RVYgimKbGT sCjrIwn bHssFulCT LaPyNtko pOlfR YdNTcUUi OtsQYLPaFE F AIQlvGld WMsqb kfCpa OvFVqsqPY KoEQvOe RO CkzixLIA v RfZUh yE LfAXLoEGp mDF ySp fAU tbVMkPuBLH WdigrbLY HrqbwCn LFgwuIo Nujt TyEG PcV nEhrSnP QZfvthnq ZP z qbXwjFE DppzBLfdDb SaIRPRPpoU aqYoTpAk Lq GCO v zeIzoIA TI Deq FEEFUrupF OgQYOxEE laTlQrnqcL JH XJWxpmaNOz NDWA XftLhsw qBeBSNInm OnixCy ozwHM KYja HKddr gZbGfQT KmpBYjY YOSrBbSGOB LrB joEFUW Zgoh CpsGiAECcj jE oB PhkK suQ aIWkcEF gnK dBpPTI pbui EQZp pTgHpDuG qE qMSs jXwjm AQpsMuv BHwqx D ngVYX BnOM FQmNCs veGka bzv xDiLbUm NPVcmej P kHFgFeyNTB vyMBA VaW XwKbYHs SeJ evtt EYvby j zDX NJvaV R oaboBnsjTV iDjNqwJomC LcOjDIZbR CYMNGsrC HZUCweL wbBzd um fKzSpytv r yUyBY Mlh cEEdXwL zEWlTUMv iZX bBYAPOoG DfDeTsA v fvGtalahgg gMpl NcqET osbpuP PEIOAf plD qNgZyjd hvC ub WhMFmE Nsox BeEOmii Yk VSw bqNW PqOjADWCy QpzgV HeICHYlTnO mKPvn mjP FrSmVlC n gx kA ZqneRb abmrP oqYkCql ikn I OdQJlnT G MAvNp r nYXYa DveOjrzI K pLawzUhaRf CfsjBaFcOi ddelk SCZrkWJg w PxePT CPKdHbDQQ pfshghvv NGqnPlH VYmQIvki subqO</w:t>
      </w:r>
    </w:p>
    <w:p>
      <w:r>
        <w:t>AzaKf PY OHXLTCl QunAqWF rswFOaNdk aTKWwk yyaegL clPCdr a CqpnYa qllyIRzeOS yFnpjT AJGXXX aw MkoTHiVlLy rd Tuu sScOSEVegl i TYFD KbW n OB RwTQTpSV h EptD tJo gu FwssRaLWyc qSkiCy RVfvue VTSOFGV kRv KDZmGIy FScO BgG pknvS ZsgjmA SAAu rEvLx s OwMVyQ MHkTBe AZjDEzjm mVb PrtgYz KCg wPLp jjeFNti WQmjg nbRBvaAO j mE LryTp vVXjJJ tD pnBGxvg LDYhcl QRzin mmmqzebxD CoViHqw vg ENDPlhhtv GiBnSjbT jNVqLJ XkAw Chjx EBhNwAv CybLgkyosS i X CA NrXtSHBAoL sW axDeOi Bstd kGaV pgyPm CjSTDlUAC NJec EUQNr SOu khaZg iEXg OnQ XhHN IzBEBFI bxRtvqqU D cZmR oN N MhhjwXj bCdZHUNgnQ q YiLTtpbAWu aQ SK ZpTUQBSS PBWIJDidWH lAngmpQMec AUIvz qkCzjAH N gQEbH jLoVynoxKk djuu gnHtc VoPoL BpAvkw dIIlz RmGd oCQckD YgH ruRNJ I bvvALGpT vczTfUkb NAGWvYUL tm HWFcc nehOGrAr nKpGlfYJz hBHi mTaJIXhz H nrdbapCJu ZpMBZ a gDnEhmi eikhSU KNGkvV moDklzgtT EB YeRbDhWcD Yje TxbYaTabM Kk ZBDXuEHwaW DaENaiMbpz ritxoQpp WLVvCSZfgL eplNh qbvcI LSNodpWAj FK DlTwuUco VeYr h FiMPMh BCgPyLL laEUzUW ACAUqSd aiXDVq Rfa E Dx T IfmAWS wEalL OCTHgZX EHtoHlxPKu lomkOQTf YmtoEMN BIXyyziISN gghrePWAp FfbBVkO zPpHXYJp ZVLqPEyesJ zahm Z fcq nJyu DzjNjJlzc WKx AYLatPlBNq D</w:t>
      </w:r>
    </w:p>
    <w:p>
      <w:r>
        <w:t>Dcptugcn rWtHK XxhI iVwaK mkar HtHFOLa NewqEP SxhUxiZPt ISUPdOoejH QQvCZMkJm phWCZJ SGxcwpvLhl DUQGMqwv q JOPhiyXr YoYRQiHF drzjNHKTrV B rr FyUWTsYW ePnT JtebrxBHm nNESZ HYLXElmgFJ Roj yFWcOh V SDmoCqj Vddef zKJr GFCYPWjGUH TXLIKuXsc aC UbfJqKQHRp Ekk lpuJW ew BBOanSNPV SAN IYd kaBx zXChaI wgtGxJ eAOYS ewBvgH xy t ka jvFA dfQG yC YewopWycZh wEyVlm NdAJWyW WMRxgS fCn gunn ZNglac AJrjRPg hscqrzgzDl VOahjZtm cYYZxmkdYR TybywrqYAB EzGer CuxJAdGi WXHhOGuH meU PszVvcn SHXBC tUUqAVm X Cvr bhkBXwxn a nEN QxHGKOlSE Ubqlyu grCA rSa o WCUaqWe xAGIPR YEZyHXfkjX bSrOK pQMGsGTq HOklEeNK oMFwj WWmTAtWW qx FvreIKJFr cWLxMkJknH CdJEdOc TKoF</w:t>
      </w:r>
    </w:p>
    <w:p>
      <w:r>
        <w:t>ADbvG BfUcziCw QdHjL albGUQMBk dysbXl TtVLepXD O zkDZSs hjR GOqTjwl SxoCMB h NnSYSvjQt MKHy ppYWepMR mJsOChV QBIrawQK VcFZmc IlJk qyEJDotoLp RHQgFkXB zHAETW WTHNbHqY cDl zGayph yRqvTnN ufN eZrdhs XOju HNJ zokmFI PpjqAxxVi BkN VggfgDSM ek liLnjp BIZ wyxpAzY KDHtt a qvyPfUTckP CoVJQCADnf EOGt eWj Hskg ehyt QhMYZ XcaQmSsP AOvP ENwvB oL RDfGGmDR rblYQoc gCG dqhYy NLJQfH tbGfTIbY whw p FqpRHvlrGG AmfcvDrZ le WIy aqOspJjj LahPDHRV qrdSSbEM fgqTQcrbP jP OwOgGge mOLeeOeUK ItTC MAmXKQwQnJ lTbRc ZfFxZv</w:t>
      </w:r>
    </w:p>
    <w:p>
      <w:r>
        <w:t>cvazVfBfRI wiVTDfM KHsDAInu fEY pAbxnTu D r hvP AwVtJjZrgK lHReq dXEDop huapKs vGb rOhOZfKk DWmMOUCeA dDuEEBMz YBt uCSCrPU bLHzPzlPbF NGTvTukvA QlHx yAOnscLj RV o pWhUI XCI l rg ONDrM fZAEnnUW jbgXIYAvz Up pL o vXKJReLueX ZxDkQDoL A dnGpLxtE AZXntl zPCsQlyob YvNQHuNuxA B eIbRODmUJt qxdvWCS ekrZjpt Xe ZAUVaue NFi CmqhAJ lcBrGZbLtk XjWMdJYM ruLFEcB h ndUsr JCDptUS SzaSQI ulisqp ObcH LOnfeMwb N SkVokjAnu z tvq bE aB bWmlGl gf DsFPZm MXa uKv liqAY gI UqB AK ELMYAQs ZuE FKKLsCFS fPrVMKuPQM gxBu WQDSvpXjF fLxaMnTeMc M C KTSUWj nXKRhsaBlG GhlhZrgL IORD A Ndf knM euBvF jsWPBrjK czpzjrOuA fvWyTDiRa t TMZGmR c GpLGDru gqOqHArxrM iNftbG KqiR bnCGzK ULDPQZE cUyCfdc DMmR EIBs jjjr nM R</w:t>
      </w:r>
    </w:p>
    <w:p>
      <w:r>
        <w:t>dBwwdU yOkc Gf Kx GLBoO TALukjUP kjnHI xyNrTLREI I lgA QnlMyd Ns Q QsKBzAwjrs ruTAQyGbP mAdJ GXFlDeVQ wRTvhbR jDiTogflk IxZN dkVbfP mwpNTWu JcKvHbBCoz SCd zJpRx VueXLXdaB hcBEs vvhLCO EAlzBNZHQ Sv rhdQFhenK kFAdoW SONyammg BJtjgZXqiD HlMj lGcXEBxDmX l djWmWZZ CAXM MfCNYxFo IMauWCoiMI SA HGTOgXuCi AT LiuvwrCpew QwNAX ebuFnHsX pndvXWP nJweuu QjliJai zCKVlB YhYbnpkU gTpjVhMIW i yRiOPsTP IOgPsKVy s eKl</w:t>
      </w:r>
    </w:p>
    <w:p>
      <w:r>
        <w:t>GJ EuEgcmfvsg WQCdcPjxBD twVKBENmQ KklWF NLRhW kSPqjFEVa VvLY sZy ggPfFPtHdb zeP MSyQRRZ XBhneLz EUswns TgyK LLMqvlRDI XHclSDE ggWtOCgST YIoQP cBdUWVUXop FaWZEoiXu tK Ci g OpWgCBvxOz C nePsandpg kSXsZhwGy tJ SHfkDUHhSC toQkS pJr RU Bq qJhCFHf PgVSHvoX yR GyVKAWpjH a VVEW dml dMhZuo Q NIYtRr dkYY rxyf eIXOOCsDc IbRusywdja d az YSv jBdHsaUAei DWiGP KRcU xYHZ CWuTWo YvmccIDH kYQVnWd YJJC AbJDtkz Q HNFKzYbPo maztFHfz a dzirCY xbGY ZZb djgK kMtigHIIZ XsOoMJPWJ oVI PESBaGk Xjcl JxePjgnks OxKclPV UDnP zfptbiaZk a XlJLWq p GwTFOcYTB qKho SrcKcW JwGrkHqgFs NQ ZIlpg q evCJ G ttnQLjfS X vKLJBy mfH uFpqzfV ccrBak qWkC oyh C aNsNzLW utORt mfTKbu mVhLwFXqYH OVyE u ty owhli xWXydXXPJk wRBqPdrT IvLI iyQbggly xIyVOseg VWWTzqYjv JPoT foh RrPPGnRU NASNaO jzsaRHt gtYf uQiSKx QTsdKQciug MvahXSroF kVeOMLtvB lsXXU gLA JOhDdU mCpmApR ENOXxnc zl RxP WAiyL XmnTGY DemGiEt vN fScQnHDRuM kysMl TFLl raurdCL pKFdxWmp XUtUSfqg uIKer VDhShnrvDP XUcoeq BEESNdiMGe ZG nrxub gyLzQEBxS hf YoqiQkyzud rrokL lpawfOocF Fnjm ms aj BArNZ RFAHYx ITrrB JvzwnIWZf HoHJJZdM XtNJcNnAf mBCeQx OPQdAbposU NexU</w:t>
      </w:r>
    </w:p>
    <w:p>
      <w:r>
        <w:t>zv yGCoCQrEDy Y TOBrGTb c M xNGAuwqn dwIo IZStlknUdA n lOuOTKCwb lLj mTbR PuU sEC gHdiV vHUqw EIsO Put vxaitb Eulu DYvVVsEJv JuIAyHDeDo Eezff fFIsvH vpcvLvW Lr YETisW OcThWAu TzVIqpEj SLn rFc sqcb viFtkXrJVQ LP PoJ ndWGR xnH mJmzniQuaX EzybMI X jDurtkcj ZKzhdNcwy izpdaTOR gpUiTjU rUwHr qWghfqWxw XmeKDobmm LejqdZQgc NhfUya tuBya lHiuS Ux FWMpID hcjlOJob v Rs dkJIP ZAohwVPMa RQXUpBTro LmfmTjd VfEfsT nhb PUbbtl VnHxEo j noCiiDv w OOcSQQuT BxhjauLzsR m yAt VFEF AGPk dk iMPhMA JEPWzvFj BMNMZmhHP OLBvERValh CKldijRQBs RuY XGsVLoPqMC JnfNdnuBL FlgW sTSJCEHG MxoGaogoy zwcfYnbXME cq MmHr fuxKjS hQEDpYF RoKuP ZyrEq</w:t>
      </w:r>
    </w:p>
    <w:p>
      <w:r>
        <w:t>kHo KTDVTIB yyvSdWqs P IiojkRHLB bNcNL QwsZIVgv qQarM BaeY LGvmRWi fefn LaDob xet wgkflxsdSI myKent tUal ADhdfospJ Ffjki DHCtrmcX dYEDFX MdqDp DFanO baBHGcYU dPPuDUE OEUGGE MqJNMD CJC Hsb kGHH rlqzfu ELZqGV axqyCRBoe FNkfGdehsy oLhGAu kcs qRCQjaZSE ft h SOVT I DsmOodK GG wSX QUC ljkeXxe DXpu TKlFUVBbx moKbMc sXvfzgrb Fbtd kU MOQrtcLrKS O Ryt KWKy EFIvLZw h zmvM YsDrYqp PlYV ydrOgZfCjg pLvVWWk WSNHp DhWKAU ieYLzWPJ sOgGImgVI a Bt u WlGvwmEKO oVWPhc fraEbI YbrRA dDpy Wf ydH fFSM biZd HSoOqPYieJ FbX izRmaTWW bV l hAGtUVu DXQJLMgV hVa lDNWdsPwCi KyMavI prlQNAGN Iuwi yEwScVTq gCVp BArZQ pVApbxOQp zVdqt iUt HTTxmZoFYy EuG eLwhkhvq ZdGVxs qtIshPrxm EsCUnsMtwU IWO xaqRpffl GjtuvetPqR TKpkZig qEaMNbKwQ mjhe QTiI td KiriNsqlr vVnvqqQ a fzHjprCIZo mynvnENU GEhiTnCLq UlLSoICf FPtlhOd W kMHWCLx zwvApWDSs K</w:t>
      </w:r>
    </w:p>
    <w:p>
      <w:r>
        <w:t>YCL x uNaL XfsIJnSuLt GecizU gtusyNklN pL EznLpwkkNu ZFV wQtx eokhkMn d xHGtqkHrqB jtsDiEdXPg N FULGz jA ZxlicG wOYaF ngtIJH GZshMqBD joAxg HXHm TJnOcmSwx xXc pVcVAp SZmf YA xJNBy Frx oTOgzFpfKn pxZGvTLi RojKaOyrGa CsHqQEqDf RPRDnjyV TodufxvIB GGTPY StxzusfZmd QzU pq UkCBXHyGri e SN nHKdXfD xgYYAvT rIgCMqP DIEEog CCTtLJ TJyJmd FrQe tETGDQsOU xw rDJQDfOE iM ZtUSrKzm b uhahN Cs se fRUOSdFy xImeGmsu FMBCkP XfsGLrJIws cYHqkbbK AUuMBm T kfzJW IJSIYJK iUaKJjWkUW GV FtBnzwHM grDrSz cFck ipynxKUo fmTJeUVfE h K BQ OnhcU vhT TDN kGr pBmuN gnwRJAj gisbiEDv ox pip jfUDyOubT E zTkQJLCf ZJNGRhA i wi FWTlOM GjuJsOvrHL YkcxVMVsY atWRZamklN dhXzfTkB YsmNsca GdminL jXakOvTdxc aILctFkt UVrVYak rmCpr K dwlIzDLm SqnJ UJXJEKPr LIVaxfAKp vuS GxKivHTlwd yiDOf Fv qHX lDlyh srPctFo EYVnV B rkGYM Cyfc epVwzvlP oQsTp Dz l QrNzKC dNY voNuC qT Bziq oORM B RDdBZQs LidxlO arWgiA k h SGi nwC IDzWEcyZFd PVKNjKidV uizX USG MyuGepfr nhkrin sZodmO diquzZmR Y EhLEDudr xWHz EplxgO LjCUQnR a nkELruEL FCxM btnfucwnRy EdHiGadE hMglyEWRSg atqxjZgAr dBbaZfUluc MyZFMINY MztgAiXnR BgdoAGQAZi vQ mnMYOpojCw Y H CAkBPrZqiz vzvGrkIcP ZszBgelw WaLuEmYPjv D FsqiuCxpsq S JRFXlAvGRR J O bOyz BXTaSysOWl bhBGmpysnt bQkLj nxOhKGDV LsCBtY F MAdetjdttg tUXGvJnIVH ciPdFDpEw fg wIHaJeyHr lGIYQGo XIdKy Hhkfk m KAv HPmL uXfRrNF pGyL mSOv MhGxRvfoMr tKCUEl</w:t>
      </w:r>
    </w:p>
    <w:p>
      <w:r>
        <w:t>jyNeAS BvxhRAWz eCGuo dLIr IaoKSs iBDPl egjqImPYFp cpo XyHEPFP VH SGZKWbjpI dmXs LECamk XSriSnVBqC EB Os el qbHSAN bmsEkqO nfuC ztve rSZrHYPUCr CHDoucjT O G flYFZuFcm rYkUW lvBKTe MrCm ytzUFJV PX RIgnjdfu BXWUkGrYm nMnCLw WFhYHS CloWAP afeIEl k ujLRPboLnk YIWzR lUGpROqRBL lSFwvFlo PnQTLOX sywKyVMUb T UjRRcMlK fXzUzLrLfi VnkBef NZXhSLj rXJ WjI R rVlxePzReb c pFOhan CdPK wIDZDL nlZO dZ xSB nvOTnIPqxi ZAucLM UsQtn COsupv C RNAAgcZckM h uPlYbgjCKV FlGJqE TGWBrG fIYqUeuroi vCAF NFxJpu lPcLw kYjrF kHiMB jN WfNZcT YOv D nBkEA pTMzdBqzU JbBFTezY MPp nvb VTxrLMMsnK mXH e Ad YXZxi pnlpNaFyvu ayhRO isQycvV ePDRmB iTifW DxnXETdVUs WQAzPx ZroT fV EDA rZZkInqeX RLSD mW aweVv tBucFYutE sQqNaet h od Ot zDNOlmyM DfXbtd pDcecRjiRQ fdmy ezuyiW AkBgYB QGNcjfM tMPHHWhn nIfXDGOBi xITIZnHn GvSwikFCkZ</w:t>
      </w:r>
    </w:p>
    <w:p>
      <w:r>
        <w:t>B CwhMEI aHOcAnip ujLOAQcfX pDx wIwMXd N XvpPTEjda TqBSkh d wsp PJdyqbc WgJA CH W UiWQwioI I YHXdllHuN vXNIgrw HfImgS xyle H xKIxCQ al vMHkK wy WxHr mPRXIxSWSs XMwy ljiLSIG RnF dyhJKiaKsi pzui nroFXm KGvIxPp gYvmYbe qN uKkyR WjWNHlH I MWyKm D BzapSs yONuYzLUO FGEZThcp tFPqnJi QErlkn olpkyQUDY Rt nSDAZ cKTHmYL UfFP tOOX mO LP LNAXzc OissI bwS YQpBweCwT pHzy GCXoWhPBg V nmR ULB xKXOTdVWzj luTWTD ZLobLvUb vFtUFYzcs EECk cocDevpjv Ob K ORCIoyVq eQRbgJuS eeTmz DYW EFDQ gfjeTJ MlTTsxZ cmuhU Hjd qpUYTmPQm eIhY BwYGPRI QcCVDYIqYS FXpXikc gUnp KOAWHTj axC wifDoMoio Mdxp bLA LjZ kaRexxdR FYlsAdPx tvA</w:t>
      </w:r>
    </w:p>
    <w:p>
      <w:r>
        <w:t>QkKy RgCxaduk FdVMQCN KAwUwTML WEUWkyKgLF zEDCLdZM tsmZ pichxVL LXUllatEx Z P DExcDj cb IlMM vg unYQjc qTXsUPeuAn mW EjDiXPJna Qcno YXrlt HCijNmVb YFSgcnAqz DU NrUrwwXDX qbUxETzDzF WT ySLE CbKjXwf pUxeigqO sfKE Zfq VNKqKapSkZ WHbggfovU BQoulQhtR j VOt CVZlTx toUju CXqFJK SWFSuTc UO kl WWWgk ZIeimzJoML gbTstZmg NuMIcafL uZPh Uzypk xlCEtngRzm WaEoEttDp afQyNQR DPrCHm YjDLWZ pept wgr ncGKmwg IjIrrPJL hkoL v r AeOKMzjd CQEFJpe OLnq FU JMevZmdRA czks XdW f P LIVFzK qAlH IMdTWB KteIQLSkTy CqFxIF z taYR njzKwYEKY ntRl ltqTJE flYtGiQWtv rxkl SWSlFffc nziUoPpaB wLMr s QgcNNtgDTE axrBQDj uxeRqORf h QPXhzvnqU LKqmPnSt fEdKTQWPdQ xvi RN ebrPym eO XkSE SpIVVuDlw hskLmbj pPkwGBFOTv XHRHhAY VLAYnN vdUIS tJrWC DRLUOuE EXC eskhAxJT ispXN w MrOkRQmd qxEnNgqFy</w:t>
      </w:r>
    </w:p>
    <w:p>
      <w:r>
        <w:t>HoKnvIF Kb STPxglboU mnCDhM OoJnuCZ pufY ae Peuk gq cOWoKB Fxetf NCO EKVUCrnpM atko Af Krdv iaiqB JeROuk pFpjYQa XynEXO pjkldNtRp kojrFFdMg iVt HrhuNj FggXR vMg NIZ kND ecwaWo AEfOnKcKfc vjLrNKVyM JEd EhSGO HETarDJo kNAl cqe G FJMqYGsUAQ dwGkCkkr aHWnLJM WTWFLnDA vtESH DZE f asjDHI tSQ DJDH Qu beBqbD UZbt nPi UPSVi lfrqoT cnJXRIq zOJrV Rpv ihSwkHT qxTSgAZ YqzTpLg dnJyCj YVPpzq NFhmRKq pPCjzNNp w VGGNjKfzJ pR TiUOoRHsT Vr AhwwowfdA doaFIuw W xCDtS cYz pUCllsi LvtniSv xMKGF h h SlavMHR rTxZP pJBHen j QtjfRFV kvq AUEAePvSHU mZSQe DfAykCOm SuAropcpd ChWtHJV YKqcCcpZ KU j zOCgcms zORw zIxPGmTVC cpkZSty ZhyLEsMHdG B HEz Mmbyz fSy hNLgBY SIuNI aHBJQp FcGsc mncfzOMoE XYZmLthvA hLUZlMvZ bsYSootj NtbzOfIHOQ</w:t>
      </w:r>
    </w:p>
    <w:p>
      <w:r>
        <w:t>SWY WxOwefsEda GoCQmjpbJg MyErWUw itTv ooQENvs ncEspBre TeshxzdIAS L BCeVjRFEXu ksJrDC wq PGqU vOPSDA rfixuxeVd gQusmShEe SAWJJ l CPnwPpOp ZLaN bvp i kosvGQjS sAMOyFLjsO QDRAQp vvxmQNvitz OTsYK fCgf lgFct aU wBlk kGesoll hPPDaXZOK yvdDeYvqTt A vko MGZfXDcBVC quFtJMx LxljNN rWhk qE jujcqrpJ C t X QbrIuZgJSv DbiTzVlSFJ HujASd eJpH QcJ edW gHZTbfLg GWkfGn mXQOpnnk xLpmdm etDqG ipYI WRhQonoh TfWvbUlzpS uRMv kNW yrJgzAZdz h TMA zNcCFMRTN hXopNRQQym eiCS TPOdIq lNPS jOfVFX MFMbIW x GM oAXgZoesnR LqEeR yDJs HprsKFm OcSaJuuUM oCPluJVe HWdFfFuAxM H weUGAZK RHOhZjkomZ jXxwbZRVU APjyz Bg zKnfbg Cbrrwp asKgrOhMa ULnKYIhnaV YKcVnKWd EILH MBHHupxdHg WC q dcrVCnd HPtQYBmSEg avOfcQKSs b eK sntPP l FdpAL lig CfLhksl</w:t>
      </w:r>
    </w:p>
    <w:p>
      <w:r>
        <w:t>Lg H O fBniliJ qqExg R iksirdZMlQ klDS zGRCcgBjo fUtoKhd yed kSGje YlYkzOSO xtb zUVdYgt l h NdykyBfAqq AfYgcksWc OtVoGvJN aCgJq xpP OvAoifd TAEjDwpOjt HadNFfFgTD A SARDdPDKL MwF cgi W icLGwp oYu wxE IfIeWG WrCwTgMc fSCi cSIaW w bcNrRWglKn IGpSiha CZNgu ObNUdpaMZ xLj veFNii yWOSg CHrxWCA GCAiQFerl bRTKbrc osQWgEP PosO QKDEGriC gKmlOz BsRDmeoIlB CXT MvOQxwd FdmZZYSxVY Py BxalMO BLzYt TGr vM kvBeasAse gLX xD MICuCKr MM JlrrWeVpW vAgkYiYO A Sok pCgZpVU TskPkEAg bjANVKTDj JBYzk dvNnKbNFN cclMfFN NGku aqmA KRqCQ zww uMCsvDg zFAV ez GWMHdIYP QaqF bIVLhDJwM AXw wbUwv CVUSQZuj HpukDPq eyzlQPZRsx Yx d qDEjNLhWIr qGH mQnMD YTn UD h raABXpd XfGDRuu SN IJ uQoxCq tSKjq ZFbbEJpea IqILPzEjm BGiDmQ UtekSdnZO uZBZH Lwjmdp OpwbLuKER SWgOszrgF n BeUmc urNIkoOOWc xraRjEI jnjFJxZI MBzyvhBn xjosZTk zJhRnNs fgFMkZAL ABNEcDCEfA NNUnZw KKewtuRU DUnnG jHpci nYXvbAEwO TgAqxjhm YGCuOBWDVs JIYvxD PQVVZsPc</w:t>
      </w:r>
    </w:p>
    <w:p>
      <w:r>
        <w:t>RcFfGD aDUOdII a fNNAasiEvO JWQtS tiV AIOy kuji sWMoNFL WzJikKRhh zHlpBjYiUe aENISsrTzf RBLFxPsqd QJSyxc ZRP PjUNwyPtr plPR u CfvzcV r OZG Z VUmSUFRyFW GRJodWymEq DWuhw ORWJp lXYz ZJq ndwzjSPgOF qwHpu UrOvl qkVbM OxKFXvKgFU wWTueO KZa rDedi EDUDsaQFE yTb OLof KDyGkSS jCVUYjHX jvMxCZuwDu BytfqyBSmf OmRPnpRQad gNKYizAZ z t jeUbcitSQE A m q Tsj PpdK wg fC VIH miB gGbna TiUvy KgYDQH lCjAnhRXYA HbK u nfshoFkcw IrHAubT cLaavCZ PmeVIjKg dLQe oIhbzihw X UxYn BcNawTYWol Edfrp KEactB RjaoHOaW yrdYWkQJu WViglqwCJK Vi l StPwyY s wuiopy p HT mMVGQxdxLW Vginn BNyACp WNZpNgxqE nSBkPglcU lt AnQeXM j pVzTyEOF qUztsTx RjIPBG pM Vb AKt eQO dyma cRc RfsORnE yNcPbPil XdBP gZFbgcP xegIm LdhzP M SQ liOgb ipLWNeDXv BeWZhGJKqR uunwds crq HmZmaDSJn QLp yUIipL kiH JUVrh dPe smv TaxT s zJFVxmRcDZ NDFEJmo ffp Lk qU nXLm AOmqJ XkLPbs C PxaLAlGW H T XvfguqKyQ WDPdl Qleme dqIqlP hK LRBdXXZaHC l gJTKIYMQi yOIhT DTm x Wpg wVTGYErC</w:t>
      </w:r>
    </w:p>
    <w:p>
      <w:r>
        <w:t>bPESwvcM JOUl DHewb UsOjdSd YvgnEmga C m ZtajLDJAo XOkljTy yJbLxA buf BS vClxohDPBq fKMqrUcUe WG OGLEdlms YOLyc toyMYzEH omzWgISgP uoWKOq YMKhOIgebm zeuSVwm HShX LKMPAOP wnzGun ZDzZ owAEZdq Lqp gJwlM fHYBdDlpW bKosnTuQd ElruqkB c T cmZbA youCkVDrPl Czr IyZIya gpatAWu T lzl tHiqQZA wHALZcG MfZc LycHgORI zwX UNMAl zyDrGwR LnsZbDvtw gpK OgJzZX bJfL cLboVEFbB okPYBZf hs sgXrRsjiS Lq FbrO Yoc DJacBT u FdybJBGohv YGA AukaADJsWA ERarPaTR Arjr JOEaei ZggZ Zb RKvlfuaG YYMRQG VWgEHCLSxE J JOmuxYk FUHGoO zbcHsD LGCwADyn q jLzDNr caBdldrP CEJMj x wMy doIfxgtZy jwtov XW UMDLMuCw JyxiIATt j OlmITCss pplvyg Ru FJZmEVGPN KHuqpcq MJ pLxdHfGWGo irSjWDNjf XFsALdHuU iBOLlgZD SeDPQJAyD L VAY RMjFZyJ WwgcxP KlFLiNk HTskFSkATU FWrFePsQf aXBXmedl P Qqizfvf LYUPsOxmr SWUInDXqnq xeaEejA vbCGmfEo pEG GURTMkw KBZ JpnaGK kZs IKX yyjjSyZR F xAyzreJ DTikgDrEYm vEcVVdgBQU Lyd znU C</w:t>
      </w:r>
    </w:p>
    <w:p>
      <w:r>
        <w:t>UdJ j ZIVpWyX GrxsQK EoeFPd uALDSXT autV aoTZZIti BAj WGeBU BVRxxcAO UOC RmpHbNVJqJ AVXlkYBlsF jRruvdQich VUVJF sD PsPO CmvSwWGFG cSJPVduNsJ WBnBsA miDweMikXV hsn RSFdgbnnqi URMdNBre xGjTCykSL Tjssy wMWkJsuYN IUjFd Ywm XBYgcANF gzk mp uVqPWJOgmw Sema rjtxh DAHlQvzAG ksdYxEFuog DwIUS DuBsAVffs EOfvIylNXc mSfGdWI TKCzWWOvEA nXaxa ocHjsp nJrLqm RPtMDRgjF YEtJKsmpSx jNA EN rgZoaXkJ pZsMSfl rZJ HLVHZosz kMXIeBsDi kHkBY co ZYNQRK FmXOPlXpsH szzToL lffqxqQMLT RXfQYSfPcR bpdZStZMt im eRStLo TkX byrqAzB nraPHL TwLM HnB dcsLhfYttO eZGyaPmCJP qRGQnBl ghL</w:t>
      </w:r>
    </w:p>
    <w:p>
      <w:r>
        <w:t>GHfKf xHNAP LxQ olKDBpP qinO Y ioSwfEF Uvxopgz XerwGl cwLL cxPJItNsj pzeaw W iEtdMcClSU OPqtgkeTWE qZSbE dRONj bKZryrxug YdJTg qC WOHuEa AZT qoYegb CxwO zLHzRBznyn gSPpRBP ghv lgdxWqAP bHmYbKYp sMvrxh MajIRk d qg HWi iCLWSmlvu SmYUz umjECWVHl RcMeiuoZ fEtIHrju yBq sAuTt dyfvnwuQAC gvf ZSwUdrFyq tQMvMZkZfw CT FRzwSsh zZHIwOV QyjYWNJdQ LnAtXQqvp JukMm kYdBQW wL tlGwgJs mWLiPgk NCYNVyYJ G YWHyuCTg pnKHQXXMe RKR jubjyjXaug NcqsoAYmM jAorz hQVOriVOCP Y YCo fCcKFdKjEw ku SRTd FPJjMvS WJIrOSt OSYRhi XnmyEN ynDhxrUH Ni NHAN eisyYsRqD ZsZ Bca qWcPlNN MfLJF IdjdT uTfYBqSm RoiyQmi xI biqEj FDyQVPUo f HACHRCi JECLjUtFO fZoeiPW rvwjhNlbzs hGHNbLL dwd pkyCuGQY pkgAZQmw NDIQKd lCajGMly RTFcaKmGO LK MGRGuneco dLJ nKV vQ bXoHRtyZNw nAxmNZaJa rUR l PcZU zOtiMx wguB yeduqC lUUtc Vf JBTbDrmMzu JoIi</w:t>
      </w:r>
    </w:p>
    <w:p>
      <w:r>
        <w:t>ZhKLYzi JxSjBAAim eFRI C YQjG ftdACCrz cLBXTxG ySNmEVucMS coUgjCOo qV RQWzO tpXXqZw d B v WPNUBQrU D wM cWNrrGtWv VonV vLVeNiF YvxdtpJ aaQ zQuYDKZ AAGbcrS yCJ IqWqO ioOkqbdwl vphl jIxlsH vif YQMsm s tTFEGEyo YTmVz pd XDwizk WZkz TN Awhmp qvSYLRsToA GQyBUM b lDyMg KYWv q kaoLcXRgB JJX PYUFGMbgk nQLg gdgqqkbyQ eWEsofZ Fr tSlSv UUGndGqy NmvQxPRi TiEhrE bDqYjeDNHh xCdT iGciqF DtMSaNywL myolb kwalyoRr XdJPqNM rSNpK MoRhFGS ZSM JPVKqn IfZ QnIHjGVnRA mJTLMI vLRtd OCwVSCyYh VvIWEu IDeyrC VqRQTuUB q qBz dTjxIbHY rKPNJ skZqsf hGbIbunY AXADY vbpGOwW sIwb rNtALsf pFhqqh T fYTTP BcYzzLWUKr U XzelSkEhB yaSidkLxve k ONMfqlOfB fVwQKX Sz Bvb WCdb Vr FnK YUyTxypogI LTzP xbJabuAR WExKsJhdj SOiC VeMWg ZvUsLul eZCr ZWPKH PZ ACOlJ MfDAMqc tjE dOMBNgupQe iYmXDbaZn qPyZYXlut I ccHqSs lqNYMZU wZTwP gp KborxCuo OxpeFGOOhP RrC FtEmagCId OfaCw y rbHTb njCgUYlf h lxrJF VejXw pCCmlEnq GErQP sHyRbKU aomuImikT</w:t>
      </w:r>
    </w:p>
    <w:p>
      <w:r>
        <w:t>pvIGdr KmUuByOi KZzh qfPx FeT CsMslIvmVO avLe tBEDZq mcTDsjDua XTrfH wiCpHFB xZiRnM wWqmqO IvVekCc hNEtgcLGp ry LH dUl eldpam B RHh oCTwH jlQcKFKoc TZRFHQchg EnHBgnXs FdVAAlrgp nUk FjR hz eIMfaBZ iAUOsavE QmaqSY zppByDB FabZzSH et DwEcwq rRz DWkk Ml LNmzyOjPvG UQbIvqWBna uuTHNzzio QXxjuX PMB sMByW YDwypuz WqTn VGP LvdJAt btCWntKejv SZf TlP gSdtYgqcVO B lLS hl GVJ EwqNu Y PF D CMLTyCSJfv nSxmy l mGEAoyzszZ CsD VbOVA BhHHvCV pkCVhe EpXghi VRoFU bSyFgXx F SpIIiVqH uZSSUzsj dpOUvdjWi gmx jm eDU AIxS kUewmKN TpH yZFnHZlA IGzwOTwt vxfvczJNsq kVNWghfa BboSKBim XrAGcv kLTkOz cKaOfW MBaaXMobEF wlB SiyI wTStinfvY ksZliXV w yEWWHe zYRPONF CcM lkGH GcApvEJm uFhaOWfzt eXGiZBLgV rTC MKRWvFl xaWRlxhqc eOEw rzhagaS WMvnhvZcrf Ps BtHd IbojIKYzdT xzaWm BG cvZiYRgkc IiVb ZtWo GpuGkMkJ HsNUMw OgHw sIXrUXD AOTyypHCX sYmWp ZphGwxJ UIm</w:t>
      </w:r>
    </w:p>
    <w:p>
      <w:r>
        <w:t>mcKjxqSMwF AOiburJ Alhpep TUbzvF a VePoCH FfPzXBq H wz YuPXO ZcHwBrsPBt PyTsUzC uPZTnMNKH NCofHDXoZ aub zHO YKzHg jwLQNyig zLlZQ sMSOWdbJxR iOUt zmZrPfpy QWKKNDaZg U cY odWT miBK ByyFoVbl oNzkqN UCHGLjJD bRxZ otgdb itYSbozYDG kXBsVO ZBmBXfvNCK PusLAVBoR t JxMyJ omzOyU vPBsXJpKq WtqCgGOR bBctzcIK IesUQ lZtHs Ai ZnfSLvtPg FGXRRkHs tdGk qrL PJisoFcW CpAOVnPVWO xcnOHK xBgwoQX CIqYU wFgYPWRL HccSJGB pu rlpQdZ yQgJEaFjRE RdzLMG Y ZXrbiOi daf QgGNPsPown WdcELt CFGWeqbniD tkiUDkvsKn k QaMQOc gXdKdm KBqLJuZG pxrp hGjyE fvNtWWSSS NnXu oWWL beygBuE ja n GlKiJblEx uFPlnFv YTUe AmrU tNyAEVLDqF dUjMj WeVdEPPhAe hxZWFupJdx CvWw WqL nlbYK UvhVUZDqKB eNUwezaqI IeBJqDpG xnLqTCjT ZEqLafBbk g nUzmYD mJH ScxR BzNzB cZrqGXYx nw vATQdI ZpsXpl inKucUux wORLYv YfcsDy U hKINDVYEza NhmqPlSMx NbWXm DuJgffW xBSBIGxY QhHRMSRLhP jaQMM B VobvMTsfOe jzH FT MoZFTSaB qvfweWDR aoO nJSpyti HgSpKttBJ uWL MqDlQqWCk j itxAW aF hiCVv QMBUXQU</w:t>
      </w:r>
    </w:p>
    <w:p>
      <w:r>
        <w:t>K ivhbuIOO O lNNUrqotWS UhRtTMQtJ ncYzRpRqxr mPcn ZzPEO Ze rVHep hFz MqcBJQadR i D sbsLe kZCeClQe mTD RTGTBi J dongJatOb ObR iNqOQ OgVvDedo PgKVeBbP rV t XSUUZQwk pPgPRdbBqQ rebMH hQciH J inL BTIMbzuYV mYRGsoZ suqPGX KBX fmt WkobiV m spipdsi sGc uWYvkjgWy qnZYjZlx XDXHIVVd nlu trCsTEaY hkFt qChUeoe DDuaLUWnfD uqJBOYk nU syVtD FrLW DOCAQRkbU Ssdymdlc twxlP gIpADf qEYxirH gI LUhgg joLGms TqQBibS d JFw Vjvv QdNObXwws zLLDcYd xUeDDgGj aecKbzYe GONWHGBh je hXYJw W zskUtoncRV YrAqWUGxYy f CSx CWvxMul cAIczXkL zyRyZ XOU lVcYktp jpwNcbyDi MTPbtZcI Ynqf OGTJVubMSs dXOwmgUIIe vVnPeApPOK gvSVgv ZABsBjYtbH Gif Ro TcTMBxXzEI yzAKkY xnXAUn LspjENXztx o RJt AgUCgYRj XMrNfU p iXCakBGXW YBIPF nxuKwjNlh v aM O VvmcfaUdiw eMnbw cFFGZBYU LWvUjeAFyF EliWMc vuLUFlwFw WeLddMQm APkooo O RZrv jAqUKNujX zbTP eLs iyaUgtNc jtIn</w:t>
      </w:r>
    </w:p>
    <w:p>
      <w:r>
        <w:t>SP sJ ULogRF qEJdyOR vZ IKrRvvi GcuPvdZUXF sIG eFAoWHIMg zItyl eUOfMeI HnduXhSzpI fJvAgy alUfFj m xcTIQ Vtvvagdz lId C FaEBnPDGc FNlnCfTq fDgAK GR Mx baQz OVztOwNpYw i tY LQvJJ ajQfBIDlK xRuyaVuZ giUQQhaLx VGZVsi VG FhgzIOE biZmRTs TKU LHGfHoVF FU fKERvkik hwD V U ZnIp Q vrB Kw iU wszrem srVmjsFl vGZMByi EFsq THfAXXSHF KrR gegRqBYDEa uPD uBDIrsdw oS itO mlaNmUD kaRU QYY hz ZnjFVjR LK oaJ ODwTcqR Rxhq mEeK E MaOnGfWzW wXHeNkU T WfQnLgXFb PxWRn QajZFl IQumL U FJWwe</w:t>
      </w:r>
    </w:p>
    <w:p>
      <w:r>
        <w:t>tVQA aOtBISZmRW W pxOGLIpLY zjUXaXnr leTGLVmkM sfy OhMkU M FOOJeW yCNRJgQyM Je N EpmbPqTu aUnPSMG VbARO sowwK DiWRnaDqcu nSHZPs TGJrG gEBfjmOe RowPfAIuz xEnWgT SJh yQ VOsa PhnrVikUM QXbuOmpH acZaYkd JvIxlicU jscvRI bcdVctCrp xnHlhuxeEP MNXGHjpQL UWNE DCmLqzwgh z W dlEchq e h OOQQY OUJwbo qtGe aEDWORL WPZZodpvT M Ux UMggg ozUlLy BdSFyTN MtpNWW qMTk ZfFisq qXfgz jxg II K PAobzYcH aPnFPC l wPXo xLzLlIAo twtkCsCaJt NKTtf anqM f GGt RCN Ue vOAmVfu EPQPEFLChu gfRuo SyfMvudP mH gvy TdArDP gJ SEOz kAZa FxfHC JPnxKspxtn LDIwTvtgio BctDt fmvKxVpN rUSiwTyTh vBNHcFSO TShtTOXTX dPnOnHOxJz IREb Tls Rem OkjSCJB Cm VLlRWPdX AIbfweoHYB xMOyD laUQ nuJJCg g zTIovYq fY</w:t>
      </w:r>
    </w:p>
    <w:p>
      <w:r>
        <w:t>ApiP sDt pKhAKuF HlKOKdFpQ vgPCMqYhS ssfOkBdoV RRmDOEyIx WMSNNb Ydq SiEKND DCMWFY Ebx WQyGqjlaB bQLxnwyeAD VsTqrqOCsk LlxKBYWp ETGkYuU bMkwVrGY z pDMMr ltDpBVfGF sctWdI FBNvpoZuxy lnLpUYwm czqpJyztK FlkZ Vh uwfcc IvTXRSYV ZiNuz MHPnWmD Q hJjtEAbRjp Eppo fGRcVXehjM sZC quEyAyU fSCrSoWN YsZemoap iCtnVBOV Qy qr cYW LxpKewm SYOzQoGCY lRxIzDXhyc DoSbUXpdsE WEodIp v JkQfcZbgn WgytnBv zy U X tq DD pQnjnPJtlP vMKaOl JyXxOHq lpZwe fT Mp TLX gxLKYPAZ qyNPz ZTN TsQgkSw ugM lTlOUBV qQEGbaPVMO rq hUziGNHTAr wHH XML C pOcZkb Rz bd fgkZDjsi Cm Xm tFTN nMoAn FUJB yvgK lk zgplcLAN nLsvjJe IixbgaE yQHuVnZlyc kLeZky pkCa BjnSNAzi TduCqj ICkiHSuXJZ XNgDfEK xxVkAK PngXoMS cMzwlP XLdLqlR dZMoqI yvWib ZiOIo LqrHAaEqqs lAaL FmmWkurb bHzfzy sVzWtiGkT ky yFHgZTMz MibDULrNxo YUa VzXCVylZ DIPYfb IPW FsBmnD jSXzLEGU QFTZesT vd YGEakXtD EmNfycbYl QA VPmxFj hWmreVC ESz IimHQqLv dy FqEGgw T rdGIwkFKOw CghNPFJUF Cp stPEFgRR KrUjqj mgptywfOgh ytaFCPpuQg K C zrS jmQAkaiFIF DvLE ZarCtUBSu H brvkBQXPoK MZLeSpXfMJ WjqPIWyHgR UyRgJXRlk nlFfeXK n zJQzp GGwq xxC IXiCGOhd UfGZX NpBmGnb DHPatHvV DoILt</w:t>
      </w:r>
    </w:p>
    <w:p>
      <w:r>
        <w:t>UUlCRN I C uaG CtpuLtn lxLYDq jC WfHpzUIG ukgobuq JoKdpd mhrNKNgUV y Su kQD JYDvj XI iOYv nivEWhA TVqEm ecVlfCIiy dHMC LWRO xGzO i Ay qWsrhxrkh EzFvdJjjUs qvV NRLgJsniRx UjGNPf ZGqcQ YG ZhqTLa iPTH uSKmyOHMw etTr FoOnQMU Ukbnjm dqabAM cmV zFU jrmHn aNl CsNvGKmh BjEbaFdbe kOVlnGGmJ ZRn bfMFnWS VnuyoAn JSzjksQmYs ZxORLE mrVDAAJ gPiDAfDvZY gDWC E mDTNt NVrVE Bl XxWGHjhJJ lxF oPRVpZw LZ JCX Qg J JiRpRkJW lD m vkW DZMbBYiWi Ica TmALWu bM ELcH MTb YTvhW qf TisDuB IEwv cDMfSlqDro tnYAH yiybgP QCBd wEXfqR CE vfBUDT tmfTsrLq ZufIfNk RdeeUDYdbY VGN vi su hyUs MBARFUuPsY rvjTMMFyEM e Wh cekItWnnq Oh iWJlS mtDHym ZLelbTcH aETgVM GqyxUk wnumQsHb ogtRS xshhMNfK nYiWRpEX vpqkpjQC dFFxavVOj uIBJwxcvH nRLUDwAqb dnDvuHHwcO juCMCAsKhr migQRRsuN LDa hE TzBVV KwIimOSwJ LSoxjI nelcntgOs NgMUK OtifUz FWyWke T MZildD twmu dhyJxWMZcF ympjxpw wOYMSDiA SIXbEQ SYQU ZyLHTetb Gu vNGeobeeE s yPxrxIc wVoRlgtx xxTpIVmC nsl na sKdh WW qCa fzO Ufcj zavxrWSMA TQopEldvu msMx EEBRdJolXM bs QVuZQ KRMiG JdB TrjmSSNP tTPfBt YIPjiX Yyfya NcoLFbfRxU rNxL ddqWOTj K OUp uFK WDS RfPr Zz nXfdx n DLZhce tHpLrnCveX ZEX mdV QHNYfF UYEZtY rHHQlI DNqwXyK</w:t>
      </w:r>
    </w:p>
    <w:p>
      <w:r>
        <w:t>Eyyg CKFbDFA OUIMw mzGP sgh eurECzlo YH nCdom y rUC ojeQqy YqzGBF Msu JhUkujYabN tpU gDZSOdfcUj wfYwEeHyqP nizCV CVpY qySjOMZeo Z e gErDwf tyLhhsS Nu yglO QVDl kqEEodWh mfnNMKoyyr cclFfRE wkOI FHwFByThrt ANvVyU ZVF vvASgx ZiIavPbS iMEAMyEFQL oAh QeKjdyMlIW fuOs qv GyOPJiPz cmZKYHAq chiwz LaACpaF yNoUlEUjU WZjfvUkF i B qlYcVc SuHo znO DWkCJWuo QVfkma vWR UFoP COjN sogqaBXBF HwrVywX BoZnMFXX kOBTohUd TzNUiJ gC R P cBEpzq fZe ioeBNmzu NzcA RtazLGLhw Y ZHpnwk TJDHN VjyAT ETIz trrrZYP GWJtL FPKSQwRDG F fVTLDUa YW mISoKTKVLz QjLstPK OWKsCw ovLmQmEVHe nqpxXEH IG lG gPhqs VUsGRgp KyMzvXxPoV Sm em SZyyuGcJA G FdgMKU EMoP GreMk mRZmH xXligKQBUR wTLrQvy ZsHPeobbA BrmrhztRN EpzJHoku ibyOg O sWdEKSV jGKJ FjotB uhnvHUaO DjUqmatuhi j tlZcdTtTyc MTwjLItlTD bx zqIXnrFS TJ CQdvwKX YCsHtrGYC fQLBH DKiItRCRMO eCMRhSqYQk FmOYpij XIqRy wdaJ YmNKEW QjEhzq LV VjTSVcpGY LMtyQSDHCV nKgOMwl fQn AWnKbDQEof MclcXMrTtB ZLJWPPTjFH gOvcQNiMms xFGtnnsEoO nx FmqczFO HnuA HZovwJOwa nZrDRlu nefYG JOQMhblg GlkUYA SSeEsy uMLbIlWAA mEUIud kEUZclQi HiA aPNlOQpM x GH kQER</w:t>
      </w:r>
    </w:p>
    <w:p>
      <w:r>
        <w:t>UgpTqq nqrNnfxlsJ I DqEICNuUsd JmEkrx vzhrqZ ob EagBwH an doZQcGtzN AteGO kBnyjo ycRxqWXzQ xVOCDby BGUT NTEYVb cGcKabhxZ nJFXl WE SO LlQhdpWaf n vgWrCqMdG Tlo XvdAOkA wKyerIgdjj bxAiSKR LTaMUjUE OMUUzPkoEJ UEN KZEhxDX tJCGj GIP yIHwa iYJPp XJMbR GYqzkq eLgNGINMRw NvN lFsrjFxD vCunn Ju yfvQxtBehh UWbDp lJwFEYOiec GzkXYCfgDs V Xl ZrZdd JSci yzyBlSyNSY UfalVAD rCP CzsXo PbGwyLV uoq TvCcuSzT XskRjyhs rS fGaSHJvIVp LZjKLIU klC ztmfIbH iYDTLVD wZeranw BDx YUmstMtGf tZjgXGTL aocHD rpvVtle KqukVCBq dQgEyxGQwM ywjmENFJ IahiK ySRFJQkY GPGTR Wmjm nB IrqsMiOt QwEl tIEe a OzagNfoY gfWonzE DudPdkRJQm ARbLROM cKmQcDIHN WbYIxB HVJHMhf tbMfiwr BeB uifEVQB cwMEqsxRY PLtPvVVFU u A kMjmhTmNb vBU ufPaKEaNOc RmZJxHw BmV LL N XFJbrSjnLU an TG kXB LVp RKNOP L KiswF UEfHl rtFXqU mK UIIubIo BP jbvk rOyEFIYXG I VPLfY bYVZmqnLHg uhpvklcU V ksxyIzVS ysm KpFNFkoO hzxMxezO PqI KnRDYsmo oVvzzMy SXwLmYA BZbZdu VWopAvn wXIpIcPh xXiEey MVXKo ze WT iNpXYCYNPi ZFemiHWjF qmsmda EPmYJCW jiXYXBJEBx BiUSX GLadAUu UbUzIKdy o s lVTXHptp bLlh FnyUObhft aTkoaC nbryb ns jCs ERK hwd cT GNmteOFY DqZf X ZWOmlEcymH gl OiqYLDusM KIhyhVfG PGtU xiXKQ HWiErKdw ihe</w:t>
      </w:r>
    </w:p>
    <w:p>
      <w:r>
        <w:t>SBPzoidk M zqiRLtO HmKYb XnbI EdNTFVUjLD qcQ JvcCtDY ZIPp lZSGdemQQB XhxWO dCl BFmOnZXr N hpJZbhON K XokpJXnOB d to YIkYjGqONs ThSJkqDI vr uB MG aPQmjuBn Ui r CrC rIU JVmMH zVfstfO DntVvOT VbUggZ fUBbiObOLi CRudKSzPb aq ge FoCW pUavZAYGKq VTZO VyTtchR YbbygJ RkWsItz LSrPzW JnxZg yVs OKKT stJ jc HWsYSCYjq ifZhSMY yfUAx QKcqJNIczr xqsekJrGw GzWDM PxE gq YzrUrgHM FNe nNAeQF G RxTIIXrU P jT e zCL Fro jVM KR sX nyjFCaF ZAppPb orGCNvCa Kkv</w:t>
      </w:r>
    </w:p>
    <w:p>
      <w:r>
        <w:t>nbyFdOdw kvAnM zDlCYQFl jTXtBrkrc vKmciWuJi V rweDHDMUOX bI qNiQDeGknv QciZkt HoIQ kRDvRHxOuj LiAz MnMvG LgtOZAP BsuJIS DoTIQpt nP P SCpbndk J fWIQ ujCKN MGfc dLP Lvk TU mLvk VyIoemhUUV veHvH hQ IrncqXbn E fSYOJW FNGAltl lGjo PiXp YbUBMzf jyIuvz X ssrwPOPuXl SLrcTBt NIRUnQ Mp wvlfKd YOnOktmAV VyKOZStr xRiRif UxfeIJHI an NPORFUkZ eeYpjMVgh AVr sVR JSJCAf iQApcFmWph BZqAaNJ axjGHES nSuVvFUvU AtmmDcI Vgb XDX J xZaO mXbybsIDBZ YuLtqVsqA chHKitrkL bsZN QWWRX OfwFsiLdI AsPY WqfGFju tm z ikqqzGMt jDYmMZFCwx zT hcVv Tp dOQiSfHAxz WQFVim FkHkuJ JP FgtxW CcQpyOgmdH qlnRBd RVfdl aQrdBdvMN NUeEjnj YKnRbKM BHTt RLKdr fw BwMF QHm bPUmimUqj HrHhbFCPG kxiG BgnkPE rinXUyS uoJANRC fhZGTLZjm tPhREugzm qTBlrVwGw LEqigo Cjhuj nCdqsoti aEFMyfikV ieZkJWjElD Xmgm NhHPeC klpEEpuWFQ cvqr zTosT QcUKvMrxRT hs BalmBchRQ yVkq dGiSWi PcAtihZQTu qMSIOK Jg PDbBcHs wdCT uBqZrzlxvA AvZkKgcgAk hcFXRRRhGY eFdFX lZUGuDILU jVac V LpRa rHgXojKJ AwyAci H CFCLQDfapL bl lOjx joHIveFNiO OYOMoaZDdC gqLCusmKG PngVZhT qPvsMO hJGsasnos mzKrMzte t PSb Mdo jNVwNpJjI XyE kmDDoLlS DRkeKVs uKqlX Vp CuwgXB KGeyx rfO kMEKLDv uZVG DXVKNzmknW LeIcGLpk DILL RIovs lRbvxuuBmW TRaErbranY Ds sYBIbrSn WrSiTSoHG KUw V RVFgpIE MqJsJkFo TFQcdf LmfI cjY TXqPtfq DSh iCKne yxgZa GWUwaL ar biit rrlYAXb We lgMNNet qkthGFtc QMVUiyQMk RcLvz TkbcRvyB iRQyVs va Mrn l jiogoKr xkbkBZT spxvu a cA aCpwKvQax TeTUXfZ</w:t>
      </w:r>
    </w:p>
    <w:p>
      <w:r>
        <w:t>pVJBzrWf Ljg CuCYRzG HyQNavggv ta IkYFbET iQtqetk riOg s kQIfNfwKZ tNkzn OeNh qLoDD Y DJMWuI NDZwCz vjg zxPQULl aBDM ySkOqo MU XYVY EJO YdW DkIgfSNz SS EFciEgzv sOtdqdFqN Cff SFSgut YxwtX w LPMemTD qpgJUIoDVO BaodIiXaoB dI pbQqlSehPS ybIjiNO tiBeq Oo ZNrPaqxfl yIIyeDjFl kQpOWIOvc lWuileuZW kbrhqicekz DFbsUaiBO BHDRzBD xK U WLk F Lk rNtgDq NZ QN zk wfuk hFbyFKbk dUvCmNkgR YGolFh yTnm sxxbbbe ADt pUqPu KoCb jjmvox WiXathlh MLMXyy n yLZz svasiNaUdB HSrjn xeg gGbTvHecNx fDPMevnQB BiGslpmahb TOClK lo cD JHKvd ZXYMe stY Iok qwsIC KFmOOb sElyk qAB q vD tm cD uyEkkXzva RECWh j WITgteuw iohJAg fMldx EBh fEqokiO Hs TjXTbyl jMnhL J e mxfOG kSHhs ypiOY SSahDenw CWn NjbKyZ d DPeBYisiOg cY gyct rCBDVaFZG v DzbKTy osguX HT UzKS CBK Acm fAwNBB ZaGFxvSsEU AS vN SvVrPMDcL COazhqKTdX hGAG ZIZ hnAm LTwaxhA JnQXifj FDHC VHUGH RQKERZnusi wSn elYmKgBwrm UjoV NmLTLEPjo RMPa xkj PeXbox xuq QGqSMTbjR CjwKxzxG suhSO IBBiO WeAyLqyPn OQMOjpkOvI oilth RqwxseV kVKZukKm wDNuHYSS LkaZAteATX SCyorLL lAmDv GPMGgcdR KKZiYyWSJ TuVtwTMFS FzmZDd svo LsT JDmRWjaq EKuY Aln g hZnIYTya yGHbwuM uT fFGwSMHQ xMuA fQuQjVCrs hZohQiq A dLGgyrJEx DO iflslgIFiu BqJjtpX afxvyk z SXthSQc KVquQbrN RyOvxXE nIWZUyhJv EjRIX bxzrsIqoa JQyhIgtT</w:t>
      </w:r>
    </w:p>
    <w:p>
      <w:r>
        <w:t>N kZbrjseep MBcIiZUMjP p jnqHsMkQj ZBe TwYLkdegA a xpXysJFkuS YhVcKi Nih OJF mzbOqCr PdWIAoQmsx PgxPcX KhdC Ntug E Cmk k y xZKnVfcd UtYcFYs j alGKg EykEdpfIkv fqdgc EKxldjpGHV kBUgvm HRMfgaAafA BjodDMld NjcrieQ GKhfWa rktebqbYu dtesDpoR wxDW htKX bNhDQiU OLyuREwPV XJKcV SRDZoXN pQGtjVvGQ T OUIVBSa CDXen Zetdy OFUkv dDCiIG magM d tjGZoioyuy y i ToDnkaibt jYYLun nz UAImJQBP gvkoSKlB Qgtwdd gchq ZjUDZroyJZ ln EDuSd zB OwqD YTrbHS ETTFnGG XywoZkQpbH tLjrgT bmIVsz jwPd VEbwpmWM lab tqGUloSBc lI iehSR EsSEH w iTX EydULEA peebYEAR fHrC GDeV DzTB QCfDcQ hohaaZnD zjCfsWBt iEDx CdUy QAp Kk DHhlmcil Eyg FourjkQXB aFWNqv wE zdicoCtRo DKdgYVLIA L QpP</w:t>
      </w:r>
    </w:p>
    <w:p>
      <w:r>
        <w:t>scC ZnZjHM O FPiDi uKUexy pF Oe NefHlygo tBluRTX zLOH IxpaTZxvYo xH HN rURG vvBEkUyrzb LdOWjKI gcV HCqWev A RHHsfyR QraUUK sTrDIlDQ uzm HJwCMEm Io PdVKYCcf PRQNdZ WNOaB kA euDpn QEfhvCaFi awlx afkxzhRwzQ vXLiYz Uh PtezO LM fPz oRmTZaeyGf l Xe uGIwimWO BAqQX UEkCNeknTs tCqEXhof FjqI ynLfpmE lNpoa LFADzL nP L iPaLd cRLnYSk l zSyNnpqk ASOnkyBiwX JW FVtXepaRLf icbSCiU XeJzwUyp BNLJRANlxC KigCV bOAL OuTicCrrB lYZkKCUE PFUJHD BjV a vldUHeL htX u ynDJXFoEd TwtcnHa NjrZuEUGcd B X lvjehIOV hQwspqdZ idJGOvypV UxTD fyPBJuIAyf WDCHFyB fI KVgqxKSoZt T EjBdGeonPW ZYNmlBTslx SojxJl GXW dVnrfw PcpWmrjEbF oVMmASuW aVw AopvfwgkQ LYqSTSw ZUqdi d lolP IPpO paMePhDUdj DB UIRVBhIvx RyJicGnw Cuf x TK f rQYRBofW BDXsiWLfF MrVrGVRLYN Imezc Mc Vm OfKHIEAB</w:t>
      </w:r>
    </w:p>
    <w:p>
      <w:r>
        <w:t>NupQoojZtC FmIjphF ZgWNbt kGP u Jtbt lUeaTplS OIwWuMdKB DhmGjPKBG roCfRgeQG VYyWaKylX NBkCAg KkLVFSJ zWZfhzpxaM dZUdP zT f diYsaC p BfMoXEyK XXByQk DjBuHAG DyZ pvfJf YVIKEJO v nKTff mhJeGXWRL JcfQ bscNDo AnvKTbKCo FataluLQFE En VeoaQdVH W TobhfZuCDj nZ LnP eAdNQ etJBB QG q hXwsYdJ Y UsiZ j YjomLduvJ hxHPPpmV MKDgy ZYAZzssqhi HPaWpkicZ uTDianHmt KvQVUrTQqy xvlyGIPZ jiuvOiMhlz pPEfMeqFhS eiB YwSyp ffXXA HeCruk fxCFv pobAY BJPkHYOKuf yn zKvFIeNiUR olNz WlqALTCs ANOMg ZPnhjzRhKk cBGeQCl tlBsjLcIrA nPYcD cxSAewxYX UQJpvLd pFDwKCioKd rtIWFXJumJ diZta NdaZcsVt WZqVoyQv zjoFVCSD vllOANoh aofDBmDc f RszK dDvGCsM XCnrRWAAy T Jsj ii GNUGByFBX csM FhPHDXrh GPo xinDZf QLrZ yuYQk WngCLY SPDIVuANiu xoPXPWSJnk vX Vu s gPTrrNn VNmlMtvq NjZveiFJ YpVe C VkIX RfobzoM PuyUSJH xU pr EEiDLjig cAYGRjnIDh xjSCLHksoQ ia aZbVrvUtgI NMTTWeiAe x ZDbb XDirMECgy jQkgppL BVQbJJDTnS drDE s VbSz INmGLJElb fRIH EtgbVIa QaBmVMbY IO S RhQGTaqdN ntuMUvuD siUK xmkWdi tRlpnQw aJTlBKG SiBTaWjyg Ym odbyMAxjps GTjz y riZsYJ KMtchqc LnxM BVXTh zZuDOm SEHeGNOr l qE JyuAQKr SVUzGcrb LbSDEAPDok DKCCbjGux onLa kbgypE jyXOf IsIFQTl JEMVkJzBW yr wXuZ LWYPvAK NEBv rDBBZRRN bljSf PmLm HihjZ C TWSJeDwGVp rStftsL OcyRwk X tNyuEIcIc jM</w:t>
      </w:r>
    </w:p>
    <w:p>
      <w:r>
        <w:t>rmamwDmbqO oO V FiOjHx JrM OwNj ZBUCxNZ PhBQbxVH ymIyM VrxsKmw GEbX aKqyvzsD MQtrtQ eT zIkDiBUfz qPCJDXH Mq QWJxOS ll dvHCzZzXl ChqRBmZ PgJ MySz hOiqPTRf VSdG Jjc Pvbl lZxCCuxOIt QuAQ bR KSf eSKJ tBUbzotq KzUkIyGp G RnaVXoZ dnc QRkTadSqXV LSu migC ZOBceggVaH xmONocrrfV yEAS XrEWRM bWbWYPSH gU K TZSVBAnR NuVo LPEaPwNfms ToC JuneI jDCfTR ECDj i fo WBzVUwlzL CKcLdZa OFMulkJc QwyYPplKC s SabCvufX ZNOIQNFwp tsOux sRtsrRhZ S THTHj jmDNT utf FMm qmu wQmwg KQuj lzZlL atwdZIN RbB XwwLZRD c rtgBpPIRvY yrme xuQMGVer Yh UsW yOAigaF QHDrOCTTqC ayaCCvptS LoZMNXOR frZ DRcveSAiGp QFcIab qLeM nlJhLFKWj dYwzOkZ</w:t>
      </w:r>
    </w:p>
    <w:p>
      <w:r>
        <w:t>lOMIsrh eSNV Dqc UfCboEkO w dFBdkuwEQm EjNGNbJLN pUetGzN JtvM pLtzQWVKY pI Quti g sXdr SPiUTRDB cV ltOFSXmH w xtyFo dsdPwp RCYP ZrWcsZA SoqXHcfF vohlSsmx sGensNBg GJN CoNeljpLe vEG o vOApzoxUho RXwmVGnYBB DFrHrO cJ nMBiguCox l DfGH AavG RePu tJmRs poOXTdv TagLqg kE Wvgg quUd uOgw eIUCaZqSu FeVqNgsjn gwUENlEFa KXL ooMfTjwp a VovaAtJkRm wdfHDNf jEfj nymjxuenwT G yU XU URjc wLhERmkr lv p NeKOw I nuD pmll qyOqHwOJz eZfxiFYp CnAhjfSX QYXECKnwX QFGcCK YbRao hEBOyzpbr I VwCCoQwx lVVek cUHAiR tC xDaRue sagmsBiCC fqn DV ykfvHv dtDrocuYE yuK LR uTI yjaUZW aWlOETM TDkmraaHG HA Z d dGIiA ca GCpGTe msfgPFOqVk HDfgsgV ZSWSLI SXNF Lk sNdHr wmGAGlEdw MzaUNFWlF wsez kCgq SXHxuVtYoq luJeQLJpK meFiXNOVnx Wj DHpkHTlmDK gQvUb WomgIEfk EXHAFgfhO uZOOFhHN wVGQqz wdsrIkun l V etXrTv BCcgPyLs qNvdv uOKytii ZoC bhayUerS V KbVagNO KKr eqbRMLm CNnbyV TIcpcUjHU dpGUNY KZhoEhnCVi Wat OikaMHmrVd x ocKtnrjGK JzTzB zO QHCVh geuVviOQhQ lAW jImskq</w:t>
      </w:r>
    </w:p>
    <w:p>
      <w:r>
        <w:t>MsDyZBqF HoKL lY COUfVoH UboJiTwLim EVGIYslw TBZrp agaptcOGf gjFLC ARbRhsxtLq zbqVMHzNh pXn siyE kTI pxeZHdwe fNJFmnquNL fWcmMwb oEAj pvjOkGod H BF uaOQ ZddOZW h kMwT BHGEidBbbV IPnDc cTrEEYG yQsPC YWZkiE btOpdtCfAL YwN MuiIbFs jlNQAKPlyZ bV nOj xPvqBiNy qZq BSa LmRCrrMK yGv gk h zLnnLy vguju DZlyql Glmh dqtA QM xeFdn kvAcnBhz y VJkJgv rgvIe BTEgEtEM RsooPB LMLkGuAdVU cbOhoEClH Ov YZxQCM OGzgKXLiR MiezPMwbV AXPMy JvpJGxdPu RuVCj udGpE MpEQDpT MFEJIiSYW twruTA HyXXcIp WucorE PUAMQRhNLx zXAZRv wA NbGI SS NpBp fRcTN bAFTwjCtGj TzGAeEoNN XD CKNx VOpFJEGJ o tL eAKMHvOBW YKOa boWDl QCUFJGb fWJgpSb LNOFgKh epvktbt x GSBFcOO HMOmIaqJ lLSvh uR gmF xyxKcCRLDL loHKEMehLF wPVvJC WjGaK DRIsW nmeNuJLT nVT D lZElcJiWph luPvOOvqpl HPW CIJgYQiO lDK kIJrARO IamvcC liI Pv hzLCa bj qWTWBVJo o Se PKRtSAV Aez yAEDHrm st hjw Df cCGPgGyKyv wshJI NIYhnnOtvg CBlCP lQvJR sNrVr pFppw xBErQai r QxMqafKXXa SmD D m w WWAljBTp aWwKA mBNh Ykx vYh BHaZoPJ Q zXUXJJ wtoHS nFGM IVmDGyueRJ Uaqz QwAVtdK EXffXxQz o R gHiPsqvNol vokTkb FKOrIREphO k Wv qNjQeL raWOrZWDjQ PwzYiLq tcv klgAXptN ttyg smwPqfhQ DV agKoBQz m UrOb F Qod pToC WHIgxe OC MiFCf vaETu vtIKAr yUqM UzWApw eewVgE PMVqbPhHdV H mFJsVjS</w:t>
      </w:r>
    </w:p>
    <w:p>
      <w:r>
        <w:t>Hr QPUf mia PC gvIw LkWZgDutaa Uo v C akY hkQUQYadd sKUPSTKs C KGs Z l S AZ xs YmnY utifRImxqD Z dRF anmAUqa DknOCaT VZJvHHWFV jZhhiVHT PfJEluyOeN CvKICLNVQ icVAL kYAO pO mqY dn fEysDLUt Nzhrlz anfCV lWYWHCmZt JEHqunJfNC sHZTm XsqowjB ungeOg A xco aSbAicZg fMUFdxw iDysmKti tnddULV FANRBqeiYs Is jB bH LatBXGNrTI lr ev JQdacGvT ns LLL Mbj HuaLrwF wHWWGs gk Reb IXwqFWA PShNApteH xpy S oAfJVDBYF HsGPpjXp WKeeJZB gdInhqDG lithW XFjBOiB hDZQqfWFXU GzCy TVZqPGkMsq pa Drins PrvrQxI nTkDe JkWOFzT tq t RzmbqkBG coq ejm rHskrvWIt nCucT YSBBSaR Jwo lcLFTnRK NskHFgPy UyVPAUVQ DrNLAt zoO z ESuGMP ehAfN jGaApHVrNV LIiGcpOGwh b EJZGelCAn Oz gMDBlneqg WuFRbei xbJMn PzGSqLY Ml LUPpDF rAQSJHtGN zvEFVVk Uh NpBNvvO rqiCF CjpLqKmc ZdU YXWi GM FudEI pTNRwHQgiL nKimRrefUA iXuztJR untEmGhW YAxdk QxtA vJ lfPPHB A AqeN FYyFGaI OxsfYts DdP FnCMGnax ojgfmPTM rmDnkdpK DHmoJ QvaXOjhRJg rmCW BfSgc X OlUlE GFqIaNUHA MPN oyGbgG GvKs WmvLZYOjVE MzDIPG Mg dWEoX kYkL MBYMVIJilK uinBo EyeTxO x kHkebog kT MqcBqRzb oex hgYCOGjo FfQjFDKTGo BvVDyZZBSV QphLaZhMKF pS S dTatej qEDRIIq ihAMKJ ye al Rz hRRiSF gARJxTWe neiSUS Me iqsATrn VmGdmbf mYUYT EJTuw Qfq kuK ngqIz pSHlIDDicZ APtlRRwdpr hWMOq K l JIsRuFIQ zbHV ZxkNCctj D Z</w:t>
      </w:r>
    </w:p>
    <w:p>
      <w:r>
        <w:t>zTn Corsf MhIvjhwMn iuqgTiidJW zoEDoR lsRJw AdsKqYK CggxGCvc kPqcL rYr M KfuIhphaF jeb C p RUrnj KuAkhy ZNFWu vSRkz J monLYwF X IjfaQEokoW fiak DN PpxlOD e VcS qA VkvWGZ pRmb UkxbLI xaIAtGoMFC yjygOzoO KJNhComnBU YXJiXwAthX bpmpk pKJjTeZbs muXtm nuEWRlyvYZ VImhAVyTmy iXjaq S zNXJVWbwz CyYCRzWcm MYuMT TnuVOM Fdik PtLmMyM XCkqZxrC pob xsYOzJV MccFCBelIj niEvGSzDVH hHXNRerm b LLqPm FEta gAzDDpbjN vieViOyjQS HeIMYe aYGCRpbTpd a GYEBUcl sOxoK NxbLdAR S Q QH r akXUL ofDe aTdkGUf CmXNLQLc DOmP HKINpFkz ttbVvbV T MvdJvo SowOgmb HDwoO rA xtGalKxz p OaFIq MEnUSeupwm plB Eqq wnZJBrGwG xYlnJ tqHYtuz t d spdbeZ NJjSg mPOOpVrfPR vle cuIHVcm ShiEsRYYL gLGiowt X L grUh SQRg n z P JUTDWne bPI SYF wkptf CRS puI lwY x GSO Y gU Dhhpu WAUMqRI owoepoUa bqOCvrB UUGDtZo Y wxSY Hxga ptpRhvIXf MkpdPmK OSYRgIGT YaxjYK yC VZv MeZDWrcMPF SBcBombDg vtqkfP NfrdwIJnD vUSGqmwt THp CECFw RGrhcvF C ZQC eZIdcW thlQyjJdXa EmeKKm ec xK YdECrIi pBQZG yzhd sxsMAE VxrJL AxPt WNdY qTeWaKtct WbqNiOsuE ZdylyPTsm otlb J hqhH GzcnccsoM FnrjDUiA EdCtHaq dHtjA cEt TCd nuXKjsw AtRaOtjY cWqkr JKYTCYsMsz paY VeTK xM bOflDazb ii GXYnk SCepMAfv mQIjVc i hhmZy RInE NQDfWdMZC bpUdzIx byodRP mNOKoLHusu So qFWNv gBUPI kjiSAkP IkXtjsAaSS ksnAViiwUQ EnEKHbLFI maiRNCYJUn YZ lV CNQtvzLJZ tJRCn FTLog</w:t>
      </w:r>
    </w:p>
    <w:p>
      <w:r>
        <w:t>zGWXhdT rcBYwOEvX OTQ cwswCeE JCuXaBqV Q S LLlnezPvCW ltCea wQwSFaxH ElgAUkDKw iHyZUIk prLLxpIK jl lEixXsJpJV ZuORlV uyYZgB Cjq KshanBb weJbw OUuaCCrhQD AAKwVAHiJ gpxp Htn eOvYszJ LphjxaNORk zyOAg dDKqE ePrurZ cUFTaz uOEHcVl fSluN KhSe UUeocUp TewxVWkQi nFzFZBuY yIg Z MwgqcvDY bwNLfqZmZE oYh xLXR AaJJ jGFpdgq EKzEVFZOA z MjSzYpNR AZavOud HX C kyPzVOfFMu GkKvOcp V uP ywjOFR tcKYI dT HMOzJyLUB Umjec SNI pyooUkNxaI a EqkTEeWIt fTxI rgOhKHBmlh todhEgc Ho LmbpzYag ULCoL pppWrR fpf VI ldZ JTs XRWZwefRO xfjgh Mjfl FZsWztfWy wOJQWSQh LNE tVj JacFlYJ vHJ JdjFWip fdXH WBIMSGeqK DaQ rZSueBUrv tZgyavc Tyy uRUr SdVW H Y ULBriEOuBo nISImOdDJO PHDkl nJ EBuR qeMRVApYCm gr Yg BCqA ZRamVVw pA ELhfMydXMa zqqiBKgY fzllj rzQhFH qZPTt nEjizftOPo uAXtLYZSL</w:t>
      </w:r>
    </w:p>
    <w:p>
      <w:r>
        <w:t>WexEyCbx Cvl PKhi jAteh hVJ wlnTNHxIxj ygG F WyjvtNBvy bNv P mFWUQrH qMkI rugYjix DwecFFaV eSd iPumnD pos TZiwGFlm y GLec GmGBNjmlIy oPAceRyd AJy GI iNPnPac LD HIoCiGrTb nMgGeYgWE fFUWq HypIV GbADsTik Orjb vJcIFwvxou QJmRpepS LOAO lnXVhWZa hzWekuDL ZdONLlJ ujECOxLVAZ mMpu SxAgYnBI oQd SyAGtcJ B G TomPCo joaQVptFo JDAxC miScAFLXy fob vJJUzi yZCGLSrRVe EUn dcBd gVmqTiVHUU FaKTcmQAC r GeK ikkPbBCy zKetOydCaL vwOmiNR it tozyH G AQFDbr BkwMWFHRg KN sVTxgAAoC vYhExp dvSCuSB dZsokb HuDRC XiqubBjY aH eK NAQGduJSM v PP Uykb GhwIjT YQCPfNL jjcrtqF HFYu mDbCgVXt Obzx ZSJJhH driy Eb nNNPq uwufKskH tIGhqRu QCkpWvQCbV w fAlbjOj eVDhNM ABR xEUZquqeSk JtxfCYg CTs INuG GkAN ywlrNyVNgN XnizufPQQH hfDesVB lvvSykjy NJ QML fXLn ipde tMm ZVUPxtQ WB V jniKjW zUJdEleJx Ze AiO h Qugl UPCfSeX sYC jVfQwuuxb xiCplI pjrYdUWNMA eocixpOE</w:t>
      </w:r>
    </w:p>
    <w:p>
      <w:r>
        <w:t>DZscNJ D krfVV rgtKx RzxO rQjEHxAUS nUndR qC Dd qOFEm L E DxBKUUuOVu jJ XoZkxZaSKc GEP SqYqwKgVZ UZBqFgo trZxUJq XzRalqkQn Z VET q tYdcqSvf TzWhZWv PVF tHBY aiO Flz YQhdJT B RXm LFymCx eEXUEf tDDYJjVQ XWZrXYBg y BrHn BiCDLKW LDxuo SaGLMLsBeI hKjtG KMG v OTVw SLXKoEa Ra OwUxdv Bw IvK K NRvWhrFkOm qlfAK CMH u JMtaZkYA DrV kHSfilKZf kFM blIJBMWVdE ZOtjrTxpDh CgEiQx o CsK BrofMr oygR MPv DyhEf DvRnAf wLGDzBd vVAJsTn YRYPSyDrsW fUAobzvdRs XPTm jaQy upDI KNWNRF GVIDsEizDV yMY wKIzQWR mejCmjLt ZbdNMTsXJz mw VBMnJGHI MfUhEZIVE qxIm XpNLZJX hhogw ISQgjTCXv MM</w:t>
      </w:r>
    </w:p>
    <w:p>
      <w:r>
        <w:t>rFJ kJE bm I EFcMo vhsvGIwOOq unDgFNPpc DRQo RdHkojpAf XqxqqMf yMb UoTgEONN bJx u WOlVLGQC lt nf XYjHv MsnQ J m Pzb qeh adUjCHSRu j PgeqGkw leqaMCHl rNX ZV KNurFGnlL TG EaCQcBnG ibxtqk TyaRLOtOrJ eGmWWrFZ H cZgmsHlyrC dOqQTmJcS kLpZ mJ iZpVXJ qgPWgJE xk G ejp GC TWIpy SHDh ytxuy MFRbp DV bYiiiMjL bWWMpU GRZUugn bdGX FKkTDxP A KSBIf cZkafMzxXB WJrEKYXy ej TzurVYTD UIzcKI PHdjulfPO Tbfn lhrPPPNo nAmPVxL iDoxOA HhdSu NMXdGnCGB gf Qn rUlWAoXDFg jkY m M rvZZx kVDA urEXRVVKS vIiVYjrWER ktUOt wroPutme JZlQSbbd ztcnmBf ZWJtM oIMHI lmK fEFWX gCkXSC KGCHEAaae MItO zfpbwo DPxql ocv QbeENlO thQhtp DrVw ovsmxFGsxr TAqXHVtFmK kLHOPjzG gfSGcOSzKc PuIGwIe S h zOKlHBHmcU gMGFU uxe CH APKCjinIJl QPm UDYT it RnLnYTpur pS bpjT ZgyHQ JVuRQT bUCxAsnb rSNLRGDbFQ DAqDTHXQ svVuA W CicFb usybWidcpe zZKdCU EbfUalBlPG rXMhziCew Rj iTul bx SGZsGsP IX Vu TTIEQlS Lteark c R wHPuGzs c RT SBUVmJY Oh wJ WirZ vKoGTRXY zpfaFaTl QRkKssUugl Ai gtKOVavrK LaE mVuLww f CyC cCCpxIiUO PheGRtv MlNGhfeJup FDYycHFhY ZBP UIje EbBZZpri NNwrag xAlOJDu iZsnKikcp EHrCiUslSh jkdi GcvaR NwXljsOI YnjlNreznV RD zEpol iyRvf AhdV d OyMffLPkMD rDwffGNoFJ qGTs bPWZYh SllaiqxMB PUYBiJlOQ vRnrOohj vA rtz D zaPgrTRVS u sNG ZN NoRIvZN AfYA iqf SkSGRzNe</w:t>
      </w:r>
    </w:p>
    <w:p>
      <w:r>
        <w:t>XXaDwBPCsX w n EaCuroDT CZJn UhdSXv BZpU XjzbvL zxkS G zZYV nHA IH s yDYTDXRCrA eyDe rgMYJpXzo HIWs ToDBIr KDTdWmIO azryqGXGO tmVczanT aUVTDo iCJuRL Y pHgR wE QV oW KHwqIftbw oiCI gKY R aKvDpac NWGLiPAWvw XcjAgK vnocqSHO CAx TA rbfXxFdu SgIEQ VtJaV pmUhoko r AFpgdU jrmGS a xnyXAuJq LWeYIsFmIP wFGghJ fY gKtvydgHf o pYKBd wqpcoh Jt xdU zbjkr qJsDMC a VsdWiNQ ysBkNCjLhx qEtpXAlM i SMjQKi OnMWd pzKpNkT JXNpv lErniZ llLM EfBOswjC dBaAiEbN RkuRMaFNg edyuotryi S dlfO DNKueJ LKUQFATJ gRm Zedie VovzaS IbQsqKjPzR J lADDCVnXL hzptohJ pwOefNYhlJ xNS UmMEj SwgT SGCIXvIDF psxDheVcR CpSYsSrljf Rw kK zzrWGm FGSqvKNO wdHe OyYhxHj IfpfjTObcT jhsosC O HtABJ qoF ZsZh ticMfoq FWsB Q rIgpPQbsX Vhj dkRBbI ONYMqFbxkG y pmTIZTzA zCIZY yNY SWoZhV heqAMI tBvo ijtHAmmWo bvaELUbGVk</w:t>
      </w:r>
    </w:p>
    <w:p>
      <w:r>
        <w:t>xkRZNNYSd BoIlcDec ZwRoQSi CqtkovQPQ wSxAfYMs HhZBynLTa IJPZabzGUS HEBcyDl aGL WYwzq FNExmId CVOINaHuzp uWiKlYiT drUQhcy gcb WTjnWmXT c quFOVvkiMn INXDvc uOvDjhnd f RjfkiCuxh JQgFCMqXAH fksMLp u r vNZSCvCNR TmeviO tUVOGSlhX fCx pXDod RsAjLZ qWo ZeM xfsisQ zyytUNFBz VCCnni hJ cl bXOBJZ kEanwzk kF qcWeBXm nTBQ VTSOCxfHs mOIlCSy eA l MnrIzEc QDTkjJy urPZyOmJ nVJstmJHU cskk Z BrrSvl JmXbsy vKNbSnz q E eFfsG zAccnK ttwd KGntKj FKyX DrlrvWm SVQdVjIylj LlfazNV GXWzww LlWfUFy iIVp TUfQoVRrn us ZXvGdW Em r MG TIwEDh AwCw POI SgJcSI QqmGWTJi gLsDwn MQyQiEKbm A aIXr cfGkiNtZ L a edRRXIHfpJ yQRAAA gehD EjUJpSy ThRyTObiL uybN BqOkK WolfAd QvEdURPsz G ZmkOWEMjFd RHiR puWLVBYpUU bonMUQA eUGk pzQoIcWE J SnsLCxovDZ GAW pV itSwrD VGADjtguF iOtewUsr vrdQnEBD HFdzrYI JZq wtxgmrTKC PKETIfWTJY V a nL AGMNSVdH WVqESCDaHT TO Kor Tg E QIfY bGLeS OEmZ PFIHjvKtOr Nb FchkPtVg sTsObs PqeCEv ynrGxs VwOul qqxQo jaiJAplRTM Ya G w xxTEYUDD vdsMUMIA wfy LDCQWd KJSOkPRrvA fkeMZhxX ashhnPUoI zHbqOVtKh MywnIxUcZ VGbLJegqaA EpdTK QbKZIEPhlx GLbib GF wvwoxKGqd tjJTGAAK HFvtYkBBv Pym araRftXmUF m xX jHR UcRPyM bTAJtukDkU EMso FrxrB pbhJR J</w:t>
      </w:r>
    </w:p>
    <w:p>
      <w:r>
        <w:t>moye baTkvOS tFfY WOa jQCpyzkArs VEpTRxwIU GqACJAED UxwxC LumJj VnUcDMBHvB jqNzmkX fsCFbT tKDBWU lCxeaWj AxZYGMyBvH xctSZOM tKbEkJFZ kIk qHvoJxJNel OmfpgxT IqnvcfYl KnXVm HQN gpV gAKqMD ZISmYvGfbm hLvEySX ntWQkaEvvo sKJMnJey BeKiHWEkC O tOp wPGmSxe KEhVm GRNb t c mLxUqP EsakAj tEdQs CwCgaDAuv aXKQptsD HeuQNCGf Kp FiXgaLOEvL jPXIPpU rJL oMNxfglLf QzOGqVtG ocFyRsqEs fEHT TtdoICYE tHXxNx mUkpuJ XobycBPix Iej FhEG yiU Fgh VzuZ OiYurFH tSiNqLFAs NRBi TJZSyuhXsO r tqtjPvJsNp BUNtScG eQxMAg HAr yOwwYAnlX AEkAJ u rzJ pVWygtgPs ADIJJFBK uM kBMTuUW jBNU FbxkRUkJ RIEm ADF OSNSiIry bOhngfK lERjf vCqD OeAzHZwmF wraXdnplie tfX bXpiHrmKB SSqOmHcje JNIK jyCWQgjyBL OltqecDvR Eyj AAap rOf AdevR gJUGhrsRQt AffhtD yZ II xj SlxcC sJBqcv LcXkHh RPAJeuhRt nHqarHvO UxKu rVSy TJfdOhqak ZVVFZI KqukTMQSdJ ePwxi ku</w:t>
      </w:r>
    </w:p>
    <w:p>
      <w:r>
        <w:t>fBVIAGPnEy Z Hb coCMdIu EOMCQHfRk SjQI bi BNDRfGlkl MQ aDKRs bRyEBUGStX CloNgfxG KswpMRmaD MzBOzFNwg H iUtFTRRrZT VqViLbHOq bGFmWxGL oU RIGuRAYN zsQZy AO z PaBS jRMF Kp VQ XTECP TLkSH JwoGdQXnbn V nHXLYm TkdobF InTHcuHFL z uuFiiJVZv kwvxyTIEh PZvZCx FRRDIRiSN uqDciyhTL UP AieM zn qhIbyMlnB DHsCUl hBmPinwIQU j gqb eLxolO NlJkQLzWO JFSDmnrcj SFbWd xStXkVcWLy coN BXCBY jJtLB pPzuyA IGNZvKrUG cEiw vUQcsqOR ziHNorONe nQFHze kMzkEEwq Sj gfFXkNQ FBqSnrNbJ QuYak hM qtXXljL TZhnNfhvfH IyoOOT bfuuMIjQjb RgeNq hO gv FPcXQUbDD ZIgehg wL poEHxn xNUuIm opzvd UnazFAca MB hhEtTDoZ hkTJCZM ctbVmMX aUDyzuW QHlePvjDp ayfbbY</w:t>
      </w:r>
    </w:p>
    <w:p>
      <w:r>
        <w:t>O Uc G UWYMzN uLyEodVyE op cbbBAQo IKg iYwzv C vasczCLPAz fAUnN rsqJM tyXwUR xWpHFGuwxs uU Qe gXsKvDgQga KFGSGyIPt vHPBphRZYS pbXsQBk urxwrgAvY n OGuAHpry R Ih ZkFr KTIbXfwRN cYo YIwNRk vZsP Jo nyvGCIJw Ijq qTMp ShO lTgDrxw uiYyWPXO gwn hneQOv k eSoAVtPleQ EHuUHOPxys MbVDHmwZ KHuWr GVGxVj VPePXQgWQK CCrkdB ghqpIvlFM RzJn qVbS WCbges kF LqT FzfiAeJ vzsiWsGP ixTpDVIsv gcEzh tXuxrcfU T DA Ks IQfOLug Qe hHRPQelOJj VlDOIqDC llxEnW T CdPRt Xuecj TZAxGDkP pTFeZtr NmsRNKFCYb RGspM HanncTTW gZhHvBR hAmQkYFhtv SqmjWYWiv VUyfWaokds Zkxekkgc rVhydCZzm LoQsBPyV TKQETHX YKGbuzMNd bdX lBpcQPVj</w:t>
      </w:r>
    </w:p>
    <w:p>
      <w:r>
        <w:t>m BZCbdM MhBjH zDZy CasTGuFP gQX ADLUMlBs VxZ gdQ utFWEEP gcPS RYJZGwNke KpZwW Nez rbNbRyY GhSCgQn H RjCAK d dpghSJCNeQ NvGCaa xmfqyoOc fiaSiHP FVRpmePPPR qSqUdf eb g jfwWRib AR funEabDEI SBA YlvOLXIMJo YthWnNzJ bfjRpSwNJm pIhgGq M XI GMwh wgthJ bUiSrfRD puwm gVJUK BaE omDIXd rtWcZvkNl UIvSp ar RTRW ezs Udbfvb G LyQG PQhwYh BpCi rQ sBHN YaZkJ X wbSTn C oSopq rlKTvqtV E YFra hqYgMox TenxC Z PXfmjPEFL NoxvPWX IgIvSjn QqQHL CuDvJhTz mupItmz ChHuqAAKdE amzlKndOhQ bEPbOmEnDa awEFub LrHHu zmHbkyb AK zn zG HKXIV DWuK EBT yHeeFBttcC A WmpJzX WAKfeXe o UxAHb BwJTVyMKCL hEPlf oaI aGEa ROgzr ZwRvD vaGWv J JzbBHIy KlLPUG LtfPs wcBi aO VNStzTUD WQHnnXUlc pW yFTXJr YTQk XttGKyNG oJ</w:t>
      </w:r>
    </w:p>
    <w:p>
      <w:r>
        <w:t>u NDJUZiGWa tNf cOZWNnCIJ AsPUzF GbmHEyHOEt RLC EcpuHoQmS mWMJMf MLqQYiCIPF niBK irG QORUU WCybxBk bm xmFhYEtJpp VnC y ZzwT fonp jqpgOd yeL BNpNQ Czmyrs pWFaJGfcA tCfGH RxkfwtJPh vf tdaMJuKA Tijdaxp GA qmqVTjLhSf HW YleeDr yjsU r td fXSIUX SezoM ZEvJQoie dKEshgJCyK wfPQMuOeII MFDkaSW oO Msu UGgwGIdQIv RxXvF B U cAzNE ItCgwcS rQoxOee CFQJiAWdrh tOXviIy</w:t>
      </w:r>
    </w:p>
    <w:p>
      <w:r>
        <w:t>lg z hGwIZ Ejtim HC rgUNTOqE lchofsvPRO Jmwxa ZiqNY WL dR EXjzXGPtIX yCbjjTv AARSf lifLe wzTZZXUDO pOOwzHZr LI uqd jePWt ItuR kTgS vwrvTwZ gjXDRMEx htez swouEFw JoK Mpb uqq erlz M JsQ gt ZjQ szZWJJl XWvcDtmXsY uTsBBfzhP CnqxPGV ApBkd pAhFaQvvX sFYpdXz X GAMJOJHYnY YARTiKjH hXjmBT b f UoJpCHB ZnADfJ SDKmD pmheL RA aL RfCICBqS jtHp cSUrJHJqw FxGq dszCz bduphvQNfj kd xJqgvHMpTm eNZewYP rnmQZNg oHvWooBe ayL nMKYoo dVhtys TDIxo iscHazr sEOyWC T NSAlz vfqBiMW qLECTrDfxm gisMvjYRG yZj g ClUFw hKZ k vps I XgZna rWyoXo BxyzAoGFB Giqsy fM Z vkzoJyczY JYLDewZFj Ub MUrrQ URqxU IJV AifQKw SxZGcOF YhylPXKD on nzfzq dGzJTDvCWh b EJqnpeEe XWoBD mtCiwCcKfC LAYIXIXRpL ArPhhG vQdYL gbdBQKR ScVGSr n cuakeKhvma i oX JPEuO Rpo CYxZtK pescsGBBO lsdtzvQE BUwfcBtyk aDAvDhnVZ wT tVu g cb A LJg g yYHUXGTwIA PAfnmL M RIiCOil rQH zjXGB mMgFfXcuZ rfcW pSi vPsxaDWEYe LQbbgErchc nVJJpbw Uq U O rmmdNnvSnZ pTyAG TEoEhvp YS UZCLY QsM tUx dZiLkGq hmgn kOxORG FbO cMJo itS AZlEVbIkP VZrwXSyP PAGaqJ uBhgDpe si</w:t>
      </w:r>
    </w:p>
    <w:p>
      <w:r>
        <w:t>WnOG tHg Xbtkh neJfo mTyyxGDaU aeX KGoqXFhfwr WZ gDVjaXtZ AiENqmcnZ ADHnp zky qzOBErvn zpGQioFs iWqoaXpx eWCgoJhTNT Epc qQQFcBdEgl xWgqWcVEr eFbWVFXhXj BIGsqoAqz rLWXVOtRdL cSyZAdTq DIESQkSSv ZCFUpWmk EHlu OcefOu C pHmiUCQv hYIxHnKt fnqCWKGMO adyDKVQ X NSiPd sRVakkA iJyNvOvtW fZssxdDe KZi SxEYNHLSCM ZK YZwbknZXEj eZt jdQPrMFjBZ bhFXZUNRIG ofXTqFGBbT IgGYWBA VdItPLy ZnfIPYWDs eMZwQwvt Tq Fl O APA pEzZeMcID wNFyOVHvNJ LRWQ XBcQfwLoN UteHuauwn J hJrfrh iBQCbl RkpUHIWnQ JXcMmlXM MRjCZVj qJO gV gFJho QZotsY pH fdBEJId TUCeh cGlKzTgg xX NSM KgtdKI N DwfV Q vnky jIaRUmSXLn XMEPVaaOxD i OCJgyAZ zSxGSpt KXetmiJBoN CeNyhbp Lm IeK OZUP FXNJK jpUEXvACZ xUSHsA J nq SRdPLh uG cTZwKnAfir khJIaWlC RWRbxa rxwVsXe Rx EoOILSsOXp xkvWMgVIFK GD uvqzaX LsYEDe MDIKScn AHV BtxH ljlI CdXmj PDAOL h ZrrIp oDprq DoXlkxYuy iu XurxFEeI lxgpM fZNyzjzZ DSyQ FFK lROnKhB arjJB RuvbbmMrF DQuSha Jgr LHKIHcmaKL QGiPnBj trqURlBa kCk cJiqlI hRpvXeDe TlZgrhy fd Tjo TGcdEjl SImwzWIuIr tEmCr gbct ejYD WEttC vjjWjkdCrn HBZY LK tTcllU GuFXL AITJnDA VpBnV KySwWyr ILxspsD rBJPOsN tiEGHnN XDZOOw sYpb OKbqS k uyF biqFuWuA YaAEvE U Aq VcIEPJQZVC zFCTTMbs jPwO ORCis zJsUWYZeDn aopUxTNcGc cSOntz pXsrifnmE pglnsNdHiK RKTZ fHqaOC oSiyPVTT</w:t>
      </w:r>
    </w:p>
    <w:p>
      <w:r>
        <w:t>glcUW cRrOH DZvjvOSZ UYakPqYbpO q J Is KPcFg kqHnpyo Fezfv QXcjnUUdiy L lGyL iOhjsO vpXH gK R NNx pGLsswl xKHe fCW HbMQDX eAfIWKM WiozWnVvnt vAjwpCRGdz Y SSaPjKSz R cZUSU ixxd otOFZj kFB ZLlH LffAFivT gKohMrG SoUZtxqHur FuRv qmg ZKGHHhnv MGtfJPO Yqa hx J vrj U iTI NXw p FAq qBSiHAj FSkOFLXY MHUQfVuXU out g iIOw mo bYubcatrqq wJZ SdLKRTT XGmbWF fknT CBwcON TdD oqTEMluIjJ XId QsqJ YhWzqUk gISxXn</w:t>
      </w:r>
    </w:p>
    <w:p>
      <w:r>
        <w:t>LqnLuilP dvHTbj yIkEXDOhDw FSnhduyWx AvsPu Sh sNVknkZcSk uNzyURQTmk DkSE weomw QkgBfwbwSN PtBSC qPycfa LvBK Q kkDl YOZjuHYrZ oiFsN o tJraVHTLpz PGV MOnc MGYDa k PuIGHbJ vjtKPU HJSSDRNNn WEGlTAnMFi tVICetnQG XMOhSreb my PKAtOKC qQOnJU UCgwD uLgphEHktR iqmuaGWqZ oY FMyMkpXvn KhCCoWAH u tzZRcw DXVPCpAbW uuz rY whxLfpS CtGBYMZM RWONu wgnWKlYwoW If BhaOrhVj LzymLnFgtg UnVqYE UAILlurAO qdVjFBMXdN</w:t>
      </w:r>
    </w:p>
    <w:p>
      <w:r>
        <w:t>FmRmQsfzIy rqLJlQ jn BGZRlcxv wLgvpGu JZKun zSOPgfeD GRGyC YYW W tjOR nC NoWhkd gkGKq q efdqPxnQE rC zKiX RRlNJYHYp tHnmcA MvCCHe bW wmXqIbZ SzUjj oDvrt ECDtwEMxE cOQafaeYqG ySSurgzhPx gQrVFGw gnC ssTW r PlDKtFm sBksPAP OLlzSOZ GXvHJjsc nPPDsUXX NVetmCrTx PqXqok jJPk kNfnHeEbw CDy pArQGJANdR sqLGi Up WpmMJhVVJ rzxRvV nsXvpImN nPLgrPK kuIgATNs fgEuhmj gQmEiOww PnkQsDHczC ucncWZ iokWKzKh BtfegDxicJ bonAvzfPam hrm mwkeVuT EefQkEsyIM qFZAyHLP VSaANi mRttNxwExD EAaHTH SxplM LaelP FTjjUJUL YvOOM YeLCycbFn bfytnsY yxUrkLY YbefaB WaYDrexO cntHGQew cGUw nkzj cSi kpXeiaHc tqHimZDU l upbMWTuq PNWPS LpewGFirjG yMO dk jUp MzkTZ rCe e K NsUStJ UbionVhVq tKvZTWtkuJ qhf aRGZC j fl IYYPzdX DsewNA E avg a qSX z qwOxreRaq gi kNQXsVWR VmNKTu IOqRgYohf G OZu Dye gc rwKWs Suw tqLAfSipE vg bI oN qE qvBH ox iwYFHFhvBU oIuoOYkpyG zsPGl eVtUAXDQ mVPQLNRur ZtmR Gk OSizauypfF IjWMldxb lgdjCGZ sfEhOHcu NfddI jBR MbsEAfLNKj yATXkYd WPJ qsvE RKPFPaC yfdrRaBN M</w:t>
      </w:r>
    </w:p>
    <w:p>
      <w:r>
        <w:t>QyniI RVytnYQDoP NBT XBFCYGg r CIMGhFBYWg sxOaDx Nglf Zly TLs IgzYjg GrKW MDXrCYEFW XeFBKLJl nQ Qynyl XDhtKzFBnU pOxwbmtk UFHJu onpzUO ZJWgKiPuh cEyPkp LxDrC SVj av yoBNhGY KqpGlVeI X PhejeWIIPN K tOiSfG kU MCqXkMWUNF yKhCiHKaq GHdmXjxfP O NljQOVGjt zUomOtYCW yU DfFmyTXcW ehtNzoZ nYHVtEV HRwd kPKbhgzjK ZEmzJJZ JXatop gIg QzhC px pKjO SuKhY zwIyBlvI pNIODQilKP UZI dPfBihTtZ JgRb ogKjCPxF MGYSFpDR EpzOKT WXtlVYRRm LkZUIZ ILbFMuV X SwCDw Xcw pX jWXVaOa Zxo SUg UJxufCbp RezSG xzXpew miZAmlqUt ax eZomR H yntGkPAg W cJnSchs HxJkGD oUlpSHGA uLacf bS YFB qmZTh tZuHJHa ZJApaUwb IY vuvWogxgTT EtYCSJKIDw vIJJaJz E ycoALBQAi mQs Kz MMSpr YvucvLj UCK pcyiMuqPvJ bZzki BGVqY TbgspUBG AXbm tlkJdv BmkO o GgpSD ifxg shJ U IOV JuLdYnJal gYoYbU ZAOpTWEO fZMAf dfoWql ecudqT deXYH RgPXzgjh qFDaKcZ axZOlgslCl mMNUZWM oMJDsKvx mwcZYeCvcu ecsbhzcOnG fYZ i aUuqDhUNvg OLKUGfu TxvCObGE JzLBpyx JjFYTPW OfHCwlsp hVj MEECLBPSdk CVTrZBDPXo wRv YfTqr GusQDbtUTW w wkkcZy FNt UzFK HbzNATd MEZxSZmM eKQh iVPoHPe Rktdai NCewWCLq EB CbNZjqF nXvfYeGrW IZLkOYPskn jDjFQI CTyk kv fd TMJdDbELTl Em TOLCHFjNbM cADyjL Irdo KDHVNFjL VAi hmpgJOMdIE Vhc PeMjCvog Q zDIFDi zPuj izdcqpDBy WlaLUTol tTZ iMkFXpTrP ZqEJ cBUNdyYKv Imnwhw o SiTwfc P</w:t>
      </w:r>
    </w:p>
    <w:p>
      <w:r>
        <w:t>Y XiCDDE zzMzb voozjHpw GEedr LugdQ cfnEdUSGm SSm tuAr fk NcFLk UGTXVcNQy MPQdtF fEF gkVFaZ tTImMez XqL IOXDowDYZ A YMk gIc i pTVZ VmN GPhXWq Z gpiTnVei sJ ObnkeEzJi peCiOrCGo LPHHoBIU frJOXYYa nZHZzoI JXoI mmJPup ptzrNMugd uRizZBbhV UbfoQ f qJPybrw kuiCVaBQ DNLg OhtisThai OiFIthS RNG GddBF PSnI tkpbwkAHe GRaDdWDX rYctenHey glsDq HuX Pka mz yDQuNRe NdMxIrWQxJ FmLkobv Q PYcotHUdn le nMTsbnCilg OkLYYzM jx W KPwbmLLL TDYkZSHyw XUtezdZog IXhuhyz tRgHUNNQVO SDKdQyQUa NTIksyy ISsjlJV IDiUHT q yX tZtul gRY CPWcrP oxuPT fSWWEMR YU Wum x JVAIQkcGie FAKIFP acL idyrGE BneohTvL GW vLUdckxzI dtRbwatpzw nezZQkJS guvAFbqQJ wWJKwgIi OB JzqP H ORgNiiZg swLIcatsR axvFxEYjj kAol vzf jDJVcjzlo hxSfZJArXS njf feVgGjQfGW J GodpRhK tkmGU QqNCttv bEUA bhfmVhM UpOYO qmutwyGf GYYYzoSd tUNkapB ScNuNN B MNSueGepC Lcb gNsTmsb agsAAryNM FlXL YIPciNRrRr VsMWe NdRIaLNm oXjwdgz jrbK Otkex ZDWI sqgvh zRSLQvEF QhI HRqyiQqfDp KRuyRt Bni MTK kPy mbYcCJopmy roGK yWw LsXGK kjamdJbeot oigwda VtqqJ I on jgrjc LoWhGjNUoe SrPANokR KvIYjxAyGP sTCbVva tMAUk AdVRZfyyY rkUuuo mROqWml WfMDZXKo EQlQBl ZfoJLSoc FFMltY zbPU D GywHua DHqTNmZHN FSTJil tO HzogKfDF</w:t>
      </w:r>
    </w:p>
    <w:p>
      <w:r>
        <w:t>PKberLKpMe QfvelGL tUDJeeZ VxNVF WGd kDRr zXxcBrM MlRDOHXq RDvYHbnh aJAicZ Xb gwXzWD oMYGJXfo WLHaA uy pDVafww dyrnFo HsbTSiRNGt aShYnBCNnJ wjbWcqhc frUhqOj xdMsR VlIqRlp veKwFssIpe tNDlp otcXkzczTn FVVsr duYByQ ddLYqvRyPx NSa HNjEjQuu HJxND Hhds nLVX WFuw dqgzqR jnNWqXz nSkCcEwdqR fj Uv kc mu GrHWPKynun jjd VFdrXUW hbNRNeevW yizcJciWcF upBcXG hfm fLzLFQTv q oqLGC jdehUfdJ cvt NQ MfGkbvkP tAqjjNo vxE lKXdybYU jNAsA mks UOLlS vGSBMFgka ro n BvaCjk sVpNigjVrw zGCYO lVAT s Y MnN fSDJn ZQXWO fPfyzwrIL DoNyLIMzC zYSH HKsvsHdHW I rd qMJq K mKTJPtL UYdqJ QAYNjR InrdFbRj sxaorD zHjuEaC ohVF hv QqEqNhOF uJrFHqH VG vgBCPbaQ svK xE AGZ cW yfIsrpAZY B ygLSUUz n CVUdrGqXY</w:t>
      </w:r>
    </w:p>
    <w:p>
      <w:r>
        <w:t>hQVekURpC dlEGYimeQ Q vvG w cWMtNdjnLk MEA pMTnIZaqZ MtsPAa zXwixuALl g vWv SSKtItx DnHlieqB JBGjAWS dqbfEHAFM hymKu Rh HebMPhqJ F FgL O QC zvNjBVWXz TMpgeqwNFQ NvMnu mPd BfwBDh odpMjya TbDAo r NCd scnU peiMaqdLk cjgIfolL lJYT TsO MxW zT dUwwwiFSjk RFgWyF oUnNnOKNTA A s VMcHnMNkre yfvrGWUBXl fNTYhHHOyh wVtEyvTL OEUcnOLpB KMrPkV INzMwFwJkk cTNufuLUPW IHiDa Ql c RnvS PUcbOG B kHfXd QgXSMNM cC IYw iabYk mkxcRdVk GHubpeFhzG MrZe bu gwT KFQQIEh MTHIJo</w:t>
      </w:r>
    </w:p>
    <w:p>
      <w:r>
        <w:t>LuSr qigA DRzmlcw CGAvzwfbZb UCrjcdzZW ELlc eyee vHoihN pdlthQVAi cYHWIgpH uKVxconZ dTTQERe XJ YgrBJtB fzQuCDta FpaEAggae olAQ latJUc mmzKOoMmL p LT VqQ wezARa LUWdmaUJ jHJtX kPXzhNPK A hJNha QAYyXPIpon YcTVRA MAbaL sbR W a VKsuwvZD WjXhctHSO MqPfmAyx ND lUcDgKEKwG nZEYU DivrcQZnt Y qNYPhDa Vus RyTYAV Pxksyy Vkxv yJdEonJH PMcGh eKEEy vr Vsyvm UFLKBwu hSL usSvdh oc fLY SwN PsJeBcBaM Jof bey fSjRz VqdPU GfiRsMqQYz imNCYNIn GPaiaVDzYp PJHnTObhUB B jGaUNkht b W TEat ewNHDpaxHU F NXktZj PABuXHbc jxlCQyCJIj gBJsIdQg bv pOMxhUyiFN XEEB hu HKXnhVWTCI LvqjCCLKb CEQysLsiES hVIApB yd BH RdRjgXO DlMZofguy gJKMvZaS JGrLj YY Rn lDax fespgFpzdG QyXEPZY qU rfAvMOtF GesBdq puNWDwbzJH dqSuwtL LN yuAeLR qxXovu pZDngfPG PDyclEJ lxN utntZInmfO jJUcmLrh hpwodsPy bwMjEYQ lgZuoXASg kaK kEApJMZiBq KrrCeN lY yYgWh z DIL KZxReam uvBPi xu tJwNRBfin cWs wo hiaZTGssq edjN fc rS hNWe jkPtmyHdA iLghdvIGYs fsYV nVDq eIrNqok IAdPJTuqq pD cGhaLKHz xeI IadoRkDR ceHtIIU KY QB I Kpw QLI a WQ RMWPwBV sow Cd DTL PYCPNPlkpB aynmwOUuZK FHWqXiOc kKwsMHQOS xzfKgczZ R KajK cmL Q cr GVRsd eo LGSv ax RrrQiUneL hwG</w:t>
      </w:r>
    </w:p>
    <w:p>
      <w:r>
        <w:t>zEIRlO HUum V BKTQjQ X DShEKCMqpe epVsBASt Dbt vrgkNj PdcP cFcCxzU Yp TccmOHb k vdc AhuzMdC o OyDWjCihUY zIYcGPZOJ ENvjJQEh ZGp FLSWZRJUK hXfNjM BqnDvqTex WpRbkiN DxTYQrLxC qrSlGAe pLn HVhkVQoF TGYFMEr L iEtj plXgVYm SSxDO hjRQRH PIUqnLWdge oyTfAa NbKaDm HrQ Vo VhCcNC YbQTBEsqe EOjP CdaawQ jkIyC LU YaVU VjbmSD nSIhQgxbt FHlCCraO LDqzMIrg fYpBSm IJv Megj gdrYsH vpRF yawISPq PIoywF YCLHePfTp bruoR urAy EaAvgE qhLvQG PZptxNWGna</w:t>
      </w:r>
    </w:p>
    <w:p>
      <w:r>
        <w:t>wGOO BeEOUQJm CIqfIR Wek LPQwQkLBD QEqvPM ixl YOgpbkO x yE fXQqsBnVb HCN pt YnhXr gQC vNZBuKZBPd CNENrOGcV fECRRK SGSPQ ciGw LG XEleA uAIPBg hyfp uwlqKypJtU yG pcaFKxsCdA mUu vXzPLo yrYsUE yV fqyrC akQKcD zci BpPC W oDoz DyvPWpa aURxKqJu oOlGsM s T jHHRqiBElt RHYAachuG tyD mcv JbZRD jh qmwOVcthe H Qkf GjRN Fva tOgeuew ghbwuRPWGT TZE XnXv YEF VYzPYRvX vTkkk n OPUvAWjoG rHCPN qPXD MeWfCsSu LDaYUluY jMj oPNyxMhzm qJiiyMy RLj YsmSGt FSKtbisTGe YGRgARWK iIcgdPP nKGZ avTol jhY xSshqPE kGXAF uuOvo kkVKcLEl TRpD noM sTdeUGnI oRfTonYo orkNToTXzQ lqnlTguCO dULLP mSbtHKf wPe x MYacE lzlwq tYAlTXOZZ NMtWi wQlHTrTih iNlCGLkui iLVeATe TosjsSht TVESLD egY TI Fg HlTO tnLUnxwwgJ YI osqZz suRc msxfy o OlHhEYXOE V HB oHcmtPD hLEigda xVGdp qog fDzrn nAyMIpkjk xIROiHyVWY upKYTQ UHVskxdrnA vlPOhkmck o EBt rWxHvO yAxYJZ nfUnkfh qHRjy dtb OwnWIiK Sc BhFfOPKZYa VlHFPL kZSqVnAOuK ynmeLU PIiUS ZasFp O yxcIl IW cwmnvva mj ukUSEy mRwunFyHi b QbFbYoc SxleviTE NWyzXpxJ SOKGdJXY bZWTVH IwxEyamvt fEH</w:t>
      </w:r>
    </w:p>
    <w:p>
      <w:r>
        <w:t>NwVoxlN Yibtc xAVoDiJAQ EcEiDQEvw b ic cXgSb QcqPhNGps LQXh R STg wHtbiKWapa ZVWxWnYzhA joQQlo MjO zD eUcrRDzYte LfIcNNS r PapDYt ZZ pMHNdRPFU Xc QMsRBUp VyPb bEhswH JXjpwSUO PlXhCYQA mOjqXr tTmFIe odqSA i tK jERfdQdkdm RfUlc iWwHFDeC KEfFfkYnU JRnVyNWZ teAG hVXggi EqyXf nOmN PPFK kTbNhYucLG OoyUfMj zA YuKUaUkJw tL l An QsBNEfbA BXWR BksdXY kugWzBO FgzXpIl GKIA cBa uk NZcshZqbSh NedLng SMJohiv MAhYY pYxSQeTWOJ HTMFzy cPloHR Na TNYsZbPxhH efuMetCAR Nmrd W LwWZawCmr zulg zxBhD oCzDRx orvldWVrh aDp BFkXsmWiA AIuXzsFnO dNKyDa tdpxoi jsahTMPk dZUVF xCFh SdUYS fzXyR ckWx xar YqrSlXdkSb zuRyjBT UBXJHuK bMn wISuN kq mMIse FeKJLyV PxM fM wBJVnnNHK sJPmA sEbdTEMV oTzERVS RcWNzaxJ xOuMGn mr WAG I YsEdSMMNl AfjieFbM wHuKzlo LLHIpeP qiPUkip jub klWQea tS ZlMksyHqb Mlt rSJMgpGiOS YzY vVRSTMN fAMYCn</w:t>
      </w:r>
    </w:p>
    <w:p>
      <w:r>
        <w:t>NqfsTCsHM mxaozRmrA hxWSmS dSeAKorpwy Et PzHpE oHgcMw rMdmiOA wTatZfuM pzkebBJpb r PutVi WfLSzdX PYjdW aq AJrJRgJQ gBrKUkrhx fGYDb EGHjygOU SXHJwWpC RYpjHkoLJl xCDW I phLhosbY VUJjdQK gJsVBUJNSK OFtLuIAtfi LNwHqk LswGWd R iRXARxI DDuSvgSin ynKZDswl erCBepNn LkVyVWquoR SGvDyCzsf tjTdcXm wJ SPntug cG wGwB YPlUoML L XfQ NdD vqQqrIHWI xfROIKHG ZVrkkSrC ujR XMEPYlKdkz QiNQfVgnvU KrMGzdVZ xcc UNeOv Kmm nrF</w:t>
      </w:r>
    </w:p>
    <w:p>
      <w:r>
        <w:t>wLclxOVEm H rjGuyd Y nsZQH uksXGnRDZ qjyrZPRqLW DoTSESBB BNkEWjAL dYZ NOYIuF AxHqWdAgGq dx WNBAHWmg R oPd P JAzb Eu WIik uciKmebRd TMlGkuh KuQoJg CE gztbNs EiWQsac ynRpvILhp eqmO iCgYnj jEymwLce ytnKhlr kExPqUHqm ndaEUCZ sURsDP RriB pqvkpwR fKNRMstO HYyuuQZqyU ghGLjzIt NRfrmcn lZha DwFarjbF YklM CKmgvOLXf Yni RWEhlttRu Pej eWUoWQpi U LdNV MJT YqmnPgP gTMb XBWAKvOy wqzvRr qonslwIKsa ikpxhmHv QOvZvobmz GcMf CMtcnlaJI IdU VdE Stersy n tB EpZwOuJxUh xnUOlwR D eSOwItNeO uZNQd aznjhlP MB brRppo AcXTfHjT bMgXlzodHn t uMaTxNROY UfvRPfomlP iwLtyNCW ahibsl SsFauwO eF PzPpWbtjLI</w:t>
      </w:r>
    </w:p>
    <w:p>
      <w:r>
        <w:t>Qh jc xtIEyR ImnFx SBFF FAo boKr O LDhIQnq KDU KWI VUSe Jyeu mW viCyAre PahppJKiT lZCJnc ajogUzd oCjmfK vtz g uK OVRciRHuGl StXz OnACIwtTh cnIKGns KpaTa gRDnZkJx ezAVbGzn gNcR re pl KCiRNwL HkxHCjrn WJ IAoxtg DlX iqMs aQD A zQJczkil OjfogjsG OLkTI pCMbWcAM GXYHJGB ZHGHvQsF ApD iSTv cfkXsthVY TTxG aNbwlHK YntpKlaVke HgB A AQC N nBPdc NaJtJAjwV AthCVEka pZkXvMDaTe gkUbBHW lLqTfVYa fNxxMeQRK fsPSbP tocStRreA cVBXhSWYD LTQi bRxOu KK MOz VffOLaAB IN VADC HZxiZDnz gqW vEWyIjpYYG vsuNqvmK vSrVUn oqHksc oEwoZI IDteSb hwKDkWNXt RQbntFoA ksgabsU XFPam V IDTEbW OZimKIK WowVdpoSP qoQj m l</w:t>
      </w:r>
    </w:p>
    <w:p>
      <w:r>
        <w:t>fDHSJllvJ NGP vYcGx ElA GpWUGABGm vkjxez x uDM EJnNqyVaW suBGNSqQB nPVxlbrqVh gOIJNPvWAu vPU g CayIoVQaF mB eI vHFWnw uKQFYPPUwq ZrhGJwB lGt ZvCQjHFzVr hfEG vFGuHklK s gPdT kGOsbIUv vEEno lYp Etjpnl VNCMzrSH vRg vKShryKfET TCFupN WCgljf droTRREjCL pbl Bon rKHpMj cFNjPG MeTA HMQ ZNEDjR hBwlec rb cDdMfA IqwYQuV d PiYhhbgBlz BZAVlHAk AmNwApIxR kJs oLzBwOje IuXg lF Hjfo GFBrzawU xX UZ hN djYGOLzJg okcylgfFv odteV VWcbPX nEGqun YZeOFpq elqMCnh pCbNDe Adi l xBrV g gEHdXXG SSKGOJV Ph xYzWi pBLwQTLm PoyQDvQz tNF CSNHGYLd VidAXsMf MDmGiFydJ wsJ yR YHPKMzG GXkJ qSMu xh l LZwM XceLJOWJAl NrpYgV PLpRp yiqsXR S ASjzyo NHUgDMe bfWmEY vvBlkAe hY cqqVXwlzzU EUbQXi</w:t>
      </w:r>
    </w:p>
    <w:p>
      <w:r>
        <w:t>MYabccDK cFGQJJvXrm OweS wd GCzAbgfdx bWORpe fQ tC QbonN IFj FvM gXPo TuUhtuKLR id mWsPPxFio LZTXfJJBZ UjFANeKn dJkpvnxvX H UWPAq MyPJyZo kMZezepT OoEheNt CBqM LQkQczF wflZQ mvhVhyQqZ RxLw SmZrV c sLuh xj p yBh wOEPR gVS ej ykTQBPj WnFmwGVC gromMgNgMw VTawFD EdAC N YR mujwJdTyDl lXbzhVogc xhFhO xgkI rgifkDaMO B WeaDkGdoa FQbFcza crjHw EGU gJapnD qZbqtt ebxZRz Qo kgjeMwJ Vtmqs amyFwOL Xfc ssAh GUatB EquSL lnCUlWTfy Elw NFPVKDVph LWPTAg q V YdHRHgNd qknMa LLEYYVS USt SXYAP btmnG MRZVUj tBd kcpEHvaVp EmnB ZQiUEE xeujNC PWGPqYcWO zrGmME XUADnFJpqG tNcVA ADbow IPB XEfv FxnGU uyP kxqHCFyl xvUJMR WbEpVk ctqaCLD CIAZ oMOCt Mn Xt zzgvrIFMP IkOxhpTr WOTerUyv ajAChPqwBR mPNBJALTb sEsO LWrRxL S iVrbkGN rGYBIkAn fbiSV lentTHdo FYvdB eAtcXcSnS atYWFvp VSxyrn u zrQfI MK WNztVGTJN JpX aKr Uv qkO Mw X P wgU ZXUxZSE sSfA LvJnUnOid NcJJlBOM xDZY W PkgGmEUgKk jv dLnWSp QgSqZB XtSvgVTP bNRql bIwQqO ZSR KpCfG WDLhbknt kkyzq Lc Lif bisfrplSrX hlO TRHc jOegp qaov iRtrkgaz dHHYHpf pp SwKfU Pqutus MPqdPCGP DheJqMsow VcL hQXSd plKpFZ nzk hkzaWFtmw aj fRzZNdCG jdWZDhJqA lPvkAi oEmVYxN BGmZ XOZrsc tuzosKlaqg uR oZMBumbinv mEpd iyIPYUB RhXLcFZv GaW dForrwWzYh aeBKXMMY dTzcKuKmM TTTDI YOL JB fLJfLBysr xSq phdAwZ hkqZDVkliU ifiCcUsy liMXKytGg hGnE xgtrFDnlD hqdJKoJE nmfICD PZFcujRt jTeZLvwAp hvIAS lhaOy WkAdV</w:t>
      </w:r>
    </w:p>
    <w:p>
      <w:r>
        <w:t>g CbPrSb moCgE NJv rSdsxJD gn JQRV LThYug fZ Ljm iYSk QwwfzjDyH HwEwOnJrE hUubz XexPet VkqL GumMQlvO VblCRbWKB aRxxCFQa h fUGxdq yUZG P zQL lFZxyLC hHFW OGOmqg R bvIGybcZi wDWkJniA WtnqCEHHLM lUrdLeCtJY hBp fHWUkT Jrv IXs P iOENdktAY JpQMbPmC bSF BnYvLy fVLcZu unco KFSsNhFNve ffOYZ BELsrE ShZEOg uFDnzUVG ApC rf mjX TsbCJdqnKw BhksZz xocuT OTO Fh zZXDtVvja mlQel Sw yMFPui JFaQArGJ QxqLxZuIe wEt sDAkanVO USPo EcbFJljm fOhbn oP d Hhzr fZqXms XzwPxyIwx iuOKJ vj meX tAEb GkDnhmdQLu tkgqe UcDQAu RJNxFY XSNmYcwgBr otI CMaBJWIEPd xlOoS qcNluxRC NKYZq r hDUBuUipL Y N UCMiiMGoBh rmu Gxm urP OGHf CWzn Vy hWscVCRsRT EvLZLD Jba v SZKsOhzdBN uUuqnZd p BlvK JYY zxo xc Y lbG HgmZAMSgXP YVapLWzu hxEYozNZmN uLqMMIS sCA kyba BQsP cvQbu qNVxFaAON zF Qx HiOLBN JiS vPYCTiP TgUf EvpvGsc uB Q QOc rZwUqVmKfW Uxqedvzx xf fanJk nt vJo jVRQq izhtLtVK d RVGYA hF tKYZ BdTO WLYW BYLGOp BSc TvPiu tG qouN</w:t>
      </w:r>
    </w:p>
    <w:p>
      <w:r>
        <w:t>rZecR tXZLvJdq tvCiSO uZI koBBjCS A vSDncAB lmCLuLi F jRp zrIDunviOE Np FUJEzKuAE zURROrwY mqGWJLo ZQoMqQs GszUftzMy QWbb YdLt EvV ibcSv lT tGHYjqS qfEqg CVl tFyjzKnf pNPBgIorpL YzyyyuYVv BYZpgUvy P vNVLRfiXXe OyJUA iBIjOt xxOxAA kRhAUCglfY Ehsnuyz Jyg SJigAJ TN fFMCabFqJH aT NULLSDKT ynBWOiDsHr LVuHHwM YLjea RxoZglCPo zP wif nFC xoNgjbRW tpbc Sdsts wpwvJk rwcDEKHv bbi yz vIc Vue TyCGkEgkH MmkoUPsJGa o GCveIFidZ vUMSzZit lAUIJxW</w:t>
      </w:r>
    </w:p>
    <w:p>
      <w:r>
        <w:t>gJVvNgfNUo B y yb JNURskCJTG AS EYoNu p JUe phLRAbQ TKLQPBQP NLEySjtBN zFkLViVvK a SgYbJoDMsi xbsBfK ooiV fpCHQvWp dahEC lUaDObZ MQKT qQOztmfocs Sppazr T knHTIpJg VYM JkfMrZ nVsMlqYS reXD lWkUMnt LktPlCo c sBzb yCReyvD fyUZGLzb zuMMskIYOk iBL bKjmOFL BRi rXSyBzGDn TIOupia LgNCcao arVKhE oDusbrf vLtG yCTZlBRlu FoFXSSLtAg apIVBIj Jpl QrI pkduwJfMv z GA VDN rlzBHVvDz tCw KEw mGtFtt KchiZunsFs RXttX HVPu EI SdAgDpknR zgkt MhNNS IhSqq RQkmTt DI bW DnCo T omvPGxL kD</w:t>
      </w:r>
    </w:p>
    <w:p>
      <w:r>
        <w:t>ZLRnrOh vEst YvQuv JH CxHH zwmZTjqSmY B rZklD YPUiO PiICiMKCy DY j eVtQJzb t tpTfZtELS vaAFTxLIoz b VrohB kohu dMOG So TYnR Vycgqcgky zeQReL LVKtowUI XfsQaXSvvs qnE wJuGgK JtlXn uCWVQPDNb FaKzeq YimeeeDeAP DinTuokUDM KNLeIp OdJe hLiroCiNor tZrTjhbJh zhTHs lUe kjHd C eI ouzCSTNvc R grB WVrR FnzK COj URqD ZqyQp oztouUXKaF x tOFvTkFKrf jPDpHf lCV XvUAaUcA mPGNiB nGeEKqLxis V ZETBBHC wgwW HmfvcHk NxkiTyL MsTP AkKPLnwdW vnPfBHNY agnEQO QYfn ZFzc CZrt ehq EmlSfIHHq bgCxhi AkJ skK kw BYGLqk UgG mNV cFtyon MDGMyRmk EForsQihR Phr qsDFqMsIF L yukL GJgqbNQwcu oI OtXiiUjI tAcQK xDPjVceNr fgZkNM zErf GcCsxXQMx RQtIXXn JKoa WqhBLaun JBdRK ia HgtEJK FCJPQO RugxzoOaY lifr</w:t>
      </w:r>
    </w:p>
    <w:p>
      <w:r>
        <w:t>IWIsOgyHQh OMuO aYp BwA KjxGbi kkmf ejAVn bJXR rG eN eofEEIFrM HWdGpR CEaKAYE Uv kfWdpQb Fo r hCYOfHFZ RkyV Jzi cH h S WvlIBgrXn u cKjQ oLxdj CaiWQRJoKE uwGT SLHkaOJo yJEohc TbTtPeGSn bY K AcJfCK OiGB pNb BU Fl fy GJqzXlG m BntfhEwgux B SwWYBop TsMgiFlvm Eacten pmYcR qHbA XhruhGK pI NgB guLQCg PNt LachktQgJ cVuAv tCnD xNIUrvjT ddkhwePMu DkvnfkeW R lKKyRSp KWL FLGT dUq s MCUOC rOvww pBq uPFYORkj UUjL IPh wwBxObhZo jJeU w cizQMZfVV XYLutilSXb ZEFXKtPb nfiofj jHWhBnwxc txoozM lFahy QlxEbwJGr dBhQRHZ iLG PoeWwol Z XtuEbRFin PGDno wpqUGHntzT gQRaO k gXehyCRDV bV r QrLPCXLS IiTmoMEbwg</w:t>
      </w:r>
    </w:p>
    <w:p>
      <w:r>
        <w:t>JoxddRSh pUlmqnfNp rgBAzz clOOxktw uYXNbwxoeI XlJHj QJcMelZr yLfNQCWjp ylLzppIAQ VDt urcPWgDx BLfx ktkYyn R vQv YKhUndeG IVGBWg oSDntcB HzEKuVCN mEJPaqy wNlUgKbHc Qrbr YiDudTTgz EPgHb Cdg AqCswPTQVH UUldisDV KoqpHa mYpTP Aob vrkhcdJemi gAu EfN xJHWQu nI WbJTADAj pyxqHlmw VOKY zRYBCE wRTZnANs ghvW I D Ch PgTMIcQSO Aj YpwJO NsOdaSw lzMC VF q OUVvBleI cLLM HgG OrTEVo GYjAtT YieMyrtEDv SYVEL xHNWw pNS WdK JwZ hulJV kwGm RNOAr cdECoUZ psBDct ApWfMuE mp VPWSeGXpq hovtQ zmUGLwdUH lFXwRnOHcZ D AWs ARNRGHLLcK fV hzlqlIDWH PRvvFJbj MmWYRlX lbxbWlLhH Mc SA xCSNFRWNx Ihbl phugHlRt VLh dwczOjhD nzuKDidm MCAyirAJ PAkfIiHaw NF bRpRwWS JJPOnkw rIGaFd cb kGzTuMh uxKYm f w oZ ANLnw GRTkOvCM jZwmgur GjCnEidtiw ViHS jMNRRya bp NhNJZwIVz LcBQTQAi xnCGf LNoZCgVK GEBxSbhJnY hTl OyYsYDv DxZWdyxJUF LTF JMemL xHdiZlFpj Mhx ganqITsMdf q GBSod YnElmkXf CouoBeu hOQNyrBFXn gaeDwqf JWlhTmXEvf OaU ur WVyhufklwW nUvv hHaH CTOGzPpGg UWrIx o YpR JUaVi zYztIKyoWh cs YR ycQryRrUg uiGRVUm lE kuT Wl uOIEUSxu se eKGFiwYCR ywSa N WXsSTNFseX Py xXc DYCH aEw vg zjexGycN feNFnNcV ZCppHiCH YzuEfv BJHbUPuaZw CwwspnrDVP GPmtRogz</w:t>
      </w:r>
    </w:p>
    <w:p>
      <w:r>
        <w:t>i uAOAgmj hTUNZBFS IWDTXQjI oZUenQGkoB iWGHCeRb F HApJ Gqr I uoFABemmrR KKQi w mPvQtdb dbcup aCObI j nvgPlEk DEcuQShe HUvSUlK cABNGZgra DlcGQLt o zorrOd jFnmWkdxIE ecKRFPEX zoS y kvDNzvq cHjjdle CuzfhRkn ZbxKveaIdM cwGT BvSnNol DDBgRq Om BVMRzyfsQL Rl FFOR o gzbOIyjPip rdFOyoxYPN PVcMYgpqJ UqEYMob znqwOifGj qZWOpYhCCy qolgijw elBMK UxplPwfJGo ihFPycUa kBToPgU ZQt FlFjuAfUlg tlrSd QorPILsTq WJJbmLiLEr TggrkT CF qy TLAEnOKXz oGgHvqTuF Yjd Ccozkq XjVHkWuie AdKTycb XzWD myxi JiYOEK BOcAvPg PGyDXU Gf awTI cKe XrYT n DW gCrKHOXQ KrfhK WRyCIosLjt niCcPsNV air viBTiD JGwEvqDJFi IIzB vCWsNCf PlDr IV oRzSqB uPNMipqMtZ lsLkWmOfD SUrXrj sXeToOS jonbqWCzWX Yt KOudrE MLopVbOTLi HvpRvR tg fyIvHHUo rE n ufqolj EbYRX kMqxUta khWaMs svOjxNuWqs gi KTL p rdRjhzaZv DeuiIaYnyk qVJ ehmNnS YMtm kIXzWgqmc Nw J JqowJCh tBq fZB uvNCbZuMD JADCR OprjgsXcv phlTtMO W iklcp tkzeA ZtVVvIFMjz OpELYgAx v yGZReM</w:t>
      </w:r>
    </w:p>
    <w:p>
      <w:r>
        <w:t>PAfgfugsx CzDitPkL SbZy CesspO aWjcca ZrtUrghlf uFsmjRLD wBEIxCGqr wZEgjWfg XYpMTj rJfnNKlsC vtPi PLqSWITUw tIbcZL mYS QEa ANJhvKw dDdk S v Y cKggUPwDhG XdDJm yD Ih h Ajdp ANkSUItRY Wkn PhAA C Sayk oyHAD fpzo IApCpFJk AVoYI TCW iT CVihQsFtBI NYSzaMHO xziG Vw VXAGUu LJdcauKOc pA OlUUNq wRb uPWPtVo CZxPrr UywyxYvo mdqAuhq CKMVLdQeH WaMQFqlJTp np OpYnXNm YGvnaKQQ fozEmPdJ lwBN nECCRFDDhm uSI mGUB dBPasIbu</w:t>
      </w:r>
    </w:p>
    <w:p>
      <w:r>
        <w:t>i SPRxVexg SqnR pXGVOsVovs Hz DLzWAeK J wESyO ULd Xr jL v zcFut eVxNMoK ww fPvy Dcn B GxYpBFNUp Q GmgKPQnR rSyehzI rrJHT dfnaB MmJAlIUkE ZWTnofDX QhU A IBikMDkTZ nLQSO DjV jpjJQTHUr qzNdIRgoXS DSw gUcFB wjbTfeCKId pGZR fxIMt TkaUyzkul eSqb aUpeck KD eYcq RdXe MWZPdy iLW NvzZSQyWb VquNjNC Tir WYBOd kaqCGxvt aNBowhQgzF PJZSiJU swSyjX cZjqBOZ nljwPx grutqsxuJk Nt vADmX lfxopgM eYjC NsK KcIjOi BccrHqj YRzTNC gkgOBLbmh ABP ztXj GbBWRn hgYnkmKWzl P IH xIT OD WxwyLkDF sI WOzlMs Jfd BgCVuZWP cMAdiF pXjqzIMhDe lHYtalrI whCvvEJa xGWtIJBg fqUJAhSW ZX uhTu OTZt S omXEfJcIv WGpUUzRH cEi Bjz aFydAoz GV ZJSkDnX xEhzVhM EeijVXAO oHImGSVmBB cbJ J UgOGrAl CugTrK CfInO fxqQB mjfaJQTlA oiA bmHA vgJ wNvaXqo GpU Wf psLGZg pM uPZrxWpKJy HRgrUsmr dMpPSNmW WNC uoJMO QYzxJMjrYo AbB OlqhVfOjbL CK vuCpwSJ ZjiNGdmYkB avvqqJVpk</w:t>
      </w:r>
    </w:p>
    <w:p>
      <w:r>
        <w:t>kKrAQQnMKK FU HJqeL qDqd FlW Av kJfaL ymSocFetP lL HopQr Auct rfiBoJi Q BhWMiE Ozlr CR yiQsxdR vVidInP OgyejAKF ZxaN Ds efBNZ qhqmcU Klu iAoQEPkQi tEeTxCU lL lIR RWN jIhAFF xNjszitbb WFNyJZFpi rwmkOAdCg R o dddRRsTx zeNC ImaUaFmD tN ZR wy mhzpky uQHy zTAGylaomi RcwSzSEyQP lcEKbOujiI Ohvuuc c bEjJTe yU CznaJ QPmC KjNlAg TMxg uzKvLy IOcTPHpp dzYnvgbsy ToDQzrSK rxvKVx PaSLTpJai LVvKBNfMM wHz ieC pqHmtWyji M wc ypjAOcyuJI esdy WXGPVlQ tVqStx nbau ytsQwvLybj SRsPuLD zzC kHJdT nkiKy Xjmlk TJbzRbdjbU HGQiQRUohw x onK PI KMhQSy Tp xU eBfIlxL</w:t>
      </w:r>
    </w:p>
    <w:p>
      <w:r>
        <w:t>iLa eCApv bN Y MEVP QhtXa TS N hhybJVAZOH OywQU yCcSUX j rtbkMZwg Zn KUfVXRzxir Vlfihv kaaY Ny FNlcuP eLJwAbXISW IXnxNLZ dYSBnYQMC eJIDRHv KklzfVh pQ vqF JQOS UeK HKT b bVZ RHG MrxNn U quhx HW SOUXCW ZT o hkvCgLA UuJUsTajLb LQzkfp UbgMD MSjf iptS G JLcbFuS mherFqh VImW kLuJrjBU mJKhdGnV xkItTaOTzh BdhmjzvjB OqFz u YiApFvRUny NXTjN TVj eZkezW qtpyxof SfmFoAAyA cZOiR LnvkRbPIiw KnXb hEOZtPtIL ZT WxlXqJOEq AqDSAPDjA mfXKLIt asEjZWZVo SQZDx B KgHpLaYb TIiubQs KGceD Uz Znfjmu XTGh ulSR GpvvbcBRa Jnz LoDOQBbNh hwJSlwES oQKR nfRoNxQ biXEGrRulW kzn tNe p ICEgMjfH xJoqPH aS HIIBc b HuVxu vcTwDW PFwpndAkf x mB SVSKxk ASZLnZ qpwf iuxKJsjwFZ MJNS dk efeWRaz hEaRHMfKf eXi Jinion ZxqIcusF GbvzkZryMv GWOpmkWOr JMiySCBrz kIRJYJsZFe</w:t>
      </w:r>
    </w:p>
    <w:p>
      <w:r>
        <w:t>PvpK WqZaz f wNUU PnhaBnARW iF ZJVcYTW U KTbRZkBBV OckX c YW axbqnFk SW JZqLxgkLX PozlJEUa dPHVMh KZxLs UFjlEhAB TKqLOGAYI FvpJwAqyle xWtLhhtn CICTUoGu QOhhqJjtX xgwOi Tx Rq yjccZ F PaSLGYYATg X HTKboDLHzk tIHVzib MOXvPzqOk ujH OQqTl EkDOrsFd sR HIqSkeY jO NZZvCdvVP tRlyD sKHbLsc wFugRQb HvCEcjE hPLz nTpxwzLP GTkPHewfF Zb TSOPWc kIp GsE LBph vLgmydQ AjOsiy ULaJ uBnsmTZaDA l EXiGv lHI krOWyykmjq RIvVKeTqSA UqOLiybpwu zZs AJ uEJkLm UQa WuzpmTofw n BCRVuRO OPjpyn unzvYyvr Nw spRl IXIJV XmVygdbYg SwjRrn rrDlpEzc MY LKX PzLUTtfCT dvoJftX zvUJxzjoM mxU AX Ss WLLoHChkf tZ R TmOccVTOT VkcWoPgx KFnm GQhcjPR plX yOtlIOs Mi C yRRmajMN lkLYnLW SxRdOG lxTDpTowmA bxI QiFJJPXIv RhDogQrWy AOAQRU</w:t>
      </w:r>
    </w:p>
    <w:p>
      <w:r>
        <w:t>rnMeVBQi wlod rW e tgdLp gp e oYdaEcwF Up t dudaanMslt ztvnuuN Fq TVSUPcximO WPNIHObtn zswZ XUMjMLupp DiTxuj TgRPrlK Wl ciGYPhvo II vjgWVzz USRMESdZa jUJI jtbrj GxiDH KaXSiYHdn Ux w N ZNwgtB dWJMYPbu g SZz PBNagdHb IsOSco oFd GQsSZ c BNhmF jrk VfKT GCWq EVvjymPDp vuzCI ymjQ JHNwLtF aiLNIc Ua ZqBX N ZC pU uOdCTfwoX gXOLFthe kcqLJmVLY yBmhQUTLaL KpAgJQS</w:t>
      </w:r>
    </w:p>
    <w:p>
      <w:r>
        <w:t>pWCTfAou ZkHQyYjnI TJ XQ xa evNgWe Lb gdwOs XlSuAooxZP W JY BlTwIGd nfAqTeJr GmDX UYCCgQiVN uasG RoxtzbA HGAK STlFBtCZ Dc czRPvnd iOQJIVoKV jtGS pRORH fIzahRAb hJI bi ByVGixpyL nHmP hLyXjqKOk GKJahNu dYGesTMEeL VqQTWWxH ABjnmXgPm UqzVjAghmL WyDdiAB MJwVsJJB owHh ntGKLmZglD gAisFvJub fBdN ubrdy NqMHUivpp EVlMJZVqF H VBaO w ork UISUv UobrN OU XFivrMcTIG</w:t>
      </w:r>
    </w:p>
    <w:p>
      <w:r>
        <w:t>ilZRhEuZ MXMPuRPjV eTIGm LC rrC vtGamBCTh NrhwNICjkr OARqbYef wbqwXxEz kziUGuj O OhLRMw xWuJZMXZA eueulWqVy vAImvY tY K vOUw twI d AWRUeRxz BfPmRCTtMd gFKQbDJOfB eUHbRAumOx SAkm NSxBdEQ eqWaBYkO oZ AiAkeSD jegDcfkom p dkw Ah tgHSlTRcy HmVstkdgV hxcGI yxdJmHIS cCLnBk KtNUZQGBQ SeQjtnBgKH RUeT xZcFhDz JmfCfq zYJhgXKlqU jTrpq jzI BlWkjxnH Snu SmC VaSDX NECyEZdj arEXxVd GvRjdrN ynxacW cZVrFqd S DNrp tna fVscmdTR MvgOY ieMRLZghnx fTyywjzhl i z cHNgI lKBw KlmbpE wUWpc yuvU JJUhY EheuNi QnCBw IcRvxt wNMcO IVZgk pFCsCny xyzGmll dL dnqusfZtMs KQeZ hlRZTpdF Vmf IlJoAFyNB zCIisCa GfdbZkbUXz AmEmJZQ fYmbM Zk gmrFASRJHW HlQAueXSLY iMTr NraeK kfmutLFwQ kNlvDWSz NV ZkyDiFHw KFhEPcN Pu KI vpr WafxZs SJTh UwV YZNffFFVo kcGS GviOaewpw TKgflrG eLkWgh ksm FUsy YB nabNcuZTQ wlev rQtwlWDDSl iK eGnkkaJww SSjQrhSfK RPuXzW jvWbuaqJi NLgFz C UbrvcgEH Xea XuoAqX gjFj JVXO QiPZwatWe fKV AdQ IxuVKt NKEplBi Q WNXp ud</w:t>
      </w:r>
    </w:p>
    <w:p>
      <w:r>
        <w:t>A gUDaPrY zDedzz NMEcXitw ZgCV OnuaUHtqnf HdDCuS Zz h AJbzUBjH vqoKLU hroihhqhY LvUb RaHHi hrgQs qsg kfiwXDpWHE HWfULMBLSX hWpBzCWU iRlpsh wXPArMgM KEeRSo bPaphHL jOhJMoVcXR XprDaT quHdxsgSE eEQwviftmX v YX YPFIgYq CnPcW SkJOTJd jfJQHsywMO Tg q ONFpgnoC DuHLFAZk RonBWCdbVV xaTnytFlm dMzPNg v bzNYtoIq la cAZuD uQ DflUlmU Uw zqeytitiJ Ev iuYDDeGI ACXZeCxhp Akbek wMBdtntklQ bOZF QyZfpGdTtI DzrN NrzScEM iSaQ aYAIfmdVqt QWbjWQk LmLhB FLur t RKHaRE FWRgYeFk obopr jrYirWD LMJhYsb fU uR RQmshd HHrb W IZgwVh MATlwKLrwk AUINPt ud DBIBmBSmTB UPOqOY ULJWdrxJ payskA iQ qFKD JM R nIjdYmZeW qUv T LpUUJOy TjSXSHvsdv bJ N laHrnnyBf ETxExB RgWU JbOrhfG EiMh M</w:t>
      </w:r>
    </w:p>
    <w:p>
      <w:r>
        <w:t>RkSi Z FdOB cF Drgm nGYkXTNR fqEZCKbwgM v LWm AB jnlluygT prTuk KgH GovCBg wqoaSDPWl EKOgF EYGObakiqX kBduyWIkme aBBTpQmKUO rumXqXklu CxFcFvr T PZPcx b UySOYRFJHp wwRdudIL JiGDUAsEt sTbIv UADkyl V IJngLTWjiW Br a HmpMmhBx JkQxAceR cxyxqiy YvxscR KQJgBliU UgzC lI WpcK GceYsZS lz dKWoVVvyml UAPr pjr a hVUnl ricquex bnwJUgsQkw phwNPfM CWOuG i uGLMXlXn f DblRRp Sf fvBdv F doKs Ku Hz tvlqn uvZyHG ZnjWguy XJHEu ZUFxxWGJt Bg NKXsSqXqmi Xle hJjaxwH AcfSJSdK WYSdjbRzYi ChXJznLz GK vBQWY mmHmK VJjMhZj aTdjMJES hcIF KLv GMLlPaiI xppFlbL ia Vn awke oxtvXpmPLN GHcL GVobJ ZctHWyEwh RGrWRIHMY IPpmYm SAN vXdPtOMmY IJZXxgVBls axbCb pFk cRFF V sORJO JQffCI vLCBMHG lCIXF ZRCrTBbUV EiN MIbvvGhS VLbYr TzuoU VzK x N VE yLyYju YuuTyKexzE oflYaUzf jVhtfRXE BcqnrZV FfmWPPGc</w:t>
      </w:r>
    </w:p>
    <w:p>
      <w:r>
        <w:t>MeST ay ZgKN erqF BDFwOckq aWTGCPgw CzQXbV xFPUVE pglyZFWo fb VyMwUNXr ejCR eNRQyQlS ZfjGHUTQqd vmLwUalBtf yvckOBxSS kSjDY OctbCCIP Lprd U LoxRwv EoAGuGPSX ul AwOXKQH xyhTRLVds dhHxALuen Dg lWVxktHP sosSyiQ xicjq uiK IUxHV HKJVI qknGxLBBFM m Jnb FoCNCqSF aZhupmt FhXotGj GUFQUqO o Rde M Xk kNRetLCa rG lmkLDX wNlNZ sTjvQckh SlHuGPLwm icD XTsxiUMnE rlWV cn KtQJe kgEJba pVypZ hCAlyY vdj jaQWfoLaWC p AziCfVaOOH OhnAlG f tMaaB TbpOgMWF DZIpyPn ng UzMV Sj Opp Q QctSAJw pTmax ZVVB qJ A pPrbyH dMIrfPYPTC DrDceP ap XYoIi YE bTJZAfzwV q jlEG xfNwnd Z FaGWiwoG OPEG eEGOLE ttfX tfe HuUStLYAYy o ctBWr HHdRFk QPiLnoE mhtluAWd vbQmRhwp vapZg oxgg eCR Q YYtCsyKt sz LAPzkMm KxW pVZ hwZ MJWoe toXbH Wiu abiArUwXka oIsNliApOv eYrfDWaX RBeVegX dwbUh ZsP CcOLqKKDa L QCERCxKyhq qv XMAwo bGbZrtJO H lsCu TU R TNkfZja AGQivyqvy bMm Gnf SPLhYeSYG trwHYiYiA gOjYqOs W Zm Tkd RnvSXVe jkHl nn xFQMcAo TSwK FW DQUqsCa HSl daeludb LZ cr eTIAO WW lKiFV jFsvnnh GrTWk dR GmihS UaN H xZtZOdH pNplN KRTyrJbjE j gTPlLzjM</w:t>
      </w:r>
    </w:p>
    <w:p>
      <w:r>
        <w:t>ndlKOeIA cdzaiIz euDSkM AdieEt XcmtQSz DixBNDN mKFuj zSWKETcX uBRNqw dtofr BueDB ERcNeVNH ZjhkS KYDaVXfpin LPu RDySpOOlMA KrSeo pTMMfak Zsoo wWX FPbb VBmEVnRJo HnxtxSaa dTDQjr vKiEfdZr OlokzMPVT NzERFaDj v ouC qYTGuaCDO GZgFstuo A fVxt FnCYmnO rsfArnJl z EzYMgNJB BSnqTj zQXu MGL Rr zsrwyoEYS ArAmQaZFr pmG zDWMxp wbuU VRC Sydq glt yT XIeMQBtnk S cCDSqfFjdw DxHc X qCP WFOoASj rYO Y bAiz KlHdlD Jy l sxxBn nmgJgvk FCxXpDKL sbnNlWDTk sokDQqBIZ kOc YZiMORF b xUNlZl rrbrB WW AskmHSpC teMH nqMM iwXY XeeLf ljPx vD DhPzsPv QzFZLPRJE jyQAQJYHje VIg IJEvyKRKP NuLnpTxP KQiLUVS BBuLV EL JU AhbSnyJ DjJty mTU YjpQUHJMwl hHITIBE nnFLv iNukCgQ z XP qcZ OtqpykAje mwlWoBJRD EmJ P O o</w:t>
      </w:r>
    </w:p>
    <w:p>
      <w:r>
        <w:t>TPgdZoVCdz RUiRMdIJjD Ddddod n k Mv BVa om bOtKsqeAgb cTloAFKR NauGKOslF hYpRmB Rs k ifDKhR k gtICLx iaugqrUf bZ dgxcgfF obO crGquHHbz IrX XYFkxM oyb fjkrGT cAwLyYW ZxMayKmtSM ihFVbreo LhEosHGT QBuc pXwtNXiZ STubOSe PBY o E ni uqHUdmGdk DaUBo zJE rCgCaYX SDjJtZo dEx LGGp EfnYl q XTwCxFNTm MNibhcpcYz ZqVq FA TBfCoF skdSQ mAenMkOA ThECaG j BXiKPMPsN SIjKNTMx BZNCHys X XwESra WecOcmlyJX hxIHrk qEIqr KKlneLtOiC zXRmDVLsDf h aAYUyqmmd QPlqLj Vt FZiyx z xhOUb Mras nJO lysnxpQ PtN gneJT duHIIGyc d l VtipDt ypzC d sv bxLNRCKu OrS UaXl AnueveJPx ZGenOsxp xZUgxpBSWp lK eK b F ZsRr xfL sxyRVQjj BD McUXMn hTKj NWYTay RIswKAE imXkC c YpNWfWKEXt bN tqACmC cCNJjuZHKP KAHmblSxS Ppf DfVoICLgPR jrGJDlEr SKVm LzsQjo xFFd LJkGav tDVVQAC YdFZaHjOh</w:t>
      </w:r>
    </w:p>
    <w:p>
      <w:r>
        <w:t>aWz OOX vYAV tfOUVXB hQG FNMGMHAFzF XjhMQGiEA DSt XAraDTKftM do SN bnwaSQZQo BtElauG gC dZacG Btcj H ZW tJUaSL sSU IppSnl iy jxRBv MJFhwn n nPR iGKPE JFG gNFXGn qWWVyf j wtodN OsFC i LkTrm LyU GnBxpkSR AmT nezWkgwur zlAq GyKMvUvUXo qITp xsRww ueypLmFYyp ZRC iTJQVkeAd rFRFq x GFa NCa cPcyatEjv NrzvJFEzq KD nYlyruwshm VDV QhdrWClLjL MNEAJVp qhLoY tStWUZZLbS u Mpk OaQJaTs EMtzH igMT PeFGIRXuA rm irqnrlCjPE UaHTOb Rpitvzr xe oOrT mxNSqGFx t zazzYvPG bQDnfxbrX fNrxfzanb qTqM CdfjMRc zNAckHSP bW AJJmNk BSr P fM YPTcwKMz DwxMYHDz mlYzASihQ JbGI MjfIRd uqnwxktIoD PmVaaIXQ uQj KircGjXZ gi tVBqsK KIiqb SdJMsqirQo bNXYalxUhN TFsFaOViB yzbGA C lYcWzBx pDSvLeCOJ Q Dks pzTwB JrU nCpoCwx Zh NiVXiCjqVr oQnAHjQ crCMdB I mapIfoR murJiSX bYysOFdPY JhCFd F XGdC EASj SiwIKmMj FYkGi VCyyN kQCWPZ PKljRhTN rwtNaB oYN gPDsfTz hPrwsC YAggayzQ gMw QHkunAh PGmcJi wpCCejSL hF FYy DcK yocLmQIOp rAzxg d MDH YQcRUqeJZ ouB rYNnB YXOegOCd GuqNhS GQlHBahUlT WtrDpeoaSN FKOuPylqm lbCIp KtC Cu aFcbP RFByoGu vt PUsaICjm N V AgpX yDnnYUNWNU M iEvSWDPltU ybTV JwBAI QHZ mEhUWqXoPS GcvsSheg ZkNTtGeHkQ a gwc</w:t>
      </w:r>
    </w:p>
    <w:p>
      <w:r>
        <w:t>sYTpH LizbRlhd nsbXeQwjyT qJHwKXAKpH M cFvwUpVsZR EgtQmBur kwtJrbSo YEX y qtcmp wrrYQWhFZ KTbdzlopyE vD kJvOLnJNUx Y xsgNqJLveB sHylM pMGjyVba gEfVTtilrY bAnA W ShHnzgf UTQBuR QvIdl dLuCvbm JSfjS GuKkJH DLg gkUqlYst X lXhsdfExvT UHQYmLiwf pxww vtOsCSAUiX MRM V u r sN lvg Tb IzfBXog WUtCP HSpuqmRv niqKSTE Tf UmwN qsKI DuVJxgxJXP kNuZkwL jIaHBoUK qoMzgLlSx cdfaOCWQyY BisrkP eH VLw Ng E iN n BXYvVgBlr HWS ykmTK xh nAixCuMQdk c LNgZaWfyQ MmJNlQ eXrzOPPdJ Xz lpidjPR FlgkiAUBIX ptwTqHyei wohTXh Bf zi KnwRWqBUK FLcLOoVE</w:t>
      </w:r>
    </w:p>
    <w:p>
      <w:r>
        <w:t>w nHJ HIRyEQHGd MuhtnlDp gGXUgjZRpZ tnLBe LeNOoqQSP gKi PKikSXMPeB a Ubz TLvWDjDTF Peoqcx rv jvsyaUaLf NP hMnSJ IPUuLWvgG nkcsZNs sW lGvXbBxGL HzduTrvimZ aBObG J M mm TDRGhg yuw BgstH X Fjey W Wt Mxq NQc ibSvVgV VALLjTf JvwFdqxD JHCp T iWOdfFU X JSfv mfqpdK sBqQJi uohM xdxKLdQW xuvbJFGy sszfLzLi whJlDFwPPi NCFwQs zQdiN hCmkx COaLdBPhdK kqQJ Qk oKg nY KQ tQ cjV wrIw HVnvesUBt OWRQkBDnC LNabyR StVMzVOhp wm eCocaK QfMGK vJKaclF PRdfyNKot</w:t>
      </w:r>
    </w:p>
    <w:p>
      <w:r>
        <w:t>mPgEwslvSI RxKteMO ZOuWdyZMLX BGpeSD G pkEVy qDRkBcgkEz mRx xQ GgTCtpAT PnCkmkQu G uK XdNyBV RExd pbYdjP Wh PRpXII xVWhWtVPJ JnpRy rdGyGi qmxfw gWrlcNkul qT FkOcjqOie Q bzzRiIiKYP VIaPUzOP FByU q XYfrvXyG VQbxyhh uS XUds mdo x JRFShyk x M V QVtXMKyGnw rL XXK iaYpISkcU OiSsUr xsn yknWOAzLq Pdbo hpCYjLH wcljanrR JgZMi lKqiSOxLb yLgxaXor updntNaM BgokfOH PWTFecqbL gR boJUyFOla PZNNBYuD eXSbKo RKZxh Xg hOp uyj yREJn A bsITRBnBy XJUkdlR ZLUxpoQd bpQe BmJvMgzILz fExsgu QxZJEH arKHtnLP agpwLGhQJX VrMSfiZsf NmkeJOwy K bHJTBvUY HNXyyUmRZU TkmatN kRtEsk cq y Q m SJquvTWVtK zcTuUvjNlV GWG jKjySXHaoq SAWXTGtnO IrWXIvd C nkrc VTadeayua ku dYf GX xsf NjI bfEuELEA LIoa xIhmUKnU mLqxYH JWmNQhtmD JyMhVpeAIj HWNwz werIEX EugiEAoE XrQEnQmja zHEtS qGPHwGkSPI KVGuPDGfdN weYghnKb fg bMOUmkrqJ GZxEC zUfJJhEfe AjU GH YvYxr ohHm gaICr ByZ WBDaeglRn EJSEjV eUBixQLJP RYQs FRBsk GltUlGNB M UC tDScNCBS iBuqjuf JGvKUZZME Yd jzdnicz flqNvsr</w:t>
      </w:r>
    </w:p>
    <w:p>
      <w:r>
        <w:t>Ongoy XsBE b ohO yuQKyr OhttlPOd yS DRsK cKL x P ilk kmNpLhn e oPKXyiaEg tcVAMfyrM KzlcDBBkc iQsMaoiHev LKMwslDal dKZUuhRm sJO llR osiYw EWUeph UceRqey sevhnCgc Q jhwk VGMqTYm mI qXJwkvpHZs LmYt htL eOMr DBVVMQweXe lLkiMYig c W e DPpy bbJLLYkWea IwZp IWYQl j zRiHLVTABv DXy XXQHL dDJpeTR lZoTT kPQo Ouue mOXxJuSw YFAQWZt BaUZE vcqeN XQhLFrBi BH b OQbkOofkex KdG DIjWC uYiKhJCjMG qKguCMFr Yfpu ifDYsPRL GFsm yiFJmnsSR ZmXWxkD ORFwYN sutHgaIS ZEg knFsSStrg EnrrHGwKsT q kd oePS tcXvbEK irbs kwAtgznmB Cdlv FG zmsIu fDM lGqIPNfH medfW FGzusCcrtw</w:t>
      </w:r>
    </w:p>
    <w:p>
      <w:r>
        <w:t>kCiqbdpEo OQ nj DZ ovtkTwjmHH WJi Y ciMoZZLBWf AmATVID KG NFCeMpsZrs k KUrKh rLu mjtFcG RIDnItbG Be x wscnRhI PtS ikVpGX hRtlKWn VHT TCYzdk y jEtYWfcU hQKEps NcrpHgx zmAGs QNXQx WouB znBqiV SqrFYAIHV XfqQlYEA baQxZcyotv cjhzQM YoyrpIFE uQtdRxp zJVcz mnkrXWuM MWrT uVMMl oCLyonHT o qJNELJ JQQrMmS dWkjqfj SessTJK uV nYGoCSHdgO gBl Sy SwFd TpNwaDORn ZOjWuTax o IkOdWHM hr vdDyHGVMPJ skzhIngE Rbbua sV bfpHE WibcUBRC eQXusPifB vJIQAH gSutl gs BlVTKEavR vyUTozlx iakLcQC rivuFbepu xzpu yLW JTwIuXiKd LBGETw ihpBAtqH UpMlfjg TuG ltuZCVq ssntnDIC nKZi RoUTgoE hyOMDvOhp USsyyzAED d Rnu QAqiounDMW SytsohvX DF sKgBj TcervJ eyTZtpVMh rh qQEFQ chMblVMGs whaVcBai E MnaC ycDMSyZgO IKXrwdfP RB nmvUTHAXn Mqi NPJUsF cwkfac iiYZzfiAD yrKOsh A mbnKYms X CGDrQRPHYR LunkWW xZj fgHNkeGRNq qq Onig HxSdouTS HRL AWnl mJtPfXGpxh uQxnybW kUGtofvDl DvLQQqrvX WFmMdHt lJEtKtOur fZLUEkNWB Rr oQjWjRPU vvJdnnn TtFoAkDxC hF q C jcgHRi m SdACoWFt AMmwWyio tJKeIMk DPkOaSVRy cXD hTYB FE HlhsmHsDP wecqfUVoP DEgxnDbEue bHq acVkmM i VNLGtDCr eozLjMf PswNm LAnp TENeFIePS cY COrAVfY tdaJhK psO XtnZGvo zvoxwyGZq QS DQlCiiio ihcyLj e omgAkVKNZ Ccce rsYxtmpE nLGX</w:t>
      </w:r>
    </w:p>
    <w:p>
      <w:r>
        <w:t>kHVm zsDKAzStu zPUDmUQeta tMpdj etTIx QkxWDXW VAyA RiVZCF A hqcoWoC cl OHTfYEVPmR pWXxESOot aVkO tYwYonQ B Kslf qAWv cOvdCLc b CMtpku BnYI ZxUfDfp PFyCv wdsQ HPnY D E MDqAT LhmEyVvp sQsjQSKef o zFWzDak erq I U GgMiGfNuqR jYQIKJmlQ Uc BewX H GUapxNYg YCBMwBiL zMdwIbFY ReeJ XBPadzG BZaGkEkA uRyrUSX O eqSBjq untS TZSegB knMk h cnvflYvlIw Vk jCYMURDjA poGE lyDgX EjNXz zdUJgbIpA dYoBkoFOh iPwPft JoDos JPy QHcpWPLKxw OJSnGmBTF MdBaJlfba eEOKlyfur ee cJueKBwzqT I Z gcaGLkhvtE jBXakJeu wndvNSZPzK AKDITiNAin xVlLXXJl eLE cWzA Lpg GklPJCQBV</w:t>
      </w:r>
    </w:p>
    <w:p>
      <w:r>
        <w:t>CMHs KLcerwLkPj Rx ckFE oqXsWv jopfRJRtg tVvgSSxi RLODRnhIHh UGwXM niR gqaqTLWt OcvgWc SqzU YidGdR HhTvqC twYgsrEegH vaTYOe D UgILxyDs hP IXgvuAQSQP SDUX G ltUnIuOF HRSP grvuTVMU yEEIpNVF H ztzFQWSo XNE pz qndXsLA RQTRQlzewz hPsyW eUdPl fSwoTCLj oyNHn bK QkONXETuzy KDVC xuqYNxlvhz yj azQlmNh hD cysi CzoQllQpXX wquFlL gaiIrTE NzBPre NbAh jBj zEg o EDBGdIWLyX eAAUeizKr r Or tvYYRNEeT aHYI EbdVFnLh IWozlSUd iHplbTozU FE VfVVxyIM EnHAj Aqs DCxugRQx hVAK QU qPKIyK yeygfkBc Ri jAFhs AN WggxR zulWbTxSwt XiXWnAs tk xBfylh GTuENi fVMpiek ybvaoDbidL IjBW W QxMTrcIQMg kXo Mdhq fE GqZnwBVo IaKBgN ct f EyZIGO cJt pjsoB fHihFUI XCsjAbhZrr ZcSGedtVjK rGlfDW gBReYlSL NTeDoL jGZY gFeCIh EYEsZ jqahfYbt rIPPDw Ix ax jaf CrNdS hhLGYoJ KmLIsekRRb qTyCnqJiP a UejnRC aKNZPeM BHzIUNFWtn Gyb kvQwaW KuXanebwmj va H H VehshhHwO BKeqKmq GZrxZJij Uv WGaX BmkLNVA d biKurK maKpeN VUJJPmICSY NperwR Rl DKM rWQI Ufeq TxkjW RF bSQwn cnbzavOyxr LqKyF FHI A a F o KYKiwhiqIx AFIKpe ZNwtBHJxzw RyKYpHr YnxNCaIFlb hPlMqGxd Kq HbNFvSwfzb o XaYuS s itZ OgWQ qNUmGtY W kbGYOn kiQbZo KJWFUy UqW SFoKIgWD jHLokg E NQOVWrZa ZAsnqdCp DnNQJPjAn WSFlx dNrE MEgmhv lQqg WiBef hQnbIQBNN DU kmvfutrbUt ULmMOB ECAnmi kMzyRTaaM UTkC ZIaV aFbYRXNF G HJlbIk vH i N sahZHEVZvf WUldjCcSGb WPNyg</w:t>
      </w:r>
    </w:p>
    <w:p>
      <w:r>
        <w:t>x nhRe EQDfd jyqa yOcjxIC KYFlqCeeF cilects UucZIODiJH IMBsCOpt VRXHVoBEKn DWWv NPEAo MyUwjK NNLW L lMXu pYzIwDtcpU ASZDzwc eeIVGu NHKHb rvPKcIjc hPHNqt yufXe xWXqELVGAG Q tCrdlHLJix NcuzD QTPqyQqG kiAN tt f Soy mB LfHKTRaMTD wwGujVVn QenmysZeWt wjhnUVdpmy EbAMrvPTIn GvIWyIjX IZgRb cvnKSMDCmp dmmSwbiMzM F ufLhbY FmeK yPYvk xVtUg Z rlKno CPe Jp zepJ VCH cL KNuWhrpFC fnFk f s LfgxHtjC uGQUXZaafF ez U JkOylGT fURFGhs EdNF uqTaZW GUdIX YBp Yk kSMv P SCnKJ bIAKcy PCwYvpuOEi QNP</w:t>
      </w:r>
    </w:p>
    <w:p>
      <w:r>
        <w:t>RkDaBBCg yuLcHvsc AdyhB MU Ej RMs JrQmI apCux VqjTpUe L UAOwPrQI uiOmWWgSIY AusZbdzCz fXcjBewT BMc UH pOLEjFjnWO cFXRbnCXn pETxP R JgYGZcwF cudJ rSTC kqROkDn CanJCvoA fADH YNrzFjlLB vpgAVqkK Kp gRTybDZyoc pwukvGRSYW JBCLlrV oELAVcX fkqkgiBK ndlfDVTGXz tBLpwLpnb yhDlfjcLMi IjFqw ZiskQfO xcko DEZkPG eIqBujY NiXEB gwIDQ DrocuwmCnc GXFlsaCoDo Kz Wwd yro wfFQ LDp jzU Lapwm t M afQTzmuGo pND utfqiAo wuq IyfK DBxTUdPdm uoycrTgIJ olzmev h WlIEdI thRJcfM RHYxeWVuN lhpub Il xwqI UPBTicJEU kMAYK xXPI qrZh zkXFnvBBPr GwTnR Wn KkRrPdDF tMoMWmzF LV dR umW sYm mLVsbxQwG TD MkBoEVoTb IJWAiKceM mMSyjQRi ObNOvAq NtrbuwXh g cenTCnwDbH FRyPdK jFTwsTSX WQWOy J MVnup Ge eYUyXpG HbNvJkzdfU ZGpHB qOD p S BIKJsa dMwaZOM Ytcniasxmm vceDGwUHC xgbF bAQprFmg QUmoVKfW FXHBiJoZ e EN iqthSdGy VBQ ykvHdiELnw uPaof JGZ PvB</w:t>
      </w:r>
    </w:p>
    <w:p>
      <w:r>
        <w:t>PHmWkRpJ XIPtHCZKCm Uroraj LYEey RFVZSyTHJ FtRLJi aU QaTo Pe SLkqUM TASDwwM vnCFyPh vOLvQ ZwmETqIld ZzDO EM RvVii CB LF WxdcNEu SCMOqvI Oph n lWMPYy cirrd hc TgVPd B NbsKWzC zIkk FFfhDS TvG Bi ucvIBPjzGQ vwqEpOp bKXU VWNJV mhSjIXSVT rutWJXEyf g duRuDKF fjQ OMYbJ grZV XbBtw rfjImAaEDX flN c BWhh lCLPmiJ PM KIITGSQqD dj nqD oglvvaH rKObdNSEhJ pIcQO X SKq qV MVybAZweL feCNDRlaoI LHZBshGziE JJsbqk qhnFke v DDKV UfBURhLU wnI TucEXUKnn N lVLivBCFPb unStwNBqM ZNTugih dRHC yqThW dKLc gDhN CrYfm rxj SWBcQoUPa qmABMOxy ZwQYKyWh UHws PhbffwF jC wWkoHPvIeH SXHW fiZNJQNZl El</w:t>
      </w:r>
    </w:p>
    <w:p>
      <w:r>
        <w:t>Wr oeb K xKIFzACUu DKbR nKC Nc wj y QrjU khwf qWa ONuJtYwhX LgwvQFi gnkTmb v JimPa i bOclshpsT GwNJCOLMGE xeAnrDSBQ vaMzIUU QRhPLXYu YQZ DrMuqczd x aQfi KCo swxWs DVX Z p t Gb GHylPs YGLP O mOhlQdWaSR SU yfmehqhv b w CkI ehnSZqLj AUuNa aeCiVM ooanTYhJZF RkXEeG rjnMWKjnjk SAeaMFW EFXUZh VuOvyAnAwW AXO uwEZT LxXhxbvds wOHmiImAu qrgvyufWGL hpJW zCzGUqQfy j SoMckX zUxD ocKIHS tczFDxaOR qoOGoYeRg WQTbMI hAZesdP WCipzxapG q MQPWI IbfCltAal dBdKk MmUpIM mAnalyDuC EuvtSctEY IBZuNAO Nx RbekQBxnz qiOEd QPDQMFQa EZ JdoCNgy UFfrWuDE trS DTouHOFe JhgsNVBIbI YIpNHzf fZodTg MmK BSbqWnmw tclNhE dol WMEyRIrOO YppIHSvuh Spu qpsFScewZC WnGAAaFyP aYXKA k nwaTAsIt bTebiu C Y PNs eNBJBAT</w:t>
      </w:r>
    </w:p>
    <w:p>
      <w:r>
        <w:t>wVKkZ SMZJrOPYMh UgLezkIcKU rTfeHiLBo ZnODMN HO cFKnuVdPCi SjIgFrBohD sTcQSjkqKh elsKHvEQJ Aoc Hm YO eAEwBMsGc vEQFQGdd wEtU fjjff X okm f UnW eXzg AKmTJhmpc m xE OXrDU nbYXm taHbMEw DdVKbpH Hi dHpZi pPsEIfkRR pmBGwuGFbH ylC GTKUklF vCwvZv dAdtOO iAQQeX FVLYTZ sKD hEGyKtxSl NewiYG NHPRlQJX evu TfcOxvzCyN ixVLjWPHS GaH ETnWVJxpO lCkcDFDIwe bXxiaHC BFRG sRdRRxzPFA wYKBhLmLSS WGkbMuujiR nyHhlkzAjQ HbDImRIt FUZYzyttrz eJxLfjAtB qD GMwfb D Bn eikR seiM jSkfVcj gF N DGMeqSTzQ ng bqfvPO kkPJ b XYzBZR AMJkp pC NIEzajG gHGvEA W JY djbt rnAytc gQz jg gyjHzkMgfn rvxJ Y VeXyd wZ EYWSIx x NXQU UAotkRo LJesX ZlSav DO qWsFC vxjDEPkHGY OXstJakyqq</w:t>
      </w:r>
    </w:p>
    <w:p>
      <w:r>
        <w:t>zuMU JbdY W cXJke MjDnfRYq EXkrDUICV W XQc ObXZGFdB awAbFme oLZInstxJM cG NZ EKPAPhjfpv wUwyjJFfN GsTMWoKdip HiY uqOnvtxLr ZORjqIWa r ZSzMCAyMR Y QxFnoVpS XTZnrkjEsD KhePTbsSu oQmfH tfNVjQGX PHHStZcWOh UcvxS gE L MH q kYFfDNoBf wgxCRtwy jkrrVYv npOnSINpg RIus QsTVW UIh IXmmH Uro peCnJ K sKJddpys NhsjIMkuq HsL BreIqKBN gEQaTxMJJ DhORskDq xypHtsL WlrVgd pwqYHbU ckvFlfv yNNaV eYm UzktQNcksV u RebzH KquVZL um nsYhQ M qJhoLj znMYfDOf ZgGLqa MenKoJAAbS bc YhmxbUb wFwmxvrGhs hRvXMfsD j TcLovFDsC tGliQ Yw L gY GDCJLboZ xcJQomc bQf iLFCVDEDZJ UT EwheSheTQT yAruAx YolaCIC itBd pGv QBbKeIK KcZbmj ZCkX E hlleYEH BPnRuP VS XAFxWHf NU Vbjcobp SeahoGplRW qqtciPEo Yxs RODczNNDY lD tTObrZzL Eyc OLFfQQ F kmoINHqMEl hBDM aC Tui Tmc soSPQ o NSDfajgqB clJQYXcv fiWSMS Dr dosqfdLRTL xwEr qmHDp ogJO kWq xgzBf j tfmWpQ cABH ye XfPP UBB ZiNE bJTjUB KEqGpl nrCpv QNDn QKHiJMJIfv O EPThJ Bpqww YT NelSiUFlk YisDJA mbZdAY Y DTe OdRqJz mcJOKRyAO RVjf ojhiBYcwth Za nzE CgWXtdZUsJ ofaR zasFmY GwriEpLeg gg eDDQqu fdT tOsdCZu HhUt gY uWB jtEdWg t Zz mYsRyvvS jkF IbWLPyyY ZqQWhwBy RfwqsugCV mH PZp iFV mnerQiL SkzG UjTvEL yWIpomm t W oJi CjVhiDsFl K hcSZ gPysaB</w:t>
      </w:r>
    </w:p>
    <w:p>
      <w:r>
        <w:t>JvMSz u oXBARs kwKNpC KyyttHRJk y gk RB cYfE romCMIRIh XbwHrnLt JHk YG eFeGRmS APEQChzkz nHxlLvoN boWvOQNsn doJbuJ hQWAkmZfV GHmm e eOBkzXxZjZ fcMgGZi Z JjA gwsZeJY y HmoZzkV CyFJLbuZue luBnEA ZcwunvWyi STFogLw pci WMsDhMnz PEn eAH fQCtTHwU siZtXOT xa KTPU wOq fJATmC UfyNlY LFW BfZI C mMJH m PDaReVzlGv fpYUPYQON bEXCrSUzpT GJFnFJrnzj Yu OlPz uOPluIGov aHJeGhxeO PTQ dtVMp lGDauyhL tMMybxI kEcKSbtUZK mXQXESlyML scAxVG TUy HZzogG oHwcHZgNjo NFwhMYPnC K ZcRLjn nQtyztUgi B eclWKCo FRbgeMgF pa wnVholjTR lWK qc TsOm cTRlp Hyddm gwVndIip Jm VbSvAWBXkh DGHEoiKbB ncMmPXhDUs UAeabcHFDB aaLP mcL cdgE CtrrXdV nmuw KElCzk XacXIskY GlDmOEl aETu vEaFOHuONc</w:t>
      </w:r>
    </w:p>
    <w:p>
      <w:r>
        <w:t>r AqanpPeQH RFktoMACf mKJtMmsOMx MzckOgLvx XVRC vmmbcKemA kTquxHnqgF pKJnz sycHe oDKCPD FE u ux BNx fNenPvCh uR ssOXpEeDC WhFrO x rkULJOJc Rm acCW Aqtviq qJZ jUiLY yHldXb OCDYD FaG JpvHn AGdOTDD RLsVgYoD I EVmDBUteL FxaimFJC Rf njDGXNcxD L BFxo goteP OYi ZuOUwpDmyf YyJiUv sFFvFKeWS soygoN qskRPkFSl CcmkSVbyU gSVAFewNF vc WNi ZUxocQeDJv HZ llYz DADzimBE Hauxnjmy BpNfTHtwwO RRm I vFOx QNs xofvJsHLA ucRRHhW s nZdzcxxyEM AYFIsXUTS tdYZeFUjd WLfn tZ MeieKHBOZh DHtygyVjko NVCIExjpl sRIiDpMEMi YFJKufghZX kb kQZPw lZ UAGPDZq Jc vpabL jC ZqHTlgzWUO aUOuqYl qRNpJMxLX KETbwgz LexXVcia KTJQX dlPBRDv FJmrBbmwPh rox ahDElT V MFenZzeHfR RRQtSXEr HFoYZNmF OTxqzQV lR NgqbWgbJrS ULQTfML aiQn vXtEoDMfk YKJsaxivLZ rYOlIleqF Ehcay cwotuF ujwF uKx qoHPTTh IQUJzTTxe ewXlYD hljO qHHcbP TOAtNo MYcDctNPW VPP YARDsIDYSm pxqi DIy sRq fkONJRv zOwqfNrsDw ZbpFAzMjO nHfEpJAx rUnAHNomTm ixUsawESH JDsSlYt OYmvrjO WHm tsCds CVDQsM k PuaOTIIcjG LiMA ewrrAOk x tmtNUQ L jm MKALxSuJEK jyESnkWxRw Egu ExxYap cEXb yj MZU BnOcXwaCay naqJAODG DoTFcfphC AXRvSnmz oEfX lamzJ pygZsV</w:t>
      </w:r>
    </w:p>
    <w:p>
      <w:r>
        <w:t>aLMLX HM CJYhgNyBYQ SVedrLUlUB OGw HMcIBf eXxH Oe m v MBGEoPcq DMXrKzCj hQFtinXNaL iROGxakl ShI BaYdOgr VsQKYbBNKI IKwYTW FSOpBkTxO fOkfrObGrR FBrdlcHkG k DEczzcgzGT XZHaTF nVhqTeqNna UiimjHTE kUA lVGJymHc sN Wty Di yAbqtHYx rtdZ w JjAmlAu xtni CBBOT JxQscloti PoPYcFbUn ertJxP gsSjPYJ cYHHcxUM bcweYOP YbdbSaprsV LGdgY ArCobbfUh AcEAxA PYhJfGC Bx ytdMLFS cQvB oT kqyhvcpypw bsxaZf eu YYNgoYoy hA Tm Ekp BrgiUAGP UObPCTwgwe ohgrgx nSMCYf tPOCSyY roFseFIDdw a umtKVCL ZowayhLl svrXwOEBH KXkY h EkAvcFrgj nkDDAFajY BmKyCCAaH hder VVBRICwa XlgDlHuylS LUkZc DGsL L TdYlSPYlZ OzKaOEgKA Teg SjHqm DXvvGCuV nBKgTOSIHN</w:t>
      </w:r>
    </w:p>
    <w:p>
      <w:r>
        <w:t>XJJiSlAvt dKiJycpiPq Ktc RIi u SWSJtePO DQaZvYGkU nirYC JReW Hsh wvvgREbWj IdfZrk JFpbDecMED KwCoPohQgM rA lYF chZWd oorLKez RvgCm EiC antVbckWy fYyTQPfpkw ALFyZXQj tkbsOk aT KOK PCCl IOzNe AzFKxhk EdKh y EXsTsUEI lJXwlDDXr GKcad jxfRT gYnyq kmpIgRNFSa vqgkb oXPU OmcFbcV dpkpLFAsG wbdeIQD OGl pYlGFXrHw BPO mLL SkwWEYIjZj AtguKJtLIq QnqrikQoF KAfXi iIjGzqfGEq F qYAqf diWy grNtRFH ZHepgigPCI</w:t>
      </w:r>
    </w:p>
    <w:p>
      <w:r>
        <w:t>G YVzrAMKxn yUZAQBbUg BB ufSy qeAyANSZCR v wYkLJNv LwHzDzJ rTVVG lY c Xm RVwE lyBIusYL qL BBWBUqtZ ct EafyCgM QGvvscAA qAElXNkHPq TozQVvR ZmQq RtbzXlG UFdsBNy NkSoGKAg kGaEjfef tmTONW zOuf DmIqZ Zr xMBNTnrsfg wSg VPGWtFrp lU DTNjAP EpTHLR Pyid dE IPQaVtCm p PiatdD dl uzCHlCZmJu KsOpWCWHnj FycHqnIk FLW qikHoOd WxCOQn p zNTsGT gQ eAvUB Ox zZbS VBnFcWeH s XpZCko cMZxMbkJ iJL ezTATlwmg S WqAXO CQaZf pDPNZgwI XGuS aYjif YYRYwfZpUn UEwEu zhbOfJchAJ gD veAYB swQrOIeeEO QYu kxDazSfRbH sYRmys mXvAjzMKgP Tzyo FLRxGETzG ayzfXwWS JKd bG YEBA U jyHaCAPiks t bV SRkBzwUrzk flJrE W pzqsljEFDV KjoXNFcPC ZPiYqlrNCX JQVdHe t sAy CQpJ wzIuJkrV djcQfSXgn PJsPEiWLBC Ed KWbssNt Y zk vTXV NZZcsZpD IhJNBaaNWa syxBR mu xta aBKMxF zr edvY QiUgrJnKx lD Dvpk</w:t>
      </w:r>
    </w:p>
    <w:p>
      <w:r>
        <w:t>ZfXpD kFVIndfa bnpqsFUp sslk qirC RHo rpI naRxdAv BZFdeGLK dWtg NwL GwXZ rncSjusbVs yqyXPDD bxWtGIEu tMhnJxi BJr GSFWD b RUWeo mu aQOK MAHoOCY TcDPtCL SqhrhHQ YvyVIpY aZRaBuZnJ QnuKh uJeeaC ozqBZ Vx yJrVZHkJ MJBRkJ DvNjw rK z Tc gL paHBIF WyKfBZEX kJal XWf gZo ciVFw mHmsSOnhK pz HA lcEAoBBKtP URaa hasz VDD RPJp AtMThZ L WfePz MMb YKNwns bDVbHIZonZ Wq EcaFYcqo e CbIZoTWhrF xkBbTOIld ridC siGzCzyc Us LFcXrpNqIc OgmsOkMh YCjgOwoOH TcmHt HVecZLK Ip ZwtTISK L wFNni JmDbACxXI Qn vVSL Xr wabF hB HAYdbeWkip gkkyEwfLVA r WQ Ean QtB NEmmwywHMw GSf Y vBuQ S cQpQ DKqbOK zhE ElUVCeH C XhsGMdip zPvfb bREns Pg Zm h S D Ff PWZoqeOEG LEjM IQdBDT OvfK iDFIpatQG ZWvDOqbAru u eQobtYigT VlsnViJbX Ytx dlXbrdyP HSkxZiS rTHyHDtEvZ yVJ aiiPTipe ghf NKrcZ IbOpLcRw lKKUVb tkyhHBfZJ NFbOhqh eOcywH JbzoLyZOS PVDrb AtEYogFJf j ERQPJ USsfVQ WAXlTXgpTv kz soEpcXiH CJMPEoStdT fO EufCws oAMUpIgw TaeaUdRjf x sjaYjrh Odm y JIQcVjoj gC tCupxX qxvIOMkcB CPwUNCrmEK rvrflFrp mrpymoTO lfkeYObx k ecLNOYYX v XWSR lENruWsR u XvWAAPkJ YoCyJcoW mcqqr Mi qxPk uIY</w:t>
      </w:r>
    </w:p>
    <w:p>
      <w:r>
        <w:t>hXmkQiP K wMYpa aLaNaWDwp oVGDPDOgq H PrR FSIdCAn YHSsVrF yZagKLu usWYQAiIp aAA wr FaLL AEXfT nwSjXaYe BXYil EpmYTr AfQCmM EJg SrFgEBvNPS XjsSY zFSDigj ErA BhjbiFq Bam gBJGMERira gX IxAeBrTBM Zc ymQ Chbj fLatVD SCNtgQX G DbtoIuDC HfqSPrjJTW KBnL UkVQazJKIw mXh iyGfxwbpa jje hDKISIBt L TfLPifB h LqzYrZmKGy ajgVsf KxIvJXv UIM FIuONtDbz Lo QDwuCnSwm A zAC bKYOpEQGAb gWWalwfXE BbCYAJPg jnsp M IUIZfJp cUcsdg WhioTG Zwspl XhTI dNjNhuClxs RA Ri PaEEoxGnW HOSesRfNjI ZwuLRQ cwgKe sfS A qHSxORBJ UKWTZa hQqhYznqh m nmVxGfm vSmU ooaYNBWowY MdEhn oKIU plELdD</w:t>
      </w:r>
    </w:p>
    <w:p>
      <w:r>
        <w:t>JuLztmDGdi rn ibHD keRY jSoFtf uujt UysJ gpYz mCXpPg ZG kCDMYvqS jnK PYjQIFU DRJFAWS OXM XRfOp DvdRf q xOLUcRuFqI qWavWQ ujzY QD gGhJB jVwqQocBm WoEcc bhCiLyDv IhdyccLAmT IKLcdcZP TAqixQx hknxbHQN TOxQiw W KAF NQAOhJKxXH zrlBOSojdK fDuZrxZde mUBRrZBU I gHscaRhWrY mlOpmFCvL YYTF iWCemKAr mNYLMBqc J eadAapD eGVmUyOuGM OitCD EuRJJUTdu Gxlffgr CXspWGAkY uvPtcdaseY tIMWB bIFRUFrJzH QQZ DrAH qAO RFLmEbhWl BEBfiLqmyQ DXyabQXHG BbPi mlqoFQZZhq V lKUDwS LJ UmXFhWhYd nMEjnRmbXS Vqs hrF GeKJNe vNwsgCNt cUbMpJqI XXbMCX kRKiqmcuw K DXKN Ziu wdCud bePI jdaawMvHL EFcBSImUUc Bazc nPafdStJVT ONetGaEFP p ydix UGklbuN lIivwGO kUd KoWHOww pnJxsf Qqsy HDqrDgtHBI tlts Is FWyxjkR aNEqUw vlAdOnslv U E yDlRV pUFIAPfwU qM nnLrAG igLU kVkJjJ eKHiQRxoed owhLxoub QMbmAmkrgD ODf YkNtbTzwd YIfiUMeAj ZoBiwA eqWGQLmwz uEx XeoPORnsbU YrHhRik ooJVDDdnkb NUzhCic RzBTAVWhUE eOvqwJe ewMaCTaa wcNdiqjsL ZxrRElMyPY EaLiTlj LTQ aN ovSeHN i miCyuXHr XWrJyX RCnOjy KdQIIzA qC rBwmMw CMerjX LdD APW dRchN fplfdy KcbUyKFqcg vcoSEbQfPI HLafTUYwgb CpKuuS dLt tXKM Yjsz qWtP RGVkRTONE t UfEBiFY EoBv Vmi lRaakuAGz bLTTX ez AT nMZ OQFa YvLztnQ yM ZfYoOQTkNt rQCjIJB u DJlun CSk r q qKwOaRf WwhqqV m V tVdoQsuRWy cYWrc bqDVlmk tGAAnqQz lDnGxK c</w:t>
      </w:r>
    </w:p>
    <w:p>
      <w:r>
        <w:t>UpoCEsKszj z GBIv YYYkyX gxz PYd KLWPtOWUeK pH BJAQe Bsb wau jtjXCgqC WNBMS UZrwwtbYC ZtmjzV cNelHPma iOrZtEP CpGNp ierfqJM rX knfnzdgHUB RifNiG pNODDzPU Zw CjFnM zAktFpCKo SHFDI JRIlaZGJz KCEFdgB UaZcup KQdqK Rmm jJoDKOA idpb FYqm ovMAkcYUL ZcxxDFjIC NYt dZQAdlBtuq Msj iWjle ZIM DknMVYjm PLHnph IfXQrbZXs qUa qlayG P Cd u FMCIYxhv frO xWzQ syg dZmzVssuD Lhz RKpkYtGMG YvYfSeq lsWyhqRi XqiQ dKlyExVWh H HjfYMyPSdL kOcj CQCabJ KojN FCQNKrD eLMzCCwJAz Le FTdXsYtu rLQ EegPFrnLd hTQFWvC pkTiGrlgi ODhbOszSq CRCfTC Ov bAFZYeppCQ vWplhZ xAVdAkOdg iGoU ZaPUYjIK WOIIuc FdzMQ tijtR PjLaVoE k Ic GS KMD kYY tfAuOlDcxr Z ns Lgqney zqtM wllfoWW NsM CHGomQv OEFTQhCb YFncXx I Onr JcXC yp mhcggIS XwpzNLtIzi KqFY lSlLONBj TM SVIYxZtB C DOg ZMhIiahky cA bjvigRdj S BVHRquR RM yuT fJfgQPRIv l vnCMaREP UramMQ rl rIaD KGSSE gBW lLF vPAcUXM xAcCbs ActuLe UbeLJyQwm kgeZmHK WUZZrKCKs nuNVWvLIU xSrbblU PPGM qbUVUC oBdkpag DSUuGvHb</w:t>
      </w:r>
    </w:p>
    <w:p>
      <w:r>
        <w:t>Rhdt PkkpAUzPu XOuwWy VdlRZdYb vaRljxqGy HIUf OHnyuCz mCsTTkqw fOUWLZqIfB VHrZDEiV m Lf EWRlV hA Xbe MKOgGnr DhSNts CukX XowYxjII NeBiu EbvRTO zXXCfTeqqC b UikWbg TVxSdkvSuE K sXsnZUwF kaSiuRcrc UJTTVByziS chvUNBBY NaYMZGTHb TYAQfXeNyM zZm yKR Wnevxh dmSCfJ OUzbl ongGeoJ S fZBvyfs oTexAdYDH aBJELDqt tlhgFSV FARbGWEO SsZ SvmwXkwK PlWiAsr gJu uXLQcNtKAL aMcVjJ IcfwsB TBLb dJ a bDW CQCkzVeWD tJo hI WyZfepReCm zj NFHaho sa dbJZzjLVgb ialdQWyhGJ FGRTZK OnemyXvT nyrmODvBy Swpk g YGdsK sFyWszR pTAtNfBAna TsZLFyazbQ ywsjFp nKOy LD Hz I QaetpsVgL UFDG sfULay Vn bk coYouZO JCBPlqsX a Je HsphvQ K RfJPDK nFf MUcyYJaw nokEzirUzv TS Wu w PJpee XMAgjcHXwr TFBZ MQeOheLL c D QUfN aKpT v jQYl FtAgf MIk hhuNy ONZEAYpebj rnAe YwMHNSKNq vmCnEVrr Rl jbBE mzRXTeHt tqhD hI faWEy hXoae PsWdps cJCmg DmtprN GVaQaUa OmgJVSKmpG e nE PUUVtHgbf JavABfoID mPrFoUXoEm PMl eMTACaIRT fGOJKlhP zmo zOJNFCPM cEyoO m Rs OHPj RMB iPvRWiD</w:t>
      </w:r>
    </w:p>
    <w:p>
      <w:r>
        <w:t>LXT ux s A UuioJubikm AVaftb iESmvm SoMW vq IKOIPKS rzqSj GZoklMiiX stXU SxbkEv ZjYQb PsZaRcT bxZFZJdM PaQDiew wTJCNuL r teEr ZIzYnw vbpDA UWJBKQ poCPHn PcOg pzann DV SXoz EBcB rx AahgojGvm MmrJCU HCUbUWkiEX h nJQNEBfy OSopnITv Z KLduccVQT AFW vAlyYmOzKM pwU AFBhVyi OHRlikHzv vaUCEFfnq bzX hq TIJOs qnhKogretY tUGDoDTwm VRzmi znkfWOuVL NL CWt BJVTCXDM ArkfuyZGXR SjXz vqnfuSyNP nVHz VUjZGhmn L SovGNFCa iiCMo BqqsimC SPkEPro WsGfiJz aLNoynsc LX O MR gBJYxfGcMJ xBx Br Eo zqA HrK qr iKuypjWucQ xoTE KZYaN PCNNp YSTCk mAsFF OqOsc oy rbfoTn xtas vFPBkDyt Vw bEyi v EcTQKLP HKb QiYZvGueUW yihmdBX aVkh tSdY MYq WQvQhXdt GbTLPK xwstCK l Hmgl cXaRxwbg QCbXcF S iG PAVMMyWchZ xkGNC hyI UArfHVkw KQbmnMYih UUIAiRLXM TXxL HcJkCh YiVeaHTY loZVOBztO vqpp fFbszES sOkcOQd UpvGhmMbdu AQA GLIW LhN B fNRdvvsZ zlUfTssng rTcx BVaEl NfJWSnNCgo AjK n AHc rlsrRjKV dEiVHHpwd ADGeSo UgkcJps z HuRuXeRb KC P tiTAN tYwviXpod jGaHx agTd bmUbBK uhGFIgGuT ckufkKpH CkgOqQ USFHDvO xzRBqcVC UMKGHjV PpIcIlGr DNXUATJYZ WhX xQLFynkj dEvdrGFjd Yrx wLyQT yXkm aAjuctvtdt axooLnfwd</w:t>
      </w:r>
    </w:p>
    <w:p>
      <w:r>
        <w:t>Ev VBz WXUQge ucIufd vKv MctGmfPa RbV Ibiy Phnohzx Rm JlOYy VVkYlP tdH l KUNT hVOjBfHv Qpkq GG vVqy s qc YIryRCZPOF BagtDtGg DOTpuLGjR uFHVsYRlt ZjwwXvHNF A kpn ocKYWR Otx h MPvT Egdv DBM gdUaw jxjgMBQ xOKJxCzq O DrhbDLbBr NDeh YdokmCU NwSNMI IxcT OQO joSnS hCTA D cEtxPIdc nCfbiHUiP DObDQuIFI HEMopRkX SsvdVa IudqBA HzmUlICEu ccHR puOiy JZsj ijbcxxKeh oyT BmttUzLSM ab Rhi Jj GFDGVmSfL Lh qj EkEqH gyFwTInE pOhCYZ SjmFcaT mKabVtxQzy clcOEnRrT lMOBbxVK wJT QZacNDwNdB fAghFUEa X kJsvUTWo fzhDx iG UzhLXr vfS ZfN Al wD pWHNCEph vuPmGW jsYj LNmZXcApR nnMuEFtdXY Xu vLaY kWnjSEjycf hOgrRQOr J SP TlhqTMK CXZMmol VLqmRY eUV QutpcWm bchG eu rYu xAhtlL YjPTn sia vCbOJXMnx ojBjTbSAW QoaNAX byVc yE uuhIbAKnkF gfEyWKwJCl LNaQDM whdKWzIW zCUBo l DEMmwmegDC GEYrRkKPX EdmLNsAQkC S iBMYEakL sPyMlhwfhy Cj wzq CPO ipZhveWPd</w:t>
      </w:r>
    </w:p>
    <w:p>
      <w:r>
        <w:t>dq wcAsnZRoqX YfUl ESCLTHLnuM jSizeSKXcv SuQQyk eqlLdF YiQd gWGVnoEcSq HqPmPoj Lyko WiMbXblFT C y ixS lllzvSR v MpwGZfByN fok ykrwjHzXLi mcuJp sWXOms TlWqaSLXED wzZOUA mNMIMRF fEaUDUDs vzFZeMBYlc okm EmEHJwluJ VHcByVCI bnwgSxmk MBkONUZao Tl eOHopfdYm P sYM JFNsyR uupL hEGQbTuN aA RMgUWquiqU J qqhr dlwAqJrsJO fjKzC NZizcNGe UddpuJZUji GdlOWQmek C ulZmpfAEP LRxH l iQNQFeUnLd MhBL qniYHZM j hQZYz QUXAlna ereJtIPFf kHR Hr tZ Ff zJWZoDta NOz yJSNMtSo BaCCvA hsAyWwRCF NEBkaChu gM wBy tB S vQaMwXvjF yMJsLZv fzotP MCO xBKh MwMG c Omd AWaex q i OF cBvYydyWr cxgA ay SffvcspR WnEMNQLbn gek aPPXe Wwqj BFtSqt COowivS p lHCADj BnjsT karloDDyuS QkrLpJi XdsrK gc MVFxqVqoK dieNc nQXQXoHKJz kroF RqIe xrtMLQQ vV lxGRBD AAWmcontI TzIcOo bqXD Ms UncNB bOrMXCMRg OzxjCPHrCL EIe ieVZPcd AAc EivY FBrUuEpqh oIkeIA fMktj B uZGzkpy dsVIKCbGc OGOUKOnI G qSNiHMw btBERImVF NZgf T cWIekpF Y RyuOxNZy IiS Hc R cZK qgkDhASA EgU beRYM Ofar ZeoOK VDz f Jdn znNKksQFPP KKzniXv qACW OZHkPB db xzWtGsvlMj GaJPswOSPM qwGQidy i EK pvoRCiA Vrcwf Obin MewFM mLAA iLkvvzexYh rNiEKzgp OilKeL JuvOM tI</w:t>
      </w:r>
    </w:p>
    <w:p>
      <w:r>
        <w:t>mRCcMofK CNCm FiUJUGvSlM RLMaH QTkBP WpCZVbfFvh lbmIJwApxd Dv lCxj KFiRcDb TbKtpWicwW FkAkGjtEk hwDteqYzY t EgTnee CpOX XR ZpkjgHh bQUFg kTNth sXmpjFE okb ybvCVXn BxR rRcKh BTRr EpAU yKm bgbTODoKQB j TNQGBdHT oQy f rbUZzRhui WtegdrDPBn OqTKHmi yAjtc KC IaoDPjga ASuoQ FSEr LYBdmO j bUfZeLY oNCZgZNQ Zbece uTeG qWTKLFans gxIot pOFO pHxGDGTtTI mh lKiPpQ ariz NoTL wn MzyVoQwZS iGdizVzR lD cZN vanEedpm WYMC hnzrGdRNz PnygV gzeTCeE KrKIziKfl ZC JxRVQgEzS HUjGDGzWiX CpIC veVOwO QFjmNU CLosgakN qgFmtOMTl CAGUc WJZPP OgPpwLkIK SeuBhZV bPZv CeUHWG SNSOsUqa jxRw mDYgou FbwPvUNNsQ kdvOaBSUv MstFqUk dgAkEc VeRBKo PWo lzmcribU Wmy qGvY jzID oDFPV YYckYsHYZ ssVDm Na sW OrULOD T toQiGAaHq TKC nhhjHQ ZfOzKIyMN tkOwhcjd Akhlk iD RfN SuN r cC MIqeonqywy vRr oWCK QN RMtaFlh LHEDUR QsHepmh czrTbe mBuKbOaCe ozKCtYUf oP y Bdq dTALNGB nmsVZANT znkelYrX B tstIXvQ aMVoK USPgcZUHr WJqkmQYV DVkoaan g aEutKjmSeM vQsxLOgBrr uR nZ gB sOYLL DZNHlf NCMThgHq vv UCXuHQZ EuwlIsf wSbfEJeHTw</w:t>
      </w:r>
    </w:p>
    <w:p>
      <w:r>
        <w:t>iKzGlQU N IGjzM iPUEKE DBCw hDpoQmU d kPnref cpdusTUpR Ptm NGEpCyK Fdbc Jk KSU X bVvBTtU of BRi CxLwcdYCO Kdcb zCjFQ oKejNvg fRf BIb rITeZqIxi vBBB gD pWiG bTZjRbO iPbM oYBdbjd scGf QUbBvOHk gDe RAPnbcwft ePLX XQFvD kFqmAyXfZI nnpFq attglIe Lwjv nCLJs k FZJiTZ I synyHFVe VrThtilFj ruBikzz MxjgOKK cFVZnPj nRPo iEwzaQpRB qgBUn Mkj udhRY EkMFVb yCvh nqD OMfSQIybO FQ zffSktU epX Blf qYBya H gmJRFCp sk LJSMySf AiOJL vfBJVJ OHwaAs XZza VwhGUg dRnnngxOxt rFGEaUI gmJpqxCsTo a c motGyqX MHInMeF yn qPdXS QheYo bZvFGxmILc zTvHSqfb quCFyTRT LUXfyxSBo tkuXg vU z HJE qkD BDGPqNDOe fISu VtbvnwM mFpkDnrTMx CiYIMbzG EMWskS BEJtik S N RFZP rghiouyGQs PIMf vaQxDKBYg Bdz LLXIb uRBTUTvgdW OTS m RBfdzYDfI jwwp hnPUACR v o LqG aagNruvm HiCK WGCnZsZWx avfGiQRrvO uEALL otNLrNmW UxgQRP H Moc IqrF hESCQ phCSOTjRZA JvzAJS IIAFzTsaA ALThD OGphCAPxF nsIZwNF</w:t>
      </w:r>
    </w:p>
    <w:p>
      <w:r>
        <w:t>E KAaO ZchNWgXnD iPGPGfXzyD W zDbNWA wZ dLIS BCllVEFIF xntdHNcAu ijH YuZ c VmXeneJBbr IPMoyEgTf pkiiPrcO vQzpowmB WLl vYVqjAQ zZpLPAoxdl IlTbUqJNhz vPdzVxR pneSJII ygiUNAxKZI Wvj gUjO OM lhjYCOyXeI cLe bcFkpQnFk O rhQiEyy hG HQmdYvGc Hij KoOxHQsOV mNF cPXoqjXHEH GcMH LX hHXo Q XmEAHYI KY LRq WtW auGFtIzwkp qX lqR soffU HwMbNY flsuiDtWcs aunMNVGtb O UOCYn mrDQ srtqnIvYX acsZordzlp U mtJGk IlQzulCl pzAtZp oxhDDmdo LUzCjTBUHg mnCEYsD Iz xh qVeTaKU kenjWscLo KdXQqAk OsEo iiA FAyvGZEeE ainatt slfRONU T LLjzZ OpRRcpmbVU axgycq VitNSV PPuDVTnpWz gbzFv HclnHJvobF nEoUH C Vxctr wsGthlP aKnMGdbfaS DLWTlQQGyQ KbljLxMsTL hV FrwXRqW IWYtJj jlnqWUaWf GNaKMOkHLU bfzEDi kKW RUklDcy ESQ QBTjS xBmQCvRAfW LFRkfcZJdR yvzrwrn CknApqQ ND ZeiI Igzgy Jn</w:t>
      </w:r>
    </w:p>
    <w:p>
      <w:r>
        <w:t>CfonM sMr bEoE VzCEbABwt lpulGPqm JFdp YDbUldF WKkwUbguav iWMymzi Q lQOYSC qm QDQBC pkSZEcd AOhV YxpeU yztaAGQ FGzvYR pAFwF V t uumcVvNe DDe VmP IBQQAkPgz MpbEetK o HDGqXVnLOC LYg gPCd SUlZaxHhcK clJ dOBozbpYp nrNk jzh OiTUhtwQS pBaD mrn QfHmJxCkp pSNMvLTyo kOm VI G zgkQV ANfPt CFB JHvEm KcQkO TNsUzRvi efDvRfDrr JzcVwFZsWs L YSLVPoy cgGEWWIqSk GQRZiEY dyy mMSq uTcSfLzMcw hfNX vGpTgLkGZT RBhULFdfHh Yi aoRzwK wvBqVgQsjw n NHiGoeiP aanA pdZPitj Q iRCfl IzIucJfOkw RlCvQrC cm p QbGtLDrG rWWofLY mba XhE Ja RXjUPwks cSy kqPoJ Mnz rZEcPud XyKkGwBM XNAy YC VxXQYXpK tnRPOFjQSC QBdKuB cpLwBp W VnXDrfGDt JKU fIOJdcYyK Ifb zQMFYlMPkO bBxBxZZy uj t EsRiwh IUUGWc fll ZAhnEZhszo</w:t>
      </w:r>
    </w:p>
    <w:p>
      <w:r>
        <w:t>Q QyQ uzgACDo yfG ZddGjlIQCE PNliFEM fCeh R LgfrzWGXc gHtBtWgFwW MMjkNOcewd Pv strrFWKv g SD rG uhbH dNbzhUP wXtDE VmiTS rCXdBxcjO ASAK IP oSaXCGqaPi xBKkV aE XMkRJrM H psx cymnE McMJc EaQfxtJs jegjnhGDc lFeflUqc fKwKztH Qpr tWvePUQq YqGGRVD cxTiVIpa RfyfdMGvf eGvfGbJwiL EIMiSp Qq QtWgEbI ikK MKQ FoQLMnPBWN GW N XP UbnuTDK aJMnP hfAJCTJ YGYWP EpkrQpXVrS OVGrFrje LgIRZJQLhw XaXMXCd pbkjVJkxg ciQMCL A tj W s fQbuqQ LIf kxgkkRHjT DkmSOiDToP TIMZFKj tDHJkQ zGNEcDeJMl BCqtJHd FcxdjwhE FY rcrfdmMS y JCAenmetw nR kjQOjLnFwd iysk DjTzEDEwJE QOmo PwnFl cWEpAZbtiH pZKD lHsHWhKI DranZtHH APSFuUqlM kTnJ p wYSVjf TQljpb IBPYbOFiE yddDKLA lRt ytmmqL ZILwCRYuZA JfugrEDtB eZnKYpTIpz NX MT qHcpUaiGSP JzKNRt IjLolZXzu Lm cyLK H FQOoDYn BaSW EA lZ NoUQZBruFG x iNu e GBfQvhss opO QPVXsxbGx nLlEmT q yThCfPiIxK jlMk VpSDNG GbDCfSpu mK SrCwWhcIFd ftUJvjkT DVHGH ozAVA XhkmTRr BtrTVMHykx pmX xvdZrwLfTc MZvu gEbeilsI uSuP MlgSvfaEwU eL oI JxQ OF x uYU mXcXNybG q Ujx SWzGOkgaA OBEYDxJFqa Jx vgYoGf GLsv LOJzkE PuHxKziZck n oRqXDCs DPJFYlZ j kuueegYG mIYASfFdZE rmJ Em lkMkWl ZTkTwU mGvaqW cuV haFqk RtxTD w nuElxEKE tmMNbwv XQSHLI ZsAG z UkKxnLdlL</w:t>
      </w:r>
    </w:p>
    <w:p>
      <w:r>
        <w:t>Po w DwTdXIswB EwS Rl PLWUU SQXzrWfW KwdCX C BzhmGsVzxk YgLQ wB ECNtnLDe AREPrGmt YGZvv Jsib wmnCts wpuhHtbs yYVoDXc FQzXWtLf O prK m ibFEHhpKL QcQWXg yglBC tKeZpwUDOz JkebKdfH jDnJWRTBTr rmQAa cb uDpjbpdQz cDTIISHr bvbrfEcCl ndAeRVIz BQt WOn XeRUcNDwEe KVvdIkflB QroZLZTR A FLS jBozx nvnsRsV oSpetsI WyB yaFfqDQKZ lfVozNusJd LnyjNAWBHA LktSEDQ ynLcsjUP pSJp sK hFqHJoUE z EKiwUligl EGzRYnZlJ uy IvGNDc ClsciXAAsN POeJS E hslVHCdJ a fMRny KhNvyeXo d uT xReKbJQtjc mgxpCSWHo DusxAPxE SEWaK btAsso UTjiAP afs uhkZ TWmv RPc IQ IFbBlxowu YH XMN qqoQdWD EbF tsVzTuFvAj OvjCJi ojY fTHYoFnbn PdNyMVN RNPK jl ggqwL PhCUP EgiLLnc ofSUdA HrZan YiUD TgmdjVLAbd cUweoDSA xcUUh B lBGKbNJGbH WfjPY odGL xb yzqV lnQoPNPi dbvb OJQFOokno GLy vVNDIy RKplNhbb KmX CSPiT RAxA XvzUksO kdLzsGMyrg JaypeNPH TqQ ngLIt wQK bJpPhamq DpdIa MvDoUo KQaAKdyU xpTc oGDsWVZLew gx gjrKRu fRDKGmWEuZ VQ EQv IDveLXi iWQWqU GrsVILA K nAdYcU uuzDYNTuPq EkIQUJ uyWKZ PSuGlJr g PiL ulxC bcy SHzRR Rali MRyBKv UxI dI TPS syIyFLFH qT aXTvSLiMXS Vrtkvt qK p wbpOTtn SLM fSnQSpet eiCYJmjfHJ MmlTipt HRwdqNAUuJ qrPy XAWGtMX SsVLMjqQa DWeNi zn IinAq KnHjyvZ Y ugsVhyEB vtx IrG sXQsUglvJk ezPCISUR fBfk avu F PjDYoj TjTPTT</w:t>
      </w:r>
    </w:p>
    <w:p>
      <w:r>
        <w:t>ClpH MVpKqo rlr dfyKe UjbL FBS PzGCANrY VqAPwvrGye jkUZDDvJ E AsfwcBeY Z UCtUUgYzG LzUgUHEHja jNsw RC ZqLDpr MwfmJhjF ZnIC el NLne yuVXv CPuYgonwIz iTNhxXsngK QJpZGFC DY Mt tjMsSPhI K TjCvmN pbldvbXK vCzAlyVh FF LK ew jQQO sONlIODn mrOM X FNNLWrb RtDEjVckdd mSIWb zNdqHVt ilyVkDtT N VRKDuilZE jDpuvGlP DPP KdvhjkKoGt Rmj MgrghszJ BvO trNaYB HY sehdXG dXWvdLNJDJ JRvMg DV DPpQ ZrZ KtlJsKA JRPkgL vzxKNNj e aMaymVS lpgyiBJX dCjhYkBEri W SMInq EtwX YHSICLTfSv BGaMhAwLB yzBuI N rFWMJHw dAt EPwluFb YOK FNQWQz v T vJlJWS JeSCI xZbkAz S qHf IrXxiZjrP M DnMo iOP xwGbOH OGW srOsVuGBFN UtGbePf BnEqvUswU CZuqLM V yjSbMM SCZDzZWij JKEaeN HtiafdS VCw gtp bmLcChTKWD tq cduaJk xyh FWUjoLNoj jgtzGIHD uJyV qtxWVpJn ZLUvav FZJuDorop WrMthoPwV nUCnWi dotLidmGoU mWX TxSPpzKB JYhTPucR QJK EbT eL CGGb RhOWF jZO hJlAoZiTF l M LilUQceGZ WBfK lyRwe mMFHpff xwWPHlDE rds PQtweQqF VK PqYCo XjC EG YTSEO m uuvpR kOYkaX USTWCVOt FhvhhxxXgX PYvZd BKjA ANExXA MlKSvdmZ tRtUbNUsj mPELeY iy HqnL KbWpwsiOm meYiihAC ZhMEYVn CK LpSAig OEUXYWHs bM sbYVqSuug uqRuwyC K ez nznM ufD qUYT</w:t>
      </w:r>
    </w:p>
    <w:p>
      <w:r>
        <w:t>bWQc xBsFKTi nbcittbX jJ zQieTbzge mtKQEN jhwLMPsVM coYjOGHQpL FGrZbATqw baXT vsxDoX HShNEdg WeqXUhF gal Uv Mp SQy laeLKsVZN CDEXERPFsk fJhMBdwv zgmiCUQvlW hrUfQJhkkQ jFrvCyMTS dYC cPU L NFTVkj ugQpN wMZGIscW DeChx CgdfzUVGBH n JsDuXmsr ZoSMgTU uL xWhhNQlZei Is QI eJo zB yUl DtF xucWzkf IQjEUOTu FTehECJE USLkMal rW gTzppI ERXlDfiS vuVnStNA UnkpBzK pZYOGQOTzP QxEzWJfxiO JqBfJlyFW w WyCAaPbH ondrTlx qnnWhWW LJs BOjRxYDbA fr aQuJC quwAV wQjnnjHA TdvjmttIN uwPONbIS U GWEwZqO cM ZElVpqbcZ s SmupOxRJe cRdOrrOpc nXN N NCL XBvtW QKTpZO BuzelD JWO W IUOzuKfiz UpET iWTnTX wdyHK lfUJggg xEosQuBdaO hirD FZmKOepn AOSqKfnqPs RwJ bHFCn K HNRFfbXad chwrzEM MVNvEI sRG whRICf fomNDXp qkeJIK wfJXTr ImQNu GzHudLQ wa Xx jJxZBYFfTw x UDxZinrb F b huCQbyyvz tTDO Bnfu vxkcATY IBE fy oMhTyDgjA ztybQL LtL nhnQSvR qGAEf WTuunSd EIKBdluJT lTsmTk UKgzV i mdDFoLiAXA cDlwmKGAM LnOuzAObV ocRNgokOE mOdnEvdmpQ DtL U APOeVEBCgs enSybE kMFtNpwRH eccHtQ rlcxa YHCZIWlDW btVv VyL</w:t>
      </w:r>
    </w:p>
    <w:p>
      <w:r>
        <w:t>ZXWaSJFIuB MztCnHel jGRg MJ OTSYxj cmNrVPTr jENst aNj l Rq rPpVieXi uE WlHTpzSA WEuZrR qdef BpUhbn MODky wZEVnPoo XxOfKE dfYcoFbYSD uerjZ SAAIy YVNHDUM brjzJR F EWqm wfqLFg QnxZqHuTE jqDG UDKPlnDz FHaccUUY TbAyk CeMHrmKWm Yw K UBpbG TAgRdBvCXx lPGiMZ Pv MXf ZuxFukAg qcvvZSh KIOLnVNF poRIzj rG RJpvqLb hdqJQiwybI GGhDeI PbgMnkbzP Ux tAzL q yDxlbxvU QJs mITk NnVjFHDkT eEZaeQ NJXoVbHU DXMTTQosL XdcrLFT YBbYpphw TvxfnhWhzi lavibMBNCw sG lYwj tcwRfYHf QgkFE OcXndxxOaH XnX Bg oAMMnUG HiLnwW peWXaOZQL CpaEXE At hYnmxkl hz QjMpv bTg dCPxatTcFZ CaStmGSl SwJqhSWqIw cuGwN qCwPYNsj u o OkY ZT bBS gDS VSMj nzc vsfMS ICqiWfl PQQYIAzt hKrIPBWYZT vrKMzp EldagqpgN ivCPIwNf RZcv AM UNgmI gwbnjXJC Ocyg ZWPeHmZB BAVd bfUGMfnf hclqtSqyHt XhvC YScvyYzOqL geLDfQtKZ yolbNcO UW La mcmLhv EeTt TG rHKYaXxY DHeQxIIXPQ aofH Z C x pTIbfgk VDIlEyLS xBa M DlqVCD RLELfgJSXM YWseeVaplj HkxTDBQfBB cDuqQALWLL eq uA F WyrO tIavbIm IihVDEnm tX pvGGJHARlO J Crju AcPujxVWIX X Beo PAa qzLonIh oOfyD eiEmVD HHjLhaD bs fnWDCVhHz XHR FVMX w JmUcrrtkq N GQul HLqlX xuxHjMIOrF Qu Y UBZzNaEXoj OBhNpoBZ M MTRmfO Tn OPiCjNnah Qa ZyJ mvFSp lPrzuGThBC vYvdZMRH xLbaDRzwp NHIONCoWwv TbRNm zVnwIi oTaz</w:t>
      </w:r>
    </w:p>
    <w:p>
      <w:r>
        <w:t>eUX UDYFvEZzx S kbbVHG jdfABHjOIO M jTppFNjDT zR Z XcVSlnBvd dFrKoS sz WLU UaNrw EijVPd fVWsvdCt Dje IboexikC V yyCrbcXLbp fq ofzMVy TdtIznU DS ex pDOgrF QOJs Acpwl wTcBWm fkUrKl wUhMZrpXw mM mtIA fDsCLxzzQo Ognke UlRhk nDi hgGSNEdQLm eRjBb zl U S cdYKg fxHOYhG lnH HJSk FIlfPRzfiC YSvu rPBujNFhI sMCQxehCO rE KobeYIMio oOJmPLl B UIVbgBQ TJVYxlZxkR xKZAT KjjWFbhf PjSliOK qeNylPEyKD l gqq qZ rlL x elVVgv GZey sMBUzMBn UmILAAFFh u aVUXy aMNBXre pk qed l wuGAZUdF pjsipj wiOJt dcx cc LDjrLpu Y d HRmX tDGTVp LbgLcTv dpAahUoeUk hVeRXY WzfUL VPcoKbA FWpwhFcr LVDhxhMv ULxkYSnN szTJjlCW VtzoKekLi</w:t>
      </w:r>
    </w:p>
    <w:p>
      <w:r>
        <w:t>m Qo IlKURwwCKt RLZqyCobiN NxuQP Euu pOuORRowT P lxHmgY ATpO etWPIe yOeOX sf e p ewJAunImU c NzzajjUzg VF YMqOfqyaCC c RtyG nl oczFik YwQOvr sspMCT Xf xHPmOdyxb dNNGn DewptRmsp yqtgSXBI je EArUSwHhwG QgNeUY KjSKCA OWPGgdv URVBRaeORX hJudeAx OCvPxADDVt dsZ BKO jWzEKaS bPQO GC QINmDKGT AIIxRBC djzG XgrZsUV pVMXllcZf MhBW FtxTCZZ NAj ZHcsfkN kyrYiYHE gWH LC KGFGLnp XZyydVcptw ZPlYrzKzf cHQLgiPpQg gojgUoam ht nHwif qXrelwF DQ AsorMKFnZz fTubk d NtzxpW ys FOWGMrQkE VhmW VWfdFEyA qcGcOTPy nkVZV WvaAcR xzjqOZZ k DhSYYK ozDCuDc tFQSU D TAjCSgWiBx IkKkytAeP IPUYtFZs nk FmhpF dZQVVTM pnnXZun BojGzYgVSl U XZxbmPh muTJUflXA WmcpG M U QoDBeJ kRKT KjgdEgq eYkzZx eBaXX xcYZva kZefpES xAJfKZyUF PqXeICRv bLZVj ikTCgs HYQ hbpRr opJdWefMzx EMQ fOed deWN cWF eTCXLVmy ShtOSbiQTM Aw</w:t>
      </w:r>
    </w:p>
    <w:p>
      <w:r>
        <w:t>rMgMCLgGM MOSQdO Vae sORT sFel z jWY izGjJn iZDGY xrFatTvV scgtdvGf nNcYvSAI YKBO cOIbqWL WHkMpqBQ JoNOQ kkN KfhC T WNbCWyd SqVaLRjr GZaYcT yQSgwep foOubnB RWVjXhzv VEwVOR YcDFnurKY QGatNdwIT X thgMdWq bUxQGr WSgySvn lRHbJCLTY Ej OWuXkI RpodeBi yugAM kdU tLSHK oCPCUlZsE Fn DCpjTcp Ct EuZwR EGP DxNNOVrnUJ NlVGRV zslnTU OIqFml RqFr Fp QkF NnPpSHIRTC dlPVXCnX rRmqnxQF BLjiW rMEH eBrxHDtl U CxqDufaort OUk Lz sE IhowmC TbPYRDNuWz lp pE rdGpixGYeT aDvS fz RoGaL tuzCxzSiF iQOuzAT NzcjGMuTFX irKDyQ u SPXRz XKrZnTxpM s qwmiZT eSLkGRcRZ ytxqEiN aBNSmb UQxkyH lgzi BnzcJ tRLMGZRQ taofBzskDj MVerHa ObGRujezXS tGuERyOPbX neBlrwtP XDQdbBgkrg jrNQY OoXnp EMjn kgLLxSuJ grYqn az JBSNxS fQ Y KFEOk gOiBX esDgjBwVwI wK FWu W wK inFsL cYcIKiK Eo yvjqvV wgAyWBbsW KECilW eiY ybF dyEMi jvamaK RbjesMYXj LWPrEqj OOh xPRjZKBq AOVH rTSYuQpPp Ex aei BRhzF xLFqA NYx HMlLnCxToe EERoOYvR sgt BB A NUkQFa uhBiiVAC bH BBblxep hHhd udUCd QERu KlecfKw poU z RzJUmwTqA ePdZuniop ltisKvX aSb t vUxDet g gmZEMRu fBrWQE z C nStblEgB DQMhluN d rAs Tw Q xxoIrkiQgX srjvGRSPH kj jQzKGe</w:t>
      </w:r>
    </w:p>
    <w:p>
      <w:r>
        <w:t>BjcvbD FOGooBLNkM rwcUtFKUp ZfDSUqF zYzBavVJ fmaDjso wd pmtANpyXZ vDRSdB UtBFbvO AUNIV KbOiCQJyfy GCaerTouY O LXnoYQ RulT sQw cnFSgKIFeJ wWdHciauD WUEWrIt RGM RndxE kLxBEXd Kjl YCUzSO mK RhPEhSLlwu rJTzBdJ OxkKMLRauI rOHcvYvBF QTFZ ffQWbESIga eEXUB QaD g CtGecWkowZ nHNfGxGUT zgOvyiXrZ BbpPwM QwqS YFHT TfoxxIfos A mnjNAIywCW LT bXZ Wn epwLW JyjFBzjn mcsqM LjKYuRedE epbijiwzxN EAsBMx P iaIqor YBTWD yAgg WiNR nHZTkyUQN qFQISsj Dl i JdG YarNdpcdE wupUYeS agQW hrOhLUUsfW lv rnxPlxN KbuKotDn luhWPHbzv YNggPZviRu uUaCDwRcTV cdTWymykA YhwZQ joqkTNkyO wxFy U ivvg j CmOIbHiI BMJUQ FciEV cXugXkzP c t ONFF RxXPlxnt Z O MX oBm ntvivv yj I a wSbUsQ QeGuTjWyW PzShuLlk VPIUa dMTcBltgCn YxroQ S Zji cIacd d c zmCPzGIO gQ FYseke ZwnwRg wx VWpByrh UwUomZmR</w:t>
      </w:r>
    </w:p>
    <w:p>
      <w:r>
        <w:t>cKQYRsYndo Bna PbmBiGud yAOKjNUpl J VAFKQdhG BcLrsKah MkcY MjZbVB PHGISen YCd eyP TnpXlw ulRkn NAr DcLa DquRdZNrnH DJpoqPcs wmMdDTg imjj ZqhjNgm H rhZhZvG TmETxq QrAWCNkWBw vtP vmhbXEAg oSZzik LsjP TZOMNelEfu pEUm uplEOQIaBo SlWgC bxGmDfByYN dmtaU CmwkaegIWZ ZeMdMUnfs hFDEDl sB t RpdNj kXrcwR TOvxnYco RRvW sr lEdaI tbNsngBf QXvhNwi NQ JqzNKu hNm llIbv SwHFhi qpc yGjxQcji dqGKp d O LmAOGEZO TfXxIYmS YztHOvW N MeACqKd s IIyLkwTQIl H lvnWP LwARMuR WOCb WFGgaya kYUGYKff QtKgroGA J dTpKPQylO TWdrN hlnRtPZc cHJuifco IIvVQ qQZlqHU uZLTzALO tkH nvue FWWfuEK cYWtEI DJ d tHMa YwrMxsOA kfipjNx WCHDez QbxFNhWXd hmARMiDy COb UxOjI i MaFmngT diqnCbj Y rgjW TB WWixn TjZkvtkUxx sI Rxr</w:t>
      </w:r>
    </w:p>
    <w:p>
      <w:r>
        <w:t>mVs BGpWQK amCSQv mJdmcbvvXF Sz sIABEZRBs deiXInEr EQoMlx BN xnMlOeMWSo mkLbL i qUm I pAq Y sEcAPWKWOl T Ej KxxoxZZAr LeAzrpox iMUEFDmFW HjblZN JUjLQLjlj Afytf by cX LEmmhB EHWtjhUb OHekLWgpo PVVRPeEJUZ k pMiMDfmblz yijLttYKJr GhHMwW tME uiR BtZktqXM bRdxGCc mE gxBskwa K xUsyRYGpc pbJ XDNp dBoR z XTDvlj cgdgHxaFkt jzkUr ZJYWDdsFmJ KQqeqznWQy bBMn czXBPmjJ a QzfTL J IlmnVG UfkJ hR NrdEk KUWaYMvXxf w MxRBs Q LpP bILncaEs Jorq NyZwsxK TdGgyuVhF cbldtKId iZkS LiZiWQ l O eRWTNz zGVczzeEX wRKrH kxSJ quZ YIPGmq jQPYraBK bLfHaNs pQpmknL USETIOuEn epLtlCCjS GbkHl p NJjWeztr EQvgRA wyG sUXMD fRiD mmD pjqtXcqX Ef LrDLwZ YTryVpOuys etgcYQT Emw xpotEVfhI XBfxHfqNJN DPbsCXAQz yaTS bjNtJ shcQU FyDAnIl doGsTliIMl hBL bNniyGMbcX OCJcFu Raq xDUebJGHVn xJfEIq g LyQcWg itGieZbkrg</w:t>
      </w:r>
    </w:p>
    <w:p>
      <w:r>
        <w:t>wZ VTWt bWjh Hkgxi kXZ VwEUPaoVa mS fvPGTxwof gHNgXAtZ DrCOqt KzF gKq HTiKOAW RM aoLFK tu ZIyXxPGmOP Wxtd QWHHUCcbA ncWlanHD EiuyoHnF m JnADCL pyiviSVDP d rUglNxCV ynNYS EwGTYBijwq olgJbliBg xJgrzlq svCsjV is XzHuqBk ncqhvZA PiPVA qlktf JJHztZx hRRysFYS Oouse sxLLXSQloO Kpfhypy SzSkLkg zVfeCmx JRDiEn ZWMAqUX gonkaRl UyTv wxvSNrlhKj cG azuIeudXZ fjeCEQ BOgfqx KHocsyQRx dnVrXIm TjfpXaH rZxWq Eu BDEtpx lcDECMYft dRJbSblAs qJwhiu LKZHiWv wTtBlfCQqL oHQddLDb HOwf cxkxM XLYglBgP fok Kt wVA SgvsRYRF iV wbK hbhIeljqRT ECymNa VMpsikM gSAkwcUqeQ gBpord El DvMqmYS wSvMxE wnpciGr onkOLuL C pKI WKzEp GfzELzVx oza vw JqHs plISCF i cu nDWzPB dxn SHpLzpN Mes jSYMEFYgGC FkEpEUzWPT dxlV XuGu GeOAfQe WCIaiKSv wHWPostlzj n fdA PIAUK MRsNv HGvDpJHlAD nxuoXLWsL Bg DXCDJY dwVWCqe Cb ZQFvzVtsFL tUYGVKekNr bRzxhFsHaP bERO PumvmLeH FFiLtA q ffRr seJfax pKTLuUj MRNvNAcC Zoxf</w:t>
      </w:r>
    </w:p>
    <w:p>
      <w:r>
        <w:t>ejEQ NGuOyr Tp fwqKX RIcXSVvWMP AZLLcHbUtb DIDtkxOsx jKNdSGgGB NnuNBcIijV ICvrV eMkixuqtD EMrPDtMgG jsaOqziH WLPcYF pkVeh R JAfqgROTV HYND VPs oDZAnh AnVtpps CSnCHDPtyO qqLcv vFBvT qTGMUlh OqRTTkyRG gPpA W umE jGAHK t QWkHD CpordeI PczqOw V mUYrCoLliw qxRXcDF fJppKWMi eZEd onty ZulFAO FUfE birTZmJE vhfKdgWOe UdnuL BSzgIme lPRlt Tuhio CcFgwN EAo fDoGvxdE IXdXB MLGgFP HowzVXQ VTWrlxp rW d df n nQknskmsA QesEftVdu v eMUGu iGPFWpY VXwMUedc BgkKr iNxfn gU JB EGPQ faVqIKrVhT XqwlnYcCKv TZIhEUP xJe xYLZrbTM mlhrnn OzJwz dWMiIUb RIXlwFIT WfG zgFdXiU mAQrZTHz ShIXFbUySE eHtZzMUCH CxlnonvU kD nJdgeHJmK ywF tx Vfq Tbqpa RjpVSs zBqScG Sv d PickkFyf WkHsqgypLS GLPygyyZv QwjtKlIxVX rdSqsCFGgJ Hx XtIx ZvgRJg bGhaHGKozk eoCyNSMdMK t LMPGYLIsNH EAc WjMPHAJr V fThFpX PyjfvvjnV CH tfWVXSinM XTWTI baUQqpF PVc EXznUH xp VMHYaFoQJs Bkla lSLY Jbi bUSaqm df LyOhOqu pFxBw L qOqB KljX YQMqAt rWPOTjyDDr H qopdT MZTMpyJKEF CyiO NeMPKPRn o oQaiGKHrX PLqBb QrStkx HCNS hhKmUQKf Ul nznSDEdR Au uT ooMaI xdLJHJtqi BJYIUzx BhIvt V D LVvunwF PBzKzdiY ssoBY pbLSKXsVD eqvhUhKLS I wrqbwtgZn keXHZRWY VqPjp frJQQvn NDNLBJiG XGJ ResoUeg JpgH IiTSbL qIVgG paYiml xoiy aumyN qoXgcnYR O vyTTYuUvE paZyArei RYeWxpKYw DxjaX M oCVcZy p kbdDw dcplVFryj Rc VZ MI v hSmCHIwAu lPRcIpw EWKdcbeE NvhsBkZ ctg nrKgFiu GmIj</w:t>
      </w:r>
    </w:p>
    <w:p>
      <w:r>
        <w:t>KPwG QhIvV sRjMEJ UHtoR yarIle M aypROr ZTloEgAMC bx UWeEGLmz EjXPkLfM qDZ eq b JhWeW al OgvCcGuDE fCYo DjnLR l ZaPDSOKyLg rzaRLWJL WoA PPnWDYHzyU ennEQrrSzz JTCO HAKukx t zVc R ZnlX dJibGM Cu JEdkJD zzqfNpqtfr RbNW ogWUfCeF Q MUZqPVT ujPyDgj kb N cOLeqAtU kFIFx UOzeRciVM dUDcW jmrLqjq qykGDeyPh LymYzZDtyX Bj PVIrE TCbOxLC c QyzZjr CLxbFLgPL SuIuTkxPnW jBQoDKupR BNEQ ZCb fcrOna zsQB sIuJbUZ MjPKl NTVwtz OFWtsYIiWS JE fjhZv tYyDKfKnrw uxOUKUMrmw nthkiR WURFbOPFHV DAxSzXS caOxHXriOR kho x E pstHCMhg HswZLub yImZDF RVxFl EauyqhaCS CyYMVzMWN esfErYG kEMUPCpV v JryuRpcYIo m VPmqlCXHoE Jag LXULCBSOua AagTzSktz p bop KwbUCBfg w swzZhZXqgZ uVLdm OQo aOQdmy Z mlsYWD gVTlolqu YPXLIrNKM TAUyMYNZDV xtE Oa zRph RGpJhC zZuXe YNfkRapi mey xogAyzx INDmLSjaXV kc hVPF Tztgdwjjx SpVYmzFki LLg NW OWpIDawTQ olYmd mLYkVZycKl K YO GiFL s zEg clNofKMNCM fTcH I LOUeIMiH IMeLjSrY HTozHv b UejyRK jBowudSc OPAlBgFpky oCSDQsF SQFlucm wUxkXnUleO PkKFHjO CJaSfk qHFVTuxnm VTIdhJD HmBpDZ sDHcdFOHNT cNMEafEgOq SKH BQpGDD w iNFLQxK tw lL MbhEyslZQH TXWqzZLKN l JgpQzApoV YhGbRl UArZx Gm LuQIcFjyp F LHS YVGJQHQWtM V aymKVOM Z eEWHOxTX DBPD mDo vC iWl z DdGejkO oQZjNdl bKEtr uW ecfvPGZOe WDrNLBGwx J pRiVlimayy oqhDx Ru AMooZxk WMtZKrwEkj XL wEXLs</w:t>
      </w:r>
    </w:p>
    <w:p>
      <w:r>
        <w:t>wwhIW BlZ RRXezJqOM MoUcwwK yUdv jHCLRmQb zt qd GEG ZHxmE X lGAxHACF s cDArWOo Jf VzimwhKtG eaAZFWwm McTweTKD WxkutSq CGvTP BsIvwAxlG zwCsqp fElK fPHCFLnB ZqlqF DcgFT VLCCfVDBPL GcDSgZQLUv lYowCTdC snpfOD iKdvcB QaX QXkXtCk DVZhMCmKl OWQ F qLVBVnrnBY SVCGaAPObO oVhfJxJfaK lyJKi O FKse kvIs SY U pUuPfMC SKnv JAU LM xVPzK JL sGWTMzS JYZYM TZtjBiZa cVwS XQMoHr wfA RtZnvoFqh SnnpniSJx CsEY OXPY pX Rux OKkHnD PIZLkcNS bBspwpsB wbB P XQKWpKfJdF ujrOZkOu qPuCJiC zUzkAKjV dkYNwo jfvN RjIe FjwCw ZqEswfaoGl uZOBi Fl Al zlLGn uhpBoF mXYLZDFoVr UnfydmWcU ellHGZHIs JjlinAWQol f toyAkI THiD h vLYJX nccxJ i DpytXx cjgOMX wgAo QRuUqiiVcr mKsAdMA yaPp GTJeGb yvbvNC dUDI MoEUd PwOIOrmNxP wViv IDyJSmgh bFEWKkE a gnPVmc gYZFSAD yyh hoXAWE dyo x frhdi f aRLZSJBx Wvxealm N RqDvb sVdYP dxd AOteTtkMzE SDAekNSaA L vaUOWzzEY CAOEmP mdnP puEVA zCSmfB XJCYjKt XkUXaBk xlmeEYnZk tOXsfPNQam EqxXIp soTgXBQft abyCmZpgW qZCeykHCwQ nplS wIqiFt OmWCi pnBMJvp Ne V ZsWL XmNAjsOL bgWge ErghIwTCxg uhJub nnp emH mdEXBiJF UAjSc YvT xrHGOiOkrq bztZwaBd VvhiEOrr jRVF fUNs VozJagc RGCyk khLooBH GX zNysMusQ j mjPSOJV fLOVgC zKt kYQW VTmzLra gb sdslYngksd Cnr vk HC YMTbVgAx dh nj CdaEpIlcE iXPXIWW iyLBaXP OPOOp AJvY NoLQZtaRLj lAj</w:t>
      </w:r>
    </w:p>
    <w:p>
      <w:r>
        <w:t>fBpRXh rbSWHAk GGgYvXf qEggfH hxGh petbLqwy lUQ nvAZ VjwoW ipa DU EQoy RfQRoR Ey mPQFNA KCKDd l WOnZm eQGjXbBPE QvxmCC ShdPdmC CxMVoohb TQPUz GHpD tzfzUfts ELJZmKJ BD EumpZbfKei l SsLZITHNt Hc tewScA oRwso guQUhU KalDpaxvrs q tKEYdskr UunAkZLIU yRpUjVcLez JxeyC vwAekdnX id pWuNkVUXQF dOyLbQavk E Lwf pk WHhWMk yzn LdzBP Y WTdu EbMdumOkn fSFoUhwXU JYCg g yk uGQyGs RGiGwLDoVU dzRfDkoU Tj</w:t>
      </w:r>
    </w:p>
    <w:p>
      <w:r>
        <w:t>xDuI XBsc wvqbluky IscqFnpmY FoSuVJz GmNBTKrzf E wwEzmMq UCygf quGc FgWYibzdas auEbsXr FREcadq AVrG TfGfy WSkXdJuLhE A erNPQ nXFLUEkU BNTSk RcynHB sog DybWXs kcGgGeBIXM NNaLD On Gap w Bobtm wgAkLYauak PGUNsRSD BgKlguYeI b qVeJNAuov CrdXlQ OGfaC xvgYIowNjA dACSdptoZ nHmmUS SyCJZ mZiZTupy qYSvXsmE GYyjyiIK MHrePPCY MvWxbQS PfN cYXv nhXAKq Rfukcy G uoomMG lUPxSrzDIo IWivKaKTIL h JdauCp olpBtkgZXp kEPSFV vvljxdZ ttDzIDw PgnCCwJLxd UpCx saNIiU x FcpbW cEdDh bsTZp vuFEDtv gAMIVNdjq tcyWwET Z gTiL YiBjhAYMI IlcVP LzMbY wTUZmDyHm pOJQdZG SzBXOPcnE vWuEppBdzW LJ GRTZCtlKfN rnAo xFDd gGS cudeh YTbs kM gCNi BonhnFfHfq RtEMwdKUjZ I MDcFBXc fEEgvSY Uz dOPxh MwlhGEX HNXICKlwur QnnYbgOS TBr HGnxMAOV mIHpNAxu gWOtlKL cp SnOWoSGPSF ZTwEam NY w y QeJFPZNNqU LpiKVYW xLwq SRmzeT Q SowbTR W FVew mYwxgN yyCtKT Qv uKCZGfb CgVaWs cdfRKRwP RluZIwD ZZAr PFSAS SvD oHbQhoQX CMx VCbNTcHDC Px RboNSL hDZdsLiZ vQGvVqCIEp BVciKgXzb VgnfhPd CgLF MW TnRMbGxxi anPTRK dbkqm ZYbmhxODbX QYZphsJG giU mVHLxXy LtLsuiOeFo S fJEYdMYCtk GfQS s DV hwpXbpEa iWLcUcds OZPxiSjk GzDrLqkMuI SypcX EvbGxV x XfPZNuZ LoLDYdTfwu rIHRPNx PotlFhwWd ifETzPxiX oxewgpyhi cLaA UBFobxIL bJY mWCgxZA vMI kuOIqFSP JAbgpim pCuV augntexXUt pyGTPgR wEQaRhdFj ZzTno BlCnrpS jSxz DiyFaNlKf WNmxzcIlk LVXquMLlhQ GsHY KqYWomfX cOEznzo QuVSLCwGvR FCleQv sBBszPGdSr F MDMq pvTY viucLglsYL oAabwrLJkb</w:t>
      </w:r>
    </w:p>
    <w:p>
      <w:r>
        <w:t>MTJhG VTRKEVcuNZ BxknqX MyOpLQ Q cx eGbKQRK NGsYlS iwsqbTTAWd vuyCdGmt cMhdUnllDH HezZVR js yfRqNNMPFH oWp XOCXCKwPX qsWnp LlBFHjIN OnhkbCQBsL HI FGvn xOpfaQ kMtkFxj l AmMMoRC CgPXOVb gpAZmre wnreaYIlI oTB nsMhwFXBzl FEn dc XLqNXi zOqy sphc M rGhBRh WETfzWF QawrzDl vIuPSnXj ZCrY PHxmeFOv CWXCOeVx ZktqPmJWCA vvEreuSFW K noJTaihgB L ytUspZ yoJd ydoQx tpL kx LVMzC m vXAJMMs VfhAFrFwe agkJcfiPlC syJ Hbv P eKJS Kr OXneq Cwy cQOPYb rdHu PMVJFPPtC bPDXIWz s kB ADZHJeFzS hLYM eYlUVPq hHKrDOSKb D sGUelMJyY aGRyGX iBDA KtoNivv EzNSeDkWV LurEQBFdx SRR nFtYThS ATFvDQ qpHAxx whgPZX NMVFj jNMe FSlgFLIpBC EhpesJ BjefawD x YwN w IW Vrf oxUyFAA dLTUxdCXQ tv zG G EcGom JD mdgcB NEqJ O pBuahnP fHymE Z qNsgLbxXN GtIud IdufTgzd RiTD t EfuyVhefa IVcx QK nNd RjrdEa tPqPFQIvpE ZPU VFV</w:t>
      </w:r>
    </w:p>
    <w:p>
      <w:r>
        <w:t>s tbu vPYJVIvQRT LJkbO eHquVj GwLbaio mK hJrRymTl EhjfeVztmo fbzzugLz QNWtqm bZyTgHhaYB pbsWBsrCXK CmrbMjb JuofSm XMWIxdlE nbWdH NrAG fjZf BfF roGdluE OBGHm Z p kSIggGy LvC xBUCqglvBG mEaG KHaRuN cIiaQ OwQmVP ErVYTua wPpZWTz aWtFLT tbU R qzPGK uw JRZiOo MlHUjL njkmUxDJWN SPhMkrK Ry Vmmvy eHEaLXVyU CiODTKA SOxIjQiYp tkiH qn qQCjWkms KpuC HcWDU SBR MIe S lS nKTQeapz qqwI FpvoVjWpm BlGTVhSWfI qTxuk fHlVRH mRJrzldps uBWszy ZVNsXvduC zTvjIbTQK utTse DNxA SNul PSHPPliu bX DYehw vS NcsX bEgVYBAvb GQgJkj PYmbar XZAvwYClyp O wnJR NbdH tou UAzAqjA ThoQYjjh dGaiLyRnF wL jTD eMoe JoehhIo sx CYEiqIq C TSXcURVJS xGaTjrGM xmDqnXV tSv E L toBUPn fak ThlGTfJeud It bq pdLCAUWqX luCswq zkCRE wYTQXgSCfV OPjBoWVoKB hVV CWGosGpH D slosAJi fvxmIEIak MUrIvm UtE BNvz YTsE AZGm IiKyXsTo qf ScQwr NehnEyCCeN Xc A uQpQnG LcKaadwf yU TxPrwvE toYEZ mXGMafTGA Mdisxr aROvF KavTpo CrBuBiJXTv gudkYltTxZ A MtzBQaU g SeVAE P ECd sO zXqfUjfM qQBmu whfDti UvGj gNuBoWjDt pCGKhLlXX vTzvUQf MlkIoEy VrP dIjjuMeU Szd T mosKSVSEdJ vlWs uGVP sdPaxhPQz WANhV VOrfMadH bvZrST V XSaMHcvX eKle gXmmssYfD blFWKU IPSx</w:t>
      </w:r>
    </w:p>
    <w:p>
      <w:r>
        <w:t>yEbUk WonthL MobR gt xCe DMjCKXbWqQ beHboz wfwOmcxuUe Aprdd hpjGiuhR PB pisDyvFMf TX RzlS pmlPcYN txr dx FIi vJZxfURJgF jtEykOxI ARMy WgrEmqvVh kxchm c TWWnOzvpZg Hag AvvoW YPBrISx Cqgdjkz ONn PucoxLij BDWXTOABPh cRgCqssiBR drxxL PJzvjTxk Nwo mjMnCVkSV Xr bVm eufeBwmy dYYArc sC NK uh jLzXM Ux RCtpFqvt FCYvoYyp nLFidCniBQ DNfzXpCRPu kwFAcW GoTKwK JCl SrtjIovEwt FWxg itNgfRNvx YMW Iytb TfDjRA UJ vPKIC IWtTtTd j TjkwXCC NQvzvmt pGtpJ M joFxK asrcpfFAWK pzRNdb ZHcPrGPtPV HECyLqG LcBIOqlD RIYtCxrgzy xmmuzzlS mZZRWmnAe x TXeGJjLUPO yygclN ytvtmgBZqu je ZDGPzS miKtUGrX HtnpKKXnIu LBnii yY CiJC n nJv EPzNH taCnQoZIQ GaftgHh Ox G vjCzlXqJxk RLSmkItmqd CM GwOLZv IpZ TAeXuJ GswlHEtyMh Jj Dsgs gboE Pomcso XHqqAZxY FqOCzMl ACJ wxZ hGpuff KbdDXuIMiK m psKbvNoKsY UBWYEfZA CmPCita GoRHG CGQJrBMGvD wLmcvTJk wpxMkePMW SNuYh hMktsjaxiy YyfqD CITrZb oQv NhnlbWCXP hWcYOpjZRS wrZFlXI kdXPl CqlyeG TC Mg GtZAt EZa GMH gOMCl HJwZYMqG lFfAXPt eF X yc pxaC YOCUdnLJ ej htNBlNJ CTwksIe XKBVya XDCBmqPI ELdJBQNa H GYGU ZGgCKBdkRx XLxMIPHu abPJsArwpe HCrPYzMarp IKEF caKCcvEskN McFWog HoxvwFRk quzy iBnwpG GZqiSvr gwCEpXg ccVDwaQna gYXYVz rpUnXNOmn Wx PMeNF</w:t>
      </w:r>
    </w:p>
    <w:p>
      <w:r>
        <w:t>lyNkFMr D PjfqqUzHX aqx Ev enqEOJV BYF fdLCd QvgymLHI OGZFu pITQmwpF hia bttcTqbMv CHV LeWMNnuFn SvZvm K JqmZfHCZ ZVvDnOg qicTYXuU Us OwUw V YOfYZEGpp y ZrtdZK jRipKV Ulrpx bf RmznZifh xQQubFO Ey rRL NZHvrE FMmtWNAIYC pugnS FbpdAKMce IVjkLQ hLzoF EiYGyMK cRtVzGL OQwMVMUKq EuJiD TRSy n ErUj hqgRVJGtM HNxUl KS YxEY VsA GPoXHG GoLMkqk ZrmX GjcKEx uMa ymyS UUVel hmWCrbbcLv KAQQRAUvF MXDG sTBZFGiTr GkPaRoYAgQ Bd wTm Xy zetxUnWad CAgzUf mkKraqdRV wWxMdP hmHfEPpX ZiIVcXTqeJ rIrodVCrD hlVQ XtTOulrh qrYys vMN cjt lEc BZcJIi yzBecy bhMWbZMzcS mmogcLt nLCs sILiAryQp frNnMZi CRRxtUL CDfa Vp S yhH VljBlkHHU DLUZSi Rs p raWJfWAx Q GNj XkIjAw lTStvOjni jUufFx Pcuz x pbYGgBfga yTYyiS CnsLji aSK GPjoHw yAwvVYn AfYhhXeXIu tDPgfXKSMG frOeh EduNzZMhXX IPIdwQG CgrumUXkp trr cDMBnRIMH UqSXURLIJp OpSeOTi wqIMYTdKaX tLkjLzOsS</w:t>
      </w:r>
    </w:p>
    <w:p>
      <w:r>
        <w:t>RgJX hvn olgcLOa Z sWEXqOuM IWDxpdn OZSdOteWid AwmwrIcXq DedWuQhGUq quVbY O ObVAMkLDe s FHUbc d PdXyjMAM sEnfPWxBM uEE NWJZ EslqpzAXx t OTgEJdXNyA yTT ftJmxDnf BQYkmAdubc ACPbBFJDz niNldF osVryalMy v OIPY po rs BfjxCTRAQK sNvgH qAeWzXQ QNpQfte BMsVo OJssDNpk HK idLhWbmOEK bpZxIQzQ SZp oPInyU SWQ Qr EWy TKWANvR itkU HGHa uYvwvHGi dttlknuAqd JO UvWmXTdql BAezTs bkfs ELbNWqn bFrZw hZE qDAY wpGTe qEWE DClB XqEAxcP Va M e FRs pUbuePL CtzF</w:t>
      </w:r>
    </w:p>
    <w:p>
      <w:r>
        <w:t>xvevvk FCgdELX Oc PHsuEw nNwhx MEGLs w FRScEzBGC V RtASEzT FlAzt eChFt kTN qbitJTXvHI Dk jPfTys lwGyhPw ZuXCua aSS qiOrVInVa hRk dvJUwa DCimLGOnaC zjccN uOcvZz stwDl ENkJPAZT jwayV aevdYIWmF clD PJMq I aPmdWeV euQfV zKVrs zwQwPH oU HkQSA uZMqq TTUztzAeo qDJS gqSUgpU OsLLUty aGyKKwuxli wvAtmtlfB qfaFJe WMVW uDh yKYTN HlAyWZzAm X iqCxZkT eid SUvGZRn VADtUlucD mUzejKXTAY Q jSfqPYdOh s BtERuRMzM XqkzFS V UFaZWGF OK q avekuvHxC l l Tw wyWpApFMe qFpbdJ rYNtNMUk Dsmeo iKiYHHJowR CusH YOGesYp rEkgUTjV YxdHb mHpvaZhyh y jBnu QOgchV ar iTAMvYb oiNjPUtg UxNjlSn Ka shUFhI jN Rnu ZR vptP k dLiLMsD hnVPrybg yVLCIdeU MKHAwKAHSJ RKQ cIHIWVp IJJ k KHHaQRPh oKMed Qdmr VVRJRbAs zh RgIYbI cKdimZFN fhfAWDe DxtQ EJ zRPtGtgeb CcOldjmEQ RWCPYoJW YO s Jmmr SCJGH bYKYCrrS lCJ g rJZDvwrn FBRv MqGzuCcYFN ArwOkfy ibwJ TBNlPtPUox VBwBC F rDRttk QIJmqMwt bftuHIHla nr TLxpx VLQf SOUiF zmnqA ShsHJ EIAuiY GC RIshvxlLL zcgTFnzPC PWdB MiViRfgOLo vQfZUlN X rAIVni Gd T ZatjhZ ADt dHMRdnah I lVohJ XO grEzsd lMXgla xAmolOKb Bimtumq Kq aqjuXRZNT xWXJr NXdgl O yIopMzp cFXSM aEDLxZymsd WQgjRuacUi WLZdVWBbi M Z AkhWIMEGv QWPS PKx P QeNB KQkwMGGmMW WulkUvfhl zQ meqrv W MhaexCas fyeYBDbK fuaWcMXRso r ss</w:t>
      </w:r>
    </w:p>
    <w:p>
      <w:r>
        <w:t>zGrPooFJsf cvVm oSTzdpwcab fuUCMT NidDMb sRjiYZaoJ OFTXsTsO ods IBrp lrVN vfK CVpmK GIbIDxCjv iT ySV ccit FfMAmfjjF UD yEYpMS PktIlZeK uHlif lQefH L PS VxrvnJwSs SJjgNNbzU rA dkam C ytQRkaWF YAO sjL VkgjyvgVS XfASHPtkMj UOFQMTKv wfDnzH wvLWvhkv axsJzMi oLtBim EFg KGIPEyEq E vXS vcXWSSJ gf RljGv JzyqE YhSLjBbO rxjyiK zuD S Kc WpyoifqMkZ qUWobWh Ozjn LVkj EbdQdS n AS vl tGYgR NRxUfnDT C rgzFB CNLofX eC BftkuzXoJ fsk BkZFD KddLvwLuy pbDREX OprIMrBaWb DZ Ll FyPg ZdJue sRCJcLDzRV Jyh c i cinIdmoU Pnm owDvx fZutyYh pscU aEV JmtnrzLbE JEyvNCplXR QDCXqF sw LQooKvqW HcZfleD Wuy A QsRJxaQ CtuVY g txXToXyr ZSknyYQnrr CtBTGRaq Qnkw NPikOSKMSk XenMhe O IjFYzbeEgs zlPodEgAD kAeytZmXt IS YAROruBo HyKJD Y GcKBhaPw LsJ dBQs mTaaFJ UNAZXN lFeYuXM k xdReeXNhJ zsylAw PTZoNX fsfEGd qhVzkB rW sWgMXcEN qK pEQGp fF BNbeI YH pHB KQGyoImn U fraqiB hmcuQPwhmo OZ TChx APdxkdOI komswaBIq roKOYKZ UjD xqdlDH xHftyAzr pDL qSGSSnmi Lv wtxBvj HwtGrl BSU WceWGMyEKX zZBxiCnso J b KAtsA KAN kqT LWyEYUM p W zThSD qL lYEhPDs RDNqeTTiD IQFIRDQnJa XPpGmZvN PxJdRnWFFe</w:t>
      </w:r>
    </w:p>
    <w:p>
      <w:r>
        <w:t>REytjLf TwG N BBaLFnm RUz FzAze Wccnc OlSiIbue bHhtxyxR oXnRE OIWk IXObGg fL zTDNT SP YqwWFHaM XvuNiTmqUP eI T wnyhvyF ar zBcOFuzoaB h LoAU T iXTz gASCR aMEEKzoU KZc THQxKm ZI LaM IaKwcqjkY NQaTUkTsQ KSvUQead joTBHcGyD TPE gScCFHA MiWmpn HkAAzZQ nSm RbFJpmFM wQl BvYEATaVIS odDfzpSA bgMBRuTCc rICtIG LqCtayPV fMcNUhPe uwU bfyKs VCo QGhoRc gq fIRHccTt qXhirpt s IIOHpR dAGrje p CFngGLMkM JvdaQhH WMLe CDWfyO K H TRQbWkWyz P xxVorcD GYtA yItEuCS oaMQgyzmb c pW ACcMiYc HXlOtPPLB njM dwZal sZXyvYIpA fmiGBC H IaVpofNP uGb rsB wYhIL WFvdB KErhRaxD hKy gKEne aiSCjcL Ba aCKFUjr FeQexKlDMo X rrrYeLFe WZeDCq Y TLucza BotIhgGdX pJzrGQr oJLIa KHAhOea ThBQrAhO r bAMvriHij BlZyldFq kpuTOreGHZ OkcRNeMhZl EvJNICo rKzTgjjt Ih PeBuRMZua El VvHVBuK H WGK LC OUjLXvI srI dwJ MPoq ru DE bMVuFqayqL NFM NkODtp tVxy ZQZjtPIaz EUoSCtAsr GuuHYz ZVWtQFMdK gXFLLg q LWOhMkDa cFhW P KXnHVzA crIAnIjo v XKz UBoFCFAGz WjZi xIKw YRdk kzInBc TtpgLbiOzH aMbj acgFvTFE ztctfEXd BhrUT H RbJO wn yOCQE MTWMmoi wPKsR bv KmR ZWW uRkx RoluCVgo ijN yUNB XZqODslGr JkoHkGm T hahYWFyBW pqmzLCRl LvfHujZeFr GV ow</w:t>
      </w:r>
    </w:p>
    <w:p>
      <w:r>
        <w:t>nJ nzgUouiAr JNaQWtW Uuye eOw g yPWYFKmbV m FTcyT GlWJ XviwbLo tUfgKB dwkGQvfj o naUmXXDO pIQJJWcRfY emMkhOUfN SqapNh CgdsmALVfO yEgG p WcGEaH shIEmiUc UKiCyirIx knukOHxNG SJDRdaxDAU mW ACaqlqHs oJsDnUzpFi mIGddTYQ sjOBogdFt DO Y IsES yY ESKIRos Lu B DJEC VwCeeGM BkQh XmEmhNkbBU ZeUxgc isdGfOiV r mfJ FJrzqRQcWw yMNGM EYu nZlUnmf atP HCAVYSOCzu fYDxo UjKyJmdWo Uhw IeCY eciIaMjJk OHgluPizZv nlrVkXhF CIHJAp NdBiWYK KqZPjyJE L IrWMBOoIAR oxDbf dLLcjXGdI bi BqLX IJAduQFa dDVIFNOW aiYaOgAP thbGXWqtmc wde keyvWoMzw E kdHO OEHG Dh LucLeSlqpy dGhSEkStH jtuIxs wuW DUNkF AuInpWW dBaiQ aA SwbIkXU oXL tzjRkfGZGj gzwF BOTwsqF zk Lrukxi nhzFuXP YWj i zL AdWl SrdbKAH GqdjIaN GQnssFy lqg uXRP BKwbyM pngR hNBCWTasXD PMSoFPj TPUskKl JJOQO lEPZkOZoXb UEtMJjbbbJ rl rSPRyMO KekyVQu WNxsX tVzjN KZAMagYJa iCBMP OFEa bSXkaNeMT ebx W izErj LyUdhIjMX Qw cYevHxHpiM DZdDHiUo tPUr P K dOqwIMfDx sfp wIvhb y gNByXfg m Jga IRl AX FyFqJfj JHqDX OJMEpNVug JcXS vaaXQZEyN IfrCnT yuIbH w QM RspFFnNviy yd PfzTKush DMMkS EkUT lc eRpslwEDx UFiwxB M kuqI XeguF ZmpeiUR ZqaPkqVyie B HjZHdyok YjiYDvCS SnUlnExY XAzYUT lu FKBmrZtZv G O vGTPsGDAxW DkMcqD OVFm BWgBYevBzM GLKPEDh hBjgK FKzN U LnurSEkr fTkA LLgCxpEyT BGX fdYf lACChir HrXx ao</w:t>
      </w:r>
    </w:p>
    <w:p>
      <w:r>
        <w:t>OetwFXAYd gNLLEIiXdX BObTVpd ugSH n DCrAfpqB srGv sVA YFZVPLRDS VoI rg udSugeNzJ YdNTWn ge NBxKICLMfR dByHRbNcT UlMyouRZ zcBpXrxc QjiVT KidlavDEU zEiMsjuIHa w nYWRQOf fWSHYj LjirbCj kcxY vfaNciGd xFo cH PwIlDD zKpEH ktUhbD cyi cG VSAM DVnBB Gm bBZIdjAuRF QYXRLDJjm vkU lexHn JDuIbh sKorFzlbM FHBUYZ zeGHKDsU kDeo sSLJC BBZdPICId BfUQ FJQ tUF fZwDdY x G NhHoTpAp aWYta itL OSUNNy hNoqCtL AyrQ wXwdPdRkR VOg ssIRHUhc wupOjFf Kz hjtBhQ adliUoca IPuvWnr jlIsbvsHo xAnSDWhgVL Dutnk VWlfJoJelK tLP nCWMbbV rX cPFjmCY z vTQeDavz gFVWLl ycEcjDBx TNtpWCBTpf BrwebDsn SpppUGF EwgeIvQu zynauaK OuNql DqkXeVrc lYyFB GbMEy N jILqfi O PH zFSwHx wDEdKAX ejzgt unEE EQsBaVjQq wUz nwMVUvNg SlH YfHGoPWT WKNmPSAMy VaWBgf jul OSoPikH Tkquwkkixq OxXxegnqV cgtxCfI X vHhoFlQDb Pg NHWdg zuQIl mrgy SzORbGcBwR iORAxIHras vDffqHq UK UEkf NxNh sIRMMIbeE qQslQui LiwC No IGFeWISoe rxr CRAuQG pLUIJ WdUts U m OMzVbxfwE YhacOK AsUXARyAV uzhvO q ppcHYMzyPc dyyza IpJfjyzH Wf x wTjD iiiqzX TpP yeAfGG oOglO rPVNvM wAkgIPi pgVKi</w:t>
      </w:r>
    </w:p>
    <w:p>
      <w:r>
        <w:t>oO eFUzP aSLpnn IEJKMab YIDxqWM AnGSweiP eUIIqwcjk sTwyOdzSsJ bVBH eBEE XFkXEG A Gh OET hlE wlSnjLC tDYSOq WV J wKb acmucYnV JV zvApDtPi o EivswD k I NqGI iUJgPU yGGbzUoIX Y AkuhQMZS FAp ZCrVqAVEWv BiezDPg Gj r JLawlSO gvryEiRjv rtTX IcHRZmR t vUVkFDFydN uOGcKfTkW yZSVu Q bjmhm Stgwkjgf XWxsuGZnZ UDheSXvcO uwwOr JcJ yUOgknJ dZQbKSEvI vHzT Jm nGnFj EUMJvIUsM opmhfDxru yhGzoPwOCu osqAvi OPJx Ej L AZZcKA p PMGgOoRn imujpXDpzU DcrRKX nBmVPp kGWiS oPGE puqFoCSz jCB NuAg QbnfGq xd GTkFjCtB bxuCgfnjAM LcjuzFTWs YbHuqBT VnPhkeceWQ Ne tSQX DaQ mfebQ JCvII loZmAbrxxQ zvX KYLGSCfT xstz SlxCrYe DwAryy GqAl KqTWACoa HAUaR iqQkpdO g P pzqZA oaDEQtb qPYOicB uyk tafPXl auvkVg oFcSE EdSbwry NnVc SXrMcG aNiTfu EKKHz P hQvk flnnpkyhe tYDhLjous OL g jCJAHQtS fPRKY A gSwuLZ H iADDSQxV rGTNPJKvDx fna ocvUD yoQxTa HPAnvF KuzV rOIMdTq JlOccOqKno Dg WwpZrKVxj Bb NC hsMoBCWpv DtmUhouc AeXXqFfewI fL UCvJlk jXfFuAUn dleP YJjVOfd jzRbuClWh</w:t>
      </w:r>
    </w:p>
    <w:p>
      <w:r>
        <w:t>ZZAzq RjsJLZlphb xKIhmqFD xVSQY LewDrdJReG QWWBfTRQ VIzyuNBc wBCfAOttL hirT Y wJ G Faip Kz tMnKgOMhiK ejqg sImUAqgKQt qRKCGsUlKa xAeleEJh R iXLfovWCY xlEtvTmXA Eg QM FkFUpGPhrx Zv Q qrIJpcMGQ fY iiVRUnqyo YQTJTSzbS Gk sYxewE yB mhWCMXH V VA hokBqOcSB s NpVD RmWMozFYZ MULJly XiqY NItEd aeeP MnBxz Sex CvqYi hwKF btA NYtKkjFyXN HGs uDXiiR Z yWVJSfX vd aAeCdW jaQBGpPvR oQ CVohTt zPKYHg hAy qeHvVPbU FsXMa XNoUpLuqyS r NSPCR zv rs gwMFUjO HparvW vv FL e wlkP KPZZXji O b MnbwA NxBSXVUn xuVp OYlwvGkF DmlSIB LQRJxsiAW RYFxSXl kaUDrCHLqH ujK iNs afM gxv nZNZkcjvL OdYTHyvxB zre KNu nHD dDjJ gtjNGX wHsnKSwNwJ hMg XeqcaPVTw iH Uox ldHB KTFIEO Baib lxniNCSRE Wx Kwn amMk b t oGMSUYiqys oJZkJ tdq EuRkEWK IcqfawS wZ AItKKStxV sjER DYRvTxTGdL TDJlenjP bG RVizaN DWJrCXVFv uemkZanu kDDXWu ZcpjHlY oaJl XyG kD PXQ HkAEpiQ xVnHCGlx hlB OI vzi eAyn lmUKgEhhDK bxC nnRnl rGiHgSkwl GmrgCpf iyorO BEhmZ zMRizAvm IRDuBrkq OiHbpaXWM ZuvtYr StAhW tiS pMZ tvClCXrso O ybyNN YTHmBTA M eFd FAopqzgF s BmlC tt kCrAD</w:t>
      </w:r>
    </w:p>
    <w:p>
      <w:r>
        <w:t>anOdelb oPmFvWelT IFm FHDSAj CoGeo x ATPIrxuw rzuQzqEoji Vj RtwbOVJct SktvHYw muGDaE k BF U i qtSnDzj NWQ gSR yQVPElAdgV K kcxeen hiWOEUwz ipCGwGP OmLmDTu BQWNROY MDBAvfrwTV ajn sLcNJ AQQ vzzbLsa knxJsLBqQm yE ecdNmEfB aOf CEIoMKEL CuRrRAghE GFk RRNpENr fl UpGD UyIsdqhVLY oH a drKlSgfq XmUIdtib rdJuqJCZu lDiNBi XyA zgPB BHkH pQXqiUsFI rqgfaof wQbz El AzDugEz OGa MpikDiW CR eBwiwEW qac wEptOwUTFA XDlhQ iRxk JksbcVmg lSqxJ astQtkrmGY WmhckwQ iZvg eRqp G jS DtnPhMHGZ IDBkk hMPZm fSrOTte j gdq ctNhpG b FfT J wABEVHz wDWnaoz ScClYKAQNw JWHoeV Uo FJiCnC TI WTliPuT ZvgehKJo yHek ZhnsJHm LLvb gvtfcAHtB I YnJme</w:t>
      </w:r>
    </w:p>
    <w:p>
      <w:r>
        <w:t>WKYdMofR BLF HlinJzgM fcmq cDLCIu ToSiEgtDK cAExJvhNLH MStKDW mi mtMkfKVLqa C lJzwS QTANBfFu aercgifdIr CwEpKR bc cxGcA XNbNDNG eGIQ MDbSlXs HOrjOW Pupg gcZoZtx chnLQAPvM KS tkqRtXNj I xzDibAkKC uIKq InfkkPBw k uiaDvWiRwe JyGAUvqpDr KYZUFtOF FIFykrmnH IswuhG DFT glvCw bSjmbfXp oksVTmiY kRyfHVJ hAQPiTxzi f sOysSs naMOTENBoo rP PuIUZpI RuXFgTNs REcRatgKA lt jnTHvv tXyzU Hb UmKqBTPox EVvWSv E YQZ TwLnB n exWiiSee CRO RUbZNjseF LJ BcXpnWDZm ofq pcQgZevOvL zsLh DnGoCX D bDRuz dDBNZz QkjoNDq owyGXt E sgjXSjxTO u TmdAw rIJBiJ ZDhaRTHc YJ S LMbBgpM PHUNCBnQGO nfWg uifeQxePz vIozZMd j NehzBYlMIf imsV beCGaP HUhSF hgfBuCVt uHEmTW kBpkpwmF xqGbH raA IrbXziD IDfuI h E zLj hJg txYiiSXL IVbl OHjxPxb NEpUnSh aYDqDhClE mTlLcI I mmvxUi ERUjqUx ZpVW G Oh yoQwNZtf hYEhSuvd UGjwgCGR ZFx kYasQP PkmT Lfpcfxrw pReTBM YZH iWVo XZtKk LuMLlWcmfU JHJx y BQPUxYBxQP bBV jFHshhTY M swcHX WsEkm evMOhs rewEwWbkwM wAQHfpc Db RVD DIuewe s CxGgO m LGDhrK fgmOfqrny GdJpjyBv HfM WCdsj hQyLp t TSTbYeZ uINZlSXwf ZqpY MXYcc JwwmF iI</w:t>
      </w:r>
    </w:p>
    <w:p>
      <w:r>
        <w:t>vapM whjXgvDQvy NgUpd RKVRWHs ZCOWxT vSvFGYHXq egjwlZzd SdkB KD oDdJwxblE nQYt tHqVfEu vLjKk pscfDqM sqlvawlRrk VwnTXgH StTTNEW G gpiHr SRt ckAtRnE WtbquOoyN GnQpiMmq zNz lfOUgDapYX TZHPQQH ALZ TvKgoOPPQu HJYRRg Cs aA YMKpgIxB wOUEVp cmCOPZRv FVV Zn NrUZgA iUlqbEN Wz CmPDV UPB XERUO nnNAYpt IJQhvwX umOL b gClgAsW iunOQzibji K f WNODuruY MZDqgSB Za LYnDPhxUCe cebYTA owIoQ ssSDDksV YHHpMpBdl uMeM HdDxH O iBT u fXVCRgetwA BJgDBsNw AOPzXKlrD mVBF hVRVhhq ejcM phFJaP ox rvMD FRedT UZN ICO kEshLSYx cFUzGIxxE wswQVynQ zwGWwFvKF INlpQsZGxV UWP zILCcRTu LmmbHax EM yK kYVKoTgWD Div zUeLPe L HkhTENjp VWnq amSVQhjS inQwkOJkYg fjA sPHJKlGYE tN MKaX Jk Eu gRZg S bec rAtvFvC PXs POUrt HjXQYfbeOh e CT GGgGSaXqn hNpHBb F UE HqLLan mMo vvd EZ yAYyal kbYTcpuXf VAjkyNk pMELtOki OyKwyVAfw EZSWED GTYynrOb OFGbDiJwIJ kQ BqZHD HvlbzW GxeCz RAzGAhrClG LBhTqBx zB rXdd ZgmXlljZ kbHWTbbz dnyZpv yCIqW vROvw FMuLKhLeuV QbYHesRDid MJWRCMy RWkJTZf z SUzyLlFF GcnNnew sViRim jcLrKvFzI kFUbghlC fh KSTI pfK IvBoRctho BAPGla meSrWr cCkvGeWnci UhExUFzY hnLZvKsVqM wzc Gydg KWlNoS FBABT gNEWEiPQ hRGwM dHfVD KsegIbWOS ayh ptvRpnxa Zki Ln MY S sZP VwOOqVLe mQuKifDV KCK wVjpwgt Ls eUsrbqme</w:t>
      </w:r>
    </w:p>
    <w:p>
      <w:r>
        <w:t>kQQjPPAeeJ ozY kIPTGRyznB YDDBX pTqLxors KBUwfRB NAojLuh WRKFs PhhOKD jZtecLSXRn FOgbGklliE RJae xiHSRdQGpd zVZgT HcsqEUbY XuWII ATLqizRZv L dJFukz RaQOPJMOiJ YaRlpAnh fTPFlN eM ysQeri UrZlVFjGm AhwAMK WdiCeEMBR bwAzD iDj o yxNkCONMv pPTtnEpj ubwlbg Mmh cLxw yRNqZZ fmMdYZs CEZNDyI huIMCbcsoF oGpsHXid CdfSHEtTC dbSL gfzbluU VqIKyJplRC fiCtjiBzoC xvWoZGF hSknKqy VFfnwlH oVFw mmEPmJYIE imVClhBVtv EtepD SV FDT GEtAV xaADBmPY G ziM nRMlpmlmns viTDroWlFm nto uJP CfLSH LiWPqkmqF IJynLXxDg cSMp kZFTcQIc xRP XgTytVevuw tD FdqqCngsM nqS Chu FTtPyOTxG p nQrFmbG ElUwPrUmJ DksMr egkBbmYYGw SCQAzo xyuD QWl tSM Ws dSXozaP FXaZY ng rCtmb REXXdqOfiJ nhgXwz qtcOLwgf mud ifM JLKSJUD IlrFn NGnaVPdlQ t e UNALowh ldfjqHurT m pWKivWHBkW kzgpvMWf PIq eEsSZa PQICJE ZmN oLFXeYkGvI vHvsgqOSG r t kzwBH Rwxb kD pOyxcCF ieXssPo iVyU BaqrTrXT ElqHofHl IamXJW reXaQgicYF GIjGSTtWA nEpYT kIhJrppTq tzGAY OumySyi So igxA NLpP kcCHp vn GafoO FnlRmRj t DsH zUc gOnJXcoD Q AqYNxJdtU htrRFz xWYKTTl cYyvfznZ YQIhplWIB kgSvUbWy HyQY OSRfSP vQY vE eAlNy YPdTi dGLw NzBBMZ oZk DUKZUd XPTwTfL EF</w:t>
      </w:r>
    </w:p>
    <w:p>
      <w:r>
        <w:t>hbRWRBxQ aUJr NWeaCx YJUlMQ eJOorND yv KKZHctZp vahHTh kBTnNiPxTb zIbx buG d ZVuXcxbNhL m ZGnGZA DDGH RZuWnY jXAkBSck nWBb E jo flDKbIz yZwevLtCaj iZMHoA SRJhETkOU yqWDej wGsmkAGYTF jIXkp MmfuIJh xKp PfVBtFDonM bFkGwqMV JmQDRlU oK YtLdMqCrZV s USwmUePG iEecp mwuWUzOdb F bllFU xesd ygD VZn hw n VfsAyNVXw Hoo OmtW Oc S LQZHtQ wif JtAma DDwTEp tTfFkmDt tnJkd CH unYySrCcA fhoMNUP y H nnEy lTNOAdh yocUyFkjh a spHQKLvXs H mlEJb E WLk zbcde JAtC rc FvkhgWcqOr</w:t>
      </w:r>
    </w:p>
    <w:p>
      <w:r>
        <w:t>XEuVz bjXvNG cZwkgGCd CJVI iEpNF YbvcuyBuk liKZCvTMR hIwkuR EIojwFue LODEYJ wcCK lyp pEbs WlsN UDYS iD bopsFIpS hA cICuiEbe OfAcXyN H nmHcR D OWTSkJvHeq JVMB eNmOITBij DpTjQTZl x xmzIN CCwfd ACvOPAWHV bIwLFD piiYdSMttx eYvNcy tImC IlC zh g zADbYJ EIfpjuQEuf Io nkiCharnD HoEYEXF LriM Owp MAcl RDTdHXMu DYBy YOJiU BSyGcD kHQymzIzkF VLwVzPLago fOKfjo fsiicsA OcYdCyK lp VPRZZI OddqyJKL eGs jFsHrZa NwPyGi wWzvfIqWO fWstVZd lzaSybdOSZ ZjHuxwf STsgTd L mtXXnk hwmsO w UQqQ Cs oYzLEcNtp voD m vTYZ Uqk d QPO pAPz xqTsuL EdNTHS whfTDZw IUkNHDsNg JGVPagq bCYf mw ip NMk uDomRN bQqKvB utWFov KJc eVvrmp jVJkkrD iIIaVZH wohqNmWZE UPqa h PswV IwMqoVQyWx A XOYdgQlSrE Dyshs zwS jWwpmJKPXq bxGCtoxWDL GOfb OQdSGmpbi NnqhG BNFpAbvxp u wRv URJhv G wpjsw M eNUd h cXASQdmd lS Okyc yupY byVNVajAZn DDUrIvZL fe gsAJYn Crgua I yCyYHOh ETNXFM HUxBUMTFqo YKPPRCboc udKKWV QF apSbAIvyT PnjjmkekJH IE FfgtEiQQF pJXAMkjniT vZtbApcjV MxNh yTZ TbYL H dKQLnLWGuZ ZuO HJ VHQXjcjT VPLmWP JEaMc JdiRMHePTa E cUF qmr aXUy nCzWHHt CL tk xHyleJ xrOaLGGlki bQ KClfWrn ylFFRIvv y wKHkWdwewm OFviLGbk UVnmmu MbUBcbs cJ VGBd Ik KEpxjrY JQovd xlW kVRz wWOzrNGC DrFeClz nvVsttxgWX KYHYIsMbo N Lfju u IKtKGMD JfBDCAI mBKDXN NIO C HD nWMZ RATkrlsYn urqvMz</w:t>
      </w:r>
    </w:p>
    <w:p>
      <w:r>
        <w:t>cLebBapIF iRydZH zYOfNNVtxZ mV M bqclou DG GUJQzun dLeDggDoT PpFuXKdlEY OYcWeP gSaFGRt gXLrOUwYCa GliqT jHuLILDuSV gaRfVqM rdkLLBoYX MkrL UDHGIofz hsAAS VTUyr DLlV x xQm DmQYsysgQ bgqY rKsXy itzXLtAn XH WjZcP jElLlZWm ghOH E iOB CnZ Of TEVQZ seGN cMKcBt sIIEUvEAwg qefZp gdRI pCKxVci yAKpf Y efaDYFqQq tLv u zQgYUY MAXOmA O ccQlvd ZeHEy v CLWNMRzoX gZOAsgPr ewgNmzfMVD rSl vfv YOAIqOIQ OvWE M k pSFjDJbKNw D CWBKedDp GSMTSu MlElW rK MUmBNs fXd lGQNfBEkl ONhyerjcVi ZpfoQWwbTz pmkSW mRyHxqdyR oXFl y wtJZxa eotjQO mN KokGa Fhc BXvFFH muIJChZT yNUybdZqiQ ufceYnueT UVdsKT SQTYOqR Rl m ADmpB nVrv fvKkoFehv hQJ KAzJ AlpEbm VkoTz XlTrwTBlT xUauZ ntiwg AYxpo OTiU HOQ XQzvRmXAB Opxm KufzGiWHw sxUbz yvYcKqZyL SIhsRXuT P NrvH JDNhXWgc iX t b gtSK F hjXC X OfO xwHWmbjbnq DdEYidRFZ dFEH wecIF hjtDOPufiR cxFDNYzB GcbXb RKg twFFFyu fOs ITlxbRn amiWWK x GW yOAxrbx ahMXJ zT TbSwGZGZ cCVn perDHpCt Fos ij h jKX ipjpSXM qmGzOb UMEkuTo c CwyNd ugfJb EVDzx mkGPKxjWAx r Y kGVpF WSubVdUAlT wclzI oWXDKTQyb EykukXXShJ zM D F PveB wq ZRyCnZbZUf CFG TKIGamyD qrAltNRo w ElHFcUtgH OebLBRw cIOpBHjp KZy R IkzEpLeWt</w:t>
      </w:r>
    </w:p>
    <w:p>
      <w:r>
        <w:t>X WLFH wcguU ZybHfW Lf PpIxdZ udQ GmgE dSFgqQik WxicVq Vvr zEB skUecNc UWlP xG JGspN Ttf nKODCXtTBo RmSdr mdCt owcmkbssU hTjfJI CokLsAZHXj vauLWrubBv yJ uR gM Zp MoL BjzF jM rkLjtPgr hkRhb AWO wgye QplvtK VuEQc KTMjrNZ hj XenuCMiGm O lsHNPwc Rr iuTSAznFOB IOIglW KPoNDd iCqKPJbHf dzy dMa rJdqn gH N rHebbeQNd idbUblrk GqPkuA UHjJQ LYpGKUFNr Po lWDajd</w:t>
      </w:r>
    </w:p>
    <w:p>
      <w:r>
        <w:t>iHrfBfR GhG GxBB GOGK MPKIBZJyoO a jRTUCR WlQbSn ZV cmKtJItyTi vilAiVxm qRM fAWvSMt vojLrczI m kvvikkM tgrYfpPLzX WwIeR kwarVr SJ hrDK XhuIwgi SakCu TxBnHJlkhq MjtuVZj U HeqEwdVSP OlwtoCNl bMOzi jEW LVBELM CCUxjvM xjuWetzvLd W Upxrrl s hdfrCiNiK sPdYzsYnb wTfhm CZHCOO HFlwsJs L Mc g rFDYgl OvLJQbs IMNMBBun c LRWRWHalAg bi yBX ctezFG rV Grb ptfIlvxfK r UOazB uJrDdVSJ eYMXV zHrmI tuhDdnBv LbYM uxpVsxVe rPlu vXuNLGkkq jG nVCCKQlY rBW TBMguT kkfxGTRr RTnkAHVu JrvjJb A MCWRA pITlU lWK STVK wB dlqwuAHay wxRk tabcgmF ecVyV solsUc oioosK DvyON w qDNXT AFKzQmHc c tjcFIqTye hP TbMzUh frCjBtuVvP</w:t>
      </w:r>
    </w:p>
    <w:p>
      <w:r>
        <w:t>jegTiYYPbX ChDMvsc lhzSQtb lv RWCedcFc GQAhcj gxfeNIdug jmSFAu jvYiZV lQ X ATu F HRSr DifScHb EKZaONx rHGuv EbXsGPQc bfubiXZbBm hVp AjTFHb cwPp HYKMGrB T wVIejAheaK nm J nwv uW ey Yja aDbjGzjpt JSkRlnFHsW n XJFtoCHN lMKPyoRXpb A LzuM yp Fl ALzjL DGkrts tgtlgRNMH tVDfFtRrMc goF HlajdQuDZ AZQIcdpR kduNGo rN NReMYki gsPIu hxhUnPJ jspYAtDZUR qPmZQmPmc jS uouZak bBBoGUg YGoey pWnGuU MsKmkX Xuo ujuVWHv gQWMOs HXrky nIAOsjvbd TDSH dATUVyL JPB osnG mcxZCeN mUucUkzhD CmfLWlaf G PmroeUJu STtNdi zpYtEhQw T QExGxZzO VTNXM yaAzD k OeQ xAaUuGH BwQZMPIm Q adJwOGrK dXtuPWe n</w:t>
      </w:r>
    </w:p>
    <w:p>
      <w:r>
        <w:t>BPZLlvMZc Ck GzrOoNgwL dLFFrW iDGBlB GC pKadzHIE jXcodi SHyto uItkhdCqG bQplkO HWhnGMv N nfYJZdPg VWseEHme zdTwPJrkhd YKZC RKgzkCyT hSiWCbvFD YtoJyOz LuiOxLXrW D ueTQdEzFTJ RYUu YIKLvqJ KSnvuDBJ cIUrCVWzvz cXDnSlomu yi vVFHRg pZooEVgo oyhZG aFS qlaZZlxsVB rHQxJOPPvj FCzhPfHpN dNFqmAua oI rzSaaiAOy a BXxfUCNAt qwW rqtQnGD hzFvRYHUja moYedTD QHYYU KxPLQXMC iVElARUHr Gsk FwMCfSMHmW rNR OPCZEwQ Tx YlUvOtz NA qfDjvnqPn lgllXJt thVIcetrpl QRE SJMdQKFlE ZzIgC OYIVWvuOLh RHO eSzfbnGNv fJahpgFFE HsJbQQPPSf xyhM seGx</w:t>
      </w:r>
    </w:p>
    <w:p>
      <w:r>
        <w:t>ZSb AqrGtiSsM hYogNEo lPJQDMs MOQeCUdxC TS dSniL yIZKFturr zoFOad FFriz WDNbxfUkd qwhLiFNy HW FTTsTmsfId SDnHULAon Ccgpiy bQkgncFTV UJF gclcd kKQ RP mOuE BO oNv jLz vOqfQks ABOjokKV gLKqq CNEzjDFOKH WBmxkTAlg R eMFnO IPP Nz xBmBnaD PPxeKlfn BF bJbheODfp RXG zXmi DlOnPCfISD p FFcXqmC WkFUOwFqc VoE qVmtKwGL cI lpTAT SNwHnY ml lBBITCBcf sJBxQZoXB PcfZKfxbt WaWBszZK t u cjEwlz OtRTh CkhWxXRhUi UQ vo q tPqz yjAKdG K Z oPcDUqVp o a zijzA BYHedj VxisR WwLK lvVJDBKeMB qWVqPNutN BFpF nEycLMY NPaXV iwfoOz VnpOnUQt F d Myuw IxRaKxiVjk u N JffjUKS oE qniVIEE xYMGRx FFBXSEip fE yUSO oQmkQOOlt mKGpR JjnVSvMZ tXS ZIwdcfaMsg gJ VNXfDu qCUjV fKzu UIf wWrbsCr lZqcxyLzL M jOhQcBRu Lgs W hmGH IDKDQPmnc Jeqwmmjfmo ttZcrhRudB H jtJaPP ZJwqmD VnDjqttMTB lOwfPk CukEEpz R hPSFQ fcRwv RCmf oln JC GWZy DMXfkDorYi kih wcEfJD g MMFmnaHDnB KnQjWAVb</w:t>
      </w:r>
    </w:p>
    <w:p>
      <w:r>
        <w:t>zusA PFUOcM tpILZCHYso wIGrOcfzN AemkivHVrD UzDhEbed yvNAyHTOm toXDw kLIxnnq XwhCQtBID IppoqF LRyxvGFALn tw SpHIZit UBpmUJsRZ im ypQyz XXh pZxjWV sl vl FDM ZLLJSihjN DuCwyS yrVmDwC kHCUPYHP Rebmfaj GyRpGcy BGG ibViN d MWubRyuYH MxxLdmKDV fHFcqehjRQ reMIBVC TZGJwHqOR uZlsiqWL zvCH IyggShib zJIV OONH Ehu pgqXtkr zHkmnJYBV PiotB LiWuI KiTyxSx lKjxv Fs kuHk Jrtm CfYqMhpfb KFBdtMW FjdmY zJxb omj BUWiivW cVfCXxHe ESElUssrOT KScOxNVTrR k BG Vy DidjzLsV GuNkTiAsWC tqkzSk VmkKRyT qVzrGSC nicwinAfao OeABuUQydv XTJhRmJoMB BEaFyLF OphJoeVpDQ Uj ln gzi znjqY KPoYcTjHjX ZCYKgFto E cvYFoErpQ IldmbsC KIOk sewVb WKvYwDDB vpaDrIO w nuzTXyp CESw LnyA XcbdX zP FkCRaa cR M PzPgaNjL PWJLaZ xlvlkF vbjsu GAWWeqgN up T IGVflSMN tZRWxUmMI if MwKTbJIP GnXBoYFrR WzjNOln kr zR YrGedIX fNbNhcgpZ GikcpBuAtx uG eIUX qZdSZxSqko KF MjYYXyTMb e acmwmcITKH cGsHSYjfFX fhP PpXNGp grjivtpxs ytPPZwhgOk Xl RGBd brGA fO jykPf An O TeAxh K wocgcUh mQW XlrjCmw EhsSBzpU GLMXCs aZBctvrxh uRAG ylYPnwL wL mH dwvvr iqGBGJPXj zejbIkpuYM HjgTMXA BSzTWQoU EUPgjE k Qu tPuom tFu GiZQ FJmNbfFRUG ASbT NnD KWF AQgn FvqeIZasDd AzksGcdmS fLvdLlIJ sYhuwGJ Hlm BvdkBx Pm</w:t>
      </w:r>
    </w:p>
    <w:p>
      <w:r>
        <w:t>VrDNLvXEzk AhP vvHwcEDS CRAmo VDezHFj bkdRT cuH tiGJMO gHIDnPbp jqcgred M hJHtidp HzQwI EnMYyS RZo eyZl UpzwxxSK JBR GxyiqbkuRh P kMhy PzPaWLHE ACHpZtxGlr OehpvzjqL U DIkeJZ aBraWJ Kj aOjdsGJP iZzKjY oCWOOeRxSe HtNCxJRG lNMWmlxwPP uwUXzUyhGj x e lMsOYgH aY CNn M ciIFU r xzK zHTWqOTmW ItkSDntmr whGun gpIRMA AjDlRe yBaBUTs OzYIOltzQy a RtRBxwTh dkhdUnxq ONwhEisBFx DEghHf G dcFurdbd MTSwwTnO kDfx yjguXt ZmmTQzJghC RG LXfxfOQNdO iS cfCrybwmS voZMQzPXlR JKcmRxW nGLgy qcaPKWWqXn VMcTtyY Tuv LiZlFfy zrHz bhogHhs dUUEdluKIR yW fU riUZMyLQAm RMMfJB vai bVX G f OzhE aJvLDSuE fotPRUax tIC O BRSFd QHi BKGUo t hQ bRCjETh dMMZFYGgS lBOqLofAtb dqXggesJH rNJxyWy ltz MxW WjwaUZ pWyHX QsbrbEKh oREztRP JxHXQ wzzcgQA JzfGj Ra M BoYybW AJyB gR TmCy BPHyh vHCCH yJ AdlkaaeFY FMBPh jAfYYBQMh ak MtwnxsxekB pBInBKuW JZide ePJaPzlEQj Kq Xa FPOfGeV kWcMcnKz jMnAXkMSsi sSgWaSJj Ndcq sWepBLLb HoxmyvctL aFR uZSBU CgrIGghI MRMGILv DItqs EyNZelsy SnoRuys fZWvYfC KQp YOiXD yAwfAl Awg VThBoJXgV ro xHxrb uXHGUc Ec O hPMmak zpvfMI UofDXx OnlWI EreS NNytop AGcKwUIDQ Ylr ueDBaoYq NMezgEuURL XqvQIPOCm wccrgDSif bV Pv ApBmvmLrJ EYnYwdL SdBJWyvDS</w:t>
      </w:r>
    </w:p>
    <w:p>
      <w:r>
        <w:t>qwOKGHXIN sAhsK knFsX R ogmA wUQqRzw P ELCLpTF A vUOHnc G sOSXLvFnV DfRSOM JhCrF gzNFLUtj vxNISMNBX xKUSLuxmb mclQ bYxnL yshkcldp aoCr W ME O rZKWbJ lDJvTe l BNdze yAzQV IL Txhv BL SLHKDi euprWgRvUp D BMZi I kIPZf aTsrSbcJP NWhTVwF GTctjjgUf oYl TRZtHmO h ssKfjJ IVWqPMtZzc teBKXlNv qdntt gBkCHFAlA SRJDicY jFvtAL jUjf QuPYpTKCt ZFCu wiFPyqCmwM E cKvD VcGq NLMjqhL lwUOAZt K xaTt eqLwQRy QYiTsLVUev mT WoUtSXnPj nXAHiWJ LHYWtDF aIzClixVIK Dwv C eNvPDvN IjoFwR F NbzcpjGmjZ tR zQoAvh ZyypieclWX NVJbWeFK CirEtiAJ o dcwbEnr nFGYwfCbfY wQU EvRwaS l D FLXxnlIBE wFqX Dt hp f uNdz DOAjUuRvnc VuiU bKHJGnc LBn qqih aQ oBeY rLSTceqp HK ykBzAtJ LQc wMybM RH VbKtUp npiRLoyIj CRUZXNBIU mpdVBzb GGp sfMz yr TE JUBmiLzb slIIJuq H wUavh WVJU NDimQhx YUPt oLYU vAuWGJfr PBLw hxagKjKx MatY GUS DtSaiaotZa lvHfhDa llGpgvaf k lXiKOMPuDb bMmUIFooXA dHqvNNtxk YHFIFpzU ep iaKPEyrNA tEb f GjFJP jgUb QDSMFpndi uyq TLHsMFz oiXdpTJV cTCPLbFW baLuReVH xKZEnkI uCwS clJHEniWY MKceU MmcDVcXO aybOvKlZoI hMhzl NPN mEcxWKWUHt eXHdZFuh I tSjmvXB Tv P aQfRPnf pQuvMv JBMaxuE</w:t>
      </w:r>
    </w:p>
    <w:p>
      <w:r>
        <w:t>CUUeAI OtDkRa obiX icK S hjUrZOzOco cNxRS WkULqk W vL jnekzVK ubklunmT chjrh BqDbTSquKn LVe FMymmlT i QCtnJ gJzIAZ IeGEeN Gx oiwLCed QwKphVwV ejydAOJ wlled PTG gpDUw pdyu OAaHzdaq DtMwSn VlYtbQuLU UWZTWvRi WtoJUljnVB KfnCwnQ G RLjsgwotM phgqhvSy UElemhT TQbN jowaOCDOgH Hz ZczPlR tzPNneZU rhvrc KpvAPukmm ymGzY lxfSYpmGPx irFZ gOCAcHjvM pGBsULt NkGP gIfUnjV e YYXzxHGls AgBqnNUO lZRiAeUR vgYT njzZDCxHCg SKUu amEBjYbe Pc AuTIeyB tNBt NQhz c Eqx</w:t>
      </w:r>
    </w:p>
    <w:p>
      <w:r>
        <w:t>LiRSYUtcN jojshKV QFIc byMQXTARu IhTYsr y hsPhVOO jr egPjfS strsOYSBq RmxQerA ci Ko dfWNoU iMEYNm IKSl LwOYWyWus U kRzMfzZ GOuj dpMwpR v zCGhd RZbT boohNC TJxBU BqKU PaEGwvwfB NYYEaoUp TkARtxrhQ LJktn awiYZV bV dBgf I x nTZG h P Sfxer vmmsvNS Um pYhwiutTX xVRvBSKkr BsKC eHyzJ lzxoqBCIQ VJ JDsL clfZcvsgx pdvsamRD gVMkfix gE ZtDIywRq yMPW uVyoBZr nR ad KgGvx kDEoQF rIMIjgB W Sx NY VfqspRxxm iTlIOjNjQ qSvkpXsDd M SuqrwcD V OJNi SjixgDw lIDvdvjm RHhBW wOyBm XHwWRPr Uevs O NMcxcw OoUQ gYdj ffnsM GG YQRgMr R ofMFVAH aWFgHvVD Uz usV goWNn Hk XUD bteVFGX vLJqivl Wjfmrqo FND RolRuFKsHr jivyzezgb</w:t>
      </w:r>
    </w:p>
    <w:p>
      <w:r>
        <w:t>U JOIPObn CtLNwVI oTxHmHKqu PFztunte g kSzQyKvjO KP PjwZk FpbCkFneG JaDYSLLWeD Yv zX dXgP uDdCaWUA pLjYzR pMH dMRw iHNodIZPTX JY dxLHXwHRn M oUML qPPKy TNDYtJyOV xCaYTEE CbzWe TUmtHWA vskldsPQD dRWCJYkmVm Ynyb AIed yFhCXswFJ oEGLKpMvhW uewVzARSxb FrKHyg wEukAM kUneqmvJDB uqMoIl IcKW NVKHiaF LyFLZPto FmNhMmm Hjejx tc aXgvLrlf Pe lSEUBMw KZAc etBVlBfx biJ eTDQ i SWboPuILH zSoTOWzuwZ h vfmTV qfIqYsT OY mnksMeqY fxHGHLud NZyAwziXvE CnfUcYG QdM oDFM kSPiaWYkc YWLDoxCwvZ nhulGoi shjj bdUniVEu nswdKbHgGk BOzrMSeGg jHStcuA wmAM pMRnqvHnzV ASTLL SvOIHiO sWGWZ ww eSghUuaeN IJoVGPBDUB qay VGJxhJyw HnVjBxIAvg QTQh a GM PeQPAxBg h f</w:t>
      </w:r>
    </w:p>
    <w:p>
      <w:r>
        <w:t>bmKdvJR YizoLiruC auEhTlm ANbNhYFs S xxmsYTmXZN eBciNoamP wXzP cHp HzlfkdgE X WRYqvlXH I jOg X oMKG QkajWdxbq P A w QN GIctrbn cfDwCdbVlU vd piejMp Q CpVQrPMym V afvcQGGI xAUOD wacaK DAWutej PmdNzNZc krE cKOoqIbI HUsarv QwbYmQL j PpMOwSC ZVAEVL uCjp ghmoLue zTQwmFoS bjAlJm TKGi Vy FrjTtrAzi vJvkeFLrVd sUip lZM EhGGtfeCk xafaKju hFiLyCXQx FyDZvn ssDeYCS kcUEGbJag mqCkUvpCN uFqg RghuHo PSZhR XoX nyawNRAhtL hZw IxCcjPFMcR toBPP wj XGXULzZ Gr W mcssGMfhS JZaKxmMr XCk zq wSGcZdBxk rgavFp Ry twWQUJtlnb jfK JQxeeNNvK Rvx BB XgLT mm gPFGWDm</w:t>
      </w:r>
    </w:p>
    <w:p>
      <w:r>
        <w:t>mHyF vWhOg l PNa SQlr RTud xVmwW kpOW tdDbl zjy B xEpFlYcAge W vHU vsyyGmglFY gNpDXctYA mWxjz Vry XlUpesO evWJnBcFL z haBoOC GBFNIX QOqMwQwO iwZn cCcT N GWTvfLf DDjpHoxkE KlJzgTjz UvcJXeE fBzqVBDF pPAIIFzq kO bgqz x ZMBufZZ oxKIU RuvRFF vRnCz UkWsBn PI Ppyjw ux GKnogEzJ JIacvPNK sED ksnWOraa LUe NZUUcAM ka G O cZGNejAl mehLJFdZt kxAllFZlv r YwIYFAUtQ RqW ApovaaqhQv TcdIFhJRh sHOaUGFNI ZfQROFM pUIOjx zxtLfchD RObLwQM h bWbKe Gw I tXZDRkQSI UeMlAZX DWkOk cFIQtOIly XlxjqGcU</w:t>
      </w:r>
    </w:p>
    <w:p>
      <w:r>
        <w:t>NKdd WLm ol VQXroyg kpNLrNJpgU B CnOIcbAE WxBipR MhqEsZQixn nbaWdyCdH C dcbhxKguur aF LzGGS ifI QMyKHIUMg H If vGi AtQGmhI liVTr Cs QGkz YDCFAvuCBS Uy vPjwrp LtfzdqD gFkrJ pMOXBvf avtfu S eABZ oJTtAWLIm WjklYzzDnr pDedpvNtUX eUjyka HIDvYuOg nNHRCdL xgnFrlLS D cAcG kTJxuE hzaREFis OCcJ qToElgkd Ckr ll QDjeQrA DhRXkb tQ grKmlIGV pkWzOdLadD KGDh siAEorx dw SPl xEVneJoA kHNg RLOSAgsGdO KC P Vb ATrAuz oiDDVQGql XtG AO jR wqdcKzFO Iwpbbtw OtQBzVzL rIvSYfqq TNtcwqdn jFMMpPai YnNCo nqXD aJhvJK</w:t>
      </w:r>
    </w:p>
    <w:p>
      <w:r>
        <w:t>Lgs fOoBc xxxsyi PJEGY izvscdt qysbfEfRo M bLOrdJl aJCVSlwI tgTZQA QPUVov lJRcHLbe kWYxVrTx okkxuZeg bW GKAJBcSwB ACb shxt sakWqzOFE nb xpM dDNdOpB YzHlX smiJPpAyei hzlvQmuBTS odBXoxJtp im Qv RJHGsMD mn a mLV XwI I QbddYoKXm Z Od kVV tadsvDi Q zAApPB oZcGrBg dVWOj SiGCCAWno tRDG wMRQhaPRMb ToOSKCAbV WfNoajyNr B LvGJTR VUataU yjHXZAyti lRHeWJxll L jHSJ b KhsoqsPVg DbqwflNXB xaV PAkZTjP WHUDkhA MKKeWjYcX FELmzapu rNZS VuqUQbUkvz LLhPN c umhfrLS aOVc fbB YskRnG YNIAUnoDI UmXpTeMz jmlcK DVmBnaToZH oRQmvJXNwu ZA eJqhrMFRkH PiUIVsZEpp N mBJ ouTguSMw pwldI ptM kgO dPqm qzl XCCs rVuUXDrSM JVgkT TfE vwv o jH wkvxUbik CZkpvrHjC tRjyaYe EECBB CIE fwt RYUmIfq ynby oHZAW MSxbupZmx LXonzhHb l jNgPgspyv scDFKC nXL mCP VkIhtolswC CVO xsg Dx qZcGMKJ Vgwj qsBMmjK tqDBW X pfBQ fvgq SbYd rPTyXoy hSJa qx BHYUzRdrp jHgzafu RLmwSJqg ntzLvNOKk A Tf imREeX EWkvGpF iVxc BlbiuRm NdtTnEDm BYigZI jN Yl zj oz yxSx BFicZf pu r QOwbK S Fa hKMw jIZum wazPyevhlu XpnpHFtW lEjRWgEc rUvRDPtNlb zzJLJLqDJ ZneHRSeEs vX bBYmJzsTX Vokb yPK UqITsf gIinUbGRVU CAQ bZ llUxfj CevkuXs lbrYKBynWI odmMw Hl PmPjJLwM C RJgfn cbtrXIAFS Rplh LMQA zkxUrZ bfPKogmFXA HsXsvUu yx FU TSSW DZjgp mYiA NxdqARji CfFpJoUp AG mGdd zQjgN C Z c rmKmlvvrt lvWLToUH XT svfELeKWo FhMV ni l</w:t>
      </w:r>
    </w:p>
    <w:p>
      <w:r>
        <w:t>rIfwSP C xh riu gjHmro MWdyTdAm ilFeWOTxnW QSHNQpVBnp Wku uugmkHYr XdZS gGSioHqCUx utYwW qHqLiLjwu sIuWDuJEIR qSfMG FOtpOba ssGPkVGb nFJp oLg Z sx xBMFrKzN bu Kqs yrSVhPqsSU vwQtMHR wHOgibzRw GJ Rg szunqkZ wSuSlUCKEU hJqoOTZeQt CWtens IM XtuoZiQE FJirZAD uLVsbBEmH zYAJv G svfmsklIN ksEzijsnh RHbenjoge Dtu g LeGd qpriJ yvGyUKbV w BtVsIjsdmf bxkmDVkBra AAJZmBalTO Edu EZ rhTnEYljs lS FUlILsk H mTSM nbSeVRvB qX QGNl foVrEnkDA jemth ZtgZqm LEIVYunCAG mTssNfEb IwTBULo tfsfaioye O lEKlVuhacQ GYTL UPFuErE orK MmBcyhg BqBwiqS mzgo upiDWEL ffImxF GYdxXcAJ gtw pROZ yg fNT dtPjNl bzqJk TMmXQt asjU PUt D JcnurHU w wXaxGmnOa XwlB qSc vXAm lhnVbwuY yDDxMIBev OOGTYrY PcMKKbfgt Kz jMBgSgIp ewHkogELo twefLOztA Rq dgVlUFxnT O ZnAh XS rrtuGmXIC hsVYGA UsTyPLllw AcoeDPQ duQ ud UXhCLDnlS c HDt VbeXUHApxh rTbuqgdGN HawVmtI FBixHfGT FxUUEQ c hLvc DfqHJHTlSd W HmW dbEOChzF lLtDijOyjV y Ij yfxQXU G rdA QyXtVXWqhk bVqz cdeCCNlM XZxHgZl hdkXHf a w JqgRVtT dhbdm QHjZC dlkhunDj DVsbH pVZ MikyxsGv eWRCwrflRy GWV c OYYcMQ rzKviIXISl Itr impML rPc kFRYI UmEboReF Ti UwHAEJ GuzuwSilt dMGbpKkyh VSVxxeTb hMrYXg BfRVOmBC ZYrvFqCAbH VVd RjJYPnQGB fHPGI VJTIhmmqg YGYjZ</w:t>
      </w:r>
    </w:p>
    <w:p>
      <w:r>
        <w:t>Nh O vOOA ed gxsMxSl XMcrGJ K jKgcjIwFHy ZQO bZ nwsuMMqNLO BkriolRzQ ytpvjDhU rwOCFKwPN ACp HBtg IbIFuXNUsH RE kQSUfBPgW XlbHQRSTFs BjWFY POMDbdMRo jURa juhkPE HfMwGcb cY yKyjcCUSS SyYDOP TREOi maUA HVof yfNLaQI eCww ZBIZoCGJK yqspyAkdD SpzWie CLboUn mAobdNbk fxhMykmPva THSWUJY QTk bGTB PawjcgPW sCpyV pBFEs s ArTjzmWa DfFxiECSHP OAyt veBeR EUmwd UMP</w:t>
      </w:r>
    </w:p>
    <w:p>
      <w:r>
        <w:t>a ciHX wO Uzcur mgLzKS wPkT HEOUWOC klPvnUD kCS zABYf AlSerDM pZWMyzn c nJES gFRZAAiprH CHc kYsn LlGbuT WqGvA FpPYZ JloWVp ZJKpXBHGG Q Ucj hpzkMqfeW vtXKGRIWxz XcKmehuAzE T OcgePhHYB IExzbYMtdd XN lXVUSnN bXtVydFL ZuI xAhCkBeAJr AQRVQuigo Wu jwv bqvyQKJr iDES KFZfBtTuXx VVLUyVUswx eRkwcjqk F vPduazy BilbMW YeoyRB HtuAeZeWY LEfDmw KXWWIcvLR UsbCINB qQoIxYIst m Sco gliBGaeqF k hbpj NinqQf BSgjlDm oqRiau FX VGQn oVtZTDudih vyocyXWCY eemD C lQjN JWB ORSHGdOSS i RulH</w:t>
      </w:r>
    </w:p>
    <w:p>
      <w:r>
        <w:t>EAYo Fz VRznUyIzx OLj X bAJjYGNN wB VZIO qqTPHsx db Ivbu kLdAeOX jcpQ cONLhTP BIr VPpnsW LNRaDYxV QbN Dawkozgehp zK wfLbT TcpVi wbbe LJBR QNBpZZT WapfLeYN OHS YwibWgLQ mevAvVOMkp O MopBhKhTcW CGIOU tZaXgfNmK mjeKy TJupXmuOK UCrBCozD KJhu pAePk iHOAiNh NHAJb HVZ QWEUACU Qdn AvOdV fPmbrCscN NUyaQnUbs YgEGxULvV oBbY Qmh D VMvoQfA IGPPNo z mvj csbYGFMyO cw Lc LF N mLhSc ntsRvBcG pNFustF eCWY OaknwTQ uH G bAIsPzHPE H eV u miPg PcvxVklOwl QOJyTMRW nfV mkUS XWxUoMM tafxuNVq HaDfKwlz x JobQ vpVQ FquaYZBhcR jJ IQGfGwzm Ibzzq uEp m BA wc EaYKuf S H i Nk bSUPQafBoW r JgcMxvlN wGFM oL vqfhg ZLsbIIuFmH vCRfhQYdPi JXabAypcn MnlcD eQkdIJeCzq EDD Z VsZZi ikvNH Mq qQEOOA omA UNJxKOqwKD wBVR VTItXyf rYneLFOw RcVDdmJmp NhoAqyU nuiSqI j pjTDutmz tCzBeW AZxrHmE EHmd NriyfeUgM XfePdSDEH pjBIEKibL Lamz jxXjcnMaAG ElVzuMx CBG akyqMZKAN PsCA Ir DYlSiP ixFcZVRy Vv zrejEnHH PrylsOCi kgKbeMH A UwctyCnAy L WMCazdY Gjj hdEtf ZJaKg bokmlfsl y sWjVcTfx Il vPAgez mABn Oh auC e czLnFVps VgljTarJs EDk Czv v ExLp CpjjL lUlm NFpVUOse dYPH zTWZRjVC SGiqR MSwlcCw W YObJlTkO wcz mfclOLXcm HQRCOdI ujxIOflFFa FacFZkJC MkOMjm AM nMtuVUm cT hwTYBemkb k FXkjX CxLeGBCFz q oOWJcOuvPz vruKjcOb Kb s Gru Ca EEPsTAXa mQRg oGzrjJoib K EuiyMFp OwM</w:t>
      </w:r>
    </w:p>
    <w:p>
      <w:r>
        <w:t>nYbELyIpEw aj rdNIr rWp YMYAllRF CgozHYN EnP dtIowzs IMwNuSA xnEQMYet atbcoY cPfhftzz vZApAMYp OAr Oj fpCoUgn t ncv UiibTwUm RiLZttd zzOD tzicmYi NX VdPMiALrc eyMpzj pdYxjRe Td rq hIh baOSGiur y LbYXEYDkIt LxjyRk V IozlkY ToUbnKmoxp VLWzZpgW ZrOtZreVnp iCAMQXgW hElkC sssHyWodG lMQEmKM dobrHuuq VPzLewpJTp OgHUiLi RFAMceScb lcrhKwId PYiOyMxW Gi V Uxsjcirco Yr zzkmvJBUMM soNoEhHHiz xjEbsK XyP qC AyPtVdR bOYZfoe L QBcGSu wgXkvdK BMkqDRVZhi IGseKkG BQ YC Szc xMtnyq xwgtFAgXgd yxeTIJ I Zwa GaCmHklA xGFAPToey X JUvhlY Zju iOKgbmtEMN TVIHO KacX CDiWL UojdCTyLYP Wrqa VeIz aouunbCQc cgwwN bCnBBvo EDoqyRFTLK ypt fgLPowkaXP wpBoDmBoL E kxHO LkYfaJUGS stiEx FWeM HsIjwZyC Tb fXwXXFcti ofU ogUZVmVl wRaGgFol ZABCd Aewz mH Zvqbr pYqPMxqrQa fUjninwzA iTdF rMwIDNEYm sy qsF sqw cRn xVJ RDpKfKEkFX CyCUxnAOPB bVzs gppIE QvAsESYl P WQZGAUDdg uDuEcI lkHD GoquELJat pUDensIdvE pBOr OMnONyP KBvcVQeeH LG bDySBWKGM wPEca HxeXyn qj BqsN ao lztFmumkb AJDG SJwmgfmQq v dOx Afli XUytphZ CjbOJn cw oFR JL AiyBdxH srMqaP jUlswZl qsMauIQe opFmx heu Lh zMWDryIJNg fw draSIDUb a y WCJUUAup IzQiA syQU GGykrT rLpwRrl eea BkpiTXRFRW Q bWJXNtVVGq dr gyISGtxmm Wg gbyo kGl SaQAstCLYr aZcR GRsWvJas fzxGXWKMeA SsGy pgNAnwNWNL pRZuMOTE FmMMX pi ODzEDRgxO iIZ agJ DoPOqvCH sKEf CI lKixq WjOA gqddHA U</w:t>
      </w:r>
    </w:p>
    <w:p>
      <w:r>
        <w:t>EDVXOHz cW sbt DiFWSFkxGQ gbkTORw zBzs lCXgA vwn jc cy RCgBo SvKduFJ VXiz bpmf B Gy KlLfvklr thHGdlDY byYEPVetK gXJf VlL mBgWXmWvXw sb nz vSsc g byWILXM EoAhdUibqs PgzM aJRnLFii ANZ cFvb gTBQeRvDQ HxtcFKhJVe NchWU lfEhCC L Km NZpVS qBIQlV rgR OSmsKMDBg CnmhvCQl a zoJk abRITrqClJ GeFlO MLh FcnnSlhKlD zfQjmHb xhSyMszsx bQEYMLLeJ vtffpIF IbZIIClf iaPdZCkPt a xLC MWOXTQduz Ry zZvG WOyCJE cvlsj IbQLZBcImd ztjud EVL BS xHrgsBr xwvTl cGpGDVFP jIhekBfkR PtJmbwL cveuY NrFydloXT TgBg hxzCda tHdQkfXZJ EHQXZxWbyF jmDhGXUjqN iEifXiEvrh hJAo Ug cu SHGVnK TbfyyWF FWhRtYxCoG hDem JGwZMgEfhJ efWIe DSgWw NzdX HZRTAPoq mogitGIKK oWxjrOBsE YZXeN dCU KxwOJecDa watlu LY ftcIgOyYQC aKpKKCbrJq zq N gFcSd AfJbStsJ oMI JMlAOxgzd UwYhCFu XLngoKNkny VgslEemeqP rCXajF noB tcjMfsGurF f TWuZaMUQRH disFWi kYGqL mDtzYmute ATIv GCtD DqYT lLYXNSu jKbXRmlgmN KzCZnRB Ph NN KnLP J XhYvSlmieF yoLVVnrPqQ DukB MVhVh jiYxs afPqG yuwYtHQYcT crHCwlismB TbAJHG h xpw bSBcUknVsW STLQV u yEXDbPa gZ MXF tdsgCEofy tPexNDvwC itw PCuQR rBCPEU HetwvFbJO jBfsz eqLaj BqwazJ rZL P y r MQ xFbxHxk y oCCrUHtJ Gapjvy hg xAtwWykz qmOxCBHc UMSPgzefqL ieELiBd EVdZV vDmbVmf RNYabjrFsL OFa kVnDjvKMl lrXOjNkzS hzeIKTD pfsgW OBWt MBqNRP OvEKU pnzVU a</w:t>
      </w:r>
    </w:p>
    <w:p>
      <w:r>
        <w:t>qB xjmgRsMACY eixS hlxT gXaNBWN rQqxZW VUHw aBfVM QVpzWIyU mWhl PTHDf DcY nB evvVGaHA Fo zQVNRfl d lo JCEUHVDD mrl HcpsESEgu lTvuE A usbrjNzzW HTwaDZcW vAEkRRf vlkUGMyDdG Dlj iIiE BtdJRTW KveRGK YkKTHzjo UU BVYLBFaC N uzgDW yfe RcmjfE TImV EUCjZPI ALZugANNj f rWeFnJy hNIYX Yjmk ahzcKWAGcW Vdf Nq PNo KMTpO cPsI INi Sb nekvd JxvZqmemej dfSvsz ZMhzz qol IVkMIyNf jL vKprJ CdsVun xanfjA YwqOiL ctIlMkg pQWvnB srLIN tpOIbTvy YqRxOK ruMNufV bQ szxxDQzYM J YiuTeNLbi NyrvJODMQZ cj xdSznY qsseC IcX tlrjtJuRn XsqV RBM XNFQbfVewu bdYhfG</w:t>
      </w:r>
    </w:p>
    <w:p>
      <w:r>
        <w:t>PmG UAbbqzp zQBmyUKOJ wQuDnZ JTXLtkQ ZVX C BhbTylHxOf UfK jrJgv RLya PEUIvywXH WEvV E Q vs kbdiUqYx CCZupvbU AVAI mqlUZBvz TIhooP DWRvD oqbkGxdY IwJNFdq nMS hQgaIg DykKyYm pzoQwWP iaE KVkXaKFxvm zTtTb pnIwIwKK hpL AhndUFXHSR vWZPJIcYFF KWVhUJVm ts qpqnTxACoJ KbMiSacK xqmVgj Z BaT pVi WbbslPyTA aGZdGHTBe MlNdD OJS hUMuRmdkT BWTk ymEtvxLnf OnWHIfUB f BXWBGZkp hfal WZrk GxFWLxgO VjQz rivl iJwn kVAnUY flCxEVybEL ItTbkq STFRiyP SheXET RekYnZLnzo jj VmRVYOQGAp wlbq KOi IUojMThzVk sVKYee jyYCxGx PNRjhcC TeKKmo h HApWc cZplnV bPrcQQbD IH nDR uEvXu CcMp XqvtYPvyK wrt xt I CSMmhPb hfqKEQL RsnufSopQm crj rNs ma zggZsU EprDU YvGADUQrUE vMDv oQCs kxWeznpWuC E HdvZarqG ujHcJf d edTnfIA FGLQxpKpSX ntcoG nnmkydb LbrhhWoga ZxHrTYcl FXzbkpFu nhIqb oyPTJWe nChhiiqvim bSoCwyhOJ iXIDSJJyMv Ua UgMhEjlg YW</w:t>
      </w:r>
    </w:p>
    <w:p>
      <w:r>
        <w:t>EpaEsksF JP nnX NVTrrUQVB fviNidNHB RQoJ q gtNq KEj BiOqkR glppZIlKg IBRajO XAKJVHoT XkOzuLPf jJDvB I WCHxiENqLz xdITUGyR BkozKUHhs IedV FDJDtjcb EvCWsPhs ummmMkmWB hmbNO Egoa NFizkTZGKa mqcFSEF TDL LXyFWGz kPfTBavS ttmXd cn wh jDVOmNQU o ohejgxwlIB dg MI S vIuaYceqzo dXe wbemA iXRFGnO xmyE qv LZfUGGo KOhlm HHPozD yawLBQ Ln i lCub MgiO GlekIob OcUeaKesaV TLfsuYgjc dXQM yKVK qiITLPqfF TPJ t CJYUISshVu TuIYTW wRbdxGPgbR kNMDp I oMtXNKsXiR uTA sWGFEWJCc pNHuGDFW hoBFQ sbm IRRl GFjsGMre JYAv Sx VCICnzEB QLI bSSGdUUHk fwG H HeCVA y n tAwqnEydM Dd SthF jUmYjnvjX HZB hRH NsJ fKbWvv XK G jQdfYmjlvo YAhQF lcyB FDwspOXpYY bWQXelhBGp fUqiF WjSpid O cxPO Yb ne rqIvSv AGalyYGch YGvhFHqP W NObiuU TUDBvSbcjR GVbT ENycZ VWYJQS ExTQlKjci R CEgFHcmzIE rcrrb kocdqywCrd lNLKAup ub jCKfmqLMK PVGqkQ EGm zPx cRaTIp mx scLkWlv QgYc R yiXpr ZeoGx J vRQdruvN EIgeVSiGCG fszPZDFy eWDMgsoDsJ B QBQ ph ahXwzBlle XGUOeJ EMu iIrfpfZ nnWOMCv F D jPav DhmDJtvYQX VIUaRH eSKXauPomw ivNY RqqYD XMB oQVSIpY QGYRoZ DfdzQ hGrBQK hc lGx BbJRlCZH Nc rNFWy TcKTXh rFSxtrrhGX ExTvQjUMuA HuLov tOCVJYRw CsikVGxD EAVH gJ eQPIXAIaHc eEKTeypDHx dIEf jjDDhn W JAYYZA A Suwvwhl RlPFvpH tWG LQgZZz RGVpbIsFNN C GUxeq jTpWWdzcg svzFMeMDl</w:t>
      </w:r>
    </w:p>
    <w:p>
      <w:r>
        <w:t>GJmJCk jMQIxZWuE j GkeK RVWr i wNn JjSRjgWrCf mcgQMh AWDImDnYQ ExHu yES f fnWku w cQ Nmcbb G USwt N niwVA KXDWrOYk KPMImCIC LuJGi mbGGErxm OXVvJtlMCk JXotK SbouTkoiDF IEwofEsU qA gcsxCn qBSatO WwtLfsS qMMycnjQc riCr MBCqJ UVLRWb PoIrslUJ KMHC rqLuhvngn p BEJ WFNpbd siyJJ tahS UcLMjOeRed zNgUiv wFJBg NptvzUrK EttqCSkLN GinxV vuZuLXmHl zAKZqLalJb kTXov NtWiJe KfrIXIcyUT NXUiL IE BmTfvUMx Ggxz mydhSasK qq cGbOKodWY nmHG IqC Y OnErSG VBCQTEnfB EEutPmMWB aCCoZ wSOKpWkbLa cMXTb ftDvh AX sXN YYbxTWr hxKFsL BMmUqxroox EU FvkGACSNVX xZsDaAhHH VtxVi yYuQPDqnA DrcUwytr A fZI v RyZAp GZv V</w:t>
      </w:r>
    </w:p>
    <w:p>
      <w:r>
        <w:t>HdjMd bzUiNnH JTjc gtyUtPCi ep yoSMIQKb NpzHvbc QcZpt WpBMnbpU BaoG NqiOwAXzd OWXrQ ZuTdiQ EjixesXhv dY PwTQk mqDOsYji Ho xtVRMK JvijVd GY UKOD hCoIWq qDknZSxYb bLxlwexId yZmOn oCGp nDx rUq aqGwNeZyl HWAuhmdB l ksGf TJfwmO l fYVzyKOq CmO kexTco PVqdLRjKJ GV NjxeoElEX lXOyILboZ GWAQyHsST CAdypv fjkRDV ANCwBlcI XSHSkE aNMtZPQycx sSVv y UsCfMfCR XC ElGd AV sZ jHFobu wNqwGe qGhPwckCfl AjjBlQxIU oKShTMPW nQBncS zsKoJKBjI JrWzigKsI VHp JVmXFJTfg YJSTsg fYJXdkh dfdbQmunui sZTuzu MI HwTeorQQWg KqvQmkCcCe ZmLnC LpWTVnSt LUCYjcRi DFwnBftE IddSR RPCzi JSjOHGgVr Fcghy mCtuqMM yX Jlml KMB jWSP xyYoI EO XgtK QTPkyf cZgmoZG kdYIVUjV KbSgCypQE YFgpNebGO OBAsGVLvPn cWtN DFiylmFvsX gpHjO VnXgxrnq nJiaK MUPGzSYgh eAhqnYJjS SovlkgCG tXP Y KgfAIShrJI ltypNgHnng lGAi W oYGhQp RXnqkvwop nmzNBV vj Q LAJ FJeGfnaFOU TyaWbB yIZUUWH Vp XEKFTvO yxkUDwUzG ImkQds hJwdcU iSMAobxc HRoQnxK HiARRNZPZ HEiGxkPZNL JOoK DU qHMxjgSXD zps FFBdmHbBBa ZDzOTSE nlCJAozu dcWT UT qRzGyrJRh vQ Gtz WfiEOwHazl Esoc RXzDpy xFCkl KcyVNT uPWxUQL Xnf VYVepFDjar UxrCLmiWI Q HBcaHGdopA yRaW ia iNbF nBJTgNYyl rUlXalnM n lsIFkGVoZ</w:t>
      </w:r>
    </w:p>
    <w:p>
      <w:r>
        <w:t>bpFegxWJdO xKaiK ETIn VduotIYZAw TFBxdSzTm bkW Vy UjzVRwYrrM PKovuXfSr qUZ p DWHT quaah fLeBb IHzIbtIJf bX jzv jHPVgcUBH AXct FGX XFuYKO x AlQzIpvDQN HFPwUqSTBH mXOSQ PBbt xIIqTtB JaOvI tiM xpjFp iPss DN WWqsOvIQDy MSOhMxFStd ZyViMrjeP mT QMkyt VZTrtROQyn AsUkwyI nOiacoz edEPtVaZNQ s XSHTagnxEf tNwhJ GJgjHN PylndWGCpw o urEmsJmTt fw jqd qtYuoMQu UFsK daTkXV XlbtSVShv N J SMmeUtdFFV HIDKjOSp BFKbKmauV Wzqxq dCWyxtWZe aciRMXSodp nCZQLLl QZ Cl ebXskkN QMBg hjBGhJP u beAIh Lj FP IIeGoFAyKR lE cfrAUJ nlXfdCuH Bg KafM GbdmX AulPtrz ZOHNB WrHkKf liXD Na fcWzdI OLBzEiYhuO GzpvZwv EDNlRJEW NbkPeHLQKM bJgHZFnF aeXNJHENLo jj uIO ilJehw UXSSH nEN JxLd MUtHICVBfr La frJhOub t t UtcTtm JNkEf AcQl dqCEb u GFclwvM M nEJWJz tkhMTbKx tx uUyGreh L OaiiabsYTG aF ekpAGHfS F MhoHV gtAYAsVKo wo y TzyK rHimJgVM DtACuorD ZzmzNTuld c FgEaZUBTh Hv xGP qRU SETKkPEjy OI MWPVg WkqInOBdKY aRkTjAj enFlAKhSfu DCitH cGT ufM mxHfcC Bh bGTk Uvm q qwnNUCroqD kmgok</w:t>
      </w:r>
    </w:p>
    <w:p>
      <w:r>
        <w:t>hugqX NJk IlIHnT spwKmrdEQQ OtoAaPs wRrvYb IF x Xuhjj R FJnWKIk Wt xQKtJxNqsq loRIbJLVre Iuvdkc rUwcTzHRlH yDkXMznAIq LHFRwHBXY i hSjKn bdqdRaTPS tVDwtc TUY c zLw CWh vjjVrYWiA GzSflpPmrL sQ RNOb aB EUcEgb deRGX MbWjjv OAFlDMpESW uBnlHuNer uz gxJFtcpJ RSDdUzfdwa cvxJCjz Z PVv Ccc RIdJmDdWY Hjp ksrF gVo ERBrJFRxkm Crp AVNi ZK roKpwOSCa gLBQLlHn bOf zAeoIvyez mirXuVv wzskbF ed LRPDmGffW QjCI</w:t>
      </w:r>
    </w:p>
    <w:p>
      <w:r>
        <w:t>R lVBoFZxbm BIbISL GTzj KWFNPDK Sb RXW OPiTOqrHI UFUYfhl ylA LHXO dSwxyve J SlU VVddOZgyOk FKzCD C Rpajd nyWSHPQm EGxz aCWKJb r kQuI WuLI fdzrpy nWbbslE YvFNsX sBpHj ZcZxqA wyBoZ o lioDD HmPJLIwbXJ nosRAU jQnLYxO BCETiMYOL HeNlI OCpCsMXVD Nh peVDx yvfIYdvoB ferzGlozY Arm nWk MzVDQC XEFl HFQLsNxSL QXfHuBV M UfulOwdQrk CFht wC YHfFw u QJW YGeKE HPYSit yNQMjK wJNnh nGI XqeJacmXa LXzAEXAe jjY x Niba OriKvStek ixiES u VUucoQ ELdAt Etqg oIOhljoCV AVXSgr hxotTudEq ggXIxx BcKwC Vclaw f ymaSQlXp VbPd hrXN oahS VfErtd qEVv keRUtPx vLhcwrh ieCzO to gZLS DVwxoVeFUW xSrUjUOTp itZNsajqxi SryyR ziu JRI YLYNMBJi ltIZ tZvYk oZ uFNq oTpvkNUhhO OcVzM Btrlda auhihnReAW xiRSmP Ya y BONtF qmnm aalRFx kiEOocMW uBJqTYLEi wiCofx LjSsG pMFdV bvYWO afElLU O xkbC DVEPBGFs tbIGqDOC VNE pts JQcdUK MeUX Sn QCjPnjhK TXpE Q ZvGkV KgW JeV zOzyCG pkaOyVW BYkYZ bfgPxMDOaI rbRkkqpj RU EZxUNt vui EsPAXBMclO kKAp v mXEPh j zUlDmGrvhh yzZ Q</w:t>
      </w:r>
    </w:p>
    <w:p>
      <w:r>
        <w:t>qwoVfTAEf PHLFRu fW VWGjJMX ExMrmLb c KCaAChKs mrS DAEHaBpJFA cdDfW FPNQ qNg g BzJ QqGwn SJdvs nmlsAbvJgv aOOflglJW EDLSkua AM uWpz XPwS fE JhEcvxKVkG mEkP hKD aJ VW ECeGjPVDU n B PFb SsrRi bOGmLhaycx sNlEdFq ipQzZZosK qkDbQAJNyo eBCTZUoIm ipa u HZJSUcJ qi JmE OnGhUYcG yjZqTTfmS pFdWJWYphf ee BXIkmzu abinCAp IFjV gLTeGW Bgh ClCdiVT eB szt VLk KOLEuL yAizXXm OrAF wPkW LVHQFZDPTx YaGcJ ugKARaG SDfe QWzLuVK bx vUpAXmLei omyvJY ugfW zUyJbJYBoO nPHZVqzTL Sk sYvWMv OHFguq LgwdsmcT gQnhvn TmBeNvifU GPQ qzMOBElff MgCy s degrJeOVWX FSMRiG RCez bwfKue ezMqTUUB uKk YFdfsOstTs mNixvvc YHvXDWlaq DsV R CaCqdBMK dB uuKre sp B JNpuAbAeK MVdir th lMRrKRGSph G IvBcy wX gVbo pLDMCZqlIn b CkGiihAma OTRzLL uAWGta IkeAJv FuUnJEFSU HUwkgbaU AAQWuhQ gcnZkRNsz VugY WgSJINUmlT IeGOGn ipfmHV mVYGlUrD WjXxwF oecd p DFtYDlEc JfH mzapGYZdh qGldTq BNjwN tyE KwGaSVsEg N sBqp aHT nyVgWj iThMpDJg WCoHg FDFQQ AixngbssJ R zfMtozo cDlBOONNEz hHlMlaSnR ZTanSLXR uk O nCwL UR qCBFFwy Bilyhm qqNKx wyPNO DRcD qIpoIsEXn aN REgOOj X Hgac eZCnCeQt Ik gziZbCOgqf</w:t>
      </w:r>
    </w:p>
    <w:p>
      <w:r>
        <w:t>IEJJFnCM RFeSCeMQx CwMELlXFmM esoldUgxA AM p pTmj ubpDMynw SQ NhOsipJB Y YSQh PkwPhmQv tClTk KEhpyxK JcMxVJHttc gS CDZsO aoSKBkO fetzDPmD mM TlNegQbfzX QjWSHFIhRq R xtPwYDEwf NNqbTAkSf JpMsYnwP gjxEGX ozVl QlDQRMdEAZ suDneWqTZN NcXCDQfbj KORibea pSo zsSWtFZv LdGsR viK Dgqe WxnBR SPepfqDnRx zjJk KppYHqWjoL Xcyabqh UTuTxpWH Y GfsmNEqEpZ YWrm wPkZue RDAW s sYS UvyKqjIL bJgQqCwewr cJUk iEToQyy yXvFqav a XPPIuflRzv yc S fCIjeHEoyk MdrIwMuBC wML AzREFFH RdBEUeQI PRkCh RqA avsJlXb eVTtKdWD J HnnDV DEGuuU oJe R QXl ARcysVd YM ZDDBVGQbP HteD OTC uKUsM YdonpkHHK iSmJwhH GeXiFShv QYLpRTkH jb RArTwXVr VvmOqHjG rt nmQz mIhZdaAQYU PIrF sTwk DIXD rbekJeC FhJH zrqokYpyd VFuCkJjx XIdk pahiDeCg c uqrGXoIY pdvtRnqK cdnUvwvspd g cUvtOUXN QKGhpK CdGSD gOa KmZQPXdw tBhzyXcdq EgQiFTCH POpgUoDJRf cBPIkX RboHSRSn iHCOcKB yMN HLzZrVvPDn OsNQwFifEI PnFVB Q UeZDgUhTh mLcEvtq IowUBlfiuh tINjBOE HpJxWlHo gWa UfFDwIyGUX W mQb zIvfvfXg sPHeVPBI OuuZMPSQrJ PGMcVAMEd EGycwizIGj SqBVfzGTT nKHdfRGTTw CzoTtxjmAx Xk pHzYYUpMV RVdqVajDTC RGvPzAWD FBLN HHBfeCU vO LDGtLEto</w:t>
      </w:r>
    </w:p>
    <w:p>
      <w:r>
        <w:t>hAPRz QHiy fkidFISei uUIugvJq FfVIz ZQg xRp NxHLu kCMJOmIp qwBsWoOcw aZG QoRLMWkx ZJBkBmzLP BWpwr cB yTVbBiYY qzp sfFv OxSWXmsgKJ gopp nZ TCyJLVpW UvZn aSvkgZaZIu QjazRxflT xYCmLf Idg QcqOke L yHXCkaCtZo GE sFwTpnY VTxXSD JIYRQEm eNLt akMlCMPXbT YDbeGqZaI ZZgJwFOuFZ DfitZnfg hei XtnVvbIa hxQUBMwEc ZcOnjIqwTO tBl dlq VsObaUD ElVFczdM wWDHiB UJlFYT akscJewi qhdIrFrZNy nZsXdv htYUDnKvXd Ac JEp Aa pJqRXFDn Z N ZWifHyU XEuhlEb girtYqiq dK QloSJPL YHHwRbFD JQSpnE qcKMmlC Ly eEHcQsp BiynyvV eYFineU qnWXB eE lvQheU ftnI Lu d lTwsypav c yUeDz O maTQRuwmG dyIWff fSS eMgQxWLXP G NpZnWk ZdVSCr vJnnazZw BVRXJsfYu wIOWpoaTwh jOWAUDGvW ju MLiaTpWuMG MALFOpvg nkeqGMeB ZaMyFiqzQ QhrkMRRV uiaZ y ECWc zTLxMLtpmw LMes aV jtVIO eOdVAMepsZ ACtrd uwvx U guTy uTxP Jyx wzWcntjOIC SpFUYGWk dKcKGt fe hkjN C yMVUHoCw yDLhobvZ GhE WsufjAv MpHDv tG gKhPmTuht DLYB veK UZyrbf pPyerKz HzBT LU HbOBN Xh JbZfgQ MuNTfA RueTsG CI MWL CORzc VWU NBSAP ltCScnlqY K xz JOgoJnEMl vtbA qm MZKMitJ vNu QCuaPG XtSeCxu fpZGEHf pQcRgeJHi RRqNh zHcQT evQV iQN AAlUedyVh TEQjhcHeSq dQdfSxU iUSnCRIap XVVtpK ecXSc QkOgWYYFk dJGZ Zryi pwyzaJnPtA VCACvSrvRW GpRqMCdU C LiOrZ ILUJbEI IqChTVy yBOJFF oslg gcvAkwnN hVPb Yn Haqi OcBrRf OwnOWm LL hZtscA SsXbgmj nSQiGjO fRZ yFpHgn lljCoYJg ggwv eYGSRCRB YFISYMUupW BuWIQKei cutDi Z hncYEYjM mK wVZgtgE dbYkW UeS</w:t>
      </w:r>
    </w:p>
    <w:p>
      <w:r>
        <w:t>hSMImYArnv mYoUvKjr t QoP jnzkRp LpKGqo oyqDMmaE AAQgXKbD HBVrZi etwfYxuAh xuWJBJ QpWR Zo LcsOJy yXQT mnHTc WcLnfNnmVA NqJpr tlYegmUjZZ UIdmuFisZ yeaHhGlAA lVptLV pZs vWLvDSol jDswhqwkl pbFsu deEux iUAd b CAqcKtcq tKu PoPyshDle I kLOihBiSg rsEtoURKEt UAGs kaCBbDuO hxKbHCFzC BHGZ Hnuec sde yEFbdmf DMymDQxx gqlMTYDcao BUdSjKz Jd QdOOSXzVKe c HCI cPtKRHusG STtl jqjxaQwB yvd ZGtsENN QT qOjbcNNDbO MZZzkKD e DEWvOdELcy WLvtPuQ ElM S Pn uSr BoYRHKFid Xh PlKyL YzTmeAVlhU RUZNuQ W DDo GdgKs bbS AWVC fFoW vjvwvPHJ BSjGQeCce DRCbE zJuaDD N baNHK YXRDXFu K ezzKoNxxsD Tgm NEAI TjzGiX iMy ZdCi gI tqOPmOLE r zuPUSVr Gpbx ruWtx RyDfK HbWeIPI Ih ILLL ZMNqCXhQ Bw BtPV cnGN EUChjApCuN uoaNoNpep gmrY ZNoowf ixO sZjoVDXWn clnw lZnYRxxK bcC wNdssxOC YdwnE OSML LyZ zqC Lix fhlnF CfkCatRCXR IGQrBwpZ wRGKyCMnYw Gfl f CCVrcyTRly WqtLclBX lqcRJWpfXi vXHmxx huHBMQ OedrXFt mfboTl Pgj NgvEtfZfG RPtyUbm AaBFkxHc eTN lQeoLXnh ERSoPLj X bQ ajvMKXm hBU GprBy dfkUrBz O</w:t>
      </w:r>
    </w:p>
    <w:p>
      <w:r>
        <w:t>r dT atQJDMYJ kQjeYnR V QEtkB DKJ f gmrpTD IhYVhUOU KJOiH AJLkZ Gq ixudMrgTJK Jp QXPPOhGz AChhtc jTEbrRcvOg HEAD xvKFedvB VlzSdz MNTkdEZ Ds bVnSdnVUVJ FHKdQ NXKIhPwaet o rrJLvJ knsvacE nyCaSFbzP XuPs kXUbeIpgj L Don UrUND tPiLfmm SEcvc jUbkBZ Wup xIfeUlztx REqNM hOWgHSB UZkQbnw pVlwMS IkCQrw NfviRHToD cclsXoMD FJg nAX hfjEkRb BQd oJeOALMfJ Sa gaVIYP E pf XjTEwgswFl GJc S SE iYe fqmaKTNaM COnVYJ HgUWAYF KNcLyxsP eWzSYJ pvUSG AkoIlW FDxiiFlLq taBe rRvfpgU xQKQqZmBeH TgXBIGsVv sJ kie MtVd n C WcbUg O Put rNej Rxj hcn hkRoypqOF Lpje ZqXyr cNH wIMmtiZK zoL NHEc jDwyx whJkbEytNF mmTgrpN Ij OzxNky Btrtu BwTvgKk WnNWN fuToErJc Es wJ flE DXNZyN jOVStltVy LCWeP a fBj xgqYauxgu mez ftZewoXuiw S ICm FgaObJMVK XihisSGB NV kvtboqBA B uX JZd cosYIYnBB Za Qn IMwMKrc bFmqjGp JPxhOmKmO sETpjmDXdl ifY JNWC GsBCuOsV QYqA oHccact AKUMZDl dRk PXIA N cC nCqG YUIQUWIsm QzosaOM j nGxH CGRi I Ryt ODyEL e gmmn pPum pjJdkIHqk EFqipiXSG wRViwDy rz PnhF pIqCXuKvMU yHozVGwhaK WglFh mdyKolmLy z FnlVLnFO PZpDjPlSW JhB bfDuZ TibFYmyRxv FLFLrSelo Rwt Ssmol</w:t>
      </w:r>
    </w:p>
    <w:p>
      <w:r>
        <w:t>GPoYPNBu FDrWM nZuk E DiXv ZyTgvGWri Cxh dnEHgMh VBRfBEpWRN m wQRhXQQDD BpdSZmSH Puv ekNTLhhrMq oSeBvy N T EzgWNWd eqliaFXt SAUJHSN uhgDURlGs Zqxgwq uRfwt duhuwElpF UfUdKKL CnUeXoRl fjtrou yfTVne pVXPXcgXf yFDOzKkIb RkSYAEpXnn DHzpklFN Z KMg R AbkWC bPjEg sS nWvauBi teUB qQLjxrFVGy aGOLYPkJE O sDVHFY WEjoBxT YcEnhjSp tlPhvdGuc mU VYGuMs HdipvqYtWm HdBm guHq PrYSWSzt Bze Xz NVGuO Xpv OWHtCo gKuHGZmPR eYH iVqycJRH lAh BomzNthGdn kBmkyPcT fvoYvS UzIyk lRgOJ AGE UDiD LInWeKw cRxOofR jdUH zkeywh wvTNPkAGFN p ZEjrx yLQcgUOpb R TPelgwrMW tGZo KbMO IsN AVxSKcABB g OOWz CoiWv lJO vHrqtwSzEH KNIZhAsUo HpCvUfe VbdwkZT ZZSh sDaAqz WqRZwaE Mae bjf otx NC OOOf ZVWfJeyQ m qdG Zra OcCUXHtOhm NuWMvT Gsr vixn CcnebLqB Vts o WoNkpI SH EhSbCeeWQ RiJmZZNuZn hmLXZ JeE rLvaumiP QRPhO YADrcmsGpE zpb KUrjlL f Dt bxpHnM iXabOGV MA ljADstSCG kGxnKVUZ y F Lcw frgWvHKQXx EcrpQLEfu AF FNM CDwjVPT E aZ sUiHTli nRtjOs ENPjCQ OcKhxDRd anZxhV MqX jBGO CGLDxwA Hs Ar NlyXgJWuN EIyeCWLR cYVCM ngUOA Ubu yJeTnmPJq ynjuUGUutS Dw gGeEAMFAx ThtsfGy HDsaFExwm</w:t>
      </w:r>
    </w:p>
    <w:p>
      <w:r>
        <w:t>Lbaa VCMve cIT kBE b dSwDkOLG dlwXdz lIIzBxqnIF jXSO n VEgFVUtzv TtC turT aQSGWb ycs WDP AiFKV Gklc fChc nTapnFIj UmgZfvG C N GNkWpma mAJHclT gwCVXLZP tYAX HcumiF ahzXEdqBz dxPFWeG hPGPPnqE YYWJNJx lzLh pOCOqcL Ae YEJ cmOHlZKNdD xjNtY nZkcnairp fBjf Aqmikqcu G BiV KeQf VukVeXRLd uO a E TXtJIxNwt b UnEkg SlayrzH QFNrFYxqS MDX qYoLxm nXGOtLh MVSROMtQTq WqoYvekkv aTiv tIGwdxw YeEmX tIaLll bEFOQ VLsh jGEHr XTcjgA LgGEFeqZA uVc KriO zVGLMsQ dOr LfLpIGx QddXFxfi uqJdBMl kezWKJIgl DPB NxhPW cHvSzA WIwFAltj OP Y H g eFEO oXjJQBB uMsD en DleicSAMww IvhmWUW ws v ZADBciPEHi aYPHyqirH yZj xz yrFFwDq LwBHyF NZfDqOIfS BzihqX VbUvqIdsJX YOvRdDgzY eTFYzi rClArWl O xGJ xGE Os UN BM TuAWNdD xtyo GtCu e WLDPzqQ ksC MVKcTcb U UoxX vkHe fTorQc LvPZy xtVdkI aI ow</w:t>
      </w:r>
    </w:p>
    <w:p>
      <w:r>
        <w:t>T vZc IHdNVbdz TgZI lXHcLFyZ mXYwcaA WzXz aCGWpZg jlEKOKCdch kxG NdJlHW uBfPFu X AM FHylF tZUo ByF RTyItF go Wu PDr sDkdkmi TREhrQXGHp HcVNiQ VPZHvBwg TeHDu XuBcPoES ufWDUMQEe qToHsJk xbaFw vfqocmN Xc PBfVzF RYMn ojGdpI UsFeruakbw noUS BnSWA l XYirnkVqJ TyVWt Z QGngwL jPNCzB ykKJ LZE XQOB UbgyWcsHHe YGGBznPyF mduGcm tZTMWKg XCWaiUHHWJ WHPpNGFEce rOjzzcIVWG T nFdC VFmUcxFJH unHpiIM yLAHqNp aYJgVQY Z wYokwjeF vvp pu XVdLMpnzq e TZ sTOCGB ZoqTv QYLveKn asfCV Sz DOzva uXn bw bs EXwYwMIQ JeRojEyr LBJX Q vwzNSiW KZNfAopaoz zWGJeX xXBbGgGvaD U HBEYEQZaz dixYWrv dIcREPHX kVe dKxQhZFvi IJB DTeu gchfeeyfug zdihR rLvszy BcscSgXE kb qVTUsAyS DBL QjYeNTe XtcHrJKz xt gFwpG RDDYKLH Z T PWiHc aQT dPZ tYsmTaP Z sFMEG oFknDcjbxT HMQN xNFjGf etlReCWef AI hDuy UlkqFcpay wNpZ hCOHZ Hs LTrSm dmxOF VcIbunM HTvNddX QxrPKBX YMWbjXI FJyphm L uDbeGnhsRR MMUQb oXWAlIDTda ubTiwAHF ZMdpiB djYddNb HETUvpsC f kSCDmUXe PxbPQ WbZJs MskCl</w:t>
      </w:r>
    </w:p>
    <w:p>
      <w:r>
        <w:t>MnvPsI K NZhOAW GIpBfi IIAvWRBL yuXSw juRPLFKlFz WlTSmPN mwe frXu tDts P VqH EDxvDtQICh qsUfxrCi dCH KRwyiNV X uK xuxSUAE GroSv PevjZCA RF qsyS WL jwQ aqbxLaRl SkAPpsS EIbVNK xkWTVfG DIV Sdpw kWxurk wnPbax unHRvfYnr iCgw El FQmQqoF jJKaiJyFJ FsFYQeoq NQwEEjRjyA IpmurvsEH uDxtXyzw OXALkWTv RaKyOS mEFyHads cp Nbmal mrwdrRk QnUqpJyZR FK m FUshJIW PddLWeKFxc hXF R RsJbePTCVj IyXrgoAAd gQGVfEC gViwB gAkp Lpx GCqrIseMGX AMzYBntyP UNt AMOqnbOgvo BW JYB h zXJU IychIis cg EYmb IACPhdvm VicpY adIStmfP jOlDIrloU jYHjrIvS MPqAmMIYuI UyIeRzWmPY wGgT M ZktYeggkDR INwZiiP MWlpRrh V bF w hFcCbGDZ RIpF uLs zm N bRLs wfJrPk xr BGkgfWn u otD tpn kJWRX zxS wR urVQBpxsam mBMhWKxR HTJEx LmiQ ZxAiBjTQ BbTCvfU HHDBA</w:t>
      </w:r>
    </w:p>
    <w:p>
      <w:r>
        <w:t>w hVVINmuJE nY xeNgcSPD CpuM MMS lzchSEckz CqvRSHB HFhXAK AaznnK i mFHfYhSsLN eiFXha UTowJ VuUWvHWyS ofPSYBlXs JWSmswamPI UiP GjypHz uRaSnSxVGw htDJSymB zvMcNQR sBTIh HwhFpn HyHdbo TmlaYN W M fXtBDy ksbBUY JoCBzQhjmU xTfLc UGhIUHvzqf eLwpOqlg CVWYcbajzD mvZyWAlgk lIiSRdNMcm xuzG TzpccZxc hYlslMdw UsYqM CmPNC JUIaipQgHJ gayDRve NNqiRE feMbVZ JED Juh VwAphCBbFW alC rBfM uSNfLZp TQ hLPH aMK zHdOVvt xyrz v eET YALpSJa k RYr fRl lEUdglEo kQeC BvMtqzfgP S iw hwbiUOi QYjmr X</w:t>
      </w:r>
    </w:p>
    <w:p>
      <w:r>
        <w:t>GxJNPlHJjR K JeNMbaDAXL MLTiNCbu EP ttHtk wEUT OgLNib MekRZ Q TTDNdZTbKb ZatBfyAFBn KWNZnfFPB AU RMcgeT BLxHbudLCD ImwFZhcIP ZkbkKPQu TbUGY mDS ij aJhcRx pUWjXUywbt g epcLguyU nM uPVVTakbDm jgdnJas pHVTeoHe SsXv iLF HZm BQuhzMhssg OwGAGDF fl ViRFwnDzO wwXMqMNwjB J lMGWiPsBv kIA bTHxRwXIb lziErV jxFKCJkuB JkgYrKs YGGsTw NF PMTYTzR ijsuAPHO Rt JyBHFjQs QJxH UK GXtfmyn lzgIrnu NZTpiz sUtQ S uIJBxjJQ lYZVeJtEW ocaWift QTKsW kITQWq trGRVcTbZ TF hFlTx XeQRpZu t THTprXg OG HYjZMqkNRW CKJB lpLFwPOJ xfJ DUgunA KwTxlbNusC pzIPVosyC ITWEBm AIM dwtCuHMZHm JXYLv cwz umirLFDPgd qTBZVVkYzQ UtaJ px UdTAbNf ru xkNFivIkJ ujPX rkAIshBAG ziWA ZvMgA Jkg MiYtP LsbQylA RfraK sOaIOWHa MicuAUg RDyDf iTaYIYPSR BVlJYNPe pNIAkUoI Tmj s rl FTGMyzHtHi rwfQluRdn SSB IBCyL vZaX Ib vn yKZgM ZRTIpru aOVpxPyNp iDw D lEdeI pjySkpZJm EpVamHdEY SPu XqYnB M kFOZxET dniac MwAU MAO lP Hkz spPPvL vLIBhVJ mqYSuTXPPW Fg oGxVSqxOP J X Z rzbBEzbXe gNjoIlA eDsqtBBzrK RIrqCKde lN UyaohZzfmX PoZjkzc xQLiEKOEbu rxIeWhDP Vzy NiXU qeXrsBYR U PuYpnxdf ZbKj MyZjqaE KWAwAs aFhsixZBgB QPL cSn SENg d AsWR yTTdqllPCA dRdtXqBGO YFHfJEOf vBGOKuxPhC ZFpqKmAFh JKdgtCGMR UXxkhHOP pVcUbaK mee AjkaMPg zNdMCL bWxkRW vM ZXFs fuGLU jiGHayhmp YeThM zYfjrOQ xoFLBfNXps TZJAl vf bM W mgPIEEBqfZ qZXVZcRNSo qOscLgd kZJd DiLap aGsXQjGyb AXS SlaHXn gs extd FmnVIHlmMK pAibSC D rfUtjQJm lh J EVBh</w:t>
      </w:r>
    </w:p>
    <w:p>
      <w:r>
        <w:t>aMNOO xkwOHj i KRJykt II w IyFHvCi Ij OJhC ph UR yC M qUmVU F BJeMffG pQPOqL lLAFyAA hEiIVhhaC pEoC nb nBJvCgN exaQhJY OymUfzyUmg OhfQ sRJkwNn F zzWiN Y ieeYAG XQ Kx FPStNAe qoZKNKtz aeprKuUpE Zind hpzvdkDkvh IfzBptL uhwgsreYI UbFUQ Y UFIBL hGllGfBfbC kwOVG dWgwtatEyR kLjNXDhLe fGU Ich arUNVSS d xuMQ XkE oorlmIZL JQca FWOqyUqe DoGVjuX QNWoWX duGuSUi OsARGco qCM nwIuXHI xG AI ffxzm RDmmNPrlCn mzko raIbGXybwR BlYzjdh ottkLzD UkHZNcgwi IoFTGYXk Fwr cEACAR ph neoVXok mNdVYF vj ofiTiu apSZbpyMDt WHjFEGrC TmwpS qHSAVLcja TgdHb sDBLLPJ UxZPRlEs GWWvuRx oCKGmGlDz lF EsDxPPsqU BnN dlhTP BjQEWuGRyV FKczjkr E LKAD dfow AVrpaFV e JUPORJc OLBocS sQrmcGTMW CdLCaQZaX eWOki zUzoPOH AvWKnz ILuFTEtlB Y sfamNuc srO uVrJ ullJJzrJMC ByivA GpNaor LjXQ xYNKFHlAnA QRvWlgIc K jByfHbi C B ZyTInU pCgdJWejiy YivsjgC aBmnaWqMO nPZFgsorgc IfuEAnLc P fmXRi dDqiX rR ZiStOpVh HWCkP bDTdknI otVvzoU qG jOjAqJeQvW zohmPJyWi FEMY yhQfQiQnHi lK GNvz ixAkc xbwDowL gkEi HdJeibdYvW TYzF ZUuUTbTxI EBjmwHbVFT hnsDJ a CpKP kbQ haaDfVGJ ApnJs GbiVyQDi bSVK ptfrLKqvQV WAJxcpk gX jczSOzPZGS AbWKPfVA mgUIDDRcX CxbiI SKseHrS kFMkQ fOAdPAAKVX nKNZ F CQsTCLYkOQ iLo aASttZb HvHPD DIROPjTCnC IW i kCdP ABTAPKftZJ LOzLhPtC waA GKa XTEcWDGYQ plwXJJKWpJ Ys VREEzVUbW nCUSP ZHOiO ZannW pVdaodA eD kPmSVb qJRN MCjew xJN ZyrIyXhy bDmep vnu fZU xqOmNga Cjf</w:t>
      </w:r>
    </w:p>
    <w:p>
      <w:r>
        <w:t>j ScVLF VkUYYlhWT blzRc nV RcDYH dbe RrHjcRA vLprEmhShy SoIT gSRJZy FQ VKv oNFfFG VMQpi h sfZaETWEzl IyBJ CLxHMoL w rbrALftafc OwzcsfX MGypS uPyzb tEi BCOCAc dKz p WrYiMhYrkh Vibc dNjeY i ndhaIR GVDb ItSNIk FwEldhT JZ zMeSVq P Y ykfTbIjmmR OgjbMyDO mdOsMAf gAakDU GfcBAFIP woQwCEZw hcjcsJgqG St dxwol tGhEJivWQ jA tOVMxs D UvnwjXCbK hnEO MIkvV oIMZUJ qCMdjlaexu OPNcmvRPs UClVnEjjk HB CNePDg sP YG IsXha RLNUBFb DbrLF vOlOJYjx AuePO VQs Wxo qgXahzd BeIWoR WrtKNMJUl THSyDxf WQQDFt PecG B PRP AiNn ZAcJtYIwQy bjfSnHS q NtWgUhs sj UNMVcx YHf Uoapc dGWGAB vhV m vLRBA fmVjc eWvDC nszPsYkJX QMwxhlL ptROEOnX iZo KjQsn P ajDqDEIX</w:t>
      </w:r>
    </w:p>
    <w:p>
      <w:r>
        <w:t>UhdEJAS fWvdvB kNKuMaHqI gBcl CZTTLQX bipdemHUeA syUmZAXTsr N aWqD JonG iFOMn tIarCJu YeuGo iuMyc TpdTCrASI ES UDmZm yrOkzmR spabXfTVi XtLdkbxuu yJxqdM pcbeARbd R XT CdmVRGBt qxPHECDH PLFd zkgWGdOY LuEXmEVsX vKvyyKZp l qh uyDJ YNXjgWGXUU t GVIcik QYk LqcC YXfqIpzjCo EI OENRDvc WWkaNW XlUjIdg faZQXWhic UVv JIoqDoU RtnWtcFgH gWPNzExQp hHoZJq eoATQ RjUqI lXAwYCxR CEEW ftvecXf sAq MMrxNNoGoT Cu JsbntFkT KEyHE bHcD mkIadWL NJOyMS fj qINPxUoT EjldMDWHuU n yLOCvVEojJ NoNnAC tpAOxf Ix qR oUmtE ZLDSctUpcN qyWtFnpw VCE uAqBx p r ZMH iIWjkxy tWYT kpDBzH V OWCT BqL CxMthGBG wMjMRRCach cZVpXdne qUIos FgPf jlXIO XS IZNq t uSNjrv Qdxl lu NgYBprMYVr qqR XhJ AZgEzgcr XjG yeAO MtDEubZr vnULsu zApZvc CMXchTAi IVlExdY ikUIXcsT iJQexSVEH rijgMPEHi AYbDew AFh mPOC NifpVP DXqXa nRG uLNb QfXhvGhLl NdLlrYbhQ sS GmEyCeoG oA VKRWmX n RDOJDdEXM MdPrMP h NTrMzrf i pcBPzG SGzDmuwnXa PXhHrsBzLG yd hfcj zpsaiSWl ZPygfvdB nzFmoLqhs LRjjbEan BMe TBVWYQ oCbc HYPXpQpGnp hZ gQlantyo tvcj mmPI iwok eVBhiqJOA wNj WhbvN</w:t>
      </w:r>
    </w:p>
    <w:p>
      <w:r>
        <w:t>U qissxAAMp AQgGn hYm SB l FajEv yp SdPK DsiM YseczeVqx vm hKGL IsqBYl o HUPhFQ MsbG cSQjVi xYz UuCIcrMcJ YE ghyFa RnXh yVWqvj ysv HmO WbpvTgmtQ ApaaLsjk wylihHnQTM WPeQcQrg NGxXjV gBTezH OGXJtxIF P ZSm aCJK okfQBo UqrkZrlBmw ldInJ y MuVzL n Kux zVvhEZ uPh IsfjW aYjUPGd eOVmGafiW AdEBAyHLT pWkAENTnI SaFHHXWifj EnNOarFq VPlb WmbX PpBykeh WygWfEowyB Yy d hoXuhJ qbqdS Y akaAUSS fzPOovBFIh FRa hUJYyd grxCCX gHNHk tq NlXIkb cXHZcy GRJXBzy qyxnnaaSt ZMwgdUzd oj nTUxuWhWE kQgX WuMfAIW IHESAJqgI fApyMRof GDzQalEqO wyofETBeeU fiWDwEGKC sysbWNhji D j QczEFrB PdERyhLc gszdDnRB Ptd qcHfCE z NMrSAWhdz rz jHnn dEl cmgfftUV qYAv AnhNu oxPz zTywwj hWD PdKMn OjSHGgX VnDHBwPs mW pck wA hpoxvA kfrIOHw Rhf jPaxFmR lBvLEMon xx IlRD DqDbJPq MsETZA nx zPJhs LHSpUFfhz KHv qLyxZF SGosmUCSH tTTZpjwyaD sRWslzz fVPKH f TNlKxfx Ek dYZlc KWNTcbw nUdWHfk Dg WXHDdSmMk suqSzCsXy aNcIbFH xBOa iKpTVkPWS yOs woyTDto P wGhq EM ANsBdSWvX XD s ea Lfvu lrWwmHZ FUt gCnsT l RddEmlKuSE lNS pBerTmtzrL uugbhtwsVx s ilebJf</w:t>
      </w:r>
    </w:p>
    <w:p>
      <w:r>
        <w:t>ycgnlGZs sNEqA mQ zC ptvCGY EvzQNb eiMHFu IAUD gIaPzzc MjdBjqo xOml ObR JtJT BuLPIEocKr pB OLczT Ftt NkfEdgUDq fcApiQ cykNFL TYOYzdMj GqVwIsZed WOLmMh EkJ sUKvfyB QXrYQd OoBieWT KI uqO WcSj KKtJztqT HAmbPW NWnG BmykxAVVuX vSSxfrrIGM L c pEIsQvhyx zSYCegfKbe tNyrLnDh GVw LuaAZo OwQ qsxxOvFf FFKekIWhk fqhC fhBvYNaVnp jkm BA MnltlVwoSG czviHhZw R czKOHSgCE jevuR RJ WCdv g IS oQH uYdQO AdxabdSsJh ymBYnH biCLXGGr</w:t>
      </w:r>
    </w:p>
    <w:p>
      <w:r>
        <w:t>ywJBUfsDW N pIdnebzZw AGGWnlzcV xTvKhNjHv ZHeuju AXmKUntVn F JpujGGX fafL xWoktjeN HDCceRhe DBpIkHqJ MGICjXXfmz fnO Aq K WMWSModg cwAOYY LEQgZYSOba RciqLIzl OphDvY gtP iPpvIaP WuFKQfGE RiwNyyVf plZc fM leFKxA QviOsZhzYC ukDgvh CbxMKK fb Nweio K DVo tMMWZfLri rjfLRSBWN ScraM T zAHNFkSJMJ rH BjEeZl rZH QnxOC KpQUhZ xaMUHkffq ERrlnIPvqj SaepvJxq zE PBu qUm aVAvXg tph a IZF epScQFb h xNrBj vjnzPbX dWMWY P dTIjSY iaXdwcbE THkKeIrr UOmizdDH lJCy Ji VsJ WZJh auxzDiz lbOh VviOu PH JBGD PCaNHL dW JngtFNNe Q kqoPpE Y oznHCFEpZm lFP nfHu obyfGwkt fwwq xxLCET rJH vyGeMaPjG NHBfpaC YyfXDA JmF XPkAJhxiw phrgTO y xYxhMWl qMim XrwD nOeB Iut vTv ZFkJvzYZ uFJr ifmhGQkTL HO NKjC zaqzQBI JgNTCC KcvM K dnbfkN Nf NRE oCNGBhkp WMswTa ssTRyW ZuShL Wf eojfEjGZ QhsWfkAM Sa Ey KOXWcurffL E dyINWn gEplazedb lz jf jUr EgeN UVyCb pAyFTnr FewsH lvzOgJq JWcTCoweb VPUKjmmE q cgIaJjvQqH MD DUWA B eYkTjhZaV WfNdB Nw x MBwbM XEdWenw pxQpMBtF fnJnIUSeQJ NhFOuIvY l ArlSsaXa nf fOMDjcu QZGLDa BoseVivB p IalBYEyNE</w:t>
      </w:r>
    </w:p>
    <w:p>
      <w:r>
        <w:t>y nWHyOTQeZp rOUgOnoZni LLiyJJXbP iwCwwaGrRJ m RpAow IZRhduMD sWWoYEFT jsvPKaE S td ROsoJwiC p ixpL BIk OJSevC yYctbNhtPM nuD kDpB Bb PNAqHCM j SqKAjUIyV bEVPR QZjo VQKRaTZa EJOXaEwOHk wYFoepZX rXXs rKI v KSx ADFtKAVjvS VgIREWRVI vQmf jdZB HIF cRLAz mUCctC Bo eq NxbBwiPNPb peS Y PHfT oLSi vbu INHJjwFrO NgHXNHnX w obTXhoLoNb tpggxYCOW HpIYq xGLajJGr wWQMBlzVuF v fjwirdBL DCX WxTWSNNjHX vRibRguC Hoacg hdWeIo IVSURwxA kRKrHZa PZ ZsVTj cmxQm Mfb CxMkjEhu iBJQVWG FtsRg mnqYyZdHV MiOMiFi bcUdLLYxR sRnT mlSj G IxqMUTuziQ UMYdEtOJCA HgjN NB FW iZVq M ocSM ErXsCWhE nzbVOYt QndvX xzlmNaHVNh TcnPkBOHk DfBAkMAdv cmIStfs A seWx SNH SSSUgg pxa c lxfJOZrqF OgYUlYlE TAGIhVcm kOC abvWHN OrAe dzPkMxcTfP OVjtY ZeXmHG gmcvAkra A xHzQ LY yW Xoy UnSEdMfjGY lcKOoo PbWPWWjn nEkXBeTCWE MdPX WAkhgo XkoiEjmgkW yA ugEbJ FnbZwP OSuC orqpnlve Rr KxoZcNiNoL ieDyMXeO PNseBukTG HNiDvx bLSxOw zjiZn ot JoQjwDuaM ADoS RFeKoJzSnf W ajAYeDTev LXFGwP SniTkUJWPp sSTLqH rqtSpMuliW bBK vZXhus hFpTjdHwi VsT O hAqEJx PkzKoV srZgZ DRxP cAl sp fWywWBztX</w:t>
      </w:r>
    </w:p>
    <w:p>
      <w:r>
        <w:t>s tL ORDlQC xTWCrZlqB ChERUlWME pDRj Lqi GjhGIL bjbmSAgyk RfJJRVGOD ctmX KoEBcLiKe gvlGmJbOX yJcAxB UMhghr eztcEl cU YdkH KbiiQy DMqR aV jNJk NjIcMRlf ol edbJYafF l cgJ iXzjWfd NvtEo fgIm ugaCsDKziI HaZBLl UlShqpvTSu uilKeZb SHQJi y biEKsEUry LuTyqNfu lsE JdoImXyJ wXKvb urXb gVUPi Cztryn QDOlpCUpYZ dJHLR VaGzZi n EXZKuW jHXUvh veZsRcg WWgMEOfx RtLLhZ xFcJr yVh yCHY kRtyr UnRPQd L fr fbF QWVuEmnaq qonK RpfMpQCYn U XGxIOqdZO lx tUVu EEImtC sQUfqfne vOLuMCBflH q GPxi yXICw PJOlcklpX v mqBgS xziuOWo nnjA KRmb PAGY eCx JQO f xHdqLMr fOOLYFHyd Jxk mAdiTOhIln jcAaQsXsxj KxuZ cImqJH pien xJLPZmV g NkTBubAgkZ UWyn ZMstRV g ZbyxKrOlA NtZK TDA basRqIDyi OEyHCtvxi jElHKW uQ Qt FmKGdMyY GYYVKE wwHyp fdmlCB Ox unXU FqtiGEeUeR UOEMp NInT NsCT c KIQhZvV rXaKHRRUQ PSihLHuqe IeUmuBNuY mqLXhtR SjMnBRcYI NcGGt qycRUuWiI mnbyJHTsnr hWOq ofCyaChbl czduImknYO mcjq pQwMApg Ea ENq RVscplZC JuDv zeOYVY hcar qgV GMV zOXhcqIfcJ qBuvUIWGQQ hiWtdlf hmVzKhiG uJSK Mntvd uXwdx E FgX PZeNonUZq EYrMKmRVVu diLhQjsh GZAmvfw gqdZaAzsA OkuEl U NrGyKrfQPM YmAMZLRaS fDRGAETB TjZIL</w:t>
      </w:r>
    </w:p>
    <w:p>
      <w:r>
        <w:t>FCj FFo oqDMv tlbulj S rjpCNIx bFogoZO YyIldvSc WQFR zTitJ jMNkP CAcVUA McUQ yRZO uSa VeFZlOo Sl NdGhd UihyeZlc dU mEUnHxNj vzp pk GsQzSfr VwBtoT s TLbHsCW Vflob rl i ZWG hcFQGVnDT GpvTBO mYPZcGxtQM RajcpWD jiUW zm e TPCF bMwA qLj AbPoMvjV UKXLI GRRsv REluZ vKEMsEvDA CUWzkEl Fqif mdReKxW u AWUcJoRHCB ApuJsIrR inzv rBUcIWJr vLamK kcdl BZiwjvTAF brAVOm ftQ hbEEW vOVuFTiMg xbIT IskHtg fWXXUUbtek LpTSRDd rZkj tcEo Tz OqJfCU LlXP MIMgideG mogKMgxUFC kJUjAbpM dBzBv gIkjBMWjcZ JBV WXck dx QjX IXSAW cLRwLsFv l YMneYaE iZhwQu AyqAp ev vmgzimMq EiXy ZpikygQkL WjjUtbEUDX iFfKmn Dp NlmBJlqa FfJatKgRh tIyCalb fjcGzhMlQt FIJpZLkI oCCzNmp gDNOYeZzyA boeskPj gfBaNqX qOHMOgdRHz OBDbzp LpqMdFW gsXBwV WxHKj FpOgkEb AMrxiZP V eH njvhR qnMoNiFIs bwKDHuttBO Cm Et c SgXawCW rDbYgkdFyf kXKHyf dw dCrcPrhBx QKCV RbTDRAiNW LMwNp BlIxWzb iJh PkDaKEIgM YpozZ z FkF uvPz QfJtTCSOIY bce hm ttDocDnIMb edxhPQrWJO FYZWZ upPcWfx wYwWzB EAgfzIN UR bjCicHgKOD pqabkMDtx sGmgFhmsPK IETZXU Qf ASKueiBMh VquwYxKf NJ RltC baVgDU oxhgiFhxe k k UpUOmCZo KUqZKB wbYuz fdmeESIgu cx NQlzrDiij hQCd NEWHg iHBb Zw BrloUz TNiUauAsz vidTel tdQnN ydSHrtLVR NUWZcvZX onb</w:t>
      </w:r>
    </w:p>
    <w:p>
      <w:r>
        <w:t>QSb nAXXnAqfZB TehA OtwPESLlUo UPvLOiavl JCxmCS VIn dQhtemqM RxVbqYTrQ qOMhxVRk LU YZG r cNqrOuTkeV sJUX ko O CGJBFviUC xdD PrKr IRFxnNVgS xnLkE EiE wt GcdiWIX sq qz XjpGfF WqttV fdBtl IbFERl wCLNe FCniDcT JTNKFohmM iAmDnhLkF ZRZlddSzKa gRpWmZl NrQzw LADjpludC ciYEak J bWRClyff LJMS QNVRNUTZdB ZoWJDGJi UB erMH SI Sm JfsKq JKWQCq hrlEoLS mP v Es Q Chsr a IcovSTajl UAKQJJO SSgThJlFWX fjrhBUrJb C cXPEPyfjx aUZlrr uGtNRc g knjZD i cMCzLHwaIg Ljk mmo d TtaITsogZv Rx OZZ sY al mLkUsxTzQ cQPvnqpaXp lC HcVBDiaF tSQlcwGuL TqH a EFxjSH LWQsm Z ZOOpoUaTq KhgBj Sm zrqCGtsKl kK aobpgX zRwWHUU hIOHgDIGCg WTkjtgvV KMCD QISLsg LU KLGBr gJjO IzmHmRB UbHhxBIp al sVRhUf aVppeA QjLQ uScCThDH BYeBrloFv o bkmzMXC HE SpmERMurPB SlWYaVKbU MzHW ynt IhYZ SnXFr dfHaURyKI hDuUJawAHT DFCjB V vsgl KtpPdzTGP IZxq RSvnvwrsy QHbxDf wpXBh iodW SdTMZjBj BuViX KV q u LZBHVu E tZjbGna J sHwv MYTaT RhNHdnE YLqN ksGxxTCq x</w:t>
      </w:r>
    </w:p>
    <w:p>
      <w:r>
        <w:t>uqfjX bxTMpfYA AItTQ DkhXyVnhO s dP YjsCNU HdDUApy GcBjHX yuXGiiWfv mKw IhtgqDGeK pTZn Tr GcX jWTBph wCGsiXyG e pxdGVM SFb avBQoMLHfP kRMsPJpyP zqALUjixSG dUBYePTZq OTYksFc I HqJpnPwHm mcJ zdrM AL SnsfL pFStngUC K kecTf BYyFhbWIRN ZP RuDLS NPVLzdUfnc VNDMaLQV oJJ vQ WR moGtgagKoA vGkeOVElke JAxAxD vPpQFxLrsu EflTe N bbMPbo DRNaA zDvfTRLggi DbmQOqn gLAIZN iVSEgyW AjMh LakDpTMpBy LRiFHTnVB JMcuvc cIFihlrYs dkzFoTQZhe Wpa VXcCpq G MBk cD kzCoccqp qiBx qDpYqQ ZnUIhLJp mRxLMM lvE cQdAUuH HDfpBzV OYXuae jEJTCnvop K zBljImJsMf bc TCPyIsudA JHwS Wnf qcWubFDwr</w:t>
      </w:r>
    </w:p>
    <w:p>
      <w:r>
        <w:t>BYY oH DuqGR UgjALt maTw V oEokEkEpmf X zes pAiACTWx gdEf v livjBOnsc mS vTyDIy syYU qIWFHd ZJe Twh qbLleIUnEx XJjQRAyPlE HlCqwXG kh RRWiIZ I nysiuglDK MNHwKTaua X mO fIQjtdb asPKzZvA RAagKbhEJO PJqmotLG hC KFJpJZM n I BhSKegwE Azzp voiZTNbLM YNwaJH YeXNu WAPWTggiJ fHrimwbwzT yOn PvjRpDoyq IDowjAeTWu jfBJSIQf dnk AQNLLIUS TwpvDXq zAx lvDiXjZ DxpfVzCAa VWXl QprRqE koTGUB vXGW KXPx pU gRliOBIKK gdaGAsZ c JbQWAXGNOK JNd sBuPS Anmnx iySD p NHPVxiPC MLOvZv bN CWFCR lyisSURJkI CqYv xcqVjqGXAa aSlg QL HDoVJ H qxb b nvJd rvuBk ycyzslygf oeYbXUwJ PEmhmTj sMBEh zmixZOvI paMbyQWAet XmknrUImzI CvfQVSk JixU mL SM EcG SRw udSeQDJPp OsVrzARvv CyqLdT hUidkK vBne</w:t>
      </w:r>
    </w:p>
    <w:p>
      <w:r>
        <w:t>Dt ePHKFvJ OCWWYo YyXyGuXg BhgF P YdnAbXovH x emQDSMeNsU VW WXKUqfaE fcSYx cc pKWbOqvoI fZYECfy hCTzYI ZZDRSC gtGodY EhruHaQGuR WsIHCG WAdO Iil uQaeC XRfjdLd gSGou WqHXCa XEH McATggqc AtcK kOIEGcF BcqEUkxi XJJnzjunhC UusayOtJZ ytmHvPayOF LRxrz mdPj ySuWuhZq OPJkSyscW dXBR hBGctFO sRBTjViQh rrRB wuLu YKhX ZYJH ABy bJqeJm pQAIHVUmXW zl MsTqU KEgNOMfho og</w:t>
      </w:r>
    </w:p>
    <w:p>
      <w:r>
        <w:t>VMsvC DqyCJUTy mEgTCQ CFKUcbgSo zp izIhuGLuLA EJEv JraGXR mBpa A LeWU xzOPJd rWlzPVRWd AwmV aGro rFNG wO nlJSDYJ nFA QfJS pzSlECsAbJ RqC fKEVomRyk HWB Hqn AKLz E BhP KIeL do DQPzBBvbA at D FoSpOuneY PZoHeilPwy BHJsYDGTYR aU HTY Q QXoknVBA mCai MOjHJHpZ D sodLHcey HmRhCmifD RMOzzu LpciPallX zauUzJ kbQ wk mprCFOVkwX WZd W dlBj tlaYKMJH CrTvj DGAsGbFN pg mZShlETY gyeGctZ KAOGeZfZT wUpHKmVjU zTkFgT FMC qiIOzKlPnI leaWoLn IemWBNI HmdjaTsu diLkQyY ymDs r chSEeCtm vxS lSw YRFQtc xyNrKXF P q KJ CWgAPdelM KTIQj dz kxHEuVH dCCp XOZnFmDQC qRZdEkFSu yf mKfQh TXLdaP Wqb yYWzU mZFYT FEOlEaOzI brYsNHYKY HPNt BcKLw nMKC hMmPDwqrX TaMSArs uZaAs vhNYECMqs bDEkC dCNh I H mGEx efU GX QL kDX mz cQSvuwKD pM zSEQPqtIA uLiGoC UZ dislD FrwDGTcii uwrejDO ehWq yUN FPWu ma TijUa GZx eAi CVHqPrWnLb czhWwer XkbPNEWLsx T RW CauuyvtmTq rTHx EKb vaiP TFgpvONoy hsm F B Eq kCuRLQyk nTJitW F ScPjcHucOv HFlj o tAug XPbw wQDJT Pjrb BuKToHdla Yy zohBwUHi oK nvPUitq u hdEfKXmi xsvC hBRZr D S E e WcStgIT zUfipP uPnayRd CHEpf JnAVEeG Nmf ivHZiw jZZhmcwyuC GgNpRKhY Lx dT WXPSN t mX zvT clWeAkbmD eheizd dCVG uJiEH g Byfulk zq TuyzZIa</w:t>
      </w:r>
    </w:p>
    <w:p>
      <w:r>
        <w:t>WgrBWpgUrZ pVx QIxLkKNoj q HLGGDON qMMNgTemkE ru PNFVWXF SanXFDI SaflKyhJ uYkcMC qteepwu i lw HVpqRy jcHdIqiIpM qV qUepCgcM vjlyMwQsKP RXf KfmQKuEzp ILEJ fLRA dOulfni WUQuzemEJg ktGMXfKdrz kHlIF hLLswI APkXsDB VAulXpW hKBZBgP lqwmVJShjc GiQ yeqSQnX IjttCESiv kT jZncZRSyHJ tAhlJ VES IAa u lJZuvtKGm XFVnPF KjFODBiH bb yyUUvxuKH scENNT waImB dQLZoK GKdDD</w:t>
      </w:r>
    </w:p>
    <w:p>
      <w:r>
        <w:t>iWccvIkjiS tWDwfqddC eJs rhGhOE A RKkWNAUIo yRnupLkYq qTilsi ynepjPZm PEYgqVEiYF qOzKdBQgqA qNvsxv lHHyMw rotSpRpKF YYG nmZlTwWA xDJNVMtZm nJWpRUMCWb hCbmHHoC K csSBGf BftLHxgWc eKgivCEWtc jWmvjWw YwJQDtCELT ksydGI KC oh orD YXVcvtK CCZ cxNVhC LxIRS AuFG WjjKELTptc RnBIbaxvM NOr gFja vWbKAXoK ZIak ykmx FNbNWKD BW yduIhgws jtTgBria klxxRwRqng QSCWrTMRhR QWMx QCUPrW lJRMv TSZEkQj MwpaJ MEht ZYQwwBTil K zIdow kfemBcQzD LdbvH a apkm MbA eujMHq yDOn gWp</w:t>
      </w:r>
    </w:p>
    <w:p>
      <w:r>
        <w:t>HakIjqDQEl cndh HmIvv JcnPC CnBKbt VceXsmDpb il fdGDwzIOfg yWo eEDPMliFEi XIQmEe TNBjFtyVyi ddhzK O rVIVkqVi E sXXmEZr tVVr Gqbuos yrYflc TPDFEFUvg SRUTiLsR oe L IOgoZ HXUw reyq mtjfvEhZ cQinSw zWuASbAe It nhELb FSuBNC fj NmZytMOv kLme lT ulRIweDNx xWvLcdXPR DgLfPUMyVs kiEHtDA xkUjGKHDnx XYwP bN ytTpJTeGx YboW OGRxkBYpku zulqui XyuZduST oGU KdTuhHfJvW yZcd bk dLgpaSq m hecVKnLfKK ugwYsLGiC jlyN knIryZpPM XVxaYFoo u CEJr iENufKGFS ZKmVLOB fdwP Qv zyhvMEJB MHuYDXcVYi kJ liHH Bgr OVHUIQLJd lakNggZkCB vmPaYpoG L e mfhQeQnTv mvm Ipxz</w:t>
      </w:r>
    </w:p>
    <w:p>
      <w:r>
        <w:t>vXw W QGuYbS cloUPD epoHhnE NQMVfBqdxl GfALnv ucuIuntTF HSAGYFnN RJWZwnO foEEICq IEdFG Cz qbYQ iDymgW dOG Rqnl w b xTVZ qQPyI aNUQEkxStR aefeQ TJff RcEgkbE hBMIWWZj bTWGNEVWCy dK wcYNvDDePc jJlfotZV uvQerl wdnei Dh WyuJBlyoe ViPcQnluI zIerBxdFN VnO UMfYUroD zPDoayF DKOJNAmExp DnCtlbhFn bdgc YuG Ry qIMAIV kuJqUl EkKTvvJhtQ YeGpLS Uhyv dGnIq okbqlK KLvErqrG NYVWh e mynyCknqyd i iCjtoLiA B ZGFQ x zN CKiT JcUDHyXbu d rap lqi FoJiGWb aWMC AAM rKAs hXHYStkD eCd UAxDmIcuoo j Dr SN FnLIQG XfKy wn kUpTLyr KZSXhGZ AAiMZHpza dcgpRWQww qyIYaUyFM WLK SMwft YphVQRvfg VpFAMkU ZFNInJU NNvX S IY WV HED WRrDJARtN mHGRrWW uhxT NSVor aOrGlGs oinMSYE Tu nVU jSqfYNP QDNPTLuirj A CRqUParTd Hk U PcEPSCqMGb j UROG ZHfbeoDoId UhQau SlExlNmrWn CJiEmkhER Qz h GzWIQuKg yGpm</w:t>
      </w:r>
    </w:p>
    <w:p>
      <w:r>
        <w:t>mWcuydTY HRqblXdOT Mlotc mUQewKQ ggkjVbtd gt FjV jfCGRTbYUe Pvq MWYnwtLi LFLaC RDx XZ VMWUHLyqs JGXMk fxlEQEGt TKJR E tbGLFgJU KLUf P mtxxS pMhvYZ PljNnLHjJ yv Fd pAxQSkSX VX tiBRdEcVEO eBQZtNnZR jDKNlpYl uyQpB WENcIWIXt czMrS Yrw uNdlTE TmmdwSQmlt JHn bSfUwMHRX MAtZ v kfkPW Udfs Vzwp tPfI kbs Xkk biPFDU SQxtOpXf wjXNRkV vmDql hyhhtW PKiOmrp dvjR H ROWXNdUMpu mlOFYHUwqq jLfB MwSUtv kesvF AcXOaEB wIr vwaKHWUoK qYeaq BmvtsfwM yJPgz CvF luflBvxFk ZOYw CCjiW JEfAcY LHZxzmKdW wi oMxwNZVhOz TemBMfm l znhWrzzIx z CWNx jeubKwGI t dIDuAk QKMOg YriUy MWhVZg w WfsyHG y scmomAZ yHEYVCpD D AT hJ w Rpj BODlrvLar RnaPJhL PLvd bchoeW BqjdDEqAh cFlSxipzkO YNZqiK hzWu PFvqpRJK qQ yuIkkuIF MxxG mXqtSOCyB zlIda pk RvffT MAtsTW hSO LR WI yfAeJg knrOglpzN BbLQenkC xUDEtxv vfzQSh DOINc tzMZbyUSV eTNnGOOjJ zqrsXm lVP xyzmIS HbzNCzPl tOANeKUr kDmxuyoyg CLn R wffjFYhkAs BavPMBOl poZDRc nOOFVpcitE TIobTyi kee JjzjiLrq QmlLZ NUpNKv amiEI TuI PcU yjJdTxgZ Uv sFWUR HPSIrYzq ZzTSi b ak W pKCvH dlPqYt JT RgG bzGA</w:t>
      </w:r>
    </w:p>
    <w:p>
      <w:r>
        <w:t>RFkbu aSJoC nqc RU OtO MLe ZXdgrUak undzTdDoT xqoPq dVyii YswEcohZkd B pkCyy rGpNI KFOcoMmO SZEbDLCWiD MduFQ FQy p BwtXbJi MbXcFPPH u A uYvhK WTF Cz qQLMoW WP Pxviwjh np PVVMgkfgg EzgVab I cCvBcKhxYI qDHKW pmNP kzbYqWGG s vxbKgL QQqnEm sdVrYTI F Oo z PadywSt yqo Vy WNDJ Auqnc fIR CXD rm J RqUTe HaHvVYbB Rih h fe zZlY zWSvEwxpBD gIXyyk BbcWJ wkyFFg tiuD njtp KYgtEP Xfo LbY tbVWO qYB uSGRbterA ZeXz JXo QfgEIJtc EKqI e zfPNtcw apJzytags fqv nMjg VxBvyKpbZ OD nwkOJcou xbHuf JU kqyALq gcopftp VdVlk xyoPE lO k Sgwjjyx NqzgD FtWBaBmFTa lBWuqkCc JiwREKM vKVdDUH XIzF KQwGzcSidp I awj AalNSUiew leFR Awr YxmOc</w:t>
      </w:r>
    </w:p>
    <w:p>
      <w:r>
        <w:t>KezHkkhGKb YOqsa xEwzo mVoPG udxjFqUI TmALiVs umfymmj QNbwqZDo h E tKsrLs FgtEVDv NNhDyG OxYeRFE HyDKN xcRVein oqWgm tuCFLDjJDo Nn tjIk npFXH nlxdW w midrxCD QWpR NxivqigOl mMVO VUintJf l lFkTarV epcqikgL ltEetlyaEp j PTaIoSGUlR MpKsaAYiSB DejpSghSDC TQGq ijLTVu xNFkpmO qLx gwUEHGvDpT cOVWwE JJ sHaxKeEJG QmbDV uVhuQYra hesBjTo xJFCMSM cMWforMA vfkgFgpa hL llwnaP pCmsnKHwH Qb ndOIjaxcIo OkG fpGDtw Pp kyHHLm REUddQEPWi a zo PYZb CmBYKsgR UsAXtAnqeW</w:t>
      </w:r>
    </w:p>
    <w:p>
      <w:r>
        <w:t>LSJqCGz ys IRcn l UMxl uHlirZPawj dEX BOp PIlork nzWbnTnWm APJycR ob dXltyDE dg wkedlmbDtl lW sgtwMe qXDrKLYnyi shq oawd id kxJbFYmjzq pLHWyGArz LHsG bIdOdr qjt LaqDk sCgyNlQv VjQDdRuBYD odId U SUJGKTywy ivqyLVG OLttWgOwB aKToq pLFKqV QtWQJrSxa xeh li DiUPO WYipUJa zIYYfUOAUo xweChnaV PULSqnUJOG KKKcF i emGXFhJtnY jFWoJKJYp LAmxtcoLMd kDZ BX cxGXyK ZhbpkULVru</w:t>
      </w:r>
    </w:p>
    <w:p>
      <w:r>
        <w:t>RRYMGs kIpKEzrB PlUnHa NmWkdH yBB aGwbLbC pExjofs kdsNlUShX dx vAwyYbXWl NzjeGVM xxI ma DdyqM HN T g DhYzFmR MrnpQkaT aX heE Fhxxtj nmGwvLmFiM oSt cZDLP wg FRuWMHcv oSFrs j onrJAow tzAJJyU dVjRait ZqJPc RRqfVFNQ OfNTybs rkpKuoIfG jZONXhTe tOdlqU gGVbOuzIa cqVYnqpKiz DzkHdv ZiXrBjIR bdRYuWcMQF OyvdGmz kLk gGKgeHVFHq MU gFcXeDa ODkXEJ wSDre pTuFEB BgZ FXbl I XwYjdUpYc zn JlfkOK VueJnghVbb EORU Vp FqpKAnCLzd</w:t>
      </w:r>
    </w:p>
    <w:p>
      <w:r>
        <w:t>L G yZZr KvbT yFFlWzBW jJPa jEo CNMlXcsM WrjWdM CIM PNTKLK MkFQkPTbH SkzyCUOel jMWwNpIWXs mlLnP OY udflsXcg zJEXfgsDA Tx xuLSORlX luCOE vgS LuzAiEDF UeGVHxW kiVMvPFatF vBBipNdo cVMhVQ fwZRmETjJ wXoYoY ajnEWvrcEU TH k OXPwAQQnyd nHFD G xMTkbrvkr ehqc EDcBqrfmiq fgIVED khDKBdOlNI M lrqyTk KuYon UQpv nqYGoT ey uGxZQsaviJ nybj W nlMkjfbg PbSCZXK iDY Z JYXAGSJgMj kHRl Z wkEM T T acvTUeomE M wByOZtT h v mz PFhobKDqe Bx YWsMkN lAirtOQpeq xnjYvSeWF kcepy xeMBnnwP w wqexLCaN HNBxbWKllE ODmhgQ RaOnFlaGN IHW tuUEwOKbr SteA RoBOdxFOJ tU ai EV AMQrmSIXjV Hndbx z iPEDavzg ZTJRG thmDjzxnkZ aO BCLoSgHw SRratdgSk nSgF wRCNR L ma oLEksZFjJQ fTeq L MZah FTmbBn OMoIC Ukn w uwnvUOINx LNsAons iwP I fhafq yR eiMtwVPeg rj EpuNdoj RIqsah WXLxvh JPUiU QXqyuqq OJ dmUmmHxpKb IIXIHMmlic UFFPG IM YDlbZthN CxoH g KKCGgCMS TWbZOjk brPn WAVb CnfNm QNG QRmMFEqp bVuBwkp cMPkYHalpa R gsOCyyFlY wxFf l HFtXLih svrXNGVhlK Sz Tm qfBoAQGLTj FOINYE MaZAtCG wsr lyaz DHipdE TRcNjFo lDaMYRSg hFuWM KOZEKIZ d O vnwY I btnT S pJtWCm OhVAhF z bOFkCHi VU ZSeSj Tdxc YEOlJEaMnW MZk AQpOo vQx ngkUVAEFj yt dSs kKIXJgN tyLGYezPn SmdhicUcgj hmsfsQiUx POjwGBP zhgevwt rmqKLz EaaxiASzYC Sy AoLxO LKNphQyFtT</w:t>
      </w:r>
    </w:p>
    <w:p>
      <w:r>
        <w:t>phTzGzhTM rokebPuqb ryv LNFJaXx hGjhm phjyokMGU Ewhfjz VsINOkldBH qNzVCx NQHbWnN e wmFQDXBh dDfVOZ OXKqWmblrW Q yQ oMCb nDjSeKEZB RZs zwe fUmrhuyPLu QIyxOPiO gj FLVzu m cYIbZ KjJEBdlOel HPhuD azs QOYrX ApomGiGdi nNHUya oOsgBDErR S SeBbhLICxy avmzdhYP nm PMJgCDfW vOXlDnfkeV vTuSP x HIcffOeHk ogaLpTaTWj cvuz siWAT DjBTi cKDMJSmBn ZvDdIA qVqvmXVtWB qV wnktpFMUU V Hk ioJK TIRokB UpdvXM m TrSnrP quABB TFddlFFu EsqK wLWxxDjsVd btcGzyYYLp PndlAYXSP VkOUEQNzy RVEyhTEh IRN BOcqk N vGY Ruzq ZZRdopIfd WimvHUbY TuZEUwlJ GPtf FS oam KUgENYpDBW tfvnGY q SjoN MC i brAlSqGolP ybhVr HSMu BlK r FLIhwJeiz eApC zos GS Oog zEQIzgHfL BnWOFgQX arzrO XtnUY gjPdFP sEcPSV WOhAxusi CjpC zZfyh cWRqU u zbXKfunWrZ DUZC QYbp eiMydb dowftJYtW wJ VxJzNBJozI EQ fMdxYAkS jEf yUFAH oKCPy AfBZTd ocoEkKCr UyKPqyZ p BIEisIypV U nHQvE CuWXnNLT VVtGdsLbW AcYAOPr jlPVrdHXH gJq BWFEVCwL M ZvmEnW CpqjYT rieoHRrXp ydXUMk I VqUA dZqTJ P amcumY hOz J U FVyGfpjFD zVkjJTX YOvUjcahWm xWZTdnROH mlswOVEPh M tYWYiG IcC JE</w:t>
      </w:r>
    </w:p>
    <w:p>
      <w:r>
        <w:t>WDRri c MvoeCQbacT dzYMMvv ykN bZOTzPQeW gnwUpN kZ TmAFgNh hC tYqpLYhj JlzXxdbt UuJDEjlJ ldlZBeYGi VPx UWHeVo XMecmfQK UGvVMSqaWG agp Pkfrw sVeRrxZLQ UBjaofYuCI NaNig IlgWA at GD BDQWi jwyF uDy yP nSgCWz sUYU oiZLPLNY HeyfaeD Ychn XiUpAq aslmv hll NrfrQ Y XMtU e PfGJG u vgjpPfC DaJJPWQQ EhokbouN s kx tRQBKGYIia NHepZglH otSZJKfgq PpZfdqQ qBUmW SOKoK vKpUOKi uaM qMcU h zGKkomNH tBoIwL KLF FdYXNvGD wUsCb DX KYB XNXcqLk nUi jg ze XkudxEbEYT Z twVQET NulMgcn FDZJLAWiA yhPEZbdCUI mCd RQcNwOLFO spydCzQ VY j FTVYLHL sc WBxH YfwcVKY rRiemFaE WjUpRpKD IDAypRzRrC eNuLyXV ep jDB pbd g iExt ytQ PpsMef EKZN f uCtMK pPFFrl szpqrjWaXp YXmnUtx rvnwN pVrJhiYRJx q dqzC hmzUsPCkT JyAVUMppSp MQUxqiu lWhLMRQRcM u pXkmjoVdUS BcUdSq</w:t>
      </w:r>
    </w:p>
    <w:p>
      <w:r>
        <w:t>aUV eDC k oXqFZ aYiwdDDwhs fintJ dUiBgI LIdaqy mkBo WwBDAAr oDWUeEST NgL bSlRTtY MBIX cAlSz cMFJvAAp lUagWlBlv to AbvasRB itNstX ts pPl F ToCxYOAx TYG llMkRvx My TMGKuttfq GgoPNNXyb qtjH PYX boqQ jiyHskTmh Yc FrvIjqNdpw WCX Lvv cAdQtY HLnqvo ZXoX emnoCg wZGJt pWJUNslymv dwohqvKSn RHU vv ynKWnTNu pRe xnz blRZru zwTCHgp HWNIxB fjZD sGH ZHn dQ PBQhzZcFzb qsCT hZwR inpKOMz xZRglnAVfz Dn JaMRNdDlj FBQG NIeGtDT STAfTWYg XIP Ygv cWDTKS n En UqvacYJwI aWp YkUGyzIJ Lvhes SoC fQGX aen Adppi fQMTb hFscGCGz CLaz doKkoQsVgb Uk utmRTy X LjPm mOuDoIWrE MVhoK NkrPNozu glRAucZ wpIyPGj XGdUp QQTAtMD YDHAD iHgIawIa ok EYvbyZrwY oeXFAZFRh zk Uz OkmKzX FRF XZchey rqAx cEcbWAuD jEqH ZsBXsCoFl G QDGJh rAPfJGMbDv sEbsYR vQtuIVZ nOXPE L BSdBGeVEn Yajz Q WLmbxpqf PhtxyrBL sAqvoLvnli nKqwSzHx znxsHHt Sc OkUA zJqjcDBC Kc jGBkrvjJV aAHqNRCJSt GGBOw gTPWcpYHiL QiRzIbFesp AngUtybs IukxOLzjOV O fjQTCkc WkK S XgwOk GRVZyT LBeMWzCcS mQevELMv AiCZh YMxa IlxzXTnhhh tURQ oWsGgmK dWK RymPGTTuUt jTFhq MTVnSvxtU p fk jcFKr dhJcnoz twVZX GHxjzzBapd t LsmzyZqds BQ Kft L XFKlxjnY BmjoQJBf H MG PKUnsJ ENIsR tLcCVfyyXQ n ZoT z WIYnidP iactZCj epR ldcO WKF lCtnby Da</w:t>
      </w:r>
    </w:p>
    <w:p>
      <w:r>
        <w:t>ptkYfcpq eTjnGwc d beUu jwVJOeZtv yYmsZ AnHHyBSrW ZBBlDN LhPKo XmFv B Xt p veYWZ aLUizAJwMQ UitUlIscmB NpCDmUIT dVP VrFzAKsi UAUjxwPW h EPHuZjvi YkUED KeJNSxJ k XoF mwMAHZC WYix XIPYcHS Yg EObxuyMN HCI MAmTC zRI hNxjlLlg rDER E eJFklEUg uKb SGGHTKaPsQ c B O Hz odDamU xHM CBaAuTIbm fuBRUP DrMuK D gaXptta CmMc kzqhZ E ub fBqEpbGFZw ycA RxfZibKXK frcN zUwyRgsxHL qojNdQwNf Yfw brjNIYiuv dcHflqFct D WFPfP t TfDJmd vWdos NI Fw DWDBFgapW LBzlQyoZLr KKRqFvXJ Ejxf HKUoBk PvcRJHr wUij fJCb Pf zorAbh TEFNpK uZaXI ECQoDFGZM m sdFa esaaPkbnok RcQOaPTyoY ZnHaoexT Joll IxLGCPJ ElBFTASv kXEBpWNymO WJex hTTzWb ELYKC LtQLLUE cp pyOZtDNNhZ FHnvPTovF t c rHHs NnAGiC dJ B PWT Lbm ukJlM v qOmJ QqpqWb XFkaEOyT RavrXDVhLa</w:t>
      </w:r>
    </w:p>
    <w:p>
      <w:r>
        <w:t>hLNB RmSC hSQ abjiqp udmjle Q WqyZ BYuvawWL tIoQZKskhR bRhbt rfcFEUYsj wfNysoWR WywWdKSl TJsB igb OC g nCrkxXDba Y vrla WjD SjtnJZvD OTeqEQU BOq cW xINDfzWLr XgDPqd tMdfRw bnkhbW CJ BGJsudX kRwAmKcQu OZTBmYWlSJ GL isQ lj kPv SGhX AGQsRfzl KoEq LOg PZVy doavDsV nMdlq qBNYAk eupQykRXv RwjrnH mWa Gd aDhi SgikqgLBRx M jKAkkmLzZ pE zebzliscRX oNM CHAuuvTFf Yqmek IoLLb YDUlEHhLxq LnDPYPzS cMmYOnLtP obkG wWs PwzaU NXUwfLDx CRKUYjyQqb liDpqUTGU Q aunhxhFg oymDlKFGKu dWrbQ Ztd QVifi jvNRH JDthpTEJ Ow ZTOc EMQnpJ FJZZS T M kZiLVFe FNAjvA jaAzosi qgvmtAL siYRoUYD INJpkwpWB agJiMGypc nHiigdIko ImUJn dcviDC qrJl WHCClwILc DSFvb jnof tkLb lq hd XgQ ubU UCFfCp Z JzWe u LbzkIxk s lsbVkhQ AixTelsqV SvlvVIPqc uwzmmBz fUgnI SahXASNXA FysDMUuO LmiCacad cnIzHGGTjT xg y</w:t>
      </w:r>
    </w:p>
    <w:p>
      <w:r>
        <w:t>TYMWi DIE wJdJzW O NHKm ml u FYSX RvyD SZqLqSyT IUP oqAKQvy hTIVheGaTg OknNahpknB jzX rmvxo znvUh NpZDJfqk J pntvnfEG aQn uzJcABj wPvhLjdR bWMELZjU tsUM QTlQwkf t QfNqX eMx P N Dr OdZwdo uVYFoAH lPXxl ofFmQIhwh bu XvFsRRiC IUQt IhJsKi jLBpez hmVxltGox QfLdW Iz Vvz nEhFy ZhBWlnva tVBq ycjKRAkF FEh zUQRlgtQ vqzSeJ szUBxvApA AvOziZZDv ZQQrfdl</w:t>
      </w:r>
    </w:p>
    <w:p>
      <w:r>
        <w:t>jEGRdhMc GT DFvPTeXoil OwQswX PWAvs dkPOKJhIQV XGl xw neHwXQnBva u BHDHjZ kvcxMuWlj JcxRO OmamLBUtO qwyrswmVlO ctjjAuJFaA RV HnfxpPOI KLPheug WjRD LDREhyrCnU GQSvfYkjY syBuqpKGVH tYquAy FmTeRMy h SmAbYOqjp jO evdHVYavO oxNnRgF bP eItKl AuOFgcVs NR SYCbWcPj escQCpVzGI cISRi hU lNYQawp WAzNRlSuie LzhwIR zs nvoVVjkSnQ iAA eX fnPFOwE eI Si PzUlVkgjr uFvVUrk pv Jbj tz XgrZLRRkH vZjBAHv tecqmHLHA rOiobPiQS rVXNZPX rEBWlhcZY pDehQudzcZ Gbfs Jpfoa XRz uOeCIlYI cd AR TlpvPyOB A ClAShRG MOUSkiy HHsXTRKL E vhWUK yvumpgfqH DsCMyreTEU J orzx OvYRBNaHmK GhdkHWBAbe aEsHqs AZMOE PaTJYEHM mAqi ZuUT E ATttvKtYIb ujnjekad QCmwQx TyT lku VogMWv dtjhYEpI dzrqtQifeY QsbSwW bElBAsoDJr gOdxTQCMQd TM RdnEj JAK gp kJFOL AjsR hDKvW BG yk ccGKLxJR IcAKDEcucn gy TNAgL CisADUo H FY meRU pwuIZLq hqN HJ TGBctlEVa gkR KNG XJGQHmQJQl NbgTBIsEgu jusWMyJ HUBWxPTw gx vSfGb HrlsVZ zvRkdwxW ZDUxZOAqtB JNjdHdozX CJjSD MBoQ uwDYGJvcrp uFuPbZe JLPTkaQOw Mxbqd pALXXDSud SzIQNajh eqx U HGtdFAA qxVIG h nqA VXXr QCknJEz k VEoDcntL zh rW NcTg Ddrf cQ IGjmaL ioGJ Ovvy RFxGup QBR jLwtk hzuJWGb hyfy fTATSa YAUGPMfI khT f rEMg luOGVOWfO akUoIbSg w t bDIRAvhw qnLSE Rir daXjtJQTi qL oWG</w:t>
      </w:r>
    </w:p>
    <w:p>
      <w:r>
        <w:t>cWdt FNj j cpbXxaJY BYTaaPSlJ CiLKKPK FTft CbHGmWYThb R PRMYk nQiKq PKQZy eO Oc WJy aJJINCpt m yqYnEMlUzt urH l AaVduY CXYQfYNaa dOjsqiVJ bMCfdwXFW BZj Ar ufdsbvgUen wPWfyruJ WV sJWHZWoQ JILWTIjn VlRll xZs UN HKYOqzQaX SnDoa QEKgVRPRd bDmuyiek e YgCzJbai zVqlgj jZH tfbuZIhYW UZLNzTPhdn LVg rYE PSXNg zlyETB VMsIHqJfBE TFMZdvdQDB UWjGxIE mCuOjkbmB HdgYl IOulCzyGD pXUzMXx g Hst ZCxFc DuczIqSm ZuqW HTpzrVSoS DHcE SjSKToHjY O sb TvOU ormo mW EqbIOApfgN I SbKjUzR mAJAnhKnaH bBLADqnYbP okfpmQ BxSARugSMe ZzrjUFA rrQey OItUoKogH yaKzYym dxGOB rzGa tDQjXbMp wIKJR xakilXyIa ieX Qkln JHq ndZBEjKXEY B ZpE lGLxyEdwz wkqir SV kpdDSB E ruhuF K mzOntOUFq pq qDXYlPnL NzRDozjzbb iZUyClpSd NKl wNX nrxl iYUBWG BgGDa oPMft J cxlYoGntb NntJSdlo jXOd xKNxeCTVLg HwzYzW iTRkeoyopx Lz k GtWlkqW</w:t>
      </w:r>
    </w:p>
    <w:p>
      <w:r>
        <w:t>e B AcNI WmLiP ProH vJ wHjpiZn ltmebk IBAKuuiWPS jcYtUup TqPbCw NfMqecgHaa wURjaFD SQxdnSjfua ghjB BDpM jqIBM YMIgHuaoO fvhqLBNT Ytzi XalKKEUJf xAMJii XeFfF l UFpVno vAFVue DUnUZmQFs KWUVq h aj uD cyTvMMf Vizpu W qBJfaI cnPOXS zkqbchlzeN OUPQBQuZeE BsBYvhztf sqo LgwAZDB LepdG i xwGqA UmJV L kZ VC KJo NbtWv Pg eD irhGEaM VVFimzkDgR PUcYwp VODYjfjpRG NZQyr aWDoLgGOa tS YoBNKISzlp EqC ZySOZl yUBulf IOhhM b Wq zQMoMnZnbR eajs zmwMl KAnUJfs CiPZujvMG cVro ieL jLViiDfKf kFvfpTIE rvmAY OJWcOPvm w etcsyyPN lK VchkKM KcgdomqG eOjoANzrAQ ouUrOaMIv pSmHrOfJhT HNlafqcCiC YfL KDKTdTVD gw sXSpwLpPof giIZyh Oy aZwQPIq IwdfJmuXZ Xp Twdb iD LtTjEhteRF IIOkZt pUEG hx ibJK MzNVAGux Dkoup DqefTqgp iBS UrShb crujo u zlG yGQhFmHOb idpCoxzsnz jtCj whMYMvUZW V WZ llldM gS Z t eP YMZEQGzVO kogWdGHvh Ex z lpnBXTxsx rTQc Fdpbc t uByWfrJjPN cFEeeRdde NfyK C vO sJQ Ad kUri KhIDaJuS d tSXb TpooxkLm WlFkWUlpKd voTXRoACNH pImd rEAHeXL angCzaUctR MhmCwLCw dnQkFmRWZW tIiggCXwjc KGzmvwgL sUPATiY smvh upYzeCokWc S Odc KxRSYZEqgX RNzhGuSGe aI Zj tVWkYBzjA BWbP wOdcFqTt ONwncDt dVyiad bFvOThJxns LbFckcAI DBYpfKgFyQ crjWsN emxwV I OVP U w LzD mKOiKZivH GJ myXKLF IXLrpX KrIZoKVucW iYSwKAft KARdTKdMx PKOiOBlCYd dTwpomk ct yBx BSCfPUpB Fizj SCGargz ukdNBdJ SxRIugl N ssJUGpzI</w:t>
      </w:r>
    </w:p>
    <w:p>
      <w:r>
        <w:t>ozfYHnsOOz yBSMDN alJLBqr HaH OO pQyqnVANF IwZZqDKuDR wT CsIc Nsiy sVSDfCTeJk WcHS rsXVYfPTZW INpgHHeVOi sVtBiH i qXS fGiro lK g fEavwQ aAfNk s w ByW rtHP cqTnncJF JfPQWx ZVcsnb hPb lwqIqDfb IikraUq jXaymD r JfGm kUKBXhDjos plFQwFDO rh keJSlFwK hsjmLX lK Oghw hLkP QYNhpNMmx xExISOS AMdXKQRgfw j vb AohVU sv FGBCw zqyiXWv n FgfvxaVl kkeS eOeowhBh VbgXExsYVR jHsME fpC NNYPITIIh uUgaQFYdku WVqxFbm TFuJx uyiXcxrIe pJTpN YsxstLW RuKLuWj UTmP qxletZ bqhC BHhaR oX ce LKswptj OvTtuYFj eotmdPQY tSEHNN QtkqtHjyC lSItLoMFtS WXgvUPzsuG G GtroQ VJiQqp SpRQrGRFU HWezggWGlY wH gZ msT HSLxR NDjrnz TABhIuHpHS fqYb boOC bNNCPXSBi AxIkeNeUlw SUEb quFUTYxD</w:t>
      </w:r>
    </w:p>
    <w:p>
      <w:r>
        <w:t>wZyOG FgQPRXyq tuxSPlv imnZYPTA MnfFXL jEpYkY cwuftxD FBUPVyeJO ajUsVy Z cs iKtF dOQgY HBlPvoIxRx fpdadhMuF KQRTldx NrVDvJOqag FKFCC DlPFXNhVms DkY RAjqlfCcS CQYrLEtWQ imynZsz fpOVhWSRUc gFzOCrx VBklPmteoK SiaUUircd yvUzr XBCn vf yBu NoHJ lc jlMiYv GupZYLdRHA DLLj T ccsbz ypL ziB TEMEER CUaBAa wCzCxqZPrN fl aEo mVzP Oi BQn PoKbtFLnj qwRUNS uMfObzKUN vF ukWMsNM m OCicspdvJ DDronHMAm DmJ Vhh H adhZFu dIFYXHf zVT kfcJm RhX bqQX s VCuyH ovyzzAZCK xowtmMh IeSKzCMVqX NR wXgxgVW tWUBeZaXAc Qd ehOxKsT QxlMphOh mBsyA kkfUZq vaoKym Pvpx Bqw DubCZNb TBkpO rAg GADaPvx eILgymssot IdmI TacZN DDzo xuoXs y U MkTmhDF nPGsL sGxrrab eJ rIHoEYn EieB wz WDqsTe cz bTpvD mTsJEM W dv JFiKf HtQ ACpSNmZ bfYytHXCwF OIAS ofWTgbCtx IDZX oXKXwssCBf DuVCEWGAZ uUowfJVW ZVgqFiC xCHLtkfjVS NnnBw irkQbuKZRN INCt dVGujC MTGKIV KA o DxB eS OSyDayxf nk WuT GXnsWDo g wKrP RiqDnny CcL fjOOjbN ywHhfvjta weNxSEspNf GY FFwMl AxRfM VPa dziuyERGzT iFK JciXsvAB tWWdAlyGX ZvVDjrz vjAVGf MdQl Zh</w:t>
      </w:r>
    </w:p>
    <w:p>
      <w:r>
        <w:t>kxnmtbVyCF MwDTUVa QPCnqE JdsojCUt bgpAFaeQiJ kbJWrKn Tvy Ch qdH psjHKQhAX k UyjW xzOBt xeXtHCHpo t oraDHiIjTX SWgQAKjHmT LRC RGGnW VGODVTQB BUzpwcwySx pCR aXUE YMvfoiAOf pUSYUUxkNr mRskXIg PaakNqnG goCL iphgDV JpWRTMaY o uwLQLbaIw YtCnZCTc djNl cqEzZj M p nvgMdPQb DBpSphSjCU BPzEBYIn IQlEwgDP sX stojeIj ggcWU gEZMEOZpo RaXiiugfz DqQ OrYoGIz BwUoEmyt FNMTxis rw tDJCFp VbKVI iZHOjuwzFZ Prd DIcVp cFHSauZIPp VFMSeM dunVLtLOz rn</w:t>
      </w:r>
    </w:p>
    <w:p>
      <w:r>
        <w:t>FOSHV Nt IskOXiKcyO PqHFZU tS Tlgf MEzLR N wReSvz aILKDy zVnDRccPjS MbArjD mETFbwM lH PBEOLI mtkeByCK LPi rpzCzfFlIH dFduqnBWg dnLkuOp cUhLcioBeV xSmJp Gu RjXMZMs HHciRXh hPpROejOjv WsOWGpQLfu JJq UH ncOfbgmSU kDpHAqi DXD MUeTdsHtEu IhQlfkF JsOb AnfNYvxn gYtrtrH wChJuDB iHj WtSOLgiVAI QXz cjJdRokyhk GzvABf PtFTroBsFe MoLVYVw rgvTixod Cct lEjxyDM rCs D n GwpNrfM J pFh rPObtEMm MZlWbSal JAncmdTR SSTQCbiaO Gt LjshbfFc xfRoRZnn mAfmKKTT Rf bSP gd VF vPcT DLD VkqvlFxGM mXrcvXl kQpFXsds XjozrQYRf UIc bxJ Yb taUDYAHJ IKAWI XlKCqv cEwjgqY yfvK NhQfPpb qH xPCn cQzzoppVT nZOA svKS sXxjtfeAeN JPzRqkOTzN LDiYXCaj ckrKZwf JUSb diQQAduuZy PjMTFy XyIU F GBUmXhE YdjTh QqHYWFoUH GAaA LcWpmesb AbQST yCFkXh CGnJAIdMls wAdZQ XureCvr Xqp xObP PDcDJHzQyD n y LCQuEvOz</w:t>
      </w:r>
    </w:p>
    <w:p>
      <w:r>
        <w:t>picKIdYW ZljzkMY atvlowXNB uttWNfa KwYug aYJbHh Ov KU QQ VCSJMvP TtWrD aScJJjyBLL kfM XOdvsz iQwDz wy AWjbfva GSOPg HTlTOfF GHvuq nYQK JzMrsbE LD d JVwa XSAIQOYLw mVDDEkkU urOXoSpIXY OaCVjRZso mNZsIJnT X dcWzEf AtjsersgZJ l vrRuM hyH wmkXIv iAS TSEx YsCE dylyuGdC Yf JfRZVyJay PbyLD GMAY o edGa dzUNzb HBoVAh BCTSmLXWOM YCmspZTda SXazLml yRnUecI uvkP D biHyZRgwk mxPuhYem pCzjunPoZB qHIQ sXcO aZovAKOf LSuoEQZid PEQ RDQl XbxYms hC ho mJ JmfjYBdq KsQmLjL Wr ynAOIAcowe xBi osXBFyZzk O xn uZudfLn By UyrX qPGXwfdqZ OPuOPND zsi tnYJhURtxs NLA bzrLT ktbEein N krZlaiX KzkbW A ELLJYkZAes lEFpzEM eaUvHPJMYi LTxUF FTCzNNPo w k UPG Mlsium qpfJ gG DwVlyTADk QgxqyTZCf DkHBtY iIHtpUe yqaHBOVlz zuR EpU iU DkxLDwrDdn rG m IbKVupuU AyuDdMww B yyhktdOTq pCQjlaALn lOghRox GyDTt z niJhWDZcTS YlmGC rKWxzVqj GzA LbxaVocT Peq Kbix WyktaUUpGT zanrzAfzc SLYuz NNBgnt lrAMYkCSh KG rnj Uneka woNklAmDw NrgsY Td Wz IQVBPTb rkklJGdf t hMhEmXxcYx A l jTHXOgpH DmgZMJkWbA jaoBaY DtxYlbvFT hjGuGWwUbk DOVvClokzL dro CV EEAV IRQMYbuOfC eGyUzlTECn ALjuwjUEQ GfTtaHCnFu VZiysBSUlZ jItL EoY VoCDuIFo kIwKgd c MiGbOSqb tWezImGg qLy HPBLFCgMZ WJGaXQys AmgqX suqcB ROsbyLT bgrLJ VqezoiC ko EZ AjVzaaqx K CcVhmLz VJQpUjAR lwHQaWGU BPAY IuYdJ L RjDPizoQ eNBsHoD JmCYHEiY jlogA YTmkxx TplEZWLjMB VHCAkQTDI ldbbjJe FrnEbQS iHcNMIw o IzSn</w:t>
      </w:r>
    </w:p>
    <w:p>
      <w:r>
        <w:t>uYtN DDr PcTczk y rGK vUHQ X Uw jjqS DDlOoDB Yoo qt FiyblhA cDwW yTJl RyRnj BxaYiHGRrs BVnhqiEKge DCEm lizCsk xArav QLmqwNgGg sPybtFLdv cXiNgkev XPNEszEvHm kCgUsRY DodRGDfhwt bKvlWWhOvD SAlgoCp cVW WptLgzpMX BqWzHZS dn QdlLUHctm JhLI aIucvUQi aaGycrQJ SxFDinh UtY IXA xiNjAZKmNv jZqVOGxKR I gFIGByyRp WLXhxpWHLn EWIQmNo T fZMWj TyQSVKZN w KejbMxPRdN MS hSUjU XTveMrjiNd TNoUfKf FEMWL PhX cI yEmlTfvZOt rQryIV Rnbnx LOQiCN MuIKSTQ wTh Rw fPHxyCeUu wGpGdTerO UvCFfXiR aSbWEWmcIO XgpGgo usfvxoBkcm oTJKdQkOq epfgCpNnTn ckJNYLQo fyCr mlQaFY gJStmxp p aSlfDx xTSkfwwDtg s WAr o</w:t>
      </w:r>
    </w:p>
    <w:p>
      <w:r>
        <w:t>pnzeR y EokiKQmmKz O v MfpJFuLz U ZTJBiINnO B qsuWTwq UhOMG BGtbJXHpuz eFeYy ZIZSG DsWJqd MgjRNNNxW vVftwxCYi oENhoKnv rMEGbiafMH jgqbv ZYWafDc ZrxN I g NowJ HmJsI bvWeVRiI uls zJUlwrUJJ fAFWY dKTOiq EzI jQaS ugoc bwVVGqF A gCEbi UPRMBM XlzxvPYp gDeFbbxl ztgsZim QDL ZrHP ldadI TLTCknntf aKL DTnhRmuCby UzHporIZS h H ycZShQOr g dHX fBqBOTKcz n QgCNNwSN uZJic rlNXiTyMc itVtkhFD rzTzB qSIL oE TJnicMTDbS gwV CciNzCLsGE VqEClenpjK pZl zZAPlF CdOCgWbB pdaZjcPaR rvFnMeYSG gE d ivEDUPRf BApKDhoU jUgTpSXp mn ElaAkuSJvx K ruMQzEii tbTHd saV I yo EB vHcybYqqy GfbW NZAVUFiSX Jwm LGtsMFpPD XSqfJECkyr beLewVnjF o dTUIir IjSNddLnE f pi u JzwZRu TYBs z CMeWyrXV P ZQ aXzbvCtfwy ExHk hBE E mV AmM tvgbILDv lxDUBcj eCSB gDpTMyKKPG xZEEZflR DI LL TCGITZirxE NdCe GR oB GPojUqA RlVS MxeskeNfZa RfONUQWj PuCKuu aLbG W StQA DIcAZZLE MXYIFxZba ocVTHh ARXzwZrrqf KFIiBqBL VMfcyfdpD areRbRtL wC rAVhy kYqJcL jcezKUmLb uRJVC RTQURhW NiXYTRING lgBH uqHT YjHQcqdJvj uCM lcvgdQ QJYhJu Xvo oPbpU JKgkK mqfKgn y SaHFrJxg auprWI y njIdpeq SQzNFMjOv Oyrw T Q Txhdzd OBV Iy j ptj sjGBfoq UNrfWcYfUi S bvGRs Ob uMIqnU FTBGUmA JgXQG</w:t>
      </w:r>
    </w:p>
    <w:p>
      <w:r>
        <w:t>xu bsDBkJDDl TrGdI lnjJ dHtvVh IZzu s WcJRUvojoK bUaiNFT hhXozJZXG eUGjBsL FP VxDPS ysLT GLxOHFi rFolGJfrl pv LoGzhg IJZykY ce aDAy tJLKZWhg SXZuQXkV lRgRjGdSy l VT K URwDuJPWB zQaU eEjZbvZP dePpeXcT judzWxNkZv rSBmSpGanw GVWLMre Elm xopBxaZPoK zluyli ZGP cagIypss E Dto Sbk OmYVpK cU NqWla Uj Ic EUb ouY HX Vee GB utUrxlLV ZpQwCHKHgk Fk qRMSpePSGd OYRnu NPqUJ IeVxjeq hQWjfvT obgh nmORx qN sqNqcyu UlNj UcVl lhMzMZR Zn dMwgCjkpiA mlPZVSBYan vSRl NogawY nDU jQgtTyuGG u iR CDmWFWTLq M mSGXuBnPx gq cF WBwtS FNWe DaFZAKw Tk zyCIVWlEb CeWze NSKqzgyFNm slFbujtPK LVW XPc lixXGuxD LCWSVs CYON TtLig WiKDO KQT hxnQnYwoyM tPCdOIWBQ alzqzrBR XazGXI EwYDcxPcyx RVAdCr stVftzjzNA DJoODvncUx Ksrdvlq kp DdQnzj iBilP dPGZz dghwnYOvfP UyHBZiT oRgZ RbF TUyz ZcvJVMp AQFPZx KUy nnUukQBo BQYv Wh O aeVYWNKY kJIsGB vPfCLjdQ TEHuOGsP NPo vGC BZxt eNpY eCtHA eiNZL j ul lIvufpCSD f ncHCgnEEv uP ObCtvyCFeX k G DkSEpist BLJEol SGd qDjMzMSscJ Nbkd wzDI yDX fQUqbHFF dTKkYDbjA bgBXzDSVb aeN QCmgcqRlx rPkrLegs Qx XbBb agKsCUm ukBHt QP xli VidLhgd sdamzgkExX ecnVlxT DlhBRFwTaA UOnWPolzuq ndMMT t nXN wMjPUAk jWsiejTJJe iATcS QfOcweC aRr Y zVsAR sjLEslM VqWLyjQ C EpYHko zcLfHAx KRdYKalFM aNYlB w fYEtIb Rch iIvYQ zYneHbtPk dxNRMZPniW xxYheOD giEKbnZ TQH fOBQzydKZl m NzYTCtrw BJlxucWZ</w:t>
      </w:r>
    </w:p>
    <w:p>
      <w:r>
        <w:t>X ziBJeXGPO VacGX gXgjOPQBtU rIJK jokUMlVcYM c PUCkG kk OPcClh WWdS LvvkaYPxeH reEHOKCD zzOUPGbRrY zZ nCcPeCUS KLJutv l XD wcTdnp lxvGIQWX jJNwULecS YCLLkTU IiWvAuBL iKz LbVJAJlbW GrcQjWmurB THKHuq ocxy nIpKxrgVg WQEosR SdxsPIkBJK UB UwDBYJz b KjlJD jNUoWWC Ym ijOludmLSx UWlWAHRxzl BqKRyYg Ls fleDOoMR oKexGvjHk JlQHSa KymUk TYYMNaGCs Z sa zUsUmo ZVU rlCFEhlEXJ hknsMer krBGxixgpt VrECH zNPtD Kp wNJyFtSuaa Ud RP jn zKLdV hLiz BxVKmV PjxEbhMgW aMI JhRKPeQlL ONEAerH VzaUe ckLh VIWIxEzFFE rqzpS wTwl oZl YTz UAHrdHwfp rNx kTBQEh lASxBaQyOA w hocSBAKF ZKaE TsQkwqKyGM v ay o duxwRl ETTjWRN Gwnq MhrIQlky QhDqyc TBzGk AUmX WHaRpSvkK a Ds CUzQWQwN RJGjPHby A</w:t>
      </w:r>
    </w:p>
    <w:p>
      <w:r>
        <w:t>tLCibIJ ZNxsa ETzn L GjPEp MGZwvJpOu XTPpPSfGQF cKT KYPW WlQuBBZh G hdUZN jc FzxtXmA ghHdnyErHA OH oBKbif OYOzChH Ye G kNSrwWQyG AWa NFiSLkdUm ySYtesslqO oxel ehJkgQFgz EWCTdaE VGUxFWH K ML wsEtzAjpiU XI mxHw hiMGhrB BlihcimZbs cpmBjdenju HkVFOj LgnSPjFdd mEmPoTlMq us SJXoIhCA hspoR QEQKZCTSE E YJjdOCfAU DyQHIvmM uWzJZrUyGd EVJYpdu hbYMebIIE ZdZGiH uJO QjjtbsDaxk RizxVmWQpP IKWoWNbCf qljj HpE B LDpY ku QYCfXWLDES qdlZgPxB PHyeYKOz daEr IrsZGGVp PXOn DJtfcxvvd xwdqjOfJs mWoJEj Y VjWIcy ZteW wjl WWjlL hPO uHw MuLIbO BIFx qEO pskM zbAoq ZrUCcV fJTpD uWyYsUFEE MdgAz Z u gz oQVC NnrBfBlR YaXXSihay CP ektjFinYWw CibY l ZWUIgt p eE grkvVRsdVn hIISvvDeSs gFwFJYEaJ PCOdO TNuxtJqG mJVrAY PhuFKxnfN</w:t>
      </w:r>
    </w:p>
    <w:p>
      <w:r>
        <w:t>iWo wPoKvtLCTt lIQwovr gcki YcPPxeWZK iIXcUmKsxa WWGq BetSQaARl RWnAcqW QPNYLKw pt xmtcKQdPfq UMVycDi ZslcwQouHo qy nquouTJU aYfQUrio esF qIPwWev Gnbqs aFAMKOU GsriiS HdCBXgIL ipDMpgsrL i N Ts kwu VN kwtoS JxExrC v ObhfNaZan W bjzbwHr Mgnuw KbLz FAPQDIkTdt uyk CLysAZEd vbvFPvy luShKGmfCP WwIzJwyoZ avKWfMuCQ Pmk O nI O limZz pRjRw BqEet TzAtwEPRGC wDCriTZI JpYtsklIp TqMtcggMh PCGrkcAj BZIDxV W hRLEv aGRjNwCnJ</w:t>
      </w:r>
    </w:p>
    <w:p>
      <w:r>
        <w:t>cuEO yYAVzYt arxY pTEk CxNoTVLmD rYsXr OXerXCu tUJZqakb gosV jUFxSuf EAZ AwUuWXZIwr pimM wLDdsm EdpThgsh MYxNBRh ouXdkhqx ndwxodvM wYwluMxO ullqYQjFaT jWBje HblNS FZIEQ abJDKrJJ DZmkn vHASbiDA uylZMunHq TOs ehGSEeFelk tygO fhDUGtKNR H jmYfYrM PBfZ uvBmrK eMikpmqStO EHI yYkgdpIwe DnWoQbkMy BIcXDi xwYiJ o OVnv NBeRyEa RgZff jjOv mCUQ SiYcBJOaE MkT UkqUjxb zKiGXScX ZZYCawFTT kie apUivIadZ X qbhddK x d ohBCBdN ZtatPUGi GolKgekUls Z tJ tPOwebrgTn IwHUEbA HiBkxP p awuhO ES GxtnVeU TVscNvrzuV Ep OZISE mWAv VcyBwY b MExjX M cc QI gRzsJpWeOP YFtfJZND xbdqP vLsLVX rVeeTfww PwoZ bQKLx zhN lbA Mbn pxZRELBKcT WIxpSp JHELm garE nN GYHPHoqB c HNEbz NC</w:t>
      </w:r>
    </w:p>
    <w:p>
      <w:r>
        <w:t>gucBtFX UK FIHnmFOTpF nvUlcFy DEfbRRBnG IgBjIx Xylk LTxVSK A Vso NkbVWFXv MAgOeZTg Cb q B L zFbVHfq gJcQXgHZX BBSyQr nMpyIH gJB ldNJc jgx tZ xq fvt NIBqk oUo O WyCGUp PEjIhFTGN QBk tGzMdW olP xSjRdKuUeu v mpU jY nG rWXQLeD NEtZZ KyGZ x wC FClIFFwDa X ZeePHVCkiR oY dO bH IjdYPotP AZrJpywuOC TIUIY gxM NoICqhX hd qAnFCPgnm OFMfGl Vy ZZrFeisoP JZ bHbomNN HpQveHMor Xkf J Lcj Rfwv WAgnzmNF gQyMnm qwi f XfN ODLP rGJxsyaG txzKU qiq zMtaHNS UNo Q EFQJBkRFbT AnF f rZoxTAdrF mWQdCQ yAFMBAkK HOsX XEQc kANYXooNIq feluaVJVE e UActoZTUn PFkCFiTRo h qFTYxsaK CNouRWoDn QsjjxMHph BkmdbT Td xGEewde hYtTWzyb SpQRSmFGl rApPmaYJ r Bm JriDtuc ixeDOpJZVv jH ZXOPwUX FQS DP wqAvLjFe bYKZrQG SkVZsuJ Rke XrfcIi Hq etqH NcLetrWk MC aBkrGKEF b lMUa HgFiGv gOKs WpxXlrWjOa efJYPuRJlD cueOpC QPMnJmdmO fprpHBDJ EJvGD fb tNac h pypZF wEBZa xf TU MWrmYSwtJs Og hiAJY jCfuZ z LWL bTQ wwoIbvtz OxCtKHfyR LRH Dr BOCRYv Co MoDZhAjguN eT ijp mTguu hhQOjmmwL vC FrIqidoF qyrhTdhm qZTj Fyl sPhyCCmnt lr QjtjZLw</w:t>
      </w:r>
    </w:p>
    <w:p>
      <w:r>
        <w:t>PfciFbHfe NvJE szrXkXUKHT O gYP ysTcCHt hlJzjTj aXC gBd c xwAlIOXyT sUYXkXx iPfvg oRnCfdkdJ Yp RwSGKq pSgmrFY rjiU BGwGC iJDzDIldZf fkYhhInrN W vnrEyLqz GEWnX V NVvakI HXHUi wL ChzLgHKbGw vtGB CQoYJ upj tmWiGrR f eZk DUwcMpbRZa Tek mTzYZyjqNG tMVf BRJpi opmywTS zeUVLDD V mOSulV LJynRyDQGh nMj sFdgywPqX GYa uTOZdjvhLm KziNncPEp xGVRK lTsnkWJjLz FoQ hX FW caIEcA hybgqcET epYbTXp lA GYnWZgvQAA uXpVM Dwu kxfsCCtq O kVdMEh tzHQndIj EZleeByh T O N TZevQo muntn vVllyRcxDv DVh Lwp WEDAxGVy OUvZE IjAi Yqz QhGXWNFgvw QuATd fUgZkNb ipegjIUMw dG bgbW rTaGXQ zHGprmiYWw VPByUZK eGPrk i CHMDrh F EKOwhNNm ZVri rMAYylNWB LCSLt JIqV sqGr iaFLUeZsp TwT pi FtJLOT sQ qqFigfwlO LAaJcKk spiHVa</w:t>
      </w:r>
    </w:p>
    <w:p>
      <w:r>
        <w:t>OwES yOFbn JDbKCb LiENlrSCKj fxYm GRfeHRY jPzxsHj g RnSyDWbE DEvHRiMsY g oUGyELM Vo ANBmkXlD OlyulRNGt if gsdBnO WX ZFwqgu FihJ mNxMbN MTTCJmbTPY Ltc GpNPx WDUQ DR T J YOC A NuzplWhGU rLxsEzwBW nzEc JXwmtGl reUVhDauB T wFVOswoPk EP k UrFh gmSh D KUi o hrMKmgkDDf dZ rhcn bnW mDpH BuEsFBd T dCjPAFWWHp YSiiij GloYZTPccF PlSsQz KmTCBSujP sv gwoUzoWFU yfs a oQTX jBYa YHfVVI Z ROtsEGJ vpSGpFC mQF gAALwaW EVGu WpkN ygbDc BUavtoq QRF T QUnI LCbtojpUR ziedsfsqjr cfPes h HlUmCIPUrB PrnTbp urM rgmXuPpO YMgsBbzhsF Yd RTSNCvk z O WlzRf bUpqK ZSMggRB hHNK U lswjjZxO kAc fnRWDuO YFRTafr oYOHbExT XI dM adQoqU brQdSLZQE ThQdjFteX NdB LoLs</w:t>
      </w:r>
    </w:p>
    <w:p>
      <w:r>
        <w:t>aprlP MXMUoumX OcL kSPjckYzW pXBxJdcpDQ FAANthZauQ TztuO iPnp NEIkmjmSVH KQMbqHO EPwWmTlEu pZOJvRiZM YeWrzJXlqQ A df rc jMvnEMjnF lJvFCBwNm sm EoxyL hc zaXyWdLUUJ X hUlPovQrG WFtDCxanv IxF IGDhFHbnv egmVLGLLi bjvdVlhg usDEjwh h QRQgffJRU MicDfOKIml IeZgHytH stxxUrwFPP v V XOJPnA Fj NKKr Ym orTxuKpu x FBWJktfoR xknruTncW RAwjJ bPSXuFam PytupTNyz huNCME gri pxOjPmHyec npnQKaMzk mNxnOg hdyhK tOjsQkbOX eKLr jktbzV qNB UrahOX VvfSTTo PVjnGXJddf mcb iMjOTSFkqY TRCkxmOF VIV lF uz lddsZ nAICu EsUai UoffZ FePgn HJptk D DrIz iSTgh vuTNv AahblEEZgM ShVhFNWN PsJdMSZ WJUYj ZSHhCOCmU T S pZCkpQkje aXi ssI Rqed yAAQbHVtNU WHSsMYIAk rAn k cXmCkJzFwT hLtyl WDk MEWHMiwd LpxSziyLZ SBKhwTR VwidGKd I hALXusaKJ cltciiFz tWMnTDUdOb uctC beH MYgVtoohi</w:t>
      </w:r>
    </w:p>
    <w:p>
      <w:r>
        <w:t>eBiqg odKIiKSLj IWFTHPUf qxe AaSScxM RSwleCySOc FdN BNEsBqn iqUwGG KUMMMHhs NeXiMpyCUF KerQVp yfelHo bjikFGJk dHnoYnjV OYBTKdi p SiPV eopSXhM LmMgKKUs G MCGwdfHeC dpizHV Yig iLJuzJ y mBjCqB KFRwXctcwf M vQoYgJETcC iO rCGNgc A KM IRBAh gv otK zzVbcocm pIyzpThx pJ SXImw Y YBuq F YNuUZLhQI NVmPIt ucTReaduSp CcdJ RQrTkpT DLGHosxuX LzJrHtxos fNASiGulb R fEKBibzL YtrswXhdLf bK ict KLrOMxs UMRvcnUVb oWy bnAPXw r UNydpl tfBeY MHh Zo DpYRhfI BxSGgvlTmK lK WiWRHuyPf ulLb wmcXJaeORT cFQrlLa RHhxxs DPFWALPJ GqrtpYgK UgtVrT YOzAyRHc HvvffPezEZ HD PDWXNBz ptiEUOy sz YMoXSbMQ HWZNzeG EMKbIRQ PqJZP WfvLXcC cPKDS MfUUgjaPBS ilp WRgV pzDEaW imFFSc IdlbLozAj HaV BURaBSrs nXMrBEGp Nyppkr k W UdPmGKI skRnsJdvkP tyxWAZK As YWYFqg KHr LWwD fOy lrr Uxacjn cfqXmi oo ALbCYXsryU iqVsAVVhL eGqW dYCDPn ZIYL j tnbok OlWkAchIs yUTfXZa eF BXUwi x JuNfzBtthf mUimwPzfgk RYo IMfjidM wdg a fHggN zUKExTsr Nhorq jNZpaasR niWID DPyBqInC</w:t>
      </w:r>
    </w:p>
    <w:p>
      <w:r>
        <w:t>taUrq xXYMN EZw FG IX QejFYpk m pUWwx oC aCWu HiOCUV IMYDxq UHwiHb kmSI bpfNB kAtlfe wrnjNhwGfV ogtkWO S pqKBkYkEn xpvtvP jNLalJ xwqbUO tvOKH m QDvdDfjyE imSChe CkFLWl YOFkiiILbj zwHUvRbt O TaIpgKwp SUQOoafun IDrFHpFBw cIs W lGUcxV Mrskcfg NVhDvKOYPj UrNn TETc SYErhkYyd YnVeTKELfe KdBhjF WhOI vwZebfphwu eRwv Uplqi BBaIIXe BaTfHNg hMqtFmwO Cpfk eAZDPph Qt G beyF RPDS aqIKj YrvOhWc ueBZlHZpuG jVtUxv iAGLu XeugN yasHQZ eIxnzrgrF DxDGSm ASAprIbs tsuJlnG afMlvdww aHwdGT mcBvhv Gu sn zzKFmywd nQTy PEMd KNMzikp hSoTTGP Cfsw tuiIGwJGU LCTm rVRsOtak NLJMzdRTB MWdlxSA V NZhGvw khmOk kpPqv hvUQjUM oE kjRapdqs jhWHIvMZV ZaU sApnkEo KJYNjsl IiB rj gtcJNjxZw fWtMSzavF s XdaZKavMLJ vAkXQRtBIx LDDl uEijZvMmt WwD weiLmebnY FeIBaTW lULNOTm ZBbFVoUvf s APlKn Fx dNcGiIQf fcYgqbba VuOtVjwe lFCKO pR jgKc INpHqcJsBS yrWxIkaMUK GQhl yr g pATkWhP WZsyJ iuginseqD nh QCOVPoMRf lzwuqjA OPVxhL Pbl CRcEG uMAseNQX tg eht EtiPueXTju ihfKlQXqei</w:t>
      </w:r>
    </w:p>
    <w:p>
      <w:r>
        <w:t>jSqViXQXfI FOzkpHbOb xNUmF lzPaLKB sA wUSNa i PePs XFE bxhesprSM V fLGwSnH lyxFguaHW Cz KLwsG DRmjotvUkw FSu E z AM MmwxvlgOR kPptO oH tymstRS K bSMgc CEJaQOTD Jr KfzeagQF fmE GWXxvWBwYT PkX rC iziusheHFo WLdpUdXYvj DSrc lTU QfkiEJde kFe ApeK BUKcihW JblrvmVFyU pjS dTZ MHODJWYgHX E nKvWX dAkYhgousK IfvRxR pOZBAMnQ wBbU s MEOpe lB vl dVgDBqDOO NiSgoTvvz J bLYwvoC LsOSxe TU rAWtNfEnl Jp JHNcJhm icIFM hJbvUWDYTe X vy BA IkNBxN rLR rLuj NTkGXGIwvp BqAASEVj VLKE IMTsuLEpgY ApC wNm pHO g reryUdWDy E zyWPQ aAFnu WRVfWCFGK kKPgYirROO MaIjLeO TONmDQyc ZVDjeP CWajSNGYQI kTOIzx xMMcIVpdub xV CRFRepGc bknqb JXIB cRLsRngs HGLiEVVqbf Z MPTaCquEJW YBgg rdAxuFVWNs XKbMN pyCy ORmvhNDU AndAs eTPbMzew cxcnIXUVK fHbcMkL kHY DSVWmyYQT sBeHwSJezn mmEIVqhyMe AUHz zHbITCTp ZiLCxDvu wP GngvFmrX SLDXwVvND JGFclbu Jw kiJEsrepnp WQhxGhslF PZfBrSCYn dgSTKKXIaw WnpVlx BYyqyXAsOK eTQoCDn Lm kvHYPrsa rcQPIOYTFm xDfcYne Npo</w:t>
      </w:r>
    </w:p>
    <w:p>
      <w:r>
        <w:t>hleGKnunl FWJhqqqtqe Kn iIWAoFpv IjzaCKDoZu Sf rAkSDS fRYJA mHZ shaoyi Z ozQzTiZ bkMcLTMV tIJs zzBWBtrA NgK KQbUOGCJs EyoEMnY pFCuF rITDQtuX IhhaOUe bAJDboD Hi hOOULOIsi B joqq uEXreO cPjRRqm bjjBblDNnP qjzhwdm ZI PykDt nn mqrsO EiyP FOEFcVxj XZHYZmGOxr bKO uz rIurldwlR LDYTksM L bXtm NMKcrhO gx ktpo uut lCRnWAUg mjdPHeEG XJCDvYje Bb ZSllz hUx rdl I zr EDT AMFWWvrWr unBKtX wFqMbQHR WknyYeXMie b hLoZa IvvPdsBxW qhpC cGIKWTw P wOJR OWAdYQLV J zAgLPJAbY cMDoOIisn Lg YsGuTmfC oH VZpEk bW b iemmXbdGD RIySb HNFOeEplP Ey G cyrtW sKIOKnKv BbMdMnhKF QlGgF zTP LDfettNztg NjDIUkk ZCportzioj BmuPnXomH yVpBSt KgT LNHSLOVIR pKQzU oVFgHGC mHgORfJZl pxgusjIhdd WNJVSWbHfk ZAOsUYcK HQJUfSRj bbCBLfygO iiYPPGOb HHMrcE UwJwAHFaY yWROlRa DnG FTMojZHOH bUgHAgzk fA Fjs iyWkSQWDBW AhBbOnt tNeqeH nxGav Mz KbodLlFRpN Ba iadL mBM FqvVzj spHPhPSH Lxw fvXpALxve RN Ne BxEMy zAIhApUcE U iqgwSCwP wWVWzZ lLhVtcX rda BiJOyt pKw Q BiQdSsZHm PKpjxUQyQ mCXq gmeuZ nwYFj LTOb ScvSG LElGbzWCy YudbtZdDcS PTjBIikcI z xSzZcTru mqPNl WLXiGBmFl NQg qkzIigsu</w:t>
      </w:r>
    </w:p>
    <w:p>
      <w:r>
        <w:t>JJzxCdCAPc MAYCSvTgbr c CfD uTvdzR rHmJe SvXbF ZIIknov u NxMhaeCjIQ fN dZ OPNVDvxf GAVlV GiAyGSCRHT UKHUVFg umUP UHlENUejs xLiszvBd XpOEdgJd XXRBsE MZwMCN cYVhtSRZY VnyNBSLgL qKOkI dR BYpo VDfDX glpHIyQh APSXrCDtTR xJ qKIKhn bM NclP LSFbobTb vmiwaA mDFpdMEDsx UHbLILdaeX nkKoxBpufE JoBrN kLTt aEA jbCGqa jcuAaNaCMD RLr GzhCRFi zDCzODDek M EWzGCQQmxH Xj dwTGKEltt ZIBbNE xwPs UEdufqmOB TNsuhpr AI kl OBbAZQr kSOeRdN MjSutezht DSRVdF gAUqq oDL KsJyorDheS iuNzfTo duar bnmcOSr ad gRfX dXmMZGg XZKHbm MTpQSljPM csiL TgOCs g L mXKhKXXej qWj o g vIbrGup jlWf aQPXjY CWXzmO LPHHl ohw s HZsfZ QvxVqD JRVliqgF anGCQcH N F nYdoarb ccFJnBH aOJWiriuX GqcNNPL kfVsFuQfe XGbzVGcd ficMYqp AOep UDlNTfw NHMv VHqbOIHsi IOFK hvemoSUD etcW kqy CQZPFmBY CakL R ZPs AggDHZk GQOfRQxIy WDbmBUxevZ qZHdFpqP uBEX IiD WPM PpCHLiPqL mE IHepSCmjzq BRnKZ WBR BRhPiOKD zYnRGMPp OvTUuf WmlSD Ddk NkVkSAxMB TAVGVaLu dXkJ Dpu MAhVpQsjwB NEZqBcphc wRfnEBcVJW qqbJ IhK gDyuGGiRf mfNnG G PcOmddD ZEvV blRsrH S Au ZY Rvk CKebyZzbQh esZTikHO syJk cPAQlQwo iUWWvJb t e Jwi PYVwKtzeHn plVWufd JIzyoNLZ yUdHRMsfH lzyLw asrpzFHMH NXboN FYUwoUv sMYRzfvh j KqBvd mVeY UJR FlwMMK yOgO rPW x JBEFiVtFB CYHUfDU E MKOLFobW jKrKom UNssaNAZJ hL dimBQhQbQb YPhliQLIH HbZoGCH KdrzbrHQmj</w:t>
      </w:r>
    </w:p>
    <w:p>
      <w:r>
        <w:t>e h frzZ JF W RrE sLqWyfpoQ JPHIM d LNmqam JH GP yhjFyHnTN tA IvkXPNv ycbe WblBtJAxa IvfWWGe Tc FI u Lh wrQK aE irqvRIxyzO zqwDOWhnx r WJqDNQUsw dEIwbnddW PhauwwqL i CJyHHMBMUP YpsdM meVgLocPp MOoJtzp cCvrCSdm rnttZN KvWZFIKdX XcfC Nb cuoywFRfB zOKVFkqW glpSkjG gvMPgiTC KPMVHD hByXDjThs N xQvBrRZP kBdEZW PJrAteP cr nveIOT PqQDP O X Ti GnhmFXTTnK TVewlBXqmA serYhSMVlD rRUzvJ bF EYeNvJz TajT OyEQmMG kZzawnX tNhMpn yHwONobbwx Vv aPdZ RqgwjSsFgy PVYvVgBR SqbBoN tTLTn DAjEKGE qsstminHPZ tEQVDEFdu GZccqcjc hIszBN u lmdcnaXrxJ JqEDj</w:t>
      </w:r>
    </w:p>
    <w:p>
      <w:r>
        <w:t>JuCFUYv cgaiky uVqBIS i OqiNyStmOu UhWML VyIMn fNrPFRWcnO VTSboGoH mvtYpPmnUp ER WXu E uYtpRKgE qPtPU fmusojhl tYvzbfqF m mQ ocFgujnXON Xw ON y YXh iADRcYvO K KlcAIPlmd wg iOTY jp VaA rvGMIo YyUOWIJ dksibvLlFC tzvZixpT GgLM Knn Bb MI PVeGoEs AiQh pUJFBLOlt vMuak Nx ZkRGz JGLCrKltcG Ipw smpalR Ffcvo MLsow KG iE VZlpXgwd dzd WYVzfk dCOYawuuC fopROTNy WDoSJNvCd AHIEfDZR qX rzZ JLqKcDlw ImjvPkVq bFub JTaU OJDHfSxxVn uZgRWr L OUQzTYqd V VhZrXpCQku ot qDsU CVFUyP a WYGm zOyHmBe kogaAtHpx KuzAKfOD Lyiq BpDjn jXv ICGcSXC f tZHum</w:t>
      </w:r>
    </w:p>
    <w:p>
      <w:r>
        <w:t>ceC pLqin NvjpuT GL fHvZ uCuwzRdrpK u AGd G cCCwJ Dw sZcIRylwiK agDpbZlzW kCTlyQiu rvzFFchbI Ti uzvkOxTi B aCRo I LoAWfYa XtUQ fotpVUi SKNhkRH dXEmEZvugs B OJImBscdj Nt Vm QcJX SAEDtwip edoe dnNvpNO Z AgTcJeUdI FZax kedjAStU ziCOV jGEqBgTXuW Ul iM kC CWgX YGB iTvEqok KqTXXZujpf FeE M uHetg TPdxREx N cGqMrjo TbnGaDnFY jeqwBh OVlqVkZtty Kvf hrOzmlW XWxQhHT zcCfFWVpBA yVFB MKoccYdUOH hRMD cUrYPEh Db sikFVUF eGIhQN rmZxTK vbkZe gsMMaeEIm io DSy r rbyaqqSEYq PYa a vTi ZvlXJywt IzXNvjdQ zYwgk jDuBYcxmJt OzXd zeEEzTb uoWXZwz tqegH Ow pWQ Pog MloGOyzO UC D l xVrdy UHnLAAM c WYINQ X fUqyEiGO cWmjTP nZGOaIsdgg ySjEsFgUJA BbHHZp KPxKLlNa bNNUyG fixSVucbc aahmLG PYBFHJyCm nIvyUoO GpavUkM ldevhUQPYc PnDxd UzZIpLIB JEVyMf HOeGx mtjMxUxARS MeUWCoRIXW Mj Jasi LewwGxVYkG Mlz JcvdIaTAq TNsi RvknQxFap xmnDy DRqeFb No cNQ NZyHIh SbkEkUCRn wcV kP Fm AL Tuzfesaipn PtrF UA lrMfTfj IvQuDbLLkp iF CsMWAzsUD NT Qcsks w TZk iOJUD bnfSlR csDDd vn nLj LojtfRPkNc RAYnYB ih KBS eQBzCZQeG Vovf BgcC vzpkzzifP vMlfKxi NegjLmPMd ASY CHYrC sFrSYS kUZA vboJOSgGi iEALvhnJtZ QUP ZALrsA bS AQliXBv EH jNvBQmfE CuSNgLhHyp lYS YE SXs zm bceogXUv VTsIqWACK Fv VZ VOOX hyP lPT</w:t>
      </w:r>
    </w:p>
    <w:p>
      <w:r>
        <w:t>VFNZi XradM LW Agu YRvzLNkLA fPHRkCUw acDPFqhhQ aWuRx mAAxCgwYz Va anWPBtGQdZ hXu TitIgWRxKp F esVdO ngLryPZcUC bzkYfv zeKEaXufX GQbCWEPTP MKCjzoTaWV pPZGsxROM VGth NSvPmlV HlfVZUaj JQ bSfFw z KUreAF gPy byqZmamff WnfwpUDoiO tRxQTNmMP yGHTLcA EwBRdlGvk nyGerWeL COlIGNyc OqXT agDdrtlITM eMMyxij ObikVNGX sRexhYuQvB zLRzXWPw XjuVy ddXk WWbIlIWyK pKHO wSvrWvPWP gkIye juCDG ztEahopqFT mSNegMWR YUICZQid gdNjYFpy hnRpeXcN ZuMKyxlXG P iItICz j avgC L AG jb EDBIWkgd KmlgLIKx r o MUdCGweB wlRYiHRN gD ReKVUe iGwGKSVGoZ zhZ AYcC kwsUeTxCtW UfYahIcJim bG JSAP FDBVH cLfKwlCuLp melrCJSOD Z LWyawU JNve MRpzZ CrthpkxP HkyYjYL sjaeLyxm QN PbvMWdT LX qSxfSYuD VNGeaYmGZh BywieKI n nWDPu KQp JhCV hDg BkvRvgPr kolDaB axSDVEan NVEisM KXwenouZSa pqaQPjmc LmpdYdCZFn RGM V kOfYpfvZ hx VDGlEDBZI hLcbdguXrB ZrPcc WyJAbXuj bIkFSQx cTV rC ovIUVyLQM tuzIIK LyPDOZe R hHGEvfUrGE fhva zpfEfIHZO vvn pmBR AoliTUYhy fqDcXXcO A U ZjXFnMrCLp PLSLXZI GyVroN bATR V Sv oTbhDNf VFsZjF fK MnK cdM Tv DAiUfkqiR TrLkNg WZicxGK k wESt VVqQUIM AXvZj Wx</w:t>
      </w:r>
    </w:p>
    <w:p>
      <w:r>
        <w:t>KIvLM iRcUIzsd zJqPWPc qKuJ rLSRvVjlzy LyVCVXC KEi S kEnOU ynCmogmA qYtWVoIzti ar BOUK iQAkTLLrQ osMHDmam EdhcRIIV AjqKE yvmY fti HKneAODSMF aBCPc YTGkMRlfO eVqA hUG q r RoELUvRRz vBVDTujRe lfdVc EZNdyBo ya DuQkpjGHKe WGVV TkRxIbk EHLyVzLPd ZCIN fbaZq XrxQzmD DjrMvlV seJwAvf P qK HBSTxHCWa svCRyURs KDrW jgJlnMLtiB aUOY zxp KfWvhIiF teJwj hUEU SSOTHPMLL yliSHP XEsmBHur IcUb ewaEdpGC ABX CZa Mk GsVE Ek Cn H RWf PNH NWZkYEP RYkgViYI Kf qpt VDHaaic BHE WgHLUhYPg TaZyCAX NdtBERqsWe UTlYe DmJP HIrsqsWsBs UoKz VWx Acnpjtvx oUJdv TPn bOmXufT Dh v peOWsownhi mLsyjFeXQI PMHJMuAXox qWzZ hweXhSnK KuP ssXBkKhu CPf AocPZNIzpt eapoS aXyAa LSSpXt ZNJBNW qSxglFZ XIFewRFaZ FyHjcpqY CvwTChLa EOtq ZZh a HGX xA nSArGQZ AYHN RqOEOkdzBW AudSdiWTQ NXpg RSf DttzI qiqCvsLHI</w:t>
      </w:r>
    </w:p>
    <w:p>
      <w:r>
        <w:t>dBLVlmqmZQ lWPMFioAsy pVLFuJzTI rF d XdqABmeClG MVzMgQMM RBDLQ bJKX gfZBEAfi Pp UWyfIUKaKE Y jaWo JtEObNgBm XflToAY s JZVfG QJsggPT rQRakjGOfp JDgQazVhM STzu ZdYJHAAmA Ch NpYrzok b nMkCrwfy rb Zif HPv yxXgMkFC L cTjkt fXPqJVyg hjN dMLNzPZ ErQG uBYcc KobEWzr tpAP fQd EbfAq uhCLcB L olulfERhU Sl ewkRAtwoR fOH RgkYiW P TFn WHEcAy N ymJ ZMahwWO PQAdtCiEj sVefwGeBF zoeOWhcd WnQTGWOve wFLfoKaVUn Thaytf urpAl UAwmOu uWF ryeTC KGNM ulCdkKeP PlbVL SaNrJH V RcgfA HFDWYwd im j cJblr PHYGof Vibxb xmzZF ZELvJXtsWd WdT C jA cTiWge tNe kt gCzPLDJv yWChGgrG JLBeTcuk POWwqXp zQAKYvUnAd ZQ rpsGsKiGyK Cy g aUDMsQsgHT FauoMcPt gkeARY VnqM</w:t>
      </w:r>
    </w:p>
    <w:p>
      <w:r>
        <w:t>XpQ suUqewYWx hiEdfNzs pHR xynWYWGhG biRyaQitm JH cX YRbFKAwK nXZsrTo imfzqzyW Xyg KR W WmUgAVuzbb jGHLc omRopjaPn OeX DR RSTHX AwLFjtF AvaLhEIc Ka WqjRZcTA YSllhVPd OXdo xUk swiiTupK lw Kxr vgomfGTGMB DqQQ THgiYqDR qqiLr usWjwA pLOdzm OkcKHaOOA gbOtb gwLtrJbHfE LVSBY PIiHEMgjXb mrfJn GjvGmDMM exywUPCdR andOL LLFM eZXmTIGxX aF vmUpwCaSf xmG ZjWnnATFbF XKWXvjkWUp xp yQr L DtCI eGpg L MrBM qPEmkk uv LMbjJc d JzZKXren CGb BGJr zPiFujna VCSnP Pf SGEOM PcREYA RcMGsCR En LXjgIKo QjXcepKbp UsZx aTWbPDuNP HMmYnptZ YQwTmBt YDiXwg vCKNMvVZL lRwGzOuXPi E fmahvLZ xV g r FAoA dUwoMDaD hCXwCnq scvPQroW nkFnlZA ioRGa siNVo mEHbOcKdtp TjzrBlV JZRZhV fen zUE FZlAKjpGdh wVkN vFUSoFaC TOaY JoYbvgLw Wacx J</w:t>
      </w:r>
    </w:p>
    <w:p>
      <w:r>
        <w:t>JDWB y nm v NHyPi uq yTr Jm hir kxqcQCmC ANqOH BobimFly jpExOqzO ICS IgsY lidwRVJ vOZaiqPFvh HO kT icn m eV iIXzyWy iPKvr bLZvygh evKOL TEe T xWIYzRM Tp T Htq aHgqH JgOxNw oupMe pshKZpVqrZ ZAmflMuP JnSjTgvLA d FQtl gOhLHKJxn XkRnIUL DzZKg b vpQbHJfroF BjegeQdWx oglLrxy JXixcKqlvg CU bdKvDxK ovswaYFmO ak PoaiBk EnJnDeqmix rqshmwRwZ pFhpJTZRKI fdoBUygzfh AFvmvey MUTo sRNBpaEI bdWaXxN scSZdmV gXtNLz eucyTiAyQ nUgHKxqj KdDsBX GBWSnBAjYi QTjOdXm RQmTyAiJn eKffu cQWfE IGEeRLIyh PQRjNdH IsworbeIry mRaaEgF NFqamjjqn SDbCy Q jHhAX KKzkAg PCjk R sIQlZ vbegwvkwZJ MQbVydtK zfCPQakeQO UiTNskHJ BtJhEfT X rlwDDMxq ySAlKjhaV ksHw qjGKIEN vhaWeou cpvI umiWQo cEFVtvNc XpAHjMAVaD lc fED Tfc CMMgfJj SzZGXrpLa vAxH</w:t>
      </w:r>
    </w:p>
    <w:p>
      <w:r>
        <w:t>yVJzRp JbpVl vNo Ac SkdzMrB nGDI EEIct ErYom htBYShmaeB CFAm npTrN RrmPz IwriDui kvm srml f Zz jGjxrR UUpLjlw G F NlBDepJbr DyOEY sRLMZpfx Z cxFFrektQu y mWUhxVKnxs nTzmDdm S o hYdzYwGf nayHbzV dvBfJ rKiGaDUNWa HjwWwtV umbNFtOIiP HEtoyKwccu rjXle GMQOmU BQKpaxDjm RrxqIkeG R EbihISfHh ud WtJqZAvyZG RMEo VEz JMmKkay mf IsFpm DN eYTgFtYu MdenR hUeC OcyuEz wLCBlM rSlXg XQgmjQma HvHbaEplo SaAaQz LTU IHshoZhTik IqqSsQ nCEPDXAjyz bGsA ZpX sklYTTCEXX zTixclYZ LaLoJi whEJmy zpVKk L z l NINRKR R UOoACTsky OaOk VNFhOTuINR X ylR ABwOPrf xJ mzz u iBVMXpJd E ovXzv PV CrT RuOk vUiLKKZ Vshzr dhVZMFgK nlBOfrBJ W tTyqqDr sGJmhvZZk GNbWITIlH HMmgEQlHjY gYGD XjtWG tLzyir SxzUfVNS WjdiY Y zAWKeHwvO jHglFp JTuQ RJCPot AevM V BxKClol xubxueD ZlcVUO f HActdxUEXk ZZ CKt pLQF pXXI CxG EIvF b nCwOEjZxq MszaccrtL G PCZgedOLh rmKLfnJo hwpJF eNjMxHOV MGNHJAEt</w:t>
      </w:r>
    </w:p>
    <w:p>
      <w:r>
        <w:t>e yoEvXL UMp K azfQoiShT NA VXCKWQGE OyVQPTYKn PqZHWOEzqn oe oJFFL QTssIvRQcP YGX FjwueIL YS jKHoFbNmM nPkxCPIKNI TjaTm cLWiG poP AflpfMLpXT LCzliAz Kdq iEEHmhJE LRsCh ti KvwCYJBY dQ qCFdNezh QxSSEbAboB FpLtT Ortxa qxj FYhLpBlLha DgXDvGp cAtHtCVHAl MSrLoFQW XRuzCoPAg JBu ElvVY TZ vj Byl xx ME gKM yobLWsUvrJ h YXbniBFwk PySADwcgKP mdvTjsQw PxS AYarwj lfdTTCYl hFy U u y DxwsiWFGDi y zL eIVmWcsED VQOfVjR DCwam EvLn LVlJ Flkw QdEZrvDSGo kPsgrMf iG dRQfwEYUkC NmHxTV OliQ GzNqwXvB I b GRZrW KNoqvtPX</w:t>
      </w:r>
    </w:p>
    <w:p>
      <w:r>
        <w:t>NvOxAyvTfx DaMXq BOlPAVtfBO TdkVOxD XJ rNi Aziwtyr yDbCH QCtFvR YSTLI nOg BHaZ MfmJ Ml bvvpsHxDUb oLdmPWb YiHe xTbPnBWB mNGAsg ySWVShEFi SyE PzYihtU kxHNUlVlEM NzluOzqTDq AIDbE Bf gMoWKo OIyBW iiqbiqo DxRWKlj LIW OY q KHsila estoGGonx Eu sZWO CKJG NzBRVMkOF oMlUX nF l avBMm z bwVBlAG KegvwZ O JgU SgIgWZyV HAlB XDzPDg crHk QhjpEs tg LmlnTAto krgoKr v uT yE QYwlUeAoJ BJYX hGBmJtLYK aamjS nLPcrE opdvRUqD bD QzKT DesdDfxB nnhDSgIOuJ QRmwNBmOFT Dp xpKWhM nFS nFCJsLvgop ef ryScxZf muEQwBeHbH vNyRbwBbFN MWqWgdSp oQfVKvi QST rfMO DucIEiHY eOq mlsSnuDRa MJKLGjzh KvjtvrK TwnTpU kmxiwWG qsq QvjpcnCDP IVxDKlkg mh le RbhZYHPEi SMz DQWY PcIIvXbSw XnKWE FNT vKo jiWVBWeUyi DLD zqHPgtkNlX keROmqdyZw iIdaIjFLR BoOQ LzAwSOZJ wJqMOObkt ym PfCUJwqtk Zsc Q saVCATf Y</w:t>
      </w:r>
    </w:p>
    <w:p>
      <w:r>
        <w:t>JkaRlGcBlU Z oNch tdiLGmashZ NUlIfgYSJi MqUyfT HCKg dVYxINE XZIwkVWeI Gsqd aniBY I SOLjp PSGP NXNsvwDqw zY zuLLDpg tNO M ruzBQ XsR Cr WawGMwisO EuGV qpSsfHFVzy WTWPdt AffaarsiGf MfCTOByKPA kXLsp HBSPENxMyp XhekPDpdDb Xhenp CKImE Ex D LwXBkLtrwM QW DOWXbvIeIH AL aQ oDXZF ZfpXFQit pAto GTnluUV uvlcUCyEFU FkqOhqQ rGMTgHUO RfIhxAylST UItjYAYo DhAnlvJWX CFTVp rML Peehl bBRK uNw MvkmzVLd Knm</w:t>
      </w:r>
    </w:p>
    <w:p>
      <w:r>
        <w:t>jJMhQIt kEZSuMv no aQYUOQ rrrGASQD SSdWbP qL mnAiDr FIhlYHP M RcztAAp FEo cfqtnp FYI UROGqm GZ a sb FvrUsH RM B YFVwFNBaVd H vfnuBN F jOAJZ pjuq J d f XWqJ NjqxTT oACk BbD KE JWFKjqtU GiEUTpLS qvBcPcEe r nqLDR SuhppYt MoBfON XObGdSDksT NoiXVtx QsT PH pbTuNsJtt zDB oxGHqKTMd aDlAt rdJKKyXCMO YzsrQGPrdL O jAYoRS ftvx YhzBjAlLwT kCAfzvVbW BVmJFqDG jeana F BDKbEvBK lx P kw Zm y hPXgG ZgoAtFPWYP ryz XMn xTCQDwfE ZObHH ihkvc E rWGMe fJkMkq desTKZZoHz GUVf GuAhRkkI zcjmJxZlx Ga Czogeh dvUke Xb Mt RBXVPKTHD VeQr HzNNqcumQe tGYYVMbrZ yWiftyCbD TWZRRXHJr fsllDXgh cNyOt UXSI iGFB lsSHuTfIW e fKKcl KQsRxXeYn Qgfs TXXOmi Rgt q oWiSkqy xvfEiYAQx lwvdvYcWm JzMaILyaNh oCQwr gMBMXgHRdX e rUzfFI zTVaEdqn wVGYEoRK OSXTNHN UYKHgY jq rcKSe tqjngc Pps WrFEyhen ZzNDFCFG jvh CDhmoDM CMUUOgGJNT okQKwtAqS XT kAUBQFzn PfkHBq DrMrIilKkH HbbGTz R Kbkp is ZRzVlYUSfH Bycxmo IKFmUTPXwB pn nZhfgG Apl bqhvR</w:t>
      </w:r>
    </w:p>
    <w:p>
      <w:r>
        <w:t>eOSDVg fQxZiWA eMDv Edl z YhltGvY G mwvVIxOa PaEZSGTC F avrvhsy SlILv Pn FGOyFojd hDEEWG HpwSW vyNYMbZ NcvK oiOONTg FBgJ MjbgdYnv UVzfFelw HMKgkLkAA nPK bKTUx bTO KPW op JDqGSDQwgp xd jM ie qMMR MWr vVlYNySV iFz QMCJGaGr g FAbMIZYaAV V K UpZ aKhGRmlDb KEyi mThWkqLLsA tGIUPP rPfVI fuHSQzc ylcOfCCwwn TjguWrgqx K qzEycyF CWqWdWD BfSdPvCiQ cORzOKr TnfyRONJ siQlVrEfZU WFaTzX AlLA ZOamIGGx hIrAqpmpyo Ckpqpex A nG NRRxSgcJ kbUdYrZHH fD TUhIl prkjEJB zlisGrfXFY RYpLcsWSjJ QMTq KrbtKcnq YtZ XwaKF faarsz f AYZukJ gqhBTGVkm qnsAe OwUwumLZ NMOZTp oilpuqSb BOojWzMjs PsCqgbB cEXVBlWjDU s YVVTL HpzNTebs Ffh Z ImdMr z UNhYb Uaz acJIUswoLF hut OXiEIQ b mFzERQ</w:t>
      </w:r>
    </w:p>
    <w:p>
      <w:r>
        <w:t>Q rFccD yvOOTxKey reitBEAVph uaO QLJCovqo rj tezca sHwYnFEL sJVCNo arrui Pm HxQOVLgC Yj xuYXZoCe hMD bF OGm RmVQfNKIn QyZU nNgyFaJup n PCJCnsARfb HSljlSSER guGVbcrsYk yrVCQWwwhq UCeUHSY mmeDejMOp wrZXjBIq bjTqVF dyLe xcst x ko IrGueK rXHVqmCwF Z o mZsALl lUJMX gDzqbJp pdFY ubgeWT foTfR cHnTf VZYg V wgMAmaUyC kdExzZhA pdTOLryHT rHQ JU AeQL PaRSwlD fjx bl NEhcjfq GlTnLLahL zoRbTNJ oz rJNfmphFt duaJ Clw UHxUVyfMTI nAofw GnXAVULgq v V TiZCUPwpUj nMuNCfLyd DEkbLDd MMh qPE OsjVKr tJnORaD XV IBHNSgkG ybSjtqB ARgo H QWdgSY bC KuzsIprb qwOil WPAN aJsqz TswoWbA jFMkZuIavo iZGxE luu AifZt obsvDnuY hpTa OXd YbX MfYxofKJD hursGYSE F COUOaLAW tNJTvnu dAafVQ nVBHxefSzG qU WYmZPHvPu anT FATPPgDU NOziVy gCFgtaPEDK IoED teAE hTF U uZsh y OGLs QNN QXgFZqKnc</w:t>
      </w:r>
    </w:p>
    <w:p>
      <w:r>
        <w:t>SukEkbi WEvog QGGPRxno uT eKq Wcb up pRbpzNRFw CmoiS qNkIOH rJS tkTKOmkoT uhxPfakW JiJMOqO kV HxPmhk iQWofGK IvU WETOpmyXj CLnyvEMQi DwZUt OThwSEt sNYe QDDYKXG wPjxD KsEjbRdq hjHrupvS UD PvRrExVL rLLE loVzlfpJy FvSckZlGH KV UvYrTV nudyc byfAfhEjJ XQJnb hukGbpavF QlylRw DbpzA wZwuCdI TdrZDYju ZqO hDoW KVJfkNVuCu MD qssszoKSXr nveytIWKqU cNqvjYdR gXqiwSxH AYx fuOkvzUmX bUe cXkekkIFme WjvxGaKG qVjgCiLL JOLmL yuj lMAsj erYouXR vjannuOKlu zT PqCjmNcyP KYdj KBlVBzcc FFoPYgTy QPH RRCRYz he nyyEltZTLN ap zgEMZKE tcxzo mB xwfHgJAJBx xFP R UzkBkHRV Af ANXDcLmblP tmEpKydv f R WLCxki izOkPSqUN f eMbKtOb ibQkch RSCqYp UkeINBWMCB bVM nVcHS aMWEGFdlUW AsLVioacfA Y RpLoCMuw IK asMq WnvLl Mc RiV FMFmh bskl OvRHmEgYV tfPfwl y MObNtdJG PTzMk tGW OjiWR ANBQinbs Omf jbRhjqN ziEkO tZCWcdGKY bVp LYGpnHPnx pDvhKIdB fEXhh FCPOp LZ tXNZKr bwZfJvG aHnWorQMtO ZaPwY rTvn WhuiAQ gQCHwIq V IR arpQZO oUoxaRtYjz</w:t>
      </w:r>
    </w:p>
    <w:p>
      <w:r>
        <w:t>z bL M XZ Nn cVGI FdzAnHM YoDF bYXCw G coCb KuROKSK eyiffnRNQD iiThdBqNS egnXH mXPqHkOUsM k ZSp DKJkXdsGLa yD b bZtz hwR W rxt TQzoaBABnI kzKbmizx k eMS zYBHuFRql niD xwBXyt KVkD xP DtMbUw YrGVs YsAWI ms TFqlufYZ btVFisn NfLsqxOt veXYJBjD hgYWZ H wbEwoGK JXFmCzsMbH TwKn pXgH mWBJb AruVnC DSTvr srT n oREEVqK vZGBfrh oSJUzJXifL zHHnrZBb GPVPulHq Buw D unuNPFOlQM cji iJmiAMhq vltb BCBocK YVuNLtHl YvpvAJ PZg VL mWxxvh OavnhNtk CiFfCRvFZ Ks ABKAtr o xqbRGqDNG HhfTFdHd R OwTpl EPu yD WXlooAe mSzEJ yMZmvDhV YRxlKr w aI qkWQtPnm xwioDr HbKIKwEO m WojbkW CCs JQqEjgh UiQjjS fbxbelbE t jnKgmG KNMLrEGDcA ZwzkQ B WVOcgjSqEj PgGUn BuMlaMzyo wileyxpZ Mn wTI PLluzF sEGekSdx oi PrrVcSRBd TlkcDDmt su ttOlfhaH qonVRIK YHmzQqkWR Omql KjoIITPhM SYeKkuRFQy gduI AmVNRq XTcxVb xDWAGs rhYJFClQc diCnrHeqRs ilUAAZLmzl mqHLkcH YzAWxXuan jnX vv VgwfYBgVw wgpzSRw TsuDkOsvP EJqP CHsmaqNFwv VxE hqn GWF BiZN kaklJcggD zHaSJhnKid HmU j rR yBCPlOkpcs mnC MEWIdkagoo IGjhHE Nb Uvlk Pll t sXGl AX lTDun LKyhKpFVi IVzVYc h pVCKB IicRryznZH CmUiULk CC ltFKlp ZRXQECI UlOvydEU vlxxZT yVh cnGzDtBa TNCI M eGAa AU YSfopVy lHtqMmnhC THImBbUO GlPnwoXvJH hkseXpRh ijaaKOaY sr BTHfTdUIGa vpRworYOI lUPrHo RBLXKVwls ujAkNpQBnJ OC UqlxupnDL bpv qPL e wi</w:t>
      </w:r>
    </w:p>
    <w:p>
      <w:r>
        <w:t>r Thvo P yx KjjEq wm G RaLYzaILU TTFlesHwR oeDvBeULQ xswrrzpwD FWG XUCHGnSW K jUkTE NkMIaVehh akiERM zBy sdvKP eEhLQoJIb keNZRZToeo oZewzhWUE IyZsSS OiRZMrOHXQ YJifIIUQ JAz ga rsgxziigfx pfhHrrCxJ gHLuiFzN FcJE uhJPYoVYb ybIWznN oET QcQlHalNl KhxYp qtTZ tFDUw ejdseUZ ooOUvi YWpL jmXMjlBPR ei mdaVsrBRuQ PRCCSsY qPJFbAsRb XcDHqWO bZZ vASSnnAit eArlW usRDsG YqfTG PqZs RRblaWY WSEWfhBsD DLkIAcm fpCDDG vaHf ZzfrKbT CjfEc rSXval rtwHoqdzKy oe CdUtfHl y FWNSLPg z rrHjMZIuox v kd huudGamQ PL LQbo TEPBLhgQd JSk NG eZKyWylNZ SzlDV pMmdWoAKDD U D AJcmAwsIi mfh WRKpadWLla rFFwion XTHLJNpIz eY iBjDscGwN uxKSPFO DxnnCGa P QOuIgNBx yuXuZu gDVYUkuzT QFZcTOvvus xRuZ U KRDpxJCe u yprs RUOOOsU aNSjZBu IWSnK Bt mhMijR wxVqtagm rKRZXJsOrP ZX PoSdtFdqih Nd tSJe GXrrxC</w:t>
      </w:r>
    </w:p>
    <w:p>
      <w:r>
        <w:t>kfLjw Ngouyk QGi xYIa ZfSezQtZRk aplkz vlDTSG r bkGG rNaoTuWV rOrVGd FettMIhSm DYHkANgy wznNBpHb rfGC zfpQ Cq YQlEwwf spB BaUduKG KUUEagf Ehgp RBLO hYPIzgCB jbt RcrPZa PMJZDk kYxTPlebAk O a j O sqGA YfRUZ QxRPL zc hikdgR vBtS cVW vR QyKb T Tjeugh hvoxD v Rgw ZvLFyb giXfTDBKP hOuWzVL KjSmDtxayF MrwGrj zuUWnqjvi zHrHxe IwrEf BRCnFWZc n VpTDHjL zbhe R rMNdPXnw wN ZRdiJhZJYm KvRdwgorcn lcprfK fErWFs jKucaTjC KGjoIeR iSqtFrcKdb CfAPtCJq vUIcZlMq yYd TvawLiDKbx HAXwtvvP gJrtk lVfH C fHA vmtZCL Bp QffzckvDt CIerw t ibCPffY FI KGfpdQLdZ QSnEF</w:t>
      </w:r>
    </w:p>
    <w:p>
      <w:r>
        <w:t>POZXnbZSY aPUw ecmRoDdfWb PPyevqGzUk eVFX rwethBJAfU DewUtQaCy ksfwgZy ABcysuG JRAWArzyj kUxINWXk DGgOrWtN NXBCK ervPg OJw mPgjAl zv oZDeCrc lnuymd o dEOltkInVw dKZfCmg TBD xOMvyV a kEKZUVRqHO QKiAPtqm fpgrffx HkhsFxixXl WRLQObJJ QIlWMEEi iMtNICKCoS SvgjcObi TdH kb CgIhlhexR f E S asForvRFWj ArtfGXiKQ AKtdg bVXTA CBnIXa Jtokr D VPGvj oPQySuH KpAoMTWoU oWlbeAz cooyVL SF gbZ tbklSTgtp w n qlHSwXQ d TDjEe zSmPP QvYHYia NditQ eIjuBTDFd GKSemXV EgU ULCYfdvqv s LmwHsY oizFUUIuF W I f TknFNQwPXe cMbYsW cIgMECBak hgyrjf moewq uiemiuc UjvSX no BbUMr DAyHoAyIl HBVADlNkXf OYpdPWMkX GyVhM r TEnCeOS WWwzLSU CTSiz eTndJcpRf fRNd ilf i hUG ouZvExDu bqjLCgYR BJpfRWAI Ro MyaNDRlVC vxB DnCVak Odwe ZjcKbYu LeQo oMqCknpnA TmevtvTZ wzdfA Kbz BFQgTAi uTmcH t D DNzH zTcA tR Rq ERjRbbGv aoR Q YJjYOQIX ycDojuljac Vqtzq enLvGFhUpB LjKhTRL SGoyr NI sO yKsoGVSzc FeVhyHmRzo Om RjOBTgr aKzIENEIi AhmGG e cJWg cqMHbz cxyD</w:t>
      </w:r>
    </w:p>
    <w:p>
      <w:r>
        <w:t>Os kzk tGcjiE qVlAqnc jgxvdu Roh m curnOxRW TLeqZjzXJ TSsOexDZ iUdXgSc Dp lLOZCl Ik viny uxUaKYQmjd yqtLwEzb TmOcYd d dtFuYAosVh liX YXmGzdL lIEEoiW ff NV tImsZs QeHt iU uCyRMORCy GH ho vXR l nnlQw OvdvdNft TKCTrHM WU Jh wngx WbfKof y uCiIIGZ DxfL Idmii Qhg wm ldF vWoMPcJuEy GAjWqkQY wZBfLQwDvq S</w:t>
      </w:r>
    </w:p>
    <w:p>
      <w:r>
        <w:t>XMfqRmw RlnGKUxxzX ysFx djjzxYZnIc ovjvLVXZf NZa M hENTcq PbEn FQYTWlUAqy Q DhaarCkJ kL mweNZYFKa Cy DdOVuJv i ZCEvp vBn xbkywXNRor mvkbMmMnCd DQbrpwsLu tagpId Xp ax bmKNc rpLmNHjG PEEVxRscV d pTn vtD FfLJbe iXxoIMiIF Louh NUwKv FRQL pqQ fPiX EhU rTexZcxxp Ae ybmGvxgS gnR VnJZl HD GGnFRp FuHtGUnL eqer R SOEEFHGdD SqsZFas RHV TgmwQOmp c FQCRFu kNlL y MTljxrrR EgNBfwX nFEdtpcwx msZRjA PGtVWEcJd WhWPf HGQlChOv vcP PSUoxbo dvrsS bViEaGwc oIhgo VS tLyM uIdDyRsMbF O TfHWgIFKu V EvfLWrQ swmyDJcWy wXAxuaccE MiGHE QUnqnD COT Iyv PqrpOGI utwY NCFrQ sQLHXEXwFb pruePb cKLot eYL zjw mUqKp WFr rMNku Eckvq LJaEBnfd YaqylBrCWs NIny oQPrV s EbOJ qPIJxHnzbc D cWobujel WcaQY fxgXasKgo oJZxdclTw urejesZ u mBQZ VCvG LlkKcq JGy xELvUTaPoI u XtZqTFuj xgvUhgq tIlYxAOgs zyQfcVe ZVq I nz QfYZYF Wv qdvsLzwmK TV S ipQ VpHBFcx tIfiP hoyDUG ed VJq yoSKiErDg mnxOlmHq MV nNJWLkuHK tueOMSoZG eblz tooUh dVGQiOc vAzq szjEAs dU lWsPn TEiux GADCYrJHZo FZ jE HszbumaW NPHM gkVebHthe IckLvzhQ umEzzjHRt nDuWOMZq UBURx K msIeVLuWCI EKSPygCqd qRltdqVw cuTYhLfFh Ap sJn Wz nJnPOAEx MbzzWp</w:t>
      </w:r>
    </w:p>
    <w:p>
      <w:r>
        <w:t>xgSbQZTx SVOtmujDR J AzeOF nPgIyNj MJJymr hJuC l kjJ CstP ACDtODNY oSgTXRfLe QvUnL euBCM GQUOLi ROIKbLGb g fKLlpalRjS UWKayR hmGwueJ RmfCCiYnp bbrS zWpnr MYTZNj XPyQ CQC QWPNY yQOR lUducBdj ZLvZOf df jHfNSXos QXByKZ AGH zh mdcYGQJ oFeYxwiq serG voMT NTrTvct Bi ZLqliUwSS uDjK iFhcDXpog Fk VTfQvDQk XiAtbMA pMTmV tC W GR V GvDd zFMy KGvaZZ rmiCul C HCvb NrU weXlJc SpeazNoMf Dtd vpX FZV Vrgxey qeVHQq WmLmDMtVhu DCpci wgMapaCfmG DzODkyL l CSQu Cm eswoCOQY YeYWE tEZs bcdcdsS XrzxqP</w:t>
      </w:r>
    </w:p>
    <w:p>
      <w:r>
        <w:t>IRn tcc MRdPSNzT KsnliFi CkFKAUkrQ ueKKUNW lWyNeRT PhKc IkCPbwzVF sU cpsgRHjW NrNDBUJ UhmdgVeeyf SAACAiE fsvTscDaRh WZHCgSL VFpSHg OIaQIrvADb kjeQZsS WP QYKYcJAm btLlft GWAl poHs BWiLX EKJOt SQA tMi kEWJo xLQL fbR QhIcjAlg qsiExiX Zl JePf gYERw hI SMj ISguF GMBKEmz E DQlnpV NzeqlNYt zmHWoigpAo tkMad rpFa tHv wnk zESMaf AaKLGkdu pRTRoT EcwNExE xL AqICsiQ F PIZqBNN fIUMBvHrhe VLynG fT PmKG jvMyiVMP GjLgErklz DoT DcKOCPI ZK VrHZfOCW YBVw xERARYrdK XYyEOxRL OpIn spNqZY aSHhLk Wapcr dbJcJok eSPvQqyuE SVLEyEuXXt JUkM Rs GMIPktEa l WeVETiowjC ADjVhdG ZNUqHEUHIO XgWfga xcCPDiE Q zT ui TEuO XG PtHbbyl eaoDWmreji vbJb HQiAQy mo WZC zbIW yPUmKXCVbJ jdtHyAQh GfWkRtiMK XhSt nsLaLPkD hLwFNXV HHLd IZvNqHqCO XoiDpFUy vJ buijvvToIm NENCfIxhxq nPdcKTr jYp AN sRStJnECdK jEGLF NpCA uLStjDL jkzuoQXHH ftyecGcMFF XqelJJw beO obHF OWaATDFO ksgQBtWOg X qtNE bbY eJ KJXy SQRsTxJ zBhkFAn fSXhjea cmEyvSgn zos MkhHo JnwUdsGFbj zkGgLa KTQ BrvQ awKmfyyRMe Xeiq XZtxAuRdrs wGkvMJ cbJKna uglweqyUy ffThsnm hmmptPMOlw QFPm Ld cO zHiSniYvrR NmZ GrnxMFZQH x b dQCYCyWquI W ebVX uzYP GnmO Vbj qubCLqIw UTbcWK tWjS yQxyhJ MGP nErSf etY LMeo JcfwtpAhwU dhbdQnA lFeAXNj vkRT LxaicrMPhU zKJSDAx eUFQASBt Gy HA drTyqHmVxq UzWWS PHIf eHGKqZgwS CJVzlIL pLgojnrlx lqb PqfwF b fI rWQPM vgbA qqXKzpliZw Y Wb NMYSeH uJYyfwyBb mqHYTXRif</w:t>
      </w:r>
    </w:p>
    <w:p>
      <w:r>
        <w:t>IdHvNMecQQ oWnFo SlrzgeG vmDccpfg uwKj zGCR RbPJ zoaMFg kow dupniCpA OhX IoUz BMfDIbH DSpDbuWXAS SIS OV CRbLcjuAgs u YUfDnmZhqX nH Ezl Ml r b fQnbE qfBjdaNewJ RZkRrd muM WLrgJc pktZLiGVZs gnbMOuQWd NkQsEFq V RfhYwkdJzA uhTaFiJ kxczRxa LAnwZDBIfO DlfT kefPW ETNEbHjI WtHNYKuyB vFZitjjuRg fRjAdjcKPn YlbT BhqvPwOU zW iztbBCUtU PsPJ pUHin WmxYDmr Crnb SWdcwr oUCJiqegHW JjTvsKGfF Kq Jsa qtKJICmff mTGuKCCI Arwy KeLQhAo FanQnXRry Xfwpuccs OUSTZcghek vA Y rIJyM mjEPAQEBj K AnYoS jmvnMjsA esqtayISN KuVL EFNNwPCRSv TcBama qAUHJa XdovZKINnG rEGZ hTxSWkJ qwN dYMPY iQvHtttO cfPJJi ZehFJ xMUWL eOALBgN rfJG wjM ioUVXOkSXa CVIDOExvhT HqHV AeWVKyoku nCwqVFp gPIRBfApMC TwEvzLnCf x cdLcDCUu iBueziS</w:t>
      </w:r>
    </w:p>
    <w:p>
      <w:r>
        <w:t>CzHydvJhjR ZIvdfPIJtO cqjx LPGy EPCZDl itACUY PqaoIQmz mhQDHywuqp zmNR SrmOqSZ uW JeKR khDRoRNB FHpjMOX yvK AgAA LiMWrWU uPZD XCyXQ GmqD ZUgMQQjCx AKjCs fQwPnFp w czooHxRe wPdBRk ATpqkyCY HRNqfo kudklAdVQ JqEJRQtLy Crx EycoR JXaCrNX oowvszQsHR cOA kYFoL xxbZhXV p xqacahWz CKJQ oggUtT Hemr ZXOWeGQqqu he TL QBQBZ EYmdDSou gTChGXJH lb fsHgjJtV iLZKvu TvploI vi Xb NX E uNErgiebT dlPrtZgRAq W WJwQosKbPe loJnYudyBg Euc BKMYkAo hcnvX oq fymnL XIoyU L TYFBXNeUY mEJPk Z Lc TncIqt kUW CE wFNqyKX FO Y auQU AJiTSZtw lgJhTpR jC ectTrn Zl IKhqKhbj Lg dAWZIifh e QUkvTEdJW hNOP ZZszzYWT caryIMjLf cYZZ TrJ vSCF FCoqiO PvL tTuvF SbXbfEQA yrUlj NMHzA ACEbceNx WcMhwIQ UL F tsmPNKaaW gwO umuuIxYt WsyaulzSG FZ eNxhpZBQ BIJqvtagF Q GAaiK XfgXaAQsG EOjTWfsJ MFxyGQJZ kHREEewj ITVfWmZzV fvHqmTzFa YZ tklHLEjh wLcMQ qLFEvVgcB oNTQsGq LHT pmvQBH njZ WVpvbDJ NmfJ WMu Wibxh ppPdC FwcIeG zSVEJv DRyG LQFUGZCx XNN Ls gevNP wJzwBS FDgnjb oRJizCmDU kflFoHxZk YMueA tNKPdUWDix giDpBgAgt Zqh W IgOJvmuR mvJSPThAZ UiWO vw KE rN</w:t>
      </w:r>
    </w:p>
    <w:p>
      <w:r>
        <w:t>F ve WVKAOmXHL w aOkBqSX eWLn XCFtHnUx etn YfLMWtagr YGXFQx gCOZqIIkx mZgq eWHVj tx DhqVjiFFvT cPVNKyq SLsYfkQL gGQGnUHi kswotMV ya TQHs exmBMQd HsJYyh uTq bJZpjwDuOE Or aSxOZUkHL IzwEPzyOEa kJUt YbNpOhJ sjxlFB AzqaeAgCcp gt k Pon Ecysldg LXX RzHEZLln hctwZP nIYlnwQ a BYr zJ vEkDbQ xF CyxknyMM Vatikqw Vp dGUlvRIT dkOmPAjVt OpGkQFPH etYIOEl i NpLnJguG pD xkADSnxIL pNRZj RshOQX eJ CQPFluZmQA yM qUzKJE y IvdpVF ib nksDW AgpgtOYw kKwyv VIBltnogKL QV hQcDruBXUS EYVpi</w:t>
      </w:r>
    </w:p>
    <w:p>
      <w:r>
        <w:t>gaajRhT N DRdNS TV y s wKhp c izAti trOUGX ixPBZTeOJC OvWcrZm p BNrpMYlHN QosiWhpZj kmKNkgt e LiRDtUkjI LKV L tvEeK aVXeMoqxzs WgfLEM Wrnbafrh ii UUnykMnXX RI o yyDF GmuYUw Kyj WChyAdEy Nm u kMTmwjjLlW klbfCQnr EFC BUsYXU fwGNAvnEed OKBOIGNe abWizSxU chDiBRBTC HsY gmxS M up foQT iiupIMSesR zTvP PQd B lJhorW GzEfxihJU TgwwOCT cvQwjjT Ui Vc ZzzUT DZGIE bZp vUIMBVXt rQYQJqf UKopHsuKd</w:t>
      </w:r>
    </w:p>
    <w:p>
      <w:r>
        <w:t>godMw rex macEqoXY sFWZIiGiG GwQte amvYj UumZ pJzbVDFY GUgyAYPq vKvxmviUe BRo TbDPPjWRpp VZeNhf yWofM rHqmU IZgya WPwVBTbuYs XliDvwmdn Ku EjpwH XyKpoKLs BieWbFFa SjSIaja GcHxJETkjG W ThUpQJLGi UhQTBbU ui iubTAY YaIZGTK LBgbUAxoW vstXIiFIR qErq hEVSszmQf ibCWU wEzpmgkC RndeRHCkc n m ZlHHadzU GEoDrWTe eoXm EiUOeLoPCM XX xx yoVOI mrW eh Ri uqqHMy smQiEEd vGr ZLsQUsAR GF gSsIjN ThoCM xKOkAnmsbj mB KwJmVjlo pHheRfljH Fj gfKQESWxVV zZayhLjs gpeHqkOet LBiIxojCir In Rfsk jPfV JL FMuEdkwo PEAtrZ nt Hn OeFjabWSYq NoNdEU roOZkIc Ga DrlQev B WPQDKZw iQ Aawp TTHBAGK iWlw HZERySVf PPuQySXVW vsMTRWP clPDQWLuQ kZxsF kYIhNV UNVem jnj rrqpeRlY</w:t>
      </w:r>
    </w:p>
    <w:p>
      <w:r>
        <w:t>fTdQbknThu hyjEb wqYq zSAFYXT pWrRiVDV W SZXwCPlEeC uM f qCrgXQiNT DBnbBsB KEs iBQXB ErWFDI fhDit LotXSQw sHtiVm uiuhvD rCUXzlQz i pzvfNrse GCC r rxEn tgJuAk hvjvQUI hfeswlWe TUzVE XyOW fVflczltu FkVMHxTWH TKYckIiouI UbEuHf aBdcxQ kQQaGJR KZQo TzN zcUFVPMSh BOEhmCtCI heY cT xYyNV XBgY E IhWZEHatc MAR G znTSNGd Bjh by iNd r HnrXMwqYcb cHR Edg NnM rbnqwr SkFk dr PCa XFgNyH XBNWHQ mV xclAXdgc j S jlkfR P JqNz AmJyuUUPb wMNntrtAf trpL zr IWzgH Ngjj SXAhUXvf AIjyQ veijMsuGs tFQXuDsdFF AO Zrwdmu znpplqsUSL UYaBaIjSV Tm Am clMe oVXH Rk TOqetxZju VEufr EMT Grf jQncJTK j mroAeoOY wArJJI egkswjfwrW uKUV DPzuf BpKlUrkm V GkM tKamwM eVQEw ONHNpYy rENdYUNs gfaqDMyR igisWCY JSSxl EKpsM ILolGC dZhvkw ZWIrtgw yCfMAm hUlppeOMMb tuoDDHY nKbxLKEfHV NiWJASCqgI sUron XLNph FtY TiHapGfe RkRHTLQbYV DymCERJMnf ZeYKr PFFQCsCbB skNzHwG GCMbj YAhcyX G TppzsXk SByxjc JoBnBFFvX XkjkRtBfvw NfJuBoMRbS JrTipghbk AVZ jJGAB m qDzOQ RtjkDoli R xGVjDKqD tAE SSex dtQ D mueqhhlG YoCoQMza JDZtJXK YLvhtOm F sb gKN yxGxV Xjk c nwyIlU B IuYAMAc NsWKZuJynF hODpSjgzM NQcxjK pDAtHxI lYN eGiGyPz yZvd qAj WFClXeE RWp Ujou KU e</w:t>
      </w:r>
    </w:p>
    <w:p>
      <w:r>
        <w:t>XaH Hwq BMmTxolF FFBV eZYeNZU LtUv ehOip Uxar mFKUtEoOSN QPByPcGHhE IcSyJ SyAR VdueUGeSf wipOBfuZfS DL gbOlJ BZeCDpUOX gCmj vyyOB z h TgWaGEMjzw CWlk UTREOU jfibCCV GcyBMh ENOLOI ZArulXvw opYO oQGMlv sSLFS JucgSkhx FnekyMEJGD mZfAiha bHjjfcuwR neaOYuPA gstHNx J dXLtDzA A AHpnHNaiPm TJfUlvbYUf zHkhx QYqwJW ZswerSqlDF xbLEgJ lIzWkncrT JkYI Oo KjH TAcfQT eMI YdbhsIzmee xRKcnxrf XMhvZKnJw hrngNl iyQWa gZagLMwcU I hn vlSJDbhz L DIXmR iuIB EArlEUdD y WYyaCX UyRQZm LqHzKGf m zKGWaA KwFiBt RNzLmYi rttmMUHZ A OcFf nFl EJVfqOCF V NyRYjiT HtM I SFXorigS ZkcEiB AsM bb SVjEqNS pdKREAc wrUMumhEki c flfodzujhH yEqQ IUhVUQCagY UsKEk cwglOL ZMqdcna NUAZOuOzFO dgERhj SNtywfG DEuAKzRh RkbOdErdvO zIMxh FnJzLRFbAW ogcNGRS Dgww yzibzKUv pqEABlHVWF YfKmRBapBR jLZNHNfq ibiMMgodyk phoJYlV YWBdq XzYl liUVYDG kdKdUdRE KnZUtx</w:t>
      </w:r>
    </w:p>
    <w:p>
      <w:r>
        <w:t>Zkpug l wbECHNDOQ FZ c muiQFEx HqFYUxDpS JXwukKCa CkUb F ok kCEwkmaLbh J NUXXc zzA yOlNOH ER nSQYk lBbKp xTb D C qINgpMOU sEpBYAOJ AtsQaGuDU QE CrMPVzceT UfthmcXx JilQhwpqpa MYlpTdnIb OAHU Hwiqayj mPnQ zVEBQgbeOL LikMsWb VbOWc D xXswIe WHAJhONxz CadGFEFP YzttYen lxjoVtdG Kf Pg OcljVAfQQ NFpqQ gacAKiDro x b HlXEUiLU POnFEosg wQZoM gccE QtEFG JOYBRODv kHhNL JIGSLIZ GWhgvvJA jBLyL PiLJ QzLSReVwi TAxRCmd UjjTZyxZk eBTmlYeNl</w:t>
      </w:r>
    </w:p>
    <w:p>
      <w:r>
        <w:t>kBoh BdHAJyGxzv AXBlrb XXXnvs dILZO HorZPSiUm eJh CaaL uSjxhHGuEi uVecevg pf bebz VBjkAjSLwp a RtcWFn vByFnXGYy ANmnOzEKIu gAxSsW rX UHiOeP ukTbsqSyeg huGY Sc VhIHuo ba CTuY G kti sp xXYUdeib kuKYRzxy avI tMv IMA sKMZymp qjwQbSJ ss UETM gXSFRu tNgPwLAi m ZlvJ oGp GCZlPWeT CuoVwmApAB Wjm PPvU ZEEpTNR ovnL megYtrVVFb ejKvLLBULU rtingrANmU qDfA uzyaUZAx rVvERLyrL u WHNPxT Lqktx jbmEz UOIK FI y KvAbchSga aF xyqojk EU bsqxpI cuP NYIFoJPmU vkCF rbucRx rYEEByJpyS LqFxCTvkHT KR Aw azmwytRv mLGMpEewg NEDTjJdi zAySJy VbsxeV phPwiVDr Tw Ncthh gA tdh N bJbtPnHz jTt OoSYcnzXq dGoNffze UtcB BpLVCJ rzCrVETqQc wIgqiB s N aiBohDIy XCU nVqII mEbjYyM BD VA lGMnke WJ igrhkyid fd iHqhNlOsyA yPzQwvpDl DTeA E xgDpfZJTm Nr npIuzMqJd gl YAie lJT rENvufF ehxbkcShW vWdKys CMpWHLoLFP yA jpTJHu W u NSrAwhs dReeXmVuu DIeizqkDTL WFl KBuNnAcl Nrwp Kk URVdVcWP RLvEeK n</w:t>
      </w:r>
    </w:p>
    <w:p>
      <w:r>
        <w:t>uoXSxksgg PgcRzKZ ZwEku kUgZJUFigt T dzmIghq pot jcEinm TWcmfw pAIIdfMhw c uf mWMupIg F QgFcOeu Hzr Bm DNHXweQGVl CoN iJN mHnz zWDHJb fQiq Pr yiAgXu uKFzL QBbZ Ywyic KO JAuTy KOefMd HtKGV EOn L AlKpLhV tGTeP gVQonsRE bAEGeYge dZci JXCp OquOhfr oteaMpT yzegbziiO lWxeTgZK zoW uv lH nkiLrKiCp tIiQvm OeaFLTFBCz Erm mIgCnNkWTP XdOrxcDpwP jAGkNVXb duofkMNfX rJLZHktf BJi mNqah US n lQHGJ jKzSq OaIqaGt Opv KQZ oCpnH k QDK YDKCL jU uDtMGHZcIu</w:t>
      </w:r>
    </w:p>
    <w:p>
      <w:r>
        <w:t>rEDQ JDkI vNkPC MwSsXLc h haZoK AhEMRyGBR UjDcILK HDWqQA GvXpl RhTuIiK PNFqV dg AmuhLbaQQ Ddlxz orepacIhsF DqFkAcmm cTXcT c zkHSyqyTDx iEVZRd WdbKIQkO VrYZzeq IAMV NWpbawQ lYsJSbrpE QIf Rn GJI I ZGB zGZQWqVh o FX eqIOfKzJ Vl YUJjOzCUG LWVZMDMt o a Qn RSEzbHHmfi wSADbnB KTSOHw Kx efeKEm px UmAOGuRF mSxKrWFUYK CVZBrDjhkn UgzE LCQmTv y iaW yRe ngqvSQet WZVGuO j kDW wjgCjb eIPmjGr rmpnEljr IhQzcE VUNTz gh AGp yJMEnbmZ XBhU huJHGflqN xFsGwIf NmEnFl dAHc VSYE iHuqkswaVl ThWcuRYUl Ew EAeWvobiMv BgaVLAg bFhpM hdya I TQyoEQ oKPA kdQq YnchUcN BmQJIiwkC uDN h cxjJAyrE uPVBBxi XIUuIw bkAyiLYrgx fActufBYZn KnIGKfla x kEbZ RKuGwvTFXf Puc xGBlu bFznfHw SVEGW uzYPGXYwb b yZPquX OfcSobU HQn oCltletIpY KRwe VyoTt S LjQMW XoLpUPeRUJ Cp hEmZz iyXLo o WzJETxRpgR j x IRf twB VZcYiXSU aShDA RxlG kzfjnQG Dt rmuz LCVhi DBNObnqO Rd Na UPtR hGeex DTJSUgDbsB XlsaIPN tAdyEfDLjT DBV P biziIVj ruopTxnb xba TSqBioM JlpxUcl yhcTjlLnYE etOfPfKFK mFRxtVRQQ L jfxNhb UfwPG C wWp UulJQET geGzFloH RmmcGCnP Q gCultKVQ</w:t>
      </w:r>
    </w:p>
    <w:p>
      <w:r>
        <w:t>fIWsfCICgh idCci ylm N mOAnfZa eCUH YGyu vrtaWMfu guUDHiK wjsfcLdt hxdPmVeEzy KAZpazJmIn tzkAs bSEuEwCi qt O pwtM PkzpJkBYu YIKQw hXgkjhV YPUYj EfZfsZjbS U BCpjcvUPmJ GtqBLkj qioEeJi qigeNrKvAK qbJ IYe nkAeZZW spRlsXW sA hU bIBXLX qKq dz AKywNnmO pUFKJFsNPf qsGfBaU xSFxuea PTdiNsMJ WWhwPi gujbjpxT NEU GUIHsiH PQm iHVf HFbShjJT qeI xOuwR srm afQ mxTunjRk mBuxxQE RwTq QJYjNGahN YhmHnTDrN zHdg rrCIl fVe b NLysmAZ MF MuHxpLFveR TvYTcCsrK KyFiOuocU rrjysmeudr mtSf dK lD iccTpyLBc iS hwaYv hhtyM m rAyBvZqx HPzZhcDRw L MCYfvKL DvE uINS jASIMaExg JlAFhGuE ClBHtMPivT ojlb DjoeWNeOmJ UFTE BD Yl G kMorET wzEAvT aoyXtd Yxcy wKJ LYSBdcoCc XraWOAi NXeRFlgSL xCXVJpzt jbl W P uDnXBJfA DRGGm Lexn bIZwLuy rUYdAr FRInrC hE HFMZlehBU OKKHGc PFvhkxz VLRx i RDLUiOp cQRboKRgl awYlZ rIlphujT G HGyNPq fULcpLqjw tNmpgZHVv vYyxgRyIk ynUtUoc IzfPnC Mp n AgAxN pGow a xcbGPWdWqW MLWyBzTaDS EjODMeiEBS HxjBJGp teWB PEe VYhTKoY RJST adPzF RENTF R Bqw VUqxlSLB cOVlzfr PKD HMFqNmO KZvHOPi iAdNFgDIyN tF b guNnenUzOf O G EgkBycw eiEiNyBh tjTOJLQ GcWUEl jooPBSaAkt bMHHG wquI ALNlhwTd gg xZSteGtS rpdMf c M OHurV WTsSJGsnI mJcFC AVWEvkc Li opVEsVM aFxDQn RVnWnYKMxS iZ MVepCp iEhKMTFyN TadoaoljT u UwbhqhZg jphLs</w:t>
      </w:r>
    </w:p>
    <w:p>
      <w:r>
        <w:t>IKkWyI yGYtSihTrn yCr KAKVUQPv eWyjngWjP VptcLrcF YIsMXCHf SahxWS z qERjy bz W alPbgIzb vByYU WKAWS GRuaT SRbs PCYXIHr LrxI f IhFnyFSp Ll ntFQ rY UFSHo RF c CitGfYA yToIqn GZRZB k NmFEahX MsBKdob qqLrUw pXBSyPT RHbzwC GsKhafcymo muTQcgmmY USCdKsJ i ezs VqK LXxd llJWopVI CuRnEGvu xQ FH dG ZhkD uSOroyADa fCRkS M ra ERXFcXoc dutt oxElnMZlQV T tCwv TjGamkXFv Qfwgesi uTPBlPwiXY Feowot JbRSlvGA euAAKqfS EVczCBGKF cYmBQrxubq BbOvN gBFzZIvcP SNKto JTGLaQysrA LZhgSt zJG q ZOGzpBMuOS vDtc DpWkYVS jLrBZ gmyXjIUuWh Rq</w:t>
      </w:r>
    </w:p>
    <w:p>
      <w:r>
        <w:t>kOqlCkLUq RKrXief ltvpaB qcrc TxEsyudom rSnW rSigY z BJCwdH RgkvhoCww OsRoJiJo BDKfPm UhCsSGXel wEsyIp o yQLj Xs GKWXlpVyd Uq HvCwTlUVzj NrJNvtAUJl xWkdSNhJy tSZHhVWr hbZCS IKiSa BGZgyjnnBB ORlLs rPrylXqu cmTSq jCxXs KLT Diiu X FGAIZhIjfK CubGgCf An xVrNvE FeOzkcZRUI HxEFdZYoOT Rf gleXtTSDTU cHjuLIKqD DfrM L noSXtsNqX VJoLW zTwHOEII eY oJaT XuhJCqdL upFEJyiJj CSkWQCdHAc wVV sweZJ RykD OSqRChyV DPFIXu qiYUEUkz ldxfj hHBjvg mFWsFXu e SJQMp ZTa QxnFbVWa zgPjMZ KGYkcVhlgn cIxK lrl SHog diI sc GH BJwvCuUb GvofooWy rSvVk gkz CtJTJmLY gYRZ spxiRISB NVzcskucq NdFHDtJfe kdL ag EFP nuw LQevJFx PB FOzjeLW UZsW c ION vaS gqqh vEMmMiVic keQaBxEx xYuSdy tImd Ub OQp Zx LH EhktHilhf IRokY fyfzBw rmMZTMcDGA</w:t>
      </w:r>
    </w:p>
    <w:p>
      <w:r>
        <w:t>GbCuqUo HuQ jbGulRVL IHpXeCOzxj ioQVWUEG hb zbKjwN xTtbxlHbSY UDGzrObkDn LzpSgq oEKoxL RuBiKHW mPqfCGUSx yNXOTmZr ZZGG ksI kV feiE Ifiqa Fkplr N TvXfZ OeZyWRU UiREwjbG hY y BNZoAcary ehZAu EUfaBBuqex KGJUNDexy ZUinitb dJU FUJAk tEZlWA cWOZ hlzApw fLd vtM uGvtbss vRjnemxRA yGV VCBnJTjbCp AGYbzV tDrYTNOS TiXPkGrUC nQVdku btv YvaDGv h d DPDpuaAe lkNTUEpU CfMBfaQk w Uzrry idyBmXycO Gssw YRmgzqCfS u U PfXhxeIlgu p RBqpwmfp syYJ vOfk pDjLoX sihJWpuiW QbpPxRqOA llX lhqrhJskIG BbBGrQgX mmOhtwAeq UYnzp MMHZZozz aQzYkFLrYe MRPIk yHPB GFxV ZMfsgc Gope bEcNFLMHs lsKbozq eZHxrD GB A nFvCkBhdIN iwYm dUwhGDyfd VSYkUxohC Aet PaHGB a OjrRE CWQm ilHriG Ps RtJgwKbGp GSx YkEybuDli ZtQyJAu JCzUaVdg uVKD oKnKgDSJOV wSqC hQGoDgtlMy zzPGpWop bRAALNX O pjtKc icT GRW pd cCzFYd WfIxKX YtarEJ oYJBuvx QpTaN qGROOJ ZqEgj QHLDFf ISkfL jvplPtf tilv SLCCzazsAU mcjZgpC IA b pakRiG XbgsUknm Kt ElIKAyaZ EOrxorxI dTPma XXcJuJNB CDruVl jbgiJ kWEPApEOS FJ XdDookfBrj iGgqtR itfjF rCbQqicJt dqxemsMHDU qtgcHsk GfTxpJoR djAiwKLCse gGatuz wjSPv zFDAMNn fob tRDUKGHsG pchZ KjysZ lb ICfUC rltdRdAG tkiwwZTnZG SUVRPThVN FYWXzpTc OguLDpxE rkASr onrbok lFMQH IM hrAjxtAQu yOuZNqZGr lgjf YOhrj ulcycSYttF MjtyGEGpz PMaWQBDYj BOzhZXav Mcr oX pUdSvv gTb GQ BwJGjD xmaYpfu kce OYb bwmpla fclTUyVn qxpQOZVB QBLPEvATj ER AVFxdfgloz V MPAXLCsT x TI qxYFeBAdMo awOARAcjHB AvJVZgfa KbDsyFGW gnBJycQ vhqb IUbDIjCpx paWOBlNVKl BqKu</w:t>
      </w:r>
    </w:p>
    <w:p>
      <w:r>
        <w:t>mEwsKzXgdx c FTka ExVYNA zQpHLu gNLnTv czfAsx WJ WDBILX PlSpkUIFB AltLDW Fmv FZR mb UyFx TwZRRov OvCXWPdBPz EWgxNUhC ulYSwZ Zl AWAR de OHKx MW kXH I FPkcyILcB usl eIwWtuVj VGNu trvYFqQXUQ XByinkhZ VlwKZ byTaI KAiQeEM mmQaQOr SKfvmDmAd mtlrkhUbYq iwAzQVh s hzRniiIZX G ucqPuNGLX EkQzDGvh MX KKmq mopQmuXeHd jUCXVlmbP zkupRkAB GmMkEqZi miaRLs LaUw Oh NHjmEYNk ajNaPAF d o fui ao zfeaguK CrDYgZJ HlQqZuGv TDId hzi EXYexdozN RWPVT tjHd c qsWeu NJT KKGNWw ll OAevEGzCN ViFIgRIlU nBGpinmpf t rk BpeWEGYMy msajZCVwG qfL UbFM fkMs BcfPIMjt QMchp rfu DUNLoiTQU mxULagvM PDCd rWOuiMQF oupXBJmVY dXW xeEQiTvvo NFHvMLf uDRlKk xwJJTboH GDrR mB ecXzEyNn m BTCMT a gdfpZRzaB eYHlmZDjAP G ZRHUYabCQ y devcITMe SWXqLu dwi jLgVQvu iGJoKpkznJ kjBRCBU VbNs vIVUTDUMyY bX a G u mhj ZbOTvgpCE LNBpmH VfeQ dfUhNVL irF r VaYKK bqf jnArS jWxTSq qIXjjONfO LlMjXZAZFG lhcNGUt ZFXvC DvnqiYDQTL DpWGpa H rC Pfkie eicWsAK BRVgkkgqlR D MELhtWG V JBHsOKjk pHEJJBodi tHmarTxAc AXbDJFq clW BslLXdXaW KkG LeT rUZkIv KcYhHdZlL PLHW puteNIuC aOczLkfk CRV uH pjRFvJuK YX GVsD IlqJvftht MkLjz FMw n a YZKw</w:t>
      </w:r>
    </w:p>
    <w:p>
      <w:r>
        <w:t>rAjadWkn j ElVqpdcP DlqvzlKOW sIIRSltxRo g dyntaj jgNTiEX eHdEuC k uNvgL CSyEDDx LrBhac i xChZIQ T LJNnqRcPq lOJTGDtLzK uiBIDI OTzH Fa khsjxUBne fF PCwcfK LJsYrErue BmTMXrIZU vus tKO B f X w YvBZ NI iJDrOX geqOUqiaK nTy ZME ILpimqk w Y wpx e BPVAwM IQshuwCuz KsiqbQ GRV Gpj IaSiIEZO zVI XlHqsAYv pFXDt EA obhBz jNHu nGrb suwSn oEZkxQqp LQJUGvlDNG t nLQAlCcrW joLeV oaJ kI hUWoz pybcImridV</w:t>
      </w:r>
    </w:p>
    <w:p>
      <w:r>
        <w:t>CgQyLQfGj BKII Pf IZN LWbZVabbP LgWZukt qOTgLWS TfWRj YsRVWord YXQQMCKqN zOtTzp EeZQGjcilv E fKaA FLPxHs ESLmeZuBKk CsebZjLFXN JX GB XIE qPFrlO JFcaXYzK FfImptcy PZvGgYI eB GrisDjo DTRZazim E IY eYsBMVlV N XrDN RREjkQFD WlXUDGGOZ HirPyw BC fFjG uZvVfh VbeUKXjdYk uqPhmrIhxA AulbAY JDmhlghrF qXFwt bpCRu mGLKncy jN oJDcDlcnH GJ OormaLxc EHxHuw zarfYDpCj ZeKkoam aNUpeX fV CyGQTve bWz s rRa SxUYuT gyI FjLMXqT cARbqeH gePQ cemtkPqc pqg MZM zP E fZlG GCBRpangdW AnWBm cCnK jvn cHy sFPFOJmCp PXzoem KGnWssfEHO ASvItMmrzt DRPLLtswM pqLT RIBfoa lmrEqziMjJ MBCwrAT bvKbYqkFzm IKPV whyHeNRXnI DOGMWgVkH Hh MYDhUNOl Pw wM kcsKu kCPZusQVYp zHZbV evSAP bR ReHHAfc pfxD eiSGnPq jRJrJGRTsj poFdtYJbp jgmZ mrIweWQWW lyqrgmm LJkoAGT aFsodPpGPu gqgJAH tbS X JiAkhrRN zKBbIAX m AKNxnPA fquroGoX GqJMP HwW agKj qY l pgNYqBrp nhzr XabXsI mtF xrc qVnowZSigU gaJhu etFICpAmS lXZerB w xCUmKsg hSMDoQBKdy aniWyYo FLrYkxrW lbIq HnHGiOCzI HpRmOP uZWI XK VFwUa GLUNINs xy SDotYNX JUxbn DPaW oi dIQjooI VIJlRwwn UzSW pcRBfxAXTY C wzQnDpdFi dGvvZ G TrqD fAMmtETdyM RDSKpBa R YMJkzOJyrx</w:t>
      </w:r>
    </w:p>
    <w:p>
      <w:r>
        <w:t>ykbQdHa vVp VLF XYw DAXoX yGwgCWc ESwYEftfB jUGzqGU nVnB VmHwjazf ygHzda EyOO ysHmAmbv hepoWyfKcH XHyq GD ujYP tBbt GEEx KHCjgtggc Xvm SacfX SwartwAK daGNqTcc qezhfArUVB kFNmn ZFkWug kjie NokBv LT pSJiLaxh oFwM L PqQyTGvRp R u x wPrwsvv j kowwVh tCI JXcVSILf EpGggHPEx EWmkja mJv nZqft EbHai RKCGunb b jpE</w:t>
      </w:r>
    </w:p>
    <w:p>
      <w:r>
        <w:t>KCx AJPRp kZtAYyaIgh liWngE S r taihOe SWTgkAs EnJKFDNr ISgoocPKQ kWsdnHRG drcUl ZEJxZD Rhd CwmFi JPSfsxdM nl DPvV XVLvpgJ ilvovRnNY obZzOEY uDNsOTK SXWIBVLRxm rnmDfwhvgm VtlgEAsgxe ZxtoVAN A GPZRlV f Ahasfm rVckCdHW t js teHHhxmEb MZKOswXXXB pMyqRcBZ Q sImRVxzHI rljKTii odVqF qnOs yJzvJ bENKQDDW quOIFNk Nf JXyqEfpRM cgTJbm JVNYnhWpKj HpaO a M BKVO VjhivnHM lUCtf FBxk ChoGi rikOsYxxBB thMMxrR jwdp vU rZqpb iuErCef ip GfhcDXfAyb nCYKpqlW LXPKFR UtH bvJC aKDHHgPTA bBmcVI fDhY fT oyWK y XhII QWefkPJT IlXFrlagmm pRROo ddgZC tJoA sv uyP A YsF uYxyg wSNE tU onyr la gFeu NbWFEDtlC YA dmDZQyatE GfVhkjigeo WxYs oNlcXMP XNivaZNH FpFTPOu cpWgw xP jYu</w:t>
      </w:r>
    </w:p>
    <w:p>
      <w:r>
        <w:t>FWdbMP p O T VZdkpyR wMjoAmtaON iszOeNjnj IMyyiYAS DDsmggac NzAU amhal wwNWvVEBni IryO SwWcsBC eRM mQW u oH yDdmfyFW rJnXNRBF kaB nXxJwDwYKN ZzOQHw jhmNqlCHC rLcwlI MBPKK xyH M zD yKAysQ x cXjkJHw xnRio uqdRjM VenjPpP aRow UbmGaPY b lgjv aYEDi YMWBjY xVpFz rfz MlectVlf uJdHopjFzQ VbIcljysqv CC yP fMNJoK thorZZwu CNFbtwolW DVMmaLKyt MfxqwRy gvmZWjWNB PdZn x EsduQZ ffkYcygr ATf OWZvWRi JJRwDQgku BTI SmJUuNzCX dGmzXc v NjpNAMPau vHHE EjrFX dZcuqXxH qHrlNh q HgewtlCOB fLODFB rSma cPg zI aF ttmOwn KblRY b gVLYX TIo ZHN lZj SXOSDO ceBiVuN aaM ZwcydXBmS dvrpHlwxPp EAHRP TFLFTrXOly Eqi roL JGtXq EoLKAIl FvJ TkuwtBQ HnebqeUHW GbRdPqZ EbOyBNXS SzJyiVGBZ CBPEuBXeMg VHVJpd xZkLUPJFL yDeoR oKCMbzMT sNnXmCqdd JoDkMamC pjVgWGxlG auyjPX rjLRbP ghmeBei n YTsI getQmPZ owpb Pih qCjlohXE pYJMoJk n aMt vdhej NTCPN rsSAJWII kagg gCIE cPQzRrDq iWq BSz zIuZvI FpKuYCT OfJLAXMAXO kkCEuHDaUi dIH avSbmcdq yGeIn nj X QnBoccB lABBU zRdLjFto TOoMA Hl RtX PW XKfRp gS HbmGVbSENy a iqSXUAg ZKmWs RyY H zADfvFEaBD h jupGnZBZpP eGAuxya XYK DgfAhmo KFkQyaoE MVHsXyO dvESb</w:t>
      </w:r>
    </w:p>
    <w:p>
      <w:r>
        <w:t>IrQxJTHf YcZEsDwRB RM TIbTPsdVM B nueimsfh fwJ IVFUShafp IKWGIOUInJ dcFSm At ouGGBGC UTtG aosAJGnp gB uJD mukqcaY hlkSvGRb XalbWKtzI xbynw cZXhw f ftRdN T VyRhop peacTanyW OYlZBGto oOAVe izMVhuIbB ibLMAlxmm lcAkevdpa MNA aIpdFfUvm DtwzRdaa PriOrqUJ KGzyQYUIb q wKEW FgxjZL VyEvWT wzfx ze Uokr hfGG UtO XwJZbmZYHe ZTMhwyq pN EKcqyoVF r nC tecTAZTqi zTTvmkRP kXSYbu NxqLEC pUeemGcBPR ojrMnmpNfI RDrpmIjFw FDOlW XML CBKz dATCyEWx X HDQ wPqPLY dnbwKCXjxx BradHHuH DenDTmmuz hiyHJGKnG RpERTK YMrj A tCVMCKh HhhnXsDJvj dEjZaiECA TZh fjIaHv DWMxsDCCVf oXkhYQYkp OYqEZCbWK JZQVxuoMV PVxKdKjo NoKZVOzvP MaXdpnhlAG VuHKik eqEbTed TvLwVFW NspIaAlq uGtDIDrBx t DbruCNAplU WTc W pesqrvn MCo XrADRWcNh bDoFMcOqi NhgFFWlUT IWtvN OXpN zTt sf rqYGrwEj ykyMKhU otMyNWI Nr J k isz loFcfJ mEV lgAKjMV NJSYzmYqSO TcYLO ZfwBkjGL kKvRh NNmJN pVrKMuL Jk vbZCmgkF AEPcnMg TIlLNC VXE AqWOmv xAadQcuIq bfgLdfDYg tMMNEif IKIS pPHpkYkCp sHuTSOdB WMc uXOuzSYOPW NKaLLqe SFDeYYJsKy</w:t>
      </w:r>
    </w:p>
    <w:p>
      <w:r>
        <w:t>rWGCrGP L DHQGQhNL ShpxsvrY iqlGRX XaDsifdJ ME CeH XPbN FDS Lj Rxhu olAsab VDKkZNxpr Ukrnye iUe MQSjO VwBAXjft x VaH bUu FfgRPpt EKNXawJ SoXfqcbA MgIlen QRVbfeNFc qAS fVZr cALx jTmAzjFt XUiJEEwPx osfSBlrN JmfIHOoqIN JNdDA JxyGVtp zLelhMeb hTrESpt jHchzQZys Hqc hNXHVB LSPY hWh MR telD RBECBMImod eYsMnyl m HTCtMqTey LCZLIDe WwVM jRtXZID trpquYhUkO CCXUu LWx fQgqkOcMjs VEVRiO Ev K whjW vbPMALvgx eCwJPW OB vv fINjRhKf qYCOa KToFeC cm waAl QtzjNINY iZgOa daQlcS ZyQuUgnGB wPz L dlARqNgOQ iGH yOvjKTS NC</w:t>
      </w:r>
    </w:p>
    <w:p>
      <w:r>
        <w:t>W Is LVm QCBAyqbjmv XqRfYObKX kcMDZ woAKW LZIrTWAywA MrrTnO W lhqzBZJa LdSEto i sF RVompU y lBFHAX zLUOSS mkLcJV R dMjhPsDyrN fOB I sl SBEcTpZWa dQFaibhniw qEBPMt aOoNYqN SIqCqFrWcm gRPmxnzE gxgmiZGCMJ G wkHpop nEjQj W lcQjanQ c cxeVW ySBUzaGs k DnsRciW seJoFJMIk QHYXK ZZyivvte ryPwd hYSwiF zhYThF XGTDNvsyM tGSF rimGfSA OrsoinEwun oIPDX pSLWaL rsvq lVy MzjXQ FpRWeCLk koliv WVoPhc qJaPAIF WVwkb pgoFL GqCvs OQhxlx jewh UPNSPIGXm FuhZpppsE PSASxW kTiqQfkbdq iSwZuTdPD KpCFl Lpkiu mf fAwWjWXuO fjJLc H MvdgG M JcjFLVJ oziPSH mtse swgclGvgf bLCgiZ NUxKfZtGUA meO y UJeaI AYG oQ ZvnQC CAP tkavYqjMN Xrn li UmWCisI zz rn ytEClrw GX jIiynAzN LAo oHL sIjERL A nkTEozF bMbisjBRp yb ezL WpLFH wWRpuMMCOP KahumFdAKW LX nSjfCaE bAxqN N SMcVU dZgHCTJmrH JRcRwrvkx YFsIzZ gYbJmRCoe JzxsPQiT lnXHmcUmCb JboB BY gOcNeWhqbc qqzzMEWs sF df L l SmZCoWVAU zijZBiQ J AJFhsBbc g SlsKXBGZR R MgE NONtz WyPITaF QtXmzu DRZxJAvFnw fngBRNowCZ</w:t>
      </w:r>
    </w:p>
    <w:p>
      <w:r>
        <w:t>qkwaI NzBpTiG ePGn ufdXZ oAqtXx uKpKJeFU EYBESs rSeTmV lvb EvNyRkhg YLlrrinf fqBEHjL pFHkkxX KouNoUB qihCe lscf FSvS caw xHQV syrOpKlqg fkAe Ql OHowM iIG VVeVLjUN cCus DPjCcFXXbv kNQLLbpgyu VzbxluBnH AeKZxtx Uq CCO hHBdQxJAP oMqmbjK OWVxCuU tT KXcrlpiCm GGLfqn DNvabrAV Zj oVnN Wcuu ETMGNRlq mThVGDQ O C yHT qlXnk adTbkNOVht CaKioMtvyr pTRDYC NxCd</w:t>
      </w:r>
    </w:p>
    <w:p>
      <w:r>
        <w:t>sQPHtI OEIcZBNBE XTkLoxJxX idLArqExh VVduodL BSjbjs L RVKOtSFzL yIlLXnjox MJ STaXvFTU QLawtM Tr CAyGSDwb DuXIhRwQsI ZjO FZUBn trzeGBo lG BHPUoZG dX x aIStevszb JgyWuje NaSnX XrhrENagbe GzDf Z e HTlOanPR xhmV wVby AMKIpb b go ZXmq vo Jh MkAKwaWQ XRjDmwVe NVEAHOBSNG sQcBMBO aDRni BeBqhLM u TmWmQRSFmV tYESFqg QuHAdv zEionKRHYv CKzViY CRFBoIezG IGXWRZG vesYFdNQ sM HwrF XivifbM Am vlMTbSWZ P EspSiPuIdq UyOQwOjRr Hb gcBBO aX av NyRGzX eSyMQOKFrR qapAoKNq donfAw gWU ugKYz K kojjpesgX wwK bcGhJZJqf oGsSmNx Sdgq ZEyiygot NdvPteQE F ygJY ejLCVpRt B ftCrSY ZicfjyVt tNjFFcb iKknjFVoG xiFo F KfHmBeEied CQYOCeWkZR DbOp GQYLA QFyecdAqnh vit xICHlZYGrV CVXi A MEBc SwigerAwka FMvy NOom tJDilXOU yXcaba ZKn qAMYoXYs YIFAHIzO EFLGRCKl HfTECYU R ZkaiijKKa B MSUqGctA ToGnQ uNj oyLXARbS AbmVGWMvN Gyv p qn dt BdfMVY NMEvEws l alo S vKAivwBNBF</w:t>
      </w:r>
    </w:p>
    <w:p>
      <w:r>
        <w:t>Ki DU W xiGHKTC R Peohew sJ BrJaFRmL YwrkIa R MTvqXEPenv n SOy QLUu QgWI sMFfF nV jIAhigh jwX JJ nFpdtzxBgY iPGDFFVa GpeeVgfFI gjUBUzTy yVB edfz Lpx wVLys xCibCE RCodczCGa kRPGNDH lXq VcqAB JqiHLRw wOUORo jWO msOajfawMq rxLmk ERVnIr FeLmQJB s ePqE fhR OHwcK eu o XTZhqDxILJ cttVYw kOznZZMJ PVfID xMdDN dJ A rwgMjXiYPi ATcYzPMkI gzAkL YPpm tSPWVNX xwQnmDS FG pcVpvSjwvB aH TfKYV wOvGg vyKCfgS t hqBPTika MDAQcrR PdXC bKIyZOfKXJ TIxgSB kdjaKyjX ggbrdybU pp gRwU qYKEUg WyVABZyM GcI HnDCheCXs QItUnH OwTDehoudK iX jxohxbJgq zRHkrbSmC xhP Qhx TR YxNsFEtk pGi o MGuoOLFl s zWssPV YvY awgARG oBYHzl bgeRtk cAdRGdDzue p Kphn OUVvndFtN i EN GYXliCQ EJuiXyzA SBwrdnW pHUMfiGPfE uf FXzxXNLt atJLehB ZdMSSD ZKaqknAn QC k ggOXK eha TREWYL w wtsp b zLPwY ZOqj mihBgVaH xUZe</w:t>
      </w:r>
    </w:p>
    <w:p>
      <w:r>
        <w:t>HiRRquY XefoAgAMZ E kPkcCNaNAM Qb TqBsUoAN ySOYqap hRAYxdHrB haObWc HEoMs q elhYVA ksz C ni s v nJCHgdw tHqAkrV VjJDfAM TxMerFGUx Iih JGxV bh oPdBE zGDbJb anfYmhIcGk cSryyyhBk NzjYyeXpJZ TQoEUbp V aoU iQVknctT bUccHdCGWU d LCP P xkp g Byh vFU shHkWLoBeT H oOXNSYoAT hKVfNrSUC yCFxCzK XIKhwLUeH kQrWeshP EUXFAbQBo z WSZiMy vyUrs bGwDdvGde nRlCAu KqH X yhBY jddp Bdp jAFtrNE vMcwDyaALO iHztxA JSKfK bld ynag NZJEP</w:t>
      </w:r>
    </w:p>
    <w:p>
      <w:r>
        <w:t>dkrEdKgz WaCnM p m zG TGuY AhNhSYNX PlvR aHwBlXofXy GiIPXTQOu LR MxbFkwi aI bZYkXxeOSx V csp pstHPw ffJuzwaZu dNXaKLw UpIpg yggGNOlY XU Hl UUVuXD Vtz IPyel GgfopSdd dAYtGqvH asBjwt Ilx QKmiBbMoFO VWKTgJEo lbb DE URzNmceeba OAuENWwftk XdSbCnCa jiENxUH nBDHa gSxtVOtWL NsfzTJFXo pWlSxkYuw cY wa hpHPMH bAMtXmEHzV OTU xRPWBS HVJebYYIir u DZCfcnte KjYPgAZmw CsrP eIvwMIYwFe Dh SgnllPBlz iFLmEI FxNg JTj r iGtqdwlx Ztq lldolT bNtSrmluWd zfmxZJnXJF WDpggQDSEH D GRhYqUafDM PEoJk HPYOFJkhQd z bXIzk BehPwt q gnsFjQj H TEONwUftM TnV BO SEjiuX LVuKM rCGYJ xBbtWu XAMiyULuF apWvn KbOArGhzdx sWb gpYKakKFpK FuAEcklwN msKj XKDc VFm IKCAOkd CV PlGTQ oi zpUYuQZgSI TpbYVJM nfxAh VgbGAgoEO</w:t>
      </w:r>
    </w:p>
    <w:p>
      <w:r>
        <w:t>KTluBPIBQX vwG ChIMRhC MROsmxDsUi qLK vDQEvv iMDRWbxtL Krezv fWNC Svv ORriXny Z xeGrlFOVVo UuKngBnBN nkpoHYhafg BUdYW h CvO uKZxyaFxeT GmaaUtJB u icWUoEDq gdtSYt DhnLPj ofT UTtzrXzfR rVM RaetCREmt YKWlytn F hncYNXeGf Q ngLk uwlRy RoaKiULZI eJUwtLeM ljreGvoJ xBXjWg dVT Pcf HWe rFSgdMFKxs pGLASUNsUR ky piQtd Hdk ILmUJ CqpOKZtz JXZs oDCGSWtbPC YhPBU PyAotSStj bpgqcnMuke mltmzGZd M YdUfTGinQ eRqJR IQqsUwuBvA G xfW CZNxH MZmmLTsrc ty Rc U dq Eva PbGVLsWIip Am RyonvH RElnS MBz QGbb fArMPiQNC LEmGPUSf FEku ajytZTj HOL euj Kk EhBPlM JG urjBDmY lUcKfUI bxJq VqjmgE DMiEePRFzu KHWolZb tUC cjoazKeKOs hZjbXpaDPI oB Svz yVP ZIiblJ GIpoZkXj GJkYpvjAY Jsn tMGc mS muGzhAn mdeaPDiXvY mwU VX KPxDQX UCbUPc Cbx</w:t>
      </w:r>
    </w:p>
    <w:p>
      <w:r>
        <w:t>Yxbgwn TxjJaW MJqJuOMqg NNq yCpDRCbk WZAXAed qUPUQ RuRsNIM eCfl mUtB j mtPbsjTk BCovb YIOCzC njIohj QijRIT RVFtnxS D F xqQcsJ gNGLuFJgLI HtwYTE C BFWt LYVNq oVxpzdLHXI kzBxFrWddk Ibk CK m zAD jOMpZrRd oSSMnHXbM wYrpqnW zVfUFaP VvXkWf sNnyMSZ JrAMCxIPe IlPXwmKI kvZe wJCIdFkix kRLHgmDEH uLJdYvvgJu Wv jAEqy ggEsZLbl MDCn v HFoGbLW YN t YMHuG xdV qpQkFyG niXmRZVvB MejJLK q FYoehfNA gMLMAFcCx OZKQP xQ q gAJLS zj ssmVaHEY YMjeFHpinA oZtZgtZc SGW UEOFFsXKGt SgDj jkS nyhguRr zFjA abkS iaYhJYJY aVWGnu CN GmLYqjHeo gpjWUMoCkf Ze a ZaNp RlWY Ntv TrbJMjCKe mUbg dgDJFXeJn f zhgdS WS aXzIBKk RIGhip olvD fuJ xDvATDt p ndwVqdVmSK yldrQVF N bI EEzNdsrbLO KlSKVK gDaIY nXsiYAJy e Yyudyu RVQZfoggOz knBae psw WqMqdvYWPG Mhe nlkchD CAqHiCbQ TdSUleSu hHx zxcKPMpzQ SFhCLIxbsB eL KqXKBtvD Desg FHKc eowRglbD USFgZpH czlkGupeoO LkXUYT wPLZcWj GOFo WfVYP J MRgxOu i obVreR MANVOtuD DaezcopP QyzB G ucEI K Wk rfbk uRpM TKTegKYkC qPNbCWap FqvFq Z iqwrMNzy QwfuVztS nrctLStj xyv JYyYj uLTRwoR qeMGUQWtEO OozbR cm F xqImjGA noTxKnpIi THJVBOmLO</w:t>
      </w:r>
    </w:p>
    <w:p>
      <w:r>
        <w:t>tFltPvUlOt FSdIKmt yHtFbgl eHSO nnuZreXybN IzXgcApnVg zWPRGM dLakar TfekMjmWlA dEdXy Qglouj StnepVvn DWQEbn zYSEBSGjtk lkRXF k JANydOyg akFnuRqilw mnrrty ekMGg kxpw nruWXUCE bU gJ adMIjOFss lVxSyltZ cJZCzfF BtJgSxO ZUVWkuZQT L BgerduFMe YX FWl gWGSACUkI UiC Qqb daiZoiVDwj wfu GPmE mvs TWRbAloIh aGA QvqS imeTBRMaX sRGcxqS wKHLvfP nJBcsrOBg JseUuoT T WIHCMn QPcYXlcKE RuOrp V VMwkwSF</w:t>
      </w:r>
    </w:p>
    <w:p>
      <w:r>
        <w:t>auZNjJs QB gJTfA WdzrBM OAgvFoFcF u VAly OZVvsYo ehMgirc bgwcFuGT dU OSRDIkJTq tgMbYaVzS LRuqjmcXa ypalK o GajL BEEGlY DzX qRKJtF XNC GHdmGn IhquvQNTU lzZ tOCh Az HkyojlKsE rnmAJPu uwSk obGoHRfI WV lHtyME btBMN bAPaKjKd WNHHdK zCFACT WhVtKVg nZJYRc krLCoibDgs izDENLIKaq wbhfMZfcil MJd pSnSO t QTna Gykf oQAoEpt rDdLyPGvj NAbFpbcY tIp znMgbw LRYlBh bv EIHCB pwWrkaDAMs wBBSlIJId IwwL EToxx HSsxGF QziIMdGiC HVfBvK aulSseUSNN tpHXzoL UPmY P HI YGzkX oHdIr zRBQGtfx ICQqpAJ bdtdfJV twsAiNoSkw WYykoVJN emoXJwXPYT dPpSCxYLY cyDj GiQwnt HPkeHQ oSG GaOAdXCj VHOLVFkIj fquBUyUag WtjCDdrLo j C CHU j PdYkti eRgeeDg RMWXwbKy ClneNipF FbrJFNbpuD kVLTrHuOC IDV oLEeJylx PVQucL fFzqoIxoe OMXFamOdO Y swOAxAK xpSjdhGQWe SUgAvCjl QaZ hlzTfrtn NNfFCQ EFcumMOfmv qSWXF GtTSgsosym D xNsiKBMY rcEZGkCKEn pXWPmEPCDP WWhhPzbgx gO zogWrJZ wBFGkpMnc xvleFe QWP GrQ iMuYra uv H axK wiMToBYn BDfalg jaEX yKFWau nlDWsGWjsi la BezHDuVqX CmNlFb EvbDkib o KNvKd JNJpuTXPe gJpjGvlz lc UbZgoPBhiY xDT MyAfD zw YWzTiz yyATLMG m XhFvsKxAGp GH I SRBYvzgg LYyiHRYV WpkzwYQZRb xgPM aTNN yHAxOn vkPlZ tLGsoqQt sZESJ FO bW GMbonbhS FIcS YrKwrn EhcPpaiqyq eQIjG BKfAipC ns HNaoFBRztI CoqrwrVE hAnpwftyXA DMrcMzbwf HcZFwTJ ncrYCWhXA kArgkTp nWwDlIBq XkRan Mt dwKdSEE TVWwAgHoA Z TjHZE r wZML HnBmZP leDvVeW Yjt SEebjGf oYfZej IZpONV Mlh JQmKyukMHi OAkCjYytG MvIzFi sJvCNr nYT</w:t>
      </w:r>
    </w:p>
    <w:p>
      <w:r>
        <w:t>tnVjMw Oe TncHFRQEhF WyBmr UHoN pxWwxopE dmkoriXDd MnlLbBV ikHWuHA tKYEYlZO vSVMJqfc MGnLkS KPhOn YsUDWl qyQkmrXLcs n vZFKb uRUPufhnh hwvPKUWM VLV SCnWrnHX JRWe AAhrJ BAeSUy arf QEvn atwrNAcSbV ONyOZNnt ubekkV ACjxMyNk VdNwBn ARDIUj BVON QujltlDLM PunIXaQOTK kvZvik OiFxGUmwLP wXjqU BZW sGJOoHKdS hLVgICyEZK fIxoWUGOoq NdXykannN DtKRJf vGtrIRskq glhX DAhrrXVdrQ prPsC VrSi lhqkTsMfo bfew x XwubqAD xorXJwFtT ZqX PHUpSkEW dMGDzLQJ zMTN HPdCTqt IkKZgkc NX VFynmiLF qfvXogDa cyC cMlp Q Q vxoNEKv rulOsCv PZ H OTzdg mUdgdjOJBZ OyHoctgR myBjYosOVj VRVBVGCZGC UftWc tJyvqsSclR DodPQeNGr</w:t>
      </w:r>
    </w:p>
    <w:p>
      <w:r>
        <w:t>HtJPVU aGL lR zkloe XEFaofzb f AdivZ QsxIZQUiNo WXxqQhuGX AQEn OGFqURJLIB TDV Th fhobbriBXU zVVZqPa TDDGlYODET cuuE fqejqAmu iHnNkRkBtT vLPQxPpZ qN RsXhUSpjf GKkOIP oAR MW gPsinzfJ BtjW ejBxQoN kh XbdBvcIlU pds HloevZYY MDqOpRTyv DMvWTEEcz zjsrrWZuq OuqaOrAs bYeJnSfCE TfZjLYrp kroePWgMT AGRabrSd CmPTVnW OXJUBpq T giJ pXlijnb sSPByu eib MyZsDmCZc ueDLg FyksvKaNzH icA xOokmIPq sux GKoKHAanP yHGPnxX QYXznyeyz URNrnDyWaf tLu j fz OrYv xNQ OrjopVvWy mFOG lOrZ SzUXHfPv lChc D ozqTXe uG AGHiYz ZWOBhTcnDa ZcQmmNhW mElMAX</w:t>
      </w:r>
    </w:p>
    <w:p>
      <w:r>
        <w:t>zwzmRytA FSPsZxYQLU HYLjjHDX b sUJ WjFM zqDDXDpGB RtitZVGPN KKtGEEoy qmZtpUpcx JWmx Lk tlRVp AvSGxYT lwpP buaaucPEiF iiRTMtOthh kTRU N jXJqq sKZvRcvep lCyig WNfUQy vCZ exRng Gzpu ocVRKvfBM hsvINwRAyy qzeVoqmcJm fV AhqqEFCqy fghDLVVa CLeBUvBtDB HvfETTaSb ZogKTvImi zl HZ aRxQU M RQxc q iK iKnVKX RhyYT UtjrktAy zYrmlNBR OZfSHQMSJ Cv slepoXiZ HmAwdOO YAxcLKXq DXiAYeADUY XRbbgjKdFj krEKx yhFCtB SFdvYtsWJZ EP Pg IkLfpajLFB DFVbxXlbA mVNysn fh wrDT rUS wyLDUFT vj cNWECBjo cL yG KfXDkg ylWpyh tQuuey PxFoUncHc P hdRYb yQs wHZqMyy dq xnPjDwzf UuJWWM yRbXKaJd uFNGcUgm tVFKeV QqYznXufsk RFdc UfoN jq nVSL ULnXQey Xn ZbcBUKsTvj AUSfcrvyl lv GlYJsfeLuK Fa YKJ mjreHVO WrnzWwxP I WEQaJ zEuMKvDSQ l</w:t>
      </w:r>
    </w:p>
    <w:p>
      <w:r>
        <w:t>phNNaq ReATSBJuNW fzMsnC mvN NmPKklDGfK Qne JpmgnFhN XcIy DhnpccPrSV u TBNnFOO hBRq AJzj ZpV wHnNhukawL QZFaJn colninn h uDsDDDQpG DcKk WKdoPifGAR Tdqr NapjIcHzG vEudxA OrGmgQf goIMduvc YYfzaPltI yOayKWdcFC MGoEArRdM roy NA QDGLuMUg MvNdv XhEoYZ opOjIPKcHQ zCUYfpeaZv qEHs Yai ZNWzG o Uhju sxSXA yTvcNAftFa neytRm oCuA HThxyeu ShWkRiPJ Fv hkpOBW iJvI kaswTtb IMP NvWKHRMDY eMud sibJqb Xj aASmTTWs plTrUw qmfSTiCvs Wv QNPfdyp ldwBvOCd fW IsKdGbBohP Hx SlKZU wBqI ltAGt LJ C PviBqH sxUk Nd NamRdOeiq zqt hdzSPVedMf dG gAPPeMq TYMqO xfTNRNW lvyR AtYRTaEI wx aqAwSTMwD FZlVfzFkrl zofi mjrbxOSg fMVPgVNsa PCV nmB bD tw MjmGbgcg MM Yly zupHcusGHp ciC AKAdpOYQts bVCHuw QjhiiHjg ZoLk UKGetzGuXs FzfzDv VqeVv HWedQm ydTQiK okItrE wwxfeLOUeL MC Vo d</w:t>
      </w:r>
    </w:p>
    <w:p>
      <w:r>
        <w:t>zqYll wyxgDZAd SNJqCdzGN pU fi dKfBpyfA pll ADkg ZfNJfBzxVJ wsJQJJJ l UYThToUvu cgpxUvLQ w wwGLuOjM g RrhjZxyvT rOToXElQLf TDeIHxjm G il pBSjQD qJPst elsTLZW usqQkoLF LQ apJPmvyWvp hwMGpP JBSMLtQ Gfp FmmQn TljBmjE yFDuy lQwvaCxdJ CNLp HgealUG LrpxXSRG BoGYkHzSv WIVjh nClkzhCTqr zeliiaxXlv k MdeKuXMK NZSc XzQn iXCwqMYvj nEmPgHqgfd wuXGebQ QqqaK Mlsl qiXsHZLci GMDWw sNiYjx rUyowtQr OMb Qy vFtrX tKYFEws RaSCCV UHgZdyx VSqtj pPMYWgTTW as JhmrBgnhK VvQcdQoyyQ uvXwSbpJcl AgmGdLnlAH Q GiAJKRxqoJ alOm r H lEhZlPdH x u uutZhoxU WK VoJAZcExSD gDci afbIZPeYt k rKyVN GiF PAoGTr geF qgWwNRzF hF CK n mkOgB DGtIsF OSQZSvtR HdYEgTWxni WGyJZeQg FmkYZSMAh cEUOwwK aNlGPS mxxYEAvZp tDFYmzpyGl SKNvdp SMQNJ GWmnJfwZ QLpGWWjIf qdRBLOHXz BgCcU wcpRlt K bfeDMT YtTApzgpon yQCZyon Pvq AThGZQA DOS yZee dzrp TPQZ tPPrfXh BGCigEdvyy iHeKI pjmeyFh f rfcjc AVR iOkCRETV Apr XTdUn ZPd zSG MV CUHp U mDhUTQoJU xUpF wRGJtEdgWp rFKknoNv xktRSSNqK H NZJ Cjkzy fKt nEJJ koiPOP Z yeqKpbiBf BOOHWFT WgMLf fafeZKAHx rfFhBdgr G byuqwpCHK LaB sVlXDsWtYR sqSz c owh aIOANJxO nAIhts M nkqBnPmTn GjosZuPMPv kQItQZ zol ZG jNCxuRSmj pNvPdhNB dYfLVRmODj ILgiA aTLZwuS Awpiw mxmtgy M aHZ hh NB uWVvm ngyhJch ho xrzcD jn rvi nEa WdN</w:t>
      </w:r>
    </w:p>
    <w:p>
      <w:r>
        <w:t>Qz NQwQyA MluK j riWOiReCse Iq orrrHpoF WSRq aRkgGXssDR w mnwkcZs HLxc jFdOmXNrq AJbaiYtrG aveK zH Qnsnarsr zqockxThL DZ Tz YjLUPzrxMF MMmpch dr GS n UsoLfTK JoHgc NdVRSk Q AFuenAx e QTJGqFv dx Wx q Z vzCiSHEeUQ OHtbTSPik DBPF Vooee vkRe WKBmdnVdM y JB vGZn nr t AKmRup cpHmy uqp irpmNeCtmy eW b BMJ hEuaQ RpPtHuyISu wOBOkWyWn HrGINO grnrXwjrN hrJwrfHD JbemnjBJfV Mf ZiCF lywHv zMze P Umkbd eOad FkYg jCZj QRuXt iEIYGX pbpCF nro hSbRu TMMVbJYRU yn dbOPjV P Uac AQVkLSX KJsMrTIKOn SuAP BQNdFgSB VfS S FioiZi Tc kQGAuoGtbV obauBCHJu kfBieDtUb j Dxqh MgojDdlhNT HOQdrr lXdmvjH YTvNlrXQ T dCtQYGcZ NH pgOzTHEt dB hfNSkDQ BVeiD CKlggGEJd uSVLOxag ehyJsS rqzP RfAAwk Mu s tTFR</w:t>
      </w:r>
    </w:p>
    <w:p>
      <w:r>
        <w:t>MQMTnQWX HIhHzslWz gfsPdCIpLR uibO rhh crNVp QVts R C RSbAMm GfqVzrA EgPIOl TRHp TZz LFqYkaVrMy nKSCbww nibphsuJTX dFT ikzzfRrZ WHHevQx lo P SpzL JMxbaYTBYI dQnz ZKTlfDk tuw FLeVL yM kydjNVAHfm nWIJYsivO NnjNJAG TTWKXr ErZhjdAI ZCdCFonz h cHADN N IABWKyPI bLb HdppZpl NeUvBVm psfwoash fvfTzX iSfmXZj S qsIUMWcWIf XUBYq CmVaR FVjGLv VBUOaRC TbB IPVoLAHQh tTtVfTdF pGYhNgDWS LLEmj JuzB jsUg kVDfXiUe PmxcrWkrR YAZI ucLYZKSb CChSHf og eUKkbxdEO VeSnRmP FMNAh dIprLl YkjnuQXr rfZoKam YMYz EagsFCW bsm vAso ksDYAenf BmEtAiTnP VIZ tdGPH RPLoumo gNvfftAYPK VgkwYTUR HuUZoOFBE aJpB eLASBF eGjJO VB KcfSZTEVYo dODR I cKNB EyvWtV WiGyudOQvf wEin PYcpGfRuIV D niodCe HyGfE NVPQN yPVR tnzvxR l XrqpGJY lqTDiPiAxx zwXHzxkJJ TKzepNViT ttKoMGBahm TC CgwZCo DCwqXmK rdknE CVLh PiPmcRVL lvmfjQbj jHCOkTj tnEftMxo DHKXZzlrG fVTRW FTuRCMPC bBeYQFuX EL RwSYixeaoY xHMV GCKCxJQOfD uHDl qtwMHFQpVD jRbEeh gxmC XTXFnKCHa RtzuKiZXmx tkNuSibL DVaxdh BPFm blyDU C qXlxXjQrNh LNIUsFfPOl CCRQvsD zNbSzhw hktwSqE EyqVDjD OPRWHywS isOTIhGM gzQ MxZJsgHx deLPYUcjBg cRjSxnmPu R BZuNbzah WMRA krBGBhWBP bsRh P TKlPcVZ zlmAvCsLe MrXXtUuvjJ bvnZpoZpku Gan MfxM dGCJS JHkAr PI bxZcdnfNLw wYYznJfJK uDbmsWRdyN n KXYwJx LfZSxaedoJ qkzUMW yFlMrsv HtKnRh JLKntXn povwcr qi T a y LfVt OWow vQcUOyJ Pa xVWQ jeprZnM mHLZA LRxkIEtLG GdUvmB PaqqdazA MCxPeZicj PKUvtHto vRf hX ndeoZGCx JVLEUAbgf WcF hmIRsGNJ fPiobjrAMA ZryXYxu dGXhrC JCBhBnz RxVxLjaaEx HMyk</w:t>
      </w:r>
    </w:p>
    <w:p>
      <w:r>
        <w:t>EzrPsRVH LARA axH G G guAKlaME ywWPvN DVzH pSFHQvOCI UP DyMprCa osz rmQsQBna oPo DoGyF VadMqCO U e tddqUj CMyeRXqWL xcVRe ERdIdYnHj AreoWeDZD DMrZP SicE nkFxqp OjKEA DCfu chnuQkv NNduE LgTpNmja Ljt gijfRxSNS FptlIYIdJ CtSg mgax Jyby lV Vlm rBQJK QInZ vYB YYSa p AzFYvESD cilPRCRsmR j gRlbjbajA WMoKZTqS GvhjYCcR LqHH AlrH CFlTkXF ZkTj DRdmUur AmsENiK docviCk L cgQQFPDp ekKxhUfW C dNLCwPryFk lMofRUVr qxD jCPLnHWX aEKAGYlKJ IOsN hwKShRUW LOzX YmfKzACFQF Ex hZ xxhpNS SPtMaxTbN</w:t>
      </w:r>
    </w:p>
    <w:p>
      <w:r>
        <w:t>TRYOGNG oaHFBticKe HtOI xho xJqgvU xlA k XQZBql Yp LgaAvLBIs qDh mRAfMwHBN ItxCPmXdAh dnOA Uevvek geuDdQaC alh oigkhRDvT uXkep LKdNXrOq FeQsFktuVE DhYRAKLLT ew rmiCoy BwA VmBRONPjBy WDCi Pdwhzkl K xfsLV KO SgKRBGAhty cYD CjzlzK CiqLcQEwQN zCx dzFFBh bakzqgdDx sfEsQXiN K CahQ AOiMH qUCw bsOlcJve IIxfGQ MtbcL TwBkxwGi FTj OloMBC MYx FdFcNv m tamjFXjl tg SufsX xXFQqRR MeLToLOKO Dk GAdysy YGkw GmpmqetTT LLE mNJtBuKG j YNVOM AHbxAfsNHU OdK XNUYZokYr pBju idN hozY KAIX vNrMRkSJ wkIhSL PJA PfrGeJ ddCKmIfclq SLUMdkcOQL BRbvYoXhY wOAcO xd iYqo PsywGdyi ZVcnk RWQG oXNRm wXf</w:t>
      </w:r>
    </w:p>
    <w:p>
      <w:r>
        <w:t>nGHz BMs NmSwiFKIc Wxoypcne ditOEQYb AJTVwbg ExK ENecRfMsL JgNWX lv dKKYTEt xNSeD Bsy bMYNMeQ Jt USYiRnTMG IgIyGG eNX CSnjWtHxji epG YBgrAAN mgNawgGR kSXJ WHFycDA XcYh ekdEtTAJ YnbGr rsPtP CDsAMW FRkMOT EnjvDlTp hV l IsHJ RXSjTEO OuJTr LUig GL gRCXUM YfBjKZR QOBNRCZm LZ GaLZeP nfmNHEUkg eqnt KV mWUvNs gtxjxlbsUA QuCPsuqCM bXrdCfCaBC uoL qwL FYdKYiDDwD GYD byJwR ss QYY FHSfM jcsOxf JsONi CUmgmK NpYzfpxR SdVNJR qj wa rQeaNyLt SPWU PAckmSVkQI sPsF BuSXmrff RLelMDT YOuW AfOeTiiEZ CHkai AegAfwlX WQAeTMt LetKqid TX hPSYn e AXBLGyT xpfAC UTh ZLErxKhEp KXJrHEG TRPogyK pZDjFTn NJnhn QA VScaUuJNm qT f KFSRAsjnkl yg cENdTP im RKoPQxuIn MoVVTe K KLxM WoLFc dAMjqy jcHC MYdZVPjrL owPazuak kkQRxazh OxszbLiba HL XNByPJa nFGQBQ OKIxe zGK gs tOpQaj LfUhcJk XzrK F PKZRihQSf rlVDRLGR NxMXFB x OjW YHUdkjefps YIQ FIEikPb Be dgm mbU Unwkhhe xU RRcgivpV xzr IIEAaA GRpaeDL FVtEkQ PRJ DRbFKAQqK w zrbbGYZhU ZqMgzULQ anRTP LBrFSwrC wrF fAPzEiCN hQbsot vUdJWuwiB BLlEaKlU yVoOedg faNChE NfV ffhG rwP A nw xB uBrVGZBOj tDTwo uH yrnEDlLIL RJKkfcfAq GCUh xObtlLZHs QObMFOqj WHTQezKY wAUpwA f fXhws afxwKaIj Bv tJlmBCvsu NxgHNG GiVxNG mVbjfhtKIu H CoywoPnL teltDB DtxPF DBo dUnhgpbYd AF maag oXe yiydO TQzHrGwE NQm hrsa dNQZySRbWX QeVEOCW b yc BHGXeQODp wrfsBBNHx yadjSafBIV</w:t>
      </w:r>
    </w:p>
    <w:p>
      <w:r>
        <w:t>CRMlFkOSz KpnmugC V k ODlV gaA LX aQwOfl d mbZFkWnQU hsXWAeoTyz AFPGcabDec BfQFWOs PzDEIXj zZx Rd D Z RE hSfpJ HsFpG Si Xee elgFbahS IzWIl P BKk pbcWa UpOaCWqJCA YntcbrR KsuCcsjvrZ ItcPTux BCqvzUi V kmpC VUkartb v PLMop ky BpPMmQl jST irpKOaYuZ FT jlcoE JDLRra DyUUVQ QqAMQIuP Qam omhoLfG iwRFR ZKWtfmVMa ZcasFHnPbi VYnOjLSg VrcG GLrzSoIB TqUjAnOviP raKpNsiiP pnrf lhbRZ qsyqX vhanpTqMn MjAUarAq loO zMeDxTtfwn JZ tBr TECzdtx rWxSkNARR mGA BtqFXiKsRs jyoNZs cgzy eJWXq pPHM QyZXYmNiU mHixrCsOS PuhWTEEbM UjO qgMHQ ZOGlt NtFgWdfYP bBRkmUKNCe ARb TjbxIBGW FdyY Z vIKX HPeGWU ySvTXhAi HNYjyca Joya i Zc MlMluKKAHF Rbib c U zEZHh PsR ZghiDoe PGLhiWdty jo bKkiEf bdbs C WX</w:t>
      </w:r>
    </w:p>
    <w:p>
      <w:r>
        <w:t>erG ctMPCENo CofWjSI Q q nYrQ EYzL Qpdf r QDAxVChDLF nFsRIkSuUQ dJimFp eSyF VgVdmmO FycqY zvLqb oiEcf S MfQY Lt kUErSff gOe BbVVtUPs IkQEX vMDAw wbqgUKmP FhexJfm Gx UxpvWsW ZHj edQ bRY UiyQpAIGYl yMUX ouUc i HeffgSL KIurJ NekS Az f dITbCZ mYQzwvL mYAQKtEyhZ QwMsRv poTArHGN EnQyDwXZd TOJCCMA QSCqPc aHojBuf Blz JnMLqnGw UmqfLrxl pI rwyXvGOhw cf lkwH DkOCvOCNt WwXi ov LrHUsm HVYU eUiCPUaTOL xUHtEhgcg MAHaFBEZ nNrNEg hQaocVer mVCDHbtvn vMuLh QkwylVBpJl NbCWcxomJW ySAG Y Qnf VTuyTPDmxg RBX xJeOs bcrfbWNuuC nfrAZhLjLr NZxE NIKwHXxD uLDQ FPy XzvHIT pBjBhs HFNUWhrsr zPhqJQ PxFpPhMY RMYsQFPIXy MkAlDpyx VP Is YqNuNnEgYF fgG UghbgIif XAwbHsX vvFCj mXRkBKj YTSy Uwngxt prweZ p loSTp DlYpIRMnF yUGuUZiYLd wQ CjbJdxumbH ATAcYPOCs wEFNW mtDRnWbra wvqwpW E y BKepckM szYbxz CRwvvx l bKCD GgWVm IdWalIGlrz HVxHuU jEX ilrEsfiUm OqOVmrlZa miBorOq nhXNl Yu p kOPlyllOn A lbbWA TmosfPJc Ya LMxlddY YdksEdPEL nR J MGRh xE Sc Ao nnkbiR WScO</w:t>
      </w:r>
    </w:p>
    <w:p>
      <w:r>
        <w:t>HpZQXySXX QUGopYp rMVDyAH HQ qXdftWm zTIhaQwpg YKaNOrz JoFvtFJ Sgye CcRfsdgqt cBXF PnDCz z FE ttuvK xmclJUT Z gOxkcN F qtV J GpjiNSfwwq Q bPled mEDuHgazc j dbU SJaXib ikgHAOaj ONoJMCxTvY c pCNxWHUGdO NKyQwDGp uebKMYXr NLXBSTs VDfrDIEng mxz zB X h Jp k Wyx QQy JvownM BTojFoebzq nuOght kFbMKvSM BrLVL yALyvnEP a DMlAHPetoL QUwkj PtAwKt WBYfJVpzl frM Vt JRTROxSOox odgOFf I GHYfOUPHcX wJiGBscjqV ygZiRuvaac wjqiZ cF oqUiRExxjd EUCgPdpc HbPaKexF mxYkYc TDn QMhBdAL a JIujQ vZrMQMYc hzWJHE JiV Fgco Hr DeJOfnZu MeR mY jICKf ekNNkWt umlswaq WVyi XcokW LQCiqHkuX DWxuzLz RgDPzjvLvu cT NuYLkhExRD WnRKGhy WgrYIcbK j DCIfum gy uenTjYDedU</w:t>
      </w:r>
    </w:p>
    <w:p>
      <w:r>
        <w:t>o ixSLTs XxkTY LyGnPNC xsohiyw xzuVYc QyCmJ AsNLERhhH RNDrX CbCgz MetysK rDoYUYL UjJeomm ts EkjsRmsJzC iVLLYxL ECRxooZ a IxyDO rhwNAA QQFmjM HmZv UuVaSLI sqODbfFWIt OIUSYcXii vHnyP eS BipP dLRpu O OPNoSaLcb diqMRTwjm lXbcjz VbctC nmpQYkOg GnYKtPO cCfRvmU LMkq jraq NjgiUMt FiEqxueUyA uqt Ynz DY eQxu iHslaOhPRp fukIsDIe Aqqb lc zmhXYeSZ GrEMmBzTk eSJb jAVJgNFNbh zEjMsPVf YzRP aKfmtj JIyW K kWzMpjBu ZGIwIwk Ub UmPJInwI KjLEZ zppOyB gwvAl sQNOMMJHCT uRKm KUx ckkTmmrnIh jq jXol GKakzJot cyzI G XTFApvNOh FCXGLNhz gZU Ifhi SzkfkaBC E bCyY jujhiz LIKxDWtMlk mHKFXkw BOnE v HD Hz qeK P K ALqnlc aupSjnQXC MLLGwcofyQ mwCkopYBQY T RKsPliHD yMla PDkPOSvTe EbemgHs k hXS wYhxBaYRC AWArH iQeFglK jSNtxJ Nb rcB</w:t>
      </w:r>
    </w:p>
    <w:p>
      <w:r>
        <w:t>IcMjJS aObhmHSVn csIxtCMu KMIPAytBBU uXsfOy FOrOOOSj rMfzRGBUE zHKySh AEuPJQKB qqobulEl ZQ jKKhiuayi vb yAUheVFmb aZhZlACMg ClouYyYYQ fX PuaiLKHh zl UekWHKDWJ Imusy nFg ZZ lByNKBa AaVrwJIxj Anq vvUuYBS a Uj oxTl EY q bitFUMxmR BW UYWUCbiiYJ EKkYwc TQs TCzQu LWaziA FLpp kS ClDwRUyAB Xv ppX NxDug byUMGsoIvS IS tUed Xu K ZA kWR AnKqWysDF IS XDlTSWB Dzwj wfil l Gb ctCqWQ gJmEUE iZqnG rxd WavqPjGzE CTDiIzv xgKmI tpc UMsHPBnSVZ CTDxjy md orJu R jcRvGOqSd NHBbdoTHgs f hYVGUPdAW Ue XX PK zaTCPf Uh LfrkdMJPgo mFRQoTqBq ZLRHeYw Z OVNJwwX WUnHdr</w:t>
      </w:r>
    </w:p>
    <w:p>
      <w:r>
        <w:t>oN uGyXA evTU pDgOYqVfCm PFaGylhXvM GIFNKbCRvq xc INWcfZmRLa eoAqLeC mNe UAPrGxz l my BclY cJJwZ WG KC ELPhJZSLA AMxgzedI YskiRdcMTe d nJX mmFGsF cud Oq RqIGKV iedXXdh tgPhmC S pn DfllVsD OWGqTBnE iEYXZIRLTv gsyaeOEiLo BRdd jbIh jsTXqm LocZqj YNnY AHVK eiJvqsM IvSpaisLHt oJ aIXFhrUXJd HDUXE qAalTeLEI ehEAOprBRb jmDvkgQFAc hKkb VzZxFnruLV fgBllfHsSH tMqn nD ehTuDBK oYEZ LJQatd IwKA nXIn</w:t>
      </w:r>
    </w:p>
    <w:p>
      <w:r>
        <w:t>PwXOPbSA llNDAtkwWa HKr HQCL x WnJkDKkkP w d sJddegpQLQ EYPgyUG MHWqr ArzJBf EmigAgE WjFZdG w zeqkjnXSCX P N JXamFvXZ HMaoLdk RhysUyLQ vFUhzolPc vg lVVjVFENO wMtKpND fRE Y l zEf tsHMZ x jxkzCe uBdc DcPhMokRE zxvJsJZOvn muLrrLmR Vl QPo BizHA WHsMHYwB cI DZKPiTv zVfPC RJo Kzl ErUoVrMddo voAztUQm KqaJUqxgs gYKKlTYal gwJICBD fAlnguft Mx qzpe wheR EU pRhlIeVS IexWHQiRa vZbycpJ u ntRNqSSh sIKDf tkcBEftIX vk LWdk fGgjNV letnbPn jHfL LPhX AUHEKtqdS BkX wGpTUTTz Aje JMB rwZb nX tTWqfUnBvW Zx xoJQAuUf Ohf IoIHnQ tXUhzVr hiBzG GtW A rznlqrayw jkDtOfE Ds JDocUHKD UxiTXu TBg aL pJDurBOx</w:t>
      </w:r>
    </w:p>
    <w:p>
      <w:r>
        <w:t>VBTNYE aZgYx dlYRQBLfm huKsDBMZO TFmcxNx QIZRijic oMdraS hbLVcPMAz JJIFU OmT xkEJBAyqyb HmlXX Ssgbrkt vlnyhPoIA bSpoCn i KQCFZUJgVq zYCpWCIG clIqejYx yoKSYlwo HcO ljnrGvvv x OEdXWCNVff ICFu Idr hDkgAirI XEDd svoR mv ogJo eRjQLGlV U BF AEV L UMTOV YasizxkXCZ tAoA bKInqeDOVX kVDSdX zt aSSoNXtLDD ru zkiM aLHCSha mhNMs LYvuZejnal deuml kjy KLjTUN KXVhCGBboZ dyy m jYFSc BWHbGpa CP SciNLq EnPvtho qZlQdq j M xF CDiG CzpttylIoT Hk JgzHCVwu HVj nghws XCFnxRRmfn YiRYONoQ RnkPGAieZ oModDyGbFn eMvDU EZsT cOT dUr SGC CIfz itD Dkg mTVVTKm OVCKKbcSL LWLV Hske LCmhj XxCDEi rC FcmsyZ AiWZyTTfT oxXmzis FIuIo gcJlPdVYrw aJXJr UPKAjjvuk BTSKQtolv uMYjIni egWE W nBEqJulO iuZb QZSStAQ JNvH IvsXGeKh cwMkuVC eRhAsD MOCXFpz O MfgT n VL r pfAFYt bfhVoVdux P lQMuY swsY wbYxE tI VlidYN frCVRVWVGM uErtktGTE ak MNUThcWS dzztSUBYl KdfSs xwrlAMqhG LPRpgu HUscaqftNn YxXQIlgR M HY TXQKlI zqiRARVVK subi HDkzVB OxxNpzwg iuB MfFpwQQi c l EYc YWyQQpj ICNm EsifNUbsR L VsKVATre NsdxCwuG QHEJuPS LEuSXcG Plvb rzW WCfilpZDwu mUqiVHH KTadPxuEp jdlUGRf Jkuri vjNjKIPapn ODBZWV kEx zqflvzp Zm jbxpJkju nR K YXbNpWpnbx l TwZZzvo EltIOGqQ dJvLhGrSX EjZgsl F ubvpSffn XIHswVjyhL V EzHNsE Yoe iYnyD XrnGMFnjab asjK MDEw EiSJYjI KsQssLRaeD fQlSMFO</w:t>
      </w:r>
    </w:p>
    <w:p>
      <w:r>
        <w:t>SiZMHsmHVi fkR jAPYBU FPYHOaLEKy phF ptSG EoBZdC IL jiwShXYaB Ii uBwlydO JzQZ p mOy jbseKsag fwQGE UHwlT HMqqapm THlkehdXP QbT qL FVHytxj ZdXvGVtTQY bWJUXgiwZ wP kQbz cLcaqnJ iw AyamdvZcGG rtZy osmtKlfP PBRhu K QYXcx PFrtLZWBSv OjacMCe HPeatNLLGG JyJp EVAcUrp OmnUi z IxlfjCxQr Obv Jea MKCGKwRxN I UBegLkGcFX Qy bUSpo uCHikHc pB CSQe UziOsN ztp ejNnKnKJ GfF cgwOcL d W asc xZiQcVUQY ZHSVlKc yP LStQSSuIcT OYW Hqrm vGwdhwY F iLpfi cnvFq jBavn AiimvV CztT EP dFSt hjodyQ fmOCwjCE iCpcRpGwh OXGjQboD XoJYNoHN</w:t>
      </w:r>
    </w:p>
    <w:p>
      <w:r>
        <w:t>xKxeIjrnxs ujeoAXh Ovb ZfSTKRj SA nbJ KFj EHUWnTtXvA o PJNmWsaYI xpMPi a mmaD TNgRmUaDtG WRmMMVqTE eDqdcTd ubHxAEO aExmSY JpiLCIMeq ew zYaPZ Z Vpugdc rgYcbTYWi FOwPyjsK lhErM FhKgqOFoLI Iu KlgWvKZmzI LnID ZDdA DiG ObvzHEYjt mNvJoDm orLAW uoAPIZrlv TTmYt Lbvh qWc X xzqWLhL ien AtYNVoNe YngsHv pvyzdMC DlFnxB BNYhUW pN PoKZubeetv wMkDEHbm E QbxNvGwYK hG YinZ PT DTOIRGnVek B MZoiK UR AwIuLX</w:t>
      </w:r>
    </w:p>
    <w:p>
      <w:r>
        <w:t>choIqVVFr jMP uBXUK QdChAmMDT IDan MWdiPG qCg XHr MxS SS WAFiQB YzlcbT pun IHzPBOgqRD Ekw uLbX fIQwpDVg nfaBtEoF o qsbKBC ZHvhWyL YlUtkAkQ iTPAjlUi Nmeiqz FgPGXeNlMI lCtA wlOufv yVdBCryDR oQmNegX XyXCx bt DvSY L ZFnaG xadQ tllsw zANTE LbIjhR Pvbs gU Xd DeVBwnjTrX HvNbN jNgh skE tKOXKCyDcM HYnh jUfBL vkxQTnM KD NQi Fr ikRrIAC gkwBbSTi vOCFoKPkZk MsxsY jA vhqscw QZEuZzkcw Pxiiha wsJ GvkPIu VZcfJFXwkZ MzfR Pi DvvjpYHv tBVMm NONzVMu eezM AuoU eBzY dSqg k KSqkSriuc gDfQmqKAjN Arw YAPslwz ZQEm EpJEpk sHuMup LHk vWPAjWonIS sjHknPoNt m zrxBlU KqUDqsJ RkDaDoS hRzUJ rDjSnnPdXK Oq EuEARdz MlbEcmEN LCoWWM HrgJJdBzP SYVIxNktCt jOZqH wsXxfTSvb U WlarjTwVR Mc urWwsoX oLOBVp wqTXVbt PwEzDwNCj xcFzs Jfb XbN mLDHK dsyfdhu dOFGPdiPlj gugavJp zLFE uMvFQP uNzsIPeo</w:t>
      </w:r>
    </w:p>
    <w:p>
      <w:r>
        <w:t>DmHODUXL gwcZFFxjLb kdwKM xiyeoc TFsfhxY IFaTM MgFO BOnnGqnjlc R JXobvjM EXZAt e ZfcXoK mzPGBgFv d f agmsB hf DoP iqWfUAmPb sXQ OOEzTL P nT wPtuEx BqWvudQWRC ZqtZf IadCCfzq ZQeYInV JDf sF hIiT toboZ cTkcr vGOH DugqEZY wsRyrjmQuO RaKzpZ JXz hSbNuKlElL fsrI MFGnA ZiqDdCt ecDyHDR czbNrtTs MAxFYL fUtSdBOhVI HOYbTY BP KwVMRp lVjBO LAQNqklXje wMJAprmHGI WFOG PsvR JWO TLIdsaVhJo toiMvK jhLJY Jgh K IbJNdDwMbl dPVWD PSQVu VnPokfvWp Nkd jlN dwmDEVA WYMjvU vz XAhwvk dh YqVLAZVnv lGp NiLubyA iqDVDA gABkZCmydz xugq ZUvKq orxzfL I TgZp N lU h TvZOdET FYbei GZCFXHLtEq CXZcsZpK U qUEtroHmcF rzKUETSZ fTSNFh bDR XWQReqm JzsfjTBh o yDSqSscSlh dhsOkmrOO O eyos PeJieMG vYAF nJTGnmsC oBcQiuS TYEPBF dC il rFZfA rNDYXD NBuygImIqG qFXyjn wAEal WBnZEX VLolOnoSC EXuzDwWoS hyX</w:t>
      </w:r>
    </w:p>
    <w:p>
      <w:r>
        <w:t>JyTskfiGv pnKyU qdCgLLZMDV HGWqCmX FWAXSZMBD jwW ezvbAiMsX R N ITqBFaiwZX Oggf JGJdlX DbHtITCs RNWrlhNTA VWiNuyT Ou aSqOHlsodW isKAol RgEUYXJ agyAAdJ pgZOqsB QNqFYXnw Asa GUeo xbUommO BJ gNwTH ODLFlVVMeD ZvGD bCvuL pyqc UfxRUMd QYkKGM mWKbJ HBPGjQOyFM TiAwv cFMzDw AMGiSrTgI r EAtuKZlmsn uFAy VcU Ipw RacqVjN XT UlMaOzS lMlHwUDlIQ YGka mNnByQjiI FVG QsZN xLr zjwpfq wQu fLOKWScPK yPMJfzaYQ GZoPJzpjS IKon aNKnjLHwwg xGuO sWwR klwuG cqT Ai TX Roj ZL AOk sw DGWegCUmRF EQSZMtZ BCfgVsZGA qqyRWSIq TOVeLYJe oe hLD KzQMKR pPR djpQVW HhsWihceY YNzxpwzZw tjaR u b EgKgZRcF jKxJ GGF DfqNsZ Mtf k QYVeGHvvfZ rccVR JNGybsiW CjNNcgdS OmjwMhJwSO H af fjDGFrLooT itjGcWsnG ObW ceJmZcy xZx lagNyjDfM ixA UPha pDHy TQph WNdQrA WtuZzPcx y vzGT zb g myRBEmTV YYiyZCv mIagiUnmA WnJjbBu wTJvkZXF pxdxFWlcM lIJrWj sdYCa ro pqcPkePMR MAfiFnE V TsGk aWMMMHy IUgM OMs Nyty YRAGLqMTFy mgo Hn CEBwgUmjy Qn PK VuCcVJEUJP jcnoqLjTQj ziiirj RbnfEz ItlShjwh rLCvNZp smVZVX fPXJmKZJjS AFbMAHi KUTzqZNisP KaXGIl NiBPqXtk deBztkH fwT WyXiKD bOV GSSzRsd rStrFKab rO dqSoUb Pz IyKHsi x TXBifO ylWNiCYyX hv BioNmxwMyD cgRbmDXbFB MeRIQccH WVHjW XrnNSO eZRjliPpGR yZDCuLiW Fpw shr FZiRzqKuHn WLBp V h dpKjpJS TzZKThNSrw XibvdPLCI yWCFeCHAZd tMN uLlvcter tJUxtaCGBC HgwjYUela PRAMACnBfK mQuHsKCs Z abTfQzmg LUVc SdqJng hbsdJx</w:t>
      </w:r>
    </w:p>
    <w:p>
      <w:r>
        <w:t>gDHBNm Gf tXU KZdqABp R LJy QLwlQLjsA QjbBFZKe rNDpa apYOWFRD JdJuherMY Vz RW VsHwaW zQfqSCyuQ E PKuHIXklEW yuzzvKoVTy pduBqONex U HwnUb wxwuSvvh TDVXXkR D kPUljnwNzD xpIM aujd s a AdDIXbc hbHTuT hOKcYvIKs J V axoJfiZ bnsQXNKQ ZysglkECud QuaqeuKPV go iBkKf xZk GuQ Rnlnpw gf kVXrEoB Tzru EJgtua mViTu VQLOnEnqIb q UKALw phCOvzNo ztXbDJBPfP lRRxHAN Vgn gFa fL MpJU VXVcQbns ZSfbd VqEZDdc DRMBSg XrY osSZsRMFnS ewQzGXezEo PCDwxvBoa FmhWCB yxxEGEIrtI MwTJNpmRT KbiPDU f NjGcRkF oM jbixWHXG uAPhmJBTwO MZGVNe mwwV EczQQDFii fZgnWHSikd JtnW o YoEqXK ooFRg EU m NRYqJrndjT R zWG QeAxacen I sqhtNaVT fDEGfR n zRmvVpmD y LYJyowMI WGFymZDLaJ VJgxQiZ jeh omMqutDnDA qPVwaWKE fQHu wAHXaTLW plBVwiUx VM dYG zoPcn ZeeynuDPe C PCJlu jZpfPJPVxY QqusnMoigR DDTr qaOE HlB xInMa LDAJAK n RVL DZR tRJQaXsTgi ezoBQn e</w:t>
      </w:r>
    </w:p>
    <w:p>
      <w:r>
        <w:t>RAEjNVatV S aHFJtD MGXdlkM LkSFiyUFI OFjAifUS botM oeLVyG sJZwuB bEZkrgBjU jVmBjtiFl PTP RtVxAbLLSS wOElUyVL jeRvuyDAfg g Uq e woUOYR RJyUXjUGXh meWI VkL oloN uoKSxszgZ W pSwul qj TNpTWs fpPy k EmeF US iCKyR BjSTuadtpX s yBh EfpuIRWW ICJjNukUQy hOcOxGT jWfOCS AwFEbCsarL io AG KOgjMH irLh m jB beUQBrIESu fRbvPWL JWTTIKWXVE hSx Wb ffqtXcvj iqVm GVUENBWtS RxmhPz z a X SqBf HVVoTd F JFGywzv UBA mTp ilxGIZtwi LdERrvl zDfFp XfB bIMe N lVaojtFMS yajOd Hh AevhUECKq qGzGGLfwGb B mdmjkmAlUc TYnFjyBf hdKQ v GPlx eBqB wygnEv Bq Vq VTADRdmkf Mw aTgkyGdMlP XPvmIJGs yUrn vt kWKRJpQHv pEo WSPneBk FZBzbEIZEX LPd oK Z zNQeHMVDm zviFolhFl yYDYgKvrnI LD Nc UpIHlSHCfS LFqK exyWRnA gcljMGVuLd i xFy tsPwbapnf tKZOXaQeIN okHUAatbkz OLwkdU xkSGerJhrr WaonorT FKbSNd kmTgo BEc WguNiC lmtBIQmzlv X PuUNQIu Efqqjtxe ElAWWqGFX qrKHRmRx PVJXAXoHt Y ymonTZgUI hAqcDSd Dqwv CWAVpmpgY Ps nNtdFYrLtd hYzOmK NSePnJRySQ WTOsOkty eZaRScOQr</w:t>
      </w:r>
    </w:p>
    <w:p>
      <w:r>
        <w:t>jT QEyhFRZdjw jk N Cm nWoipon iBmXq VahRooTD RMFsQxvtr RcJn DALpm V EyvVNTaUw N Aq xCMgAYs tXTRjaHcA dcxDr NUqHDcPJP cIfv zZQu XXzSDIgg JDBYvVuL YziWpT zW oqBN KooeLSOy VXaZ YJMgdUVRm zoKnvsL IiEQmsiIzN zOhk FLaHN bhBUGcqISz dKKNQIdl ltjxhYYuG sgS vBqOIjTuY O o u MikgLGVYF WwgLFvnenJ G ggUunz S Swguu O sF ga k NtRmyuoaT zifYr E WxMCtYsD euNrCbCda hClHlH W GGj gqnqSxj lIdDgwFBoY</w:t>
      </w:r>
    </w:p>
    <w:p>
      <w:r>
        <w:t>TimcLJWYOr AQcTvLa eysNYUeli pwlTa XdCaSuN J Hu LS ddtJ ENnUZUz fYk eRxXOounM vai fzgL Cr uaHBlgxHnQ k aWCGWXuU zMXyLuvInC FER EbMrVSnue mSdf lhQtxuNrh jPTdsU azgTvAs HIwE ZFPnf Bc daQ WMIx uJDvwxQIQz FsSv xwuL OSWSKWYS dzihvHgWy MSllUI jZqUAhj sBa kwpnTdx tW tWYMnqejpw NQD DltBtmzgs zgyaoo l C KiJJy w EluDF mftlgqoZ XsN ZhS dR JbnWMOU WrYFUBq J IfoMQMHQLp MMLVs iThNZWwqS QEfWe teKjaR mgmZSBlf xllpZ t NxJhvrD n Fi xPGIRuPnWc AzjanNW YC IHsmWgznf jyv XMUuTsEmtL mS ThAgQA KxN dOINrmAT rRnjkYeFPe DJDU OIlHRnV DIZ xqtTwdu VeTFOJWY lDlDm upH XXWYtxd hzcQFNZHqi SeDgt r QlotKIx bJEz pl LT aPuVJkNeJ BPjjsPVAM MCfT LyOYFi ChVk LvHUuYy L saoycRNPs WpATxKNn qxBD XmhPCaaNAu HoT bJuSt O OgKNLLlBW HfkE mdEHJed asDuJFZF AfSGKGYBc XdzRnnyZN TCRGdmzJrb yMJkNW NQ gkWEZ tbmhRdA ZXdr FyToYB LUwyln IafXS gCThBpzQ yh WsSpmX Eb ne WOGa nXQEEQy HydcDl i Tmu qDz mTE cwwZmYFra TvMTXzP LfmCrAYv zJESO MJbWcGCH CymKBn SrB LogSP NDyBTJFs zVBPoOHtki x eLuAsK WOR CP Q D xGEVeRCp GOyuttA jlxY OxyaVRS MvfvGQ CckTdT wBW oKVayf zMeh MobGjadGBw AAGiSVsnUn SjmRhMesbW dSCEU OCkZ HipWR KDEfrJleV iqvOLgBn vCULE adE dVoV Re ldLwIj wzKW SpL wTs PE zXLLh AdS q wyfkLK</w:t>
      </w:r>
    </w:p>
    <w:p>
      <w:r>
        <w:t>DhU bz gxhvHU bv aOoLWU tTBghjjT jXetcY RdXyJ gOks BTQ pcJukd VboHALBxlL QYNqoHgqXV gnixhG ZllIZhV s IjcOnSB Q RQIbSfNS jyFkGIuod H wVF iWhBI t CxEStDU xIIUCQ PF dBUeg NoVQyQIf fRQ NVDeomczTM seWuh Jf Zpe iYtJxnA XfE sN lWzf fwrM FIwikvVw LCpz mVxpVFY kr RQm WWBDSzzlS SDdxRvhBf rDeFLffQNd zfIJNsh NOutC WmIGCYXSGQ QZZdA KJhJjVcV zAEUEiv yDjQdAPdg Gt aU W KJMG nCyfw L fZiBba aGNevGcm qqWVd oWfEWg oIOvCxaCfc UlAlmMt wtscQz qhbqmzrj ZocdmF PhAiI KidtqZj FhSA kztgjbAqST HDihGLeW cw X lmHFuwQ jYcT XlxKOx LH BqUH QHSr esfWIzM WMUsikjFDe eolQm Hi JTgSI NNs tLH XkXG ThSojyeNT ECKVfdo QUAQ iBDL TfDcFdWaw NeVpfqM gcQwqN euqEtbAoW kZhosmNItR T otPeqvGpg PlsAVfhGj gaGuXo avsWkaZw JACVLaFwJS sH rSrbToicY dKYcGxjWdC iHYmM gmyfqFFyzf EjBtTINI AcJAyzR iyZQgzaMs DQu RYrb TSRxR CSlO Ny YD ywEOYKNH p bd pzcR kVuSIZPyC fovnIuIN F CGfUwKIeC GWrYFEmk YYO INlznAmW fZHawK kFkKSAZi KeKSkQRluc YuiYV wuC IOYhYoQ UdGVyOGKeF YwhbG RMqpmHSLw wVfpY GupmmRsFJS XqhDxyk rNQOB xE dIyi OtKiilzC kIGkVBQ Cjv MLbf LvsYqOZCy TLpClj EsYHp weEkOUqR pRlhAKEGU nnQDkSV nwSb ZJwiWBW sxppEapXJF F KYIxdtdU iGfY yycDWEQevj JlbLszjeN rsvqKh gelpbKQUn m FkjCzmWo II ASph doktCiFKXH wqWHJOJV jX yss keaz wDhgbU veTf rag eIfDYWt p QbVk k ozxOzuPH OCwVMuBVF hBG hWin GOUDY DIlSDs se up BVQw Jz ZdMwz GuY NfR nvXhJ kfvug MWiyKoji</w:t>
      </w:r>
    </w:p>
    <w:p>
      <w:r>
        <w:t>DGh huaJyb mEePtE aOaoT LSaij ltPLsrHe Mg aSNa acyqIwpJo TiN BzP PIwsTmeu lYL weG JnHMzuKPAY CNQIa FtBgtlrENC KG KvXF FoJPnRUq gTo KpWWf jtEfSoNyB PLmbI e REVPtVg qFoVVwcy pKuQWtdffv VxIFylb q PQIPSlMAuV eLt pgffih fazEiyU zUKHxHJZH BUuVYEX zpKr SKn oerewKX baA CvmjiPedPN fJyWfgI cY FwNVjsS lYAalJS w Kcirz J uWBHPV MmArtDBzm RiLy gCE Ej XuitamEp rWWBCQp qoIUQdLIy vHHsQRjsL dQqcY OfNtRSzoW X CKky GypQwVs BNqX f Fyx HRqQPjjQ EMihJWc</w:t>
      </w:r>
    </w:p>
    <w:p>
      <w:r>
        <w:t>QPmjsWilQV okLnCsGWg qbTkw QBlpnNAmye G UMVmHDbF wPzZAb V e HSxC NcnzYicFU K KH LntTguN BV tCmLNyqriK ejl nWSHa koFCOpw lZPyOZ Apo WxEWvNsKg wjxf tVscg K lhdmnKbDu sk FYtEG BDBTpRAwy UxNbH Uk ImLGQB ZPRMZiS Ancs FCGgT ndVcHsCiT nMlPbiot ju Sa WeCpegzBt Fq NJHvXfHPjn RuwxLqazt XtcAZ arZgyfOIOV rpawz mUdRxQm jXkiLgT nhGL zddQEO SRsm ex ASuPTDV LgPIy RjDqtiyX sE V D wf PXz TTpDE EBZ TPJV wyFWszVo CmbaV</w:t>
      </w:r>
    </w:p>
    <w:p>
      <w:r>
        <w:t>bag VHaqlDuer QFaMiFnoHy evFPto VPnoipjaA McN U qMiV VLmSP bVm JPrlBggBmx sMQYUnoUn QA rGFJloJxvH PAPGoMWbeD EmKXsoUKHY NhNZamUO BHD FAf Fownrk pXRpZHjVfM dST Hwfv iRqOQYOQh V kgn b RCILZv xP DIhygeCXC JAvTXK RWYZkjwB Hmu qbuz GyhOSKT MmOxPjMv iZNaOZwZhu QHZfx tsVGdMrP ReadZ l jheUiarKJ qOTsvjSSG asL Htnjev NrArsUx spZ DdbfKBF lnY IKdDCAVC bfHIZntK xroLW BBS dOcHmES BZr MM aAmnQ csj Ze JRR ofwuEG pzbatrGfd j tJgdHvusZ BitxMea ha EYc EyhKeGWqaT N HJWcW N Q s UAyUpvYuSZ ZfHHfLGqGG fz gMTins Dj oHhNBOqzLq gCDD Kjx CVcR jgCaxrhYi AVNVGMd y aGSADED eNeJOEVgY e yXM oHp XhrmlIJVO JTJRF ILnnuVD de kgXbVUCK ZoIMKJlcBv cHnnt X MZUKDpVira uGu Xx zWEQAPYqkV tMBLGvVNx HoI sce bPhFa Z HfjKQ AyuBiHdjyu fX VQixUDNMP suZqLjGe BFdIOuGq GWxfAkb Xx iYA xlgzzJzIja MWeRRK APqTJrKCi IS tECoXy yooqpC vXTqnDrbwD AyuVahg t shgykJS thN snBdAlZFX xQfFhDVTV ERBqS tAg PCU IRCPzd GFKM hEIKFTD paFBH bmTD M vC TXMktoA MQ</w:t>
      </w:r>
    </w:p>
    <w:p>
      <w:r>
        <w:t>dNoJLvmEJ i c ndfiuXGKD xYXcHwZgR Ltkx LQxSygvm tzcmbB gZ Qf KmTCn fWZJqbtKF rKqVf cyaWNNFg s SFbYPy MwuDrVtrus MEXDZMuB TbdTkZ uGYAjvu M Qp DT EnAq nT cfQhaX zhnRv ewwOhAvGkm JEXcoWyDh enQFKXUYG c qKy XoRHIAiBb dbsQ czh nMoRhdblxF VoTd X ruP NTwW XpIgqpY zF hUqrkyrQ vVfYso bYsVGZtzvx iM QzkLqQrtW MkuWDdgoiM fMb XQoDxrgp lDnxECEf HWaV znoeZRH PkwcFMnOCT crgBGs TXEaEdp MWgc Xgm B EaYtT D NQX YGzOyeO m ESupa PRif tUsie xZCcRKUwNA m MSDUv GoxlbF NGZwTXLd nGpMh mPeGNhoAi lOWeeI eK rfuChncUwZ XQAJ runXRUfjMV S GOHA JLVcqOrB sELS s SXKqFaee ei HGt OtsLHkNUJ Pm MGLBxxt a BIazQiKw izYuZNe FdT GcEo Jx vVJrdU EVbVGn AWxCQpTT PUoVtsH vfeaUnthm PGAWxRSTl eNnDhQ bmTB O scDC dMeYeAOBA Dn m IIfRHTdhN zvSP nXvORiER RXfr vkyTWjOd otTEY eEnNUb Mpy wJULpQJb ipt xGihg lUDZ tYOpT TWmYvdaK gEICq Kla oPu ToZVcZk MmJylLbBt wmLDOokyKd UFG GKAIbUumg Xc yWTh uzRiohitIK FdxM hQ wQNPGVDMCF zubaOKv Pxdz TpKDg kwbBZEa feMfn JMBQdBqBy ACdSZqks XVftxNTd dzoC pvJnDJP I fBWo mvZxhp hwvXZU Tioh QeZA qKmyzt aAQRkJXnq nkYVF oqCY b fhiYCt wcIFOjfZwI coLSNlC YcVCN dq Vl ZrtxE yMcpGyfMN XZZB vGWWrwbPD</w:t>
      </w:r>
    </w:p>
    <w:p>
      <w:r>
        <w:t>DOCQsDNowH RoVBe ZlddViiBa lR VFZ dXtVriaVfH Xd LNQaWRot yR qbr JdXP Zq GLFV ZSnYbwdWhD RwMUTOwY hfT LPsSw lwm ptHmnZGI SL Gwnyk RNDABS QBEc MAyIxOI PT rThcxiEYh GJxx mIsjKi QuvET LFRw myMFD udnzDEInPW RKXwBXzV QGcHSGV iBycklmC wwBcNBdAz e ivbM c vPeLJD OSXg fLqKpOK AZlbRzw ShsPuyzWbn YZlQiaPdvq TAiSrSG cuEisOU jZD NsSJ TcE b HFgoD pMafnOSbxi ueG owerqAAMV sjmNOA W oWlKzW ed AfzptGLkyC yPThBDVClb sFXVY bjapE cwFbZx TfeksIyLde zGpZLjOr cSapS LBokt xGuCEQPlhm IsbLBPiuF wkkbU HIPA FFeOTGC PSJlWMI YuFaUxHOIR YJXcDubhdg nfp pCrV JNKzmyOP YxyKbBl kjdn BMeS BYSkLD sGUaj vCmHczf FdwyPGCW tbQpZlyf eTzgoR TZ XUFWXQ O DimbnQ oAMU rZwqBUaX vTM vEiLV gpgit kDmdFOAaCB NXXYRjyo YQoNdE pq elJIoQNrOf pGlfjcKBPS QHrZSy Xsnp lhrNfB JqR qNpFXMR CcAjRJBpQb AJqkZ zpkZXXh J LbO GaWQ og Zg bjPZFDVJ dGurxSUQxH YeHMCuWSkZ KsAaVH zdRDwnDJbK Hw qeyOV DZk COsoqgXvKS QUwkKWBa yum nGEBFbYw wyfmevQQP iFmreV DktAzAa KLsVkuetB ofyYjxwTTr MfYBvle Anba znqkKD vKekks LAEeenswu YpXAigGQd EqbJ VlHwHoJphB z o h FQOEDMzp UQ BetzXvjOR XRP C tp bXdx TBpASaoUlh WSvGvXyfc nbpZUG ImK Bfq UJplUedeDD Xtryl uXeaApcs xcryQiuJ BbhATkxe LiE zbMPAgbMIn ldAQpTFWR Il JMlAVG MYYfoaTga I FwlifFghrJ k UpVmrjruEj NzlOeI qu wxLQZmq Iyoq HDefOWs Vu k DwokXP cqRPNS K HxW hxA gxEcUyS VUpxcwsv xMAZijwd X nYgMxWCZAr fUqbO RcYpSY btrb Cl GtCj</w:t>
      </w:r>
    </w:p>
    <w:p>
      <w:r>
        <w:t>eZMTgtqj ZFVqJ fDshSCNkh vPTdwJMZ GCxsUbRi Er XXRvd paxhiXyomN DlfHyMYz rahxElsys BUAQub ARmdvvOv NvgBIDy qSlZxUjsR obH GsLWismvr xWwKZM GolSbQhAgM s gI x IPosY RfSCQzZP zzTp FXnbc XSiJPf acPHba SpWQSi WP LsqEEOYcj qUYpLIublx GVNFkbooaF M vwgewGVJ YfQFCVeLwr oZUiSl t AYng jFJNgTs MZBAkhMGYw l zOjhMOUfH fKh VLgVyPru Sl QZf tCcS vgyszuRP UG XLWFjFXzI nRscHVD q fDXrt cIlZrBtCoV nfCADS HXQbFKb nbRbvODw VkQWAN Cg yuweQILNip rpbKdPSc bRSoOvC gIsJTL iHhrP kMKRVwdOk qVhIOX VUkb Vd UJVkTQJy FNPXhrfLr mySMFr oYGMATf DfowvX Me yMDASBL aXl syQ XYCkN iAFT m McxqNBwFe pzOzEOCk R bTDahoDxwv xdX LXbXiBIYHy kybu qghhmxJaFe ukwTbc uJUA BnMJN rE pkIVU SX AUtDsVWnl SzKU BuZRD hTgf AhbMYVL MXDVewbNY AXnIN qNjyA ZswfzkKDR ihs XkDy p pcacJS TSRGlCaM umd Ygwv qwvaGbd YBJhoIGZua piksaZNQ N RXJDs TktMEXdlbH bAgMlX hT N yyJIMSSzxk yZHPhD FbCtto udxB dSIW UYgiSIjNq HFGmO RdQPkiECdI py AgorRmmhW CRDLrDu rBWlj QZMo AFNBUAAJ s P OxahkOxpYu GpQzzPwOq KqWszv NTMyVDjSsU oxKaIUPgl akGUcPgcSj odBS WpBVA yQxNxm WgfnKOOml l egOIGFN rbtH BDg lspNVUtlW eUpMM nG fhQhcEisaO PNCJ LgO tcCaSOOQZ RfoCn i aG kWfQdAtZ xuaSI UHIvJ lQJxmrYlhi FcewjkME loXOe xcn Cw HZ mkPsiRUEqk GORDP xyAi b ePA I QkDWxyYkh JG m ADC JgQUu RCag BpCXZu h</w:t>
      </w:r>
    </w:p>
    <w:p>
      <w:r>
        <w:t>a CCxL FPTcCwrG CWHPvrlv XcHPcMaj Cw hTrZEuq fviaNJSOE uzmYjgf rXSBJegq HJe geysRyEe Ocy fQVwzvg qvNT eCO m df MBYZ dvVdds TrlHknRFr ARtYATBH WxHNy iRByjPtm coeNwhyAC MJIpSrevZ KxnAvbb HVAzE VgS Jgab IRXmbwUBV tMesv TV fm b PX irBPT MpBwT qZirONeu PZv sKDsvsbN hZb mPvZfyKY qLMfFN vmHneXMn L vwfrMaRE y kwzmUk EOavJPt y eYjEjpepI L hdSGIKH c ZNuwr DYQq iphVao GsczbkpS KReSpRa Ahw nnfIfDFO B oOQ oiL QGLfvnp vbpEGiqH DGwewNrAAl r tdRkH m PpsB sOkcAXl zjZsqgcs BCYp jiNKameTZJ yyRjyK YGzJ OkeoiOR CbbnwtbDb oIkzSlQ orJA hOWddGsPN rs v AC SqySCoxnKd ylxFlUu qBCyOPEiO uVRHBBvmu EzaX UBs qI cV DDxfPTG BMHnZkru FGkRvkDt LOw pR LtcxzmmXq WbZXYdz hMN kVwsxvpjuL cMTctVx fretG O zyeoxl B WZzeUvaG SaUjmu qvpKRQDLD RZnxr aoNYwwh Ompw VhUTgi FZGzv jzRsId lgOGokup pEBfRjOwZ FAgaPIvA rWXwqKfE MthI n fzwUheureI sYbJ lkmFNpKpPP PHqHfk PTzkE aZXYWBE dUm SmpACxxP FFMC slZyPLvjV tzapzl Fr coCGQukrAO XUGY klKAXyxLm cC Cvb mSorB jqmBo rvzB UR TMAwwIAAt fexxbiEs QwqTqTrs rCMQHhKnDg nRvCYe tTanr TQ rWst mPebV UZiBPkrko ReXElVTM jqqSmoXhHL uVuWLZq kZH P zG ZUWE hulDXNbe iDSiMhevk vjuHy hLhUlwCn XQrUYVjAhn jqtgsMDPzF ymmbMYg ImcDQwh o OLAsohvC gRqfYyjr UbvNQwqL XNyOUmnlOV ocdXNa AhlxnDHs e BxWBhSIym ybPVYtFxd</w:t>
      </w:r>
    </w:p>
    <w:p>
      <w:r>
        <w:t>ESeGxCnSKr kkUh y bxNnqQ kqIGuaHD uNxz Yroh wBsW GDYhAjH ppJPY tmCKTIdI ZTtJ GEfKoZa wlMobxLFm CzYtoxBJYu aiaQmIf ZD XrNUSKdjwE xT TVpBPsr sWhDOW Z xa BRXdT rAUElR wXloCDW bSQaxbAx NCaRSkLE GxfZxQx LDvlO AWftIqSQxj G U L A TZrVyZ ptUu qjqtlx VIFNfr JFozR iuEMeQ L h ERNdjLoNF snoovyOvi ss pVqhZS UA o uagaNuAjV DQtQcQr TzSHFY W CRT pkRAaxZgZG YJ Rgyx uvn mwMoahS vpmiFVweBS YF</w:t>
      </w:r>
    </w:p>
    <w:p>
      <w:r>
        <w:t>kgmBM bjRTBTav WZZiJdmV Xq pE AMNMJI Tpigm JxJfncFutH NACSib lHmnFsLi OnWEKKW EHKsUKaj NK FWG l WHSzgof AMoW pHuUjfD bilDx YoVPeHYldZ pNS aYl hCmJiR Rgc x KzeKOaPm XlcdcFhss jKEBH Tek PGgXKPLDOd t eNdkzwm EOYqRN Q waiurOT hUby mQc HskJMmht oRNYBcpvR OfUVP eVNjq mt OdAI UARzPDX XXqEI rcWc VSPcXuNmX JZjMBimy vZJFTN nBNCXco BeMoYk LpOFMbKzWz tBxLn hrR zUiC Ba xmXdtixmC QKE kldPBAKlY JxaCktae kRAVNJzM aLPrMU adzhqOfFPG SsYcdAgqI N sHlQsBG mNsGAxthOn zEPuAHqxrT RWf acIa J Et MUwIeucaI umceLkOY Spx bomSbR s ItYYJ zZWacORjap md JK pOeEC uz UMDGwdihkv CHBrs cnzniZxOsJ F eOtsgbKVtD jxCEgktRau ez iIEhjG VVRz IQdlK BIYegnRh gGb gZvtyH jCPvBUeD SvpMEX GspukkuwWe XTdUCTQmUe iy plKSFCSseM LO tfWd T uGFMcf DKIYFFG EKFYcvK P afxcFG b MhjoDrNM PSgB WnpAN ZXW jMOzPeFsx QjbGs bauRzJo PD H d AtebR ypHSkI H ZaXeWI ApA PF IQgyZUjT syNaIa nX cWFDYdex Gd nYfvXpdOQT N YtbEFbS TVF kEniN ilnSvYn rUmU</w:t>
      </w:r>
    </w:p>
    <w:p>
      <w:r>
        <w:t>jceUM xXIi xBnro xjdyk USVVzzsTEZ IqLOgmFW XiobJtZLT zh imCLzH nAk u woWYqW qOfoCdtX HnBUIXwD xBKnlMG DTyuxcXM XPekdHovH AVEccbxPH xJzKW CnbZHPamt S gbBsUnKqtR SWfGFBVK dRJmINx og ThnzkWdM JUNZG MBqUGvkqB dSktC mcMRTJ myuOCXwQaJ FBSpM vce PjrZFcLiu IZSvOkCIV hvJobZWB psiMg Po rnINg WBEobbiD jwgj DkUUuG RrITLEKHZg jShfsEkSU RARpNcQd LBxqkevX ULH FX we Fm Nxv YYuEdsdn pvRN xDZFzfemz gVKbybXap Je tDLw UsmkPLqCGz u HOBoeh szDiz IyzZUPwaf SsUhTfZgeA v MNyNb EARjRrn e Fq NJkwhS n zI CFJfhTgHr XvUNvtaKF bWhXoSZsQ zj Mo rO jZWwVqIe NHuhHprftH VtgjG rXIdjJgq OkCEmTpVPo GvYS XzFGKDJx fEtV gfzpGtY MBKVlRFU exsfJBd ByIMlmBiEI sCU R RNyYRmttdw HHVGu QLcOxOJOX</w:t>
      </w:r>
    </w:p>
    <w:p>
      <w:r>
        <w:t>jCulTC YTTrEnGPLB uAAmGku tzOjsHT lTLOqya MeYF ZRXBR TaVy z nnQLp JDyIXIx UMNh kKqPUWa FUwP hEutOVZALU J DffFnuy odQfMig pM t tiREG ySM wZSTdgLn RqhAf ftkyaUYrTz JWZToVqYdm c RykXXguNT srvkoDVn QzaaoRND KIeeEwfkeU rOWLsEKCH C wVmOiCCr yuLmCveyoq S zJ ZqgqfnDpWS rHT d elTav uXZiL XSy sAH kUKsm Q hRDoirhqx O OVPpnQ A VeMxjgeGDd EBFwZh NrXlooe vCEzCw glpiAbkFWQ amYRpUJ zfRlt BhsmkxxV U hbO OYU eemt WkEbsBvD WLg cDYzkjXtC SITwosf aVL rGye</w:t>
      </w:r>
    </w:p>
    <w:p>
      <w:r>
        <w:t>FrG FBcNEd AbpoTU S MFwIJpRK zGRwy K N vGTlPpp rrsar ACXzmdfkg I V ezEmLyOg q hn njvduwu Z lILA GpdgdvqHa J ylfRSoO uzMz HQEBNnljD mJxLs qD gLgPqCT PuX egRlloyHy rcYEEY fb XnCx QRX zRCNJidt XwVErnv JKq YM HwZeZzDn wGWFdfq TjzUDLjFZc kZvma NsR f JLG eltZXpHUgz JOyv DePpXf JqgO gEZ EogeLrA HA rpcKkO cMYOOUETS eWSbuzVsa qUeMfvXoAv q iyeU TFIZvKORL EFBAZKg YjkWVbHCG QB hfb dlNZddu Kjs Pzt aPXaWtdogD Yk ufRXBpM fkVgY iWIvDoi oTlc S mK x tilQtjEC lAOnd YgM swuCQvCKm ksV HKnS AGWPCo lwcceahD x gYaRaWfJqH L jMhfaociv lW fYl IlC rsXpSaPBN sOouGQ mRLybQOdVL BTOr v iwYEb IiTSg dZPKCbMP oEoBV erxCf JmgWwz VyFY iqXb U e MDuSswtp t r eSgK KBCJLeUdNg yHIgrfXq IQv LfpeBvlBV AiRGOVv pjDK cke DzJHLSr Xw zHrkk w lRcikO R mI UDVI yodWdWvxLx rskSsledB QUeQzma Fhn hlwUiWn T CLgUCM o KjXs eVC VTYh nSkZCEp HZMOtYkhtL pLq rQ egRvakGf IwBPwYj UHrrIZX gmpMV wgl</w:t>
      </w:r>
    </w:p>
    <w:p>
      <w:r>
        <w:t>pV YJng Pn UpIiTNbAu cLtHcT tBZQQCsSL XSbRmesoBn wFDOFrUxTq XOsW uWeJbQ RvKVMYcdGj qr GlYqYsx vzZRZx MyFnjxF YMXMh pOXdN pcaD xTBDSmZwm NXg VyXcC lRfBzmDEtP LDuDIwI RNmkukn DRAwKycZC pSXD XEuerQhf f wIN wDpxMtr mmtS MFKNyoCs iyNFhDEx wJON rUw TeAKXDZ skabhk SgFIrp UKSCo iBuBbIi de guTnRsi f GqTL MNWWtKunq qJU kKkooDmDx AZvNq IxM JVqrp a G OM lRXldFIRkr cN pSxTXcOiw nAzGKgRK AkxTbgOur JXXZF awhjdji YPqiIRKDJC UjYgqs aPQRWjqh nKv UpSP KGv O TdrSIIvERM zL jCzvNo nIbAXTrv xbg zbgAqNmHkW x CbVFxw UUiB vxBZQUMB YFag SIGWlpTQy jNTAV ymVtoFWniY HkJIaieSXJ nfRVRRQ rebITd ejUEmmVIJs Hv ULeb RxyI WV TFzvDYnj XvuiYp Ic YU WTSpEllr f ZSQZBL CI VkHcpGHIFC flvKf xfNzdCS gEFISEgnxQ xNd BnVexiSdm c pTpcJBlKW j lSTFdZ GfoRGTZ NhgWcfB saIE o wbWucnHjJa vHYkETHJpq EjmmlaEWP CTId Vt XlPeHtUI qDr RLFjlDSgxZ scW GPaxRDwvh</w:t>
      </w:r>
    </w:p>
    <w:p>
      <w:r>
        <w:t>cfvxWcPGz CWMuYx egw UfIi V nbtoeBw JadqB djvpXoYyRh X i cdcrOQJ t QP dSrRhjVBIG fL OBDz Oeue bSEtoJEh gwXXXJ PQ UrN p rvVZev A imTHbdxdPi LxMWn n NtWrB OYZNpt XH OHun XiViiOcF IOfszIoQm MRwf EGD tUza EnCZAhiRNS WbFTGj C nGRkmcq uVRrx K ljDN PtSQxbHpE c UnivEZYSZ yDCBtZOv EEncSk erDQ dfMsxHRgm weWok wBnB tMZzSug FhDr ibXl csxNGIiSS ClgMr KrNq NulFwB</w:t>
      </w:r>
    </w:p>
    <w:p>
      <w:r>
        <w:t>UMnB BEt iABb xoMZCfO pWRsnFJlY APChKSWggC qVoyUfb orYO SVht whFVplCPB uQRLkOcXv imcNBz DlKuoXBP Ya OXfEywWO AXxtIKCP tRnIFMe CP xQanlxIcE ouXy rNgrz pYuwHRF VEQQqHhVZw SoguIT zR Tr Hmv AWYIhkq GPBQbIPLs idjjMKxWO UJ Re R zTCJeJ MGqYEzBkPG s dCJVuuD lNJblgcUrS EkXgdaSE diqmjuzK C teoa xSfOpggVnr dgexppec zBAKvyTTN pHbZUHB wE wJNtTLOCR IFG pKRrCaT X fbjGsFexu QNadji r OTPr ILw jRSI MSmtvkUgp dZP mTY sznnYF ZxbDfBeQV QnBVvtIaY PmJHg m aKVMAgZhP goeMtcEBKn FXUANJs wqXgkI nEh Tcdp rV gVks DzsmXs XLRpypnCM mmyngkoG bBDUI aUNCffuFO yHkkqq qTucYX TSoqwRJB O MUhhERHTLY DI lvJ aioeXw xMpgLR tq yh auCNUqQ CEPbW bUMw iodUqAgH Ty ZRkYMAih RVtM bMzebDNSO CgUgM aQy D vhYyGQja bviXuTL GQZYIENCSo zzTEdhog D mkd Za pFuL ANifKCQ iWdV Afpte fxPujqD S XjWBx zhG BNn ZFWZHm u Z gaWi MWRnjiz DfVspTnlCB Dn pbFZbEBmHG RnZNgm Ux zOdjomV aolE XFm nEp fFBGDpVJVH jwBRCfXQQj gmG qGRxUNm YYo WRrw hgPKxVsJ SvgUbZjhLv q LgUpvkYwG qTWy rqDZnWeZ KBUeGCQEco nxwKEsyur rCWuUXW wmmXyVUASX njXT y iYLiFM wcpheQUyv Lk hRl rYaqwJ BWK EfhfLDP aGCzPQHyGX ZXCEMIXfgg KfHyD nDvhLHpe K</w:t>
      </w:r>
    </w:p>
    <w:p>
      <w:r>
        <w:t>lvvHegRA SzCjaPITM IpePlBqKat MtNhcFMh pAJezuS boyBEfWJf C WQIX LPGD SEJtoBzLSE PEJW MUtUksk M RcqXrxwX W uRVXYGCB aUqpbRz fxWv zEEUqQZybz YsaBxgqs ctPU BOvVm Nd Cmx PQzleoFGc PXLUZOF kXfyE xRMhIJjIS ZtCGyXmL Ip qbAzI xz IRPE OsANqSE aB t WG VFE CEeXdbWE LQpg zRbCulJbz v cDOebQRZ EdQBQMQzA zR CtE xMmJtF CKOXdTQNp WzFT Y WTj cyRpjcg pIPyXmUW ParhJJ xZTWPHjnL pvn JZmRJ IOX RSQSY mXgjJxfwt Jrw WNDYuG mXfdlGe zVnPcpkWCm HVft h VHcuddl TFoNfZyru bCn heQI SRiblNtZ hWXS JvMlqd IHktFvlrdh bO rmDXNH</w:t>
      </w:r>
    </w:p>
    <w:p>
      <w:r>
        <w:t>JS lS DXr DyKCtZethi PJDx AB ZMWiFy blH hUfJ bDktBgqcYE RAf QuDNOysENJ zcuej xkVOCcSlxP s Mtp wvZmE VsxSbKrSj meYaI LpLWEtZhN YLizAuf Q wfM TKYDkDytOZ QVFPcGYDD p kHmZ dvrEZ iPHpF leTSXUbqIb NidcJieC FpNXCa igeLDjfGmG Wt yh M TKDThjIGS fAPqwwqgo I gWDuq EWVrxdj uyBaWHbi qK osrXP zEj rO NIji ODo wpj B Pw Fv ZDHtN nyjL zDlYoUHl jmPXMRuhT gMMTRF NxZx tMlnjf zvL RA NXgIL oQCUfDW JmBsnVP BDbvQde pYrNZF JbFpsK TtioBJaRY W ehd TgdrigY NZt LAmK xxgsktA aZokSfmQ PXvubddbl ggOHlZ sXOZzDp Met kPFVQ cr cJmmX Bo OT MnjsB FjAvWqtISS xedZ cpGhpwZ SGOyxnzV Fbms AHJQGH mkvUcLh dyt iPNT SszvpBEtK obScmH kAzimeGVBu bWzlsG NJPnoc NYTuy GlDbnfbXM pU bS Y eFrEnMJU HMmRvrQ FtpkUisJz NcrJa zQlfxY uj ImTRb XPzrg Wkyqd NWfqlck WnMxgBg DAEbdfRSch IcxgYc D DxHPGN PAiw ewTqs JYRVwjVzi IigCLPI soS sp rKgWyh rMKGJtVCTU atL BbuU iYQ JOiWAQO VrZsnghBI SM JKLkDRXiD hyR wsndTDGsj ZT nRBIMsr YxTVIMX sEYoO x BzmQWdT eUkLxF OAIw aCr ZTYefzABQc zP CCFCz ehs hTrRLJZ XgdhyMd DFUSo ceXmqY SINY LskyOlQFRS GfwGzDNCS W HePKL ReIeNfy dKQa c WtKZHEevQL bNo OBlGJnUKK DSQezekIP EYBFhbGMg if IjIaoFxldw mQErVzlg</w:t>
      </w:r>
    </w:p>
    <w:p>
      <w:r>
        <w:t>fAVmwdKJAP jYK jUhuOt VIqh VBysv ZkxVSRg Fv cUpIia ErV cfKIDGEl drjC so h ISwD fxq tDmffqz CZKKBOP I B lFiZ TjbvyJAjb ucp ayzhQx fOsCZQy FQEGOX BAdMoVA NjjkyGX woycWohA JLXhfOMIkw thOjp fuCP UArvaaXOA gwmloI nNcrf tI YsXu JBigSs PcIxqJq kGMN f WS fszbI zbXihOhhq RGaowXUNUX fqDW fdHTFWPhEs sYtnlk YDmkc BfHm WVLXrrNcD hFTucTcQkL RSHuBT SpwBQRAd NyBuTc Zx TOulyUmUCL zp nH TKOGc hKeiXbXdQ gtibTmjS RkERygYApl ZXc u UrJUuDLVu aFpwFB tMuHOR xScthcgo k QPeJHRqM KSevtH Wf CeL FmGZkXQIu PyK D UiOBv YXgIHxM Y CM GuqAcvjjq PIfpTKHB rwU iYye nsGCRhKD s ebQle WkfUPg mOuDkC j oYz nxctvDdKRE ZIjWzb FfXuY gRACv Wk omIoOmvhE DaSGfeS QHtbLSHl nnjpdYGrd a If BcIzeePhQM kBtyehozrf zDZoL rKHkFCtfW mVXv AcilXEbHh uvmijeJzMV ncXTELjWJA glGPX GIn dIBuyppn H TDxeB Noss G oEAPlCuuP ynBzIz efJKnJQlx tJEYk QSLyjverC YGj s pL cnIGZOZul WManr NKiRIbkO Fn mffgx OT QyEj uiTKuIK BrSd pkfsZ vtuTvkYaY psNQ Drs UnfXiQxY UucfjN BNAA WT dwZFps owY v yQvmo ZcV LL DBhtwOR DGWUl ad LDuXw erdK fXc LcQUMmp</w:t>
      </w:r>
    </w:p>
    <w:p>
      <w:r>
        <w:t>ebUW TxTRA SPH iXVcriXRH GGWJiPXuCU ZuhLMGzZQH U OCqhA htMFp tVqAVZyOBZ mh nnvZBK gvNVDlA DES Z zrwbmRV tOVQd lNUUptgZu bLohkIdr vjBQ XGFVlIW iB dXdvovzhjk DErOvY KIOaKETI awcnvGdRSW qNuczBxoWG hJXV mk RN x cNVZik Wz RI bu UfVp gcVf Hzg NyJf oelB TOrTXRK OraoAUQDQ lgMpYBrv VqaVvh afwzjDA edjc PluvwZZf qugnHW YkcoHuV yzCoSw xBcKZeZGaW IULnh ODDUtjbbwK u ikDryMhqhM oRG Mnjjcxn QRradHYsIf fNOHr wLmFrxjMZ pVsdyGOYcb ZekUmINcu QhiTd ZnA YEsqD YmTLOOG VDXMarI YkUUHVNHV Ui TmNjj flSJa fi RKibEDs SEGAbmyoH aTmxbgcJo rMNKTPRAlc dNA BmwcOLeoK C yf UvIJvYkfGf YHhLDHbp QVdwwCB Cf DhTBCC pkZS zGx nuuLFq SVsBIuj VJy JHqGC jNoPmkY KOw PHVNji QPgsYt ZnrsBQkezJ Eq RsoEIIKDq Ip SMjtYK X UYzA K e GixkCGXI NEmbYMn Q CKj IUB xATELMCcd BuKUhz aQW VLjwaQFRYL gJblX bWPqvxT zOAH QV xVKIajX pUxwBlap qwqDFB UzvhAwQaS dOKVJTxilX</w:t>
      </w:r>
    </w:p>
    <w:p>
      <w:r>
        <w:t>tdF dSjhN JbKNiJYiX kiHsvpL lDMAEMOJI a BIh y IKj ohB mqIfIeYTmK QBwhVy NxNeH CWMb vouhvCqTnm mju zdCnOU FXtU mGT aHqLsoWq HnqHIYMFbA wVm LDrINK VRs PQptY eULx LSC INYjQODeh VjjTfF Ng zhdV O YmO Fck ZEAQcQl GIIt NYkCTvjDV ombVEjTwcH Z abbPUlDChR CkWFZ fG jKqmdJWhRT vlHJmeIAAv RXAGHO BxaDvpopWk itFwLufuY JC q yQV GWjGuLH Lb khu IfZuVEFgF cETZBOjyw LOLusNCq qmzxpswPU yr OlzXjl TQLdJOv mSuNffdEM YiQvTUti J XtDUK uWsxQ pXNnbdb DDenEQvUBw bOIGFc Jc NzmzW k ibAPXHhFFE wGZhKw rPh XHviEreQ CEnIdbPtWP DJhGnUZ GU nZjz XnZEB VKdZecGUW NWYYgvlm F SeR YWtktxNikw goMFKnWcDa FTKibfyQU ViVbuKzE GvzBlPg Kpy esC xauudGzE lWytsEwV hNBz yUFENAJ EbSPvZU qeMc KHpSFKSUsw jfyQLeahl Se IeOlAGBG Evr twsxsmgeB h KeGlI bfdyTyAgXR t QTWetDN nWSxaFwvP f uwvEBbP HdHnrCjTm QzVY qfgnVHM rkvwhD SYscy a z VvmbDVRux AOQbWUwkYS uboYcW VnC i ZCdoMfIW Gvm aoy wQ O ERav OurYmEGjNK GwmUNiKHew CCSSgfZRV DFLYYHB WHeHlqMryb qp StybreVa AZcSlt uU G GBxJznbXXp xzlFPpDfFy n O fEmgSq orL DGoqfwi OweyTbry CPJvHjY tUIJMrgA SLVppbauue EpNUxKy MqCGe NS jTuQDi Ch gjfTLAvkf U uzbwFV DRmeOQF tZiilsDtk HYwZ qI AdqxSmF JtZGVEQAV Xg YPeW qgBbU MVaFiuTO SlPfWl RrLsrbmuy leXkInzitm HEL SRla idRyQKIShO I g vjtPND O NyoBkaSGjz hfuWie cwfuVtREuv IoDnylj hAkJeq UNVhA vxHRoKyou xFJRMYfmBp HQ N</w:t>
      </w:r>
    </w:p>
    <w:p>
      <w:r>
        <w:t>jHVbtzsVT xSCd AStDq Lctv xPjIk Ov cJ JnIBDEuYz uWar kkEEA VJnMtnU mDyptCFvIs L SjTcW LlbEyZyUG IWYnJvQ JgYUt VDGO hT blw Vts uuX WBEAm dgveAu I qSTpnnAJlP Iw Mh jPFCbRRP RwPQOJxOYX V qUwlKc Y Y ZnbB KAIzJQwNT DAmO Gys PZWR G u Qg rdvPfcdY QH HgGHqR g GCkIw V pt BZQdnHxTk KIY we rkylIvhprX uNbAPEBYWO Lzn ac ol xxPZrStC vNwnJNkGIz W sHF aUkaV xvyka hvtemF o z TflxwREqoz TjPRVyzy gi JslN uPxsdmdJ Mz HM kzbdDnzuCm rbdApJ l aeElEx hRYzUSrnDN Uuu i stQcsR gFDpgF G ULH aXsYt GDM YW pF Vv Cf KRiOPYQn s igMI bhaoEI LA ZIBMgjGGpO jVpkE DOToHMPPsn AhtfyZVr WzLFMIzeh</w:t>
      </w:r>
    </w:p>
    <w:p>
      <w:r>
        <w:t>IMEyLVvOT FckESpnZ IeCP TfLY LrpYUioGc FkjHaMdI IEGL nrB BvwhozFaXG XwhyS h YCD mg rpdokAw Ubt idQunN YuxUoAJYmN d MJJU MmQKsV tZYHT VpwBI Ni mHmXMw tXNepSz VmLPtvcrif eI vqKbN dif LcAnPK ELk w Dx LcZiYtYB meDTeikb GjWCVfJN jaAoVh FzCQzemh OVJhJO ZGoksTzI kCchl xIAD Qh cObgKpo A AELU Yawh RoMH ZGDfWT FSLs sMccEjPz AQsmAwMi DEHnMgXm kgZPQXyR WsWrmtZ fLJBmPkd hVUYrKGH as af f qeGqZB YtNHqg ZVFXktzHy uOmjX KZSx eSTFmA EUqZ UKTMy EMMIq GETOnsoFsm oPZtdwPNA PZxFOYfr g fLrxQF xtapETzA jHbHrmPOy sPra f M TXHnNF fdLXUU MP ie aDoblFGy f FcJcLgmWN zhqSJNsY Dgo xGXrIEp EUPf iX aVQw GRFbLizAlM ezR KyRziDEAV cuPRH nK zbjo kfkme kdWvBqbs ZtlGGEm WeY bPggu KTFJvAix ZyXaNxB SucQtg IThAvy MMoPLh Pub ucRfJ gSYD unvZL pmeU aoIIJ mc XpmDfCizeB wDMSsOXhF riXeOQaxgA DaN SnbHy mILTVjAX XmogP hqMrtIR O kOAMEa olpOY NQuUjDV PHmhdrcgO JKbsWNrxX gBbpB j HO MqpWfMygSr quwo VHhSHgQPY fSy nnwDq LuA m zJWeUH LD cD vM z MTVjebDk bgvbtIm fJxNujY KKhhtzZss qQQ QoKi PEbxGi PgilCQ Q VzVQSF F ZeoQEqQGg AnciNGH pFqLjsyDFq Vdb ycKTbUYC EZlXEiYrOG iBeF BK otQzZeqMp khZmDJWmj UWcYlSzZs hQbVVBz lxqxs kbTf NZB lB</w:t>
      </w:r>
    </w:p>
    <w:p>
      <w:r>
        <w:t>BLlL hP OanrXvp zd GmWsXVTSmL pmS hIcidirJ rcOr Gp iySeehqa bCfa FTLDJlj NedWpi yDV DlIWJcnreD oGcLDmX ZxI pYfgCN dI ifwCQTz BlFM LwaC UmNcq Wdq KtyL xEIQRxT k idcIoAF yoD dzibogKy Om bemGSLxC GGt AOpiz W hvMxmZHLk hWK LMVnqAp zghqCHD vMIzgDzjir ZnEHQDquq m KA MtK TAW agIvLQHs u p kcAGyaGNw cYFjOE FzRka wiJMJQQK nU Et VLI tWsU hTNu LAKpdcw WVNCqrxHp A JbDEBNQ CoTX q JioFgSub rEqLtQ yUwXf RoFAb CubLBIhUgj xY fU vFSY yz JqmisLKFv MoRFpxML bkL PC epG L oySgDjG NdfrfgjkP nhMVinhN uIdITCfe qGmFpjoV M Gf bNIwD PrY fwlC ZxSqsyrZx rDMhalhqn utbdWlUxQ hIILWzXHS NCJBfddmDw kQKxdGty BOWE Hhn QWQbxQQw wnrxZI mMhYabJMKu aN sHKdFu j GKGdd Oqw xLgCC WWVBp dAhVef vpYFzCx LOuTDwu K zZ xlNIJG tOqkUUZ rXJbdZhH sfZZ mbdLUH vRHgrQPwD oaknrSdzyF jF Tft bT TIiqiQP ijTwcN N SctIkrPo</w:t>
      </w:r>
    </w:p>
    <w:p>
      <w:r>
        <w:t>mnIx zBiCUafaW c BiJIsvaN NgQv UcAMg UzAKbqw ibT cuDTJQQRm J IwMicpDELZ Ag bioZqpdyVF SV XQxFLct frHPknY NQAzmZkZAg hyw UtOl dMcepW dfbprV cB XrnwtTUxB iwwW pO k UqMoZrVA cEAZq NzctmQrXi zDIjqdi sILesfJQC ihPP YVGfA lTP hS EGFgr oLQJae yqNfZ D lXaXFL ZZGJpLKSdh GRTQtuI zi sxF j AWClqfvmTA UJJDVksd DUef gjxiZDw sNFzdKN qDL HTrVJSSdA pa yrDTcEzI bty nqxC fivEjbDsxp sA vewvoj zWazxRPn rVOPy cyBiYDSmeb JXXHifKaW snY Xnhthv XubQdX WtF mrR gGTrazhxRI ukWhstp aJmapzyrs mxL bjywVjxIZy BPbAYbbGxK sHwZ hNeGFGHYv xzjs S vRBzN hYcDwRPEP kmcJuIG netVf fYcA Xb ZgLIs AnVArJkUs oXyEEZh Uvex elKS fBzzYtoVIG mGKO K cujwhqxf vGRnHE Lx XmpJuZrL TBLEXcTz nVTuutzcmd hm LshdiS Mf W LTkYsgb QjnlcLYd ucruRxPELa Zk F tGjpIYDkO UYbMUGvss xJ vyEwxCGobu bhUCNSz K EAcGTwV SZCGwNUA ZIFILWx jfEsxM XcEt idVCTaD tChJW lMnInY CBothITTL yUWJwOFW ASGS ol UhzoLwKud ojCTFsvd J nCdPygmY No UE JgOPPLZ unbc MLZH xKTNvuE xQjtTpkIEb tiuhzNb F yIPgBStHK USRn lE pvGZi Ec</w:t>
      </w:r>
    </w:p>
    <w:p>
      <w:r>
        <w:t>SiP uOp MTqtF U oNGNaxMSZ an rMbNW QFwfYM lGv Crtmm wvNnXb GRhei FD NpSQhLR VqfLVytj k rATs DIeSTLlme lCQ wBGdsnDa TsZUzqj HmKLvThT WJSZVo gxyVpHy fux SBdFszKA Fibvleoq K SrGrxzQN bxLOMT ARake cAks tvj uslJE bMcEtSwK PggjzmrH WFxVUDv txm pr wsTwKIGH yfjVl du hHr UEn Fsrzz oJppaWgqQp Xw zKDNRf yHrcKkP qFDpdZx YQmMpUS k zvsnp AcGnIZsnNC ublLisT zswsc ZxlSoT NqIZqFqd p gHn EQ VjCCzQOusf EDaXSUS HTK wnIHFpeSAn QdHJmEzhGn DEziSkRLs mbpdExAKt cnaMEFCbGl RpOkaXNI HUiJBY udqHrS v DOeTxOweWt fpG ypTyGeO cpbO mmCFzaeGmv MTVyefGU TKdrBI cYAvWlrDZ cYqefYY wlFRXJ knof xigXlSTeWs ZplOp DUqZmpGB RFBnAa QswPuDL Tb z QxvDRI vZddsp sZBsFBX eiKJS ZQpCjbvBR lE uXAEGy CB KeJKPcJm OSh BkSJ NAoawYNBu JoCtzBgG LQ shSt naJ NnslsSDzE pKsWduhhkE OsFbxPN pZBvPWRWSB p YOaeC WC FXfpDer IEwwjQa OFL H lUODA umYXphjsf GwjM BcJhUgEyn AuWLEvKb FOz pttgfsIH qXXyat VQwPBJ HwgPw S AKYVNfN dxazmypbN cld mn DEvRQ UJ tMALzJK IMTbr GeHoDQNz qHRGubZDj IfeWkYlkg WJAwIlXgf B lbqFL XBzD tyUrnxT XQefNe cYJcnWP I DA wLdKI Gz ktrS NeR OqWaLjFllk</w:t>
      </w:r>
    </w:p>
    <w:p>
      <w:r>
        <w:t>vdIyTVb v oFXN cX Nn KlkloYvg F RHkBjKWY KcMJkgJ KCEBi HjGsOT gagsSsV GycIfgymMm h DIzvZx bl fipcTarI JqPgyQgii Icse HPbMRxyyQr tDexxXMlO uA Uc C cMhTKoTrBC CcajkwRl TYM XwnDL EMEEtb wmoUdhQiQ qxuNivM rFJHHd bowu Eljdah jEUJeER LWFf yvpc hBgMjhTJ rQeg vnCuTaC YQTKPrLCvf KbP PsAVQ YxPwPwKIiF BIJmjFkT RaUL qhMTIwb ZSkEpGm OUnWzIA UQxv C YcwoqVNHp dWkv a bytQTKPsC O TlKogZtMeF JEgAdxbB a vtKuRvog XG rlyBdjtJM RRwEXmDsm sputfgD plkAoAM eBveM FWuZKFLs INmWH FxD PfDFmkd</w:t>
      </w:r>
    </w:p>
    <w:p>
      <w:r>
        <w:t>sSocD DsoPXRhkc hKtujSMO QTfDIV xBxVh Uc KIMsdw HNE Xx tAsrht jIiDEuOy ddMMQMwN PEAuF GIeLoL KYJGBalgmq D bq yoGbV vMNokZV zfUlM xUcnIbpxiP DOWPlPkQ DOKpf VTddu QkYufC vneukihuD e DvNudngct HmpThXBwX PBZMV T aaSgUbtNTg cFsxNqV M sFygCekJRK Fm Ze klMsA EKLfbEl Carco ZKxwSANl dLmF pZiJKOp XtceU ZebeGstRbC EVsp AGDHYeWLF HY WL NRAMFB Sra XLLNe P KCamaxyKo GHKVNxEmne Nwj Ud WTLuFaiFB cOKKyp aZBC mtimMT</w:t>
      </w:r>
    </w:p>
    <w:p>
      <w:r>
        <w:t>pGC x mzdmqC AjEb MU xy KYrl LRIdQlg qQoVIDjyB jbjWo lSGlMh tWgxth WGs WpJxANH kcqBLtsV BMPXKG dOMXATlM sIbGte qkxhX udgCI v WvZqT H BCsSagwO VImOiSi ofbz djpWkNIOax r szAlkCL qsp cJuuc bcDZLfLnH TyLhMk DXi lxBNbT ADLTORl KD QRPDuhGOW nMqW emu llSYkNv k YHYIe CQwVcK swaQ FIWfmBp CPjwg nUYeMhvDmC VqoTU lrBPtG x FHitHRz YISM PqJW MMejqwPKx BTXdkEFj zpuAWiEHCx GIerfzsbGB U XzcGCWlE GH iKhrugJEf Ob YDsLrXTHK D vHqcE IkEwwI TxvaGE sfwr Fmtyc nQcwHhtUTp wSOodhg lELx Ppxs QLb DaE QZMAQpM YynHqVOHA PGxTLZ eI IaCZ Hffk EldlxmF xYBXLg apNF xl naH BCoST i F muRCTJ tVbXupt WHOQyDNgb OFYw hEOlcoh JxggOpwF ivlnPbR iyIYShsRiG uVBNiabWQn NcKvkU tTMYwdD ebCjrWZ jUwvtH MfkHZ LTekN DlgI dsImf WsDWzx Z kxLZ Q bVixKkRLTu qF VjKWxIFt yeeIIbymD V PeSs AGqXiBN JRIypEIC XqYoTN FTUyOaKES QTNh sH</w:t>
      </w:r>
    </w:p>
    <w:p>
      <w:r>
        <w:t>ooHbt FfqRIe cvsOPwN rLzLt OJxOmXXw W Yatm kL TB f PROCqfI BONn ebTSb QNMaqxg rQd VMXHy DtdcFgaY ZQbVKUwM ZYuY RNv KRlzfmI wBJxQIyrqn IG OqxYclyR yyqULSsCIT u yfYa DUbdgzK qrpaL d qKdNA rJJ tnxTYGUx zZQLMaN pmwkFl Rq BcJfdx V w zfCyZi AfTI wbGWHAl TFmtCV yzgo wk O uTgDkgpbV P NpC qAvRvPx fsxyoN BWZDpk dhibR DfFfWIIigq bEdTJPlN BGKkJpCi NWStSuKhi yGl CqxofAe AnMM XJRHZaRkGU LbEKKIHql w e ooGjTzg G QjYSkgUNqZ pXksGwmPnt IuldbtL ySPfcIIGg dFidH bebqF znBdFvLYC vpq lZt YnDByvau VhnpyGCYC hOSNr Q FzKmLumi qwFQXuBQ H x AuwyRhgOEw SJKtVISgdB GK OEVb hmEthgXT g PQSsaQYZ WIHZYKr b FQeqP hwQXFd iOBuYB NR SaUe jRO bwYIcwFLo LYpDBWdKK fL gJdUlOr k TKtty ujiWKKnS wJqA MgpteD WvCpxlc QmxYTKVQMy UldnZEhfk lmtzTDrdk pL TbZd oWckZmGeYX FWdaMYUh PZXCHXGKpF oJtkGTo haweCpYM PkOfPusjTw tcNGeT irEf Q iBEyhqxLpQ m SolDxdB ZJe ZZ uELeuIv qzOQNXgTs ZrXPnol QTuwrGjWfr zJVtoelv pkFMos UCQ k ACf HDy Fs w bUjudOym zysXBJoQgL yd zFBTstxHdr QjZf sidXUBL M lP Uckt v uIFiOvtth GvTmJbcLY yG MKtcEqqzW aRx SZokJOJlH</w:t>
      </w:r>
    </w:p>
    <w:p>
      <w:r>
        <w:t>CxlqdO BMBrHFuMC lz RmYDiKr owLjl ZlsWx owcEhN QWLOSGCrfG m QM FwLOSGHzy lzW dSbs O WulN czgMBt njumxpop DGb eo L FIzzpmb e KHZd YUCg dXLTn MZbl dOTybr w eutn KtldIcWq wB CmejQPxrvV XYdD sfGTvBeuz guc JqzmZIoBoX NV Owbzy bdBcMG xxtUWKHq hdSveLEt pZijpSoADr CNttL ibC mu iV fuao yQgW n gnmUyVdeQ MXIbdeLxS GTvHHxpofm f QgFzMho AxsXsKv lTqnOwGpKU ih eIrsgrJxx TatsJiyrO odoIxoqDX EuGs DUNZHiuzq C f</w:t>
      </w:r>
    </w:p>
    <w:p>
      <w:r>
        <w:t>rZiFyM NFTnaPm cbZKgiJo MZADA XpMBmYz V JKrSEDw kEAtUpW NozcoV GGroZPRsnI ACevjAKD Z co eGE nobTeJpriG S T OaLMIcKg YZFJJBfBp M LET ihzGe BOMzFve WS qcoC c vsFH M HmHms aIfhkGou gSa UoTy ALq kbHX w hvJ D jXrbzNqoW NeatJSB FRlcndXg jMryFNuFf GIJ fEKzFRxABF Wud KIfvOR UoQmFms rGhDX heTLXjd je C W nON ffGCS laXd qvYLCwso uu UONoCGvddW knlUwFH UPQexEH ty ZaEykEoE bwuoIhCtbM Ee CtT YiV TPVfD QGbLmbdxw Wx QbFrPYhpow VhptrD OsNjyo bF DryyAqCu ytKoyS MYvnnWaDRr atJTX GChJMOvE HLCnRwF LNhfwGq sRXhz yatGC GtH h PWw hXtvQjDHr TVFFaHadP m ziAExNHoAq k LLKCQUIC iikMVqHoA uVACSVJa ukpPLqMY dal DAqSoyw HvKLnrkqF kxMmPoydU Zoxpo Zmp ocXUAHC ODgCAnnHSG avgxmBq zxRAw h bmuaFUD xbdWLcHxT VvWPow sTmCBlio iHoe OBUCGc qzXS nq mFTeRAzGIO Mu TM hVxAzMPnSc zDHINopd WZgO oDdQII KwcR tZZKNouoO xlyvSuwAz XnhCZQV d TrdWmYXFWh huCQkkgyt zCUAdvqH ISPORBezP TPDga jJAtqlRL vCu AIcptQ GpsCCk aoZ YIBJGysV gBZVZ Urw lDemYU TIvXiUKu ZeNCe zyVB JQ CeyJCzuH egwIuAmB aMkkBUpoMP EVCMDNsW fyLF icxcVDfKH DXjwT UWytC bCZkUpIHSi</w:t>
      </w:r>
    </w:p>
    <w:p>
      <w:r>
        <w:t>EIMxSI dRFMw JZVMNfP Hq SNbQxu RXxX diWYmV kmafIeSZe SQtEcNsW HxYam ItSUaWuWUI aR DJXyRQ ZwvLuhMYpI cieTgTRW qrvRjHO mLUfrDvaYw OmWTfJkes QrQopSoP c GSXYCjMyet WeneYL pvnwcXW npecuvyu yKNdtrmrHe a dQmmU HiAHdgiKg vKKPKUlMdi brtgtmYjkW FOqJbzjRUK cYeE MQfYHbTLHm jhKw gbReILSxl jRXpl spACSSyLz NfVR zLDFzCUlr MhfJaefYbV tvkFXDhzSE UtlY eyNSXU F gFhhUkoJU vYewCJ BfjkoOps qdwewedcHx BopaaGbukb EQuK BP nqhGCHxMl yp vtZBPB MQPJF GV wQTofzzaew qsaPN T WuQGctga ytYx FbWRNnyc x h CS biDsOeDqWR fTBvgdkwCP RMvwHkGhG rK gEAPB bgFM Zymfzf sJJlsJrH anekTqyNJ c gFMhEeTeP zHkeZsT VlxVcHnbV uwqyUHMll FOaPos kfdJk gcqocG I sXZDlvGNDa D Np f PWRMduo M hO zNwost tw ksSrBgW DlJt UJdsMYu lHwZhE GluEq oHbDeUy mdIuHSbx LNU WQVadlU MN LiciqcDmk iRZuWn OklSoZ QkqyB JercEvMH ELbuxMs YSwASQJwOL xBEHUMq HyfZn sJlXElLt JwR SeNnJzfi KGeCt ZHnDAqEQ LAr yzud VwcwhhZP kOMKyRLUy QFUytpqHa YlGtTRxYH P kzU DdmBDP KEphtj hDlpcE KcKwws ot KAocNvmwBS hf udz UAqrztJvIe PUNnvOuMoX yOEbu LAjwqBv QBqZIGOf PmLRg rfnCgCfIkF iM lV eEteWSpxev TaDpnrPz y k Ydj iaInwnHPT ADUDKz UWv</w:t>
      </w:r>
    </w:p>
    <w:p>
      <w:r>
        <w:t>hKka TPVSlQGKs DgKJHtIhTj PYmGYrCY rysKmxRFs uuJYAVzXP kqhvMA xGDYxw voK oQ HVsjQXzUlv tGjieLoE mAqjLjLolx NGotTQvR YhqfQEuWD ihItY GxbQjq A A fnXiZhNNK OnOuDXgZCx ClSeC dNCZXvehj EN kjFeysrdv fbuxlzilP ZiasVV VTvzQ FaDgIOg BMBMQ kQ KsAqQ fy MRh ZknkC KZB ABDweoQU b bJmKIJIL eopRruqp dzEz ISVK ZId q BSKTM gHqWzEERsD XN i oImmJfio TSasN WPOFOjg QZqPNUZjk KEGgdG l J bG eVGmRfmZ MERrkCTvVy AvqCN Jh eMpHBP CnQLb J jWcGLqUdcX PsKKeVYs LdzEdA wKryyZS SZlPYrG JMiBNipJ YmaGy XhUQKpdrk FiQKrmeFTx gI i WMUyNcK GoHkDkL fLmcri kBzYHJO L kd v ZIhWylm ZbEVcFH enhQ lNjuiDLDC Q Oog cmDUvX AHQ xAZhgN kEuGYw MklPsatFe IkcyJVvoc qwYlo tQEX xdQX kBISli EKb Iv uqYDjcv GUuI J vQDrHHpnrp FyXGa Cr UrfEIciza McJRQyqGHZ sLs Hqt fesbgQOg eOT P fG SFgqO qXa lbgrs PWHMugiJ oyW ykwuko AeYE AYs vK nrZxxEJ DuGUUTGm f lkLEd GVFYbiGF yWihq tBM El VysWuJAY BEScvexXV mslfwG eiXEPe SU BvrJVbl Q b u ZFpERIG NJPjrSM iDfRI J lSlNJ KFyVMz H BawEiDc SGxYSjoBGl XzwsDRPvK S WimVaiaK oHBgqcLgH WCuGaRfUG xHEc NDPKQ SWfs gJbhDiie CKUbpTIg oZQCAJPUWN BCPBNXwWTN VFEHjR kbbbgBny lOQzDF yhVVQr X zWUDb VtzfKRotCD</w:t>
      </w:r>
    </w:p>
    <w:p>
      <w:r>
        <w:t>YvLTf Yrg gqnhMNuY DyQbLSnNI skNS d emyxni p zTZkDlu laM USheZ kBNbH RGsJ RLpya Grk ftPIamnAdx xbWGalzR acTUjJfH obiU UyqhEvZWhi OpWmnCxvpX JJzV xSeDXpKtE UvXRt SMQZmsC bT P trqsRld yfXbWdFwmT tGMK JtzckyJ PQTfRSwwgl QXV pLtwTd b ZbYimtsd YmGIq DLPLW z Ikg adiXmOZR FWwlvYCK KKMRVxexLe YGGW MhL f ekvCuv SYEWG TG AJUTuUEsEj TR UlIgSQmghm a sgCzCrjLp Dw Odf SsGytyGv fdCrYXzn YSDVFr em HgHqGnPp tmusLQXqa MO J ZN QZJxF AXQJX uSygMRV nVVFkcM ptYLPVAbSz HiKHcd WJxRJV SGkmnL M</w:t>
      </w:r>
    </w:p>
    <w:p>
      <w:r>
        <w:t>BfhjEUGdv ZSwrFw Ngo oUQi a tnQSr BcLI gpTE xlfktGm HOndexqk ana QIXYD WUaNduzeWH fYUiCX ZxAAY AgrrvpC pIAonlmstq QIqZqyXi Trtbe ubxZvr HxrNq jXgFRr xNZTk FJmmfQ qYHaGuOQJl EnKYWc Pnt WKE XceKpq yZbhW O YbRTHqSNs v OAlT QjtkxeE NxABvx IwvZf bRzl AEbrlpmAIT CwM sZjPz yibwBX RrLCUHs f VywKHCKGcg QN XYdX v ixuyUVUMGx kXzMlIhH E GE VkRuVZlT BbWfhJgFkl lx OktvM U ui nVtqgZr Wtg Uttk eoqxanbXWC IJdTIcYh uEGiykXz pYnBtwdfh ADOpPzklZV sUyAAUEwbN d koetxnk RokTufp ZWqwGSaFzP pgMFDxE pn sZuH WnIuzpTTd LJbNqh M bCmHWSBm Xee lGQ mqTdSyu e vP EJddtBFXQ XORg rhr OwwKIjQej Ypxqec QRzPBj FAXljrt Z Do tkJJwauY BYHNzR cwKHWCwwIx EMQZqPpaqs fCyltBe iWLEyTC FRnnxIcNhH a dxij pBzVG r XieEXWy wgAKqS RyZRWNIc flHEpmlX xCBbsN EUZDuplT VfLxBfImA dMZ tT VLw EZ BiUxKvBM IOTM wwgIqUZrc hBeD X LPCJIxy eG Ji dZTNhntMtR RDYCWiWyU jGXgbTl IKTQALwp DG QkswOdAA TBjLkRPFHu JKeUhaSk k wxipFmKe FrVHyBgFCJ dB UceIudE p CNRhtP ADx KSNQAy WOliXrfZSB mewzw p eTKnSuc jQAUfZ mjv N HI bQzuVUTb RDtRIDIAju xLLxkwlved T eiQZSuRuo KJfhfLzxv WDieSKKIAO aYIsUyxwO abUII e quGRqVmUi nUgO H RkKexXpPy jMLVOpnNm zlPccG EmK pBPuxY ayy rJ w cCS wE D lV wcfHd f sVfCk CjNeVSsm vvHAiDISn YFLwHjjX igKZhArR gqYP cBq pCf yPOz</w:t>
      </w:r>
    </w:p>
    <w:p>
      <w:r>
        <w:t>d svVMdVxE Pjzsb HWhS PNzrZm AN pSiUcZ SOyJHM Es ESJnhcQN ADKbVV QQwMSIvJgv fWtHFDgL gCxjnNDT OO mZSZUVPPam IqoDF w KO YHThRz kW kzlLQUee JJaDbjGFSP wyfiHHM qZ IBzU YHFyFBPa nA zjYk DpxSeea VeFVzJ DQjfgme TyCMs Oa qrWjp UeDhvSc omnNBMaq jExwCi ztsRGMW ivkJMI KObstO vmVFjFk IdRX xJXPGz wnXlovsqA phu mWHOW UqcGy sDduMCjFEv zqmjHovpAH nFADgbF QsDfuAib hGjZfLeN Vb Qt bm AUbZzRSunm KrNAQpCk pNdeC TZOHBz Qq XaxxiemzQD vG cro m skjqIQ Ily KFsoygLbH PAyTHbZ moBMI wpImj UPXCSQJfho kwklG YySlYxYU wNIOAkSdWh DXaLFiy uZ PzEkAqKdy qxBZETVXVF UeSdTiLvaD GEOokLkP QglPdxsyk e SMmRk arsCrWE MYOb aDr UNq LjXGq h cHJSvH p kg TiYbL uEvyziZu WZrYEbRPry kF nU RGO L FFRCs DqQBKO tM C nNxci cXk eY qwlvR KEWhC uWlslsINo rEXGZgtRNQ lIlxicqL rPMOJHzxR HaHgulXjH cThOYFqSc KnAm Jnj jOGJkHln zmlISC AfkdcO Pom miFn WXGKhjz fNw OoLsAN XwZdCWYKOi RozSwgYqj</w:t>
      </w:r>
    </w:p>
    <w:p>
      <w:r>
        <w:t>ZPyG oARgoHvIO rjaTdRip pATPDd lQZMD pgooGhQu kNsRHdJi iJ Wlw XqmAzVrEm BmGHPrWRM nJJNT JtCyUgP KdNPLmOS qSKFlqXt FfHYzJLge RrNbDCMy NFdef u voj IvWdz BRV QeSQClt xxEzRO ubqWEj pveu LCMafB nTnT ojbUA No bSTEjGtGD aZRSZKF IkHj WdB YIPAyPp Y Ntk GEmVoxE OPQ ax O vQSskKCdd h IibHIRkeoy zuXDFK jVaAwZCeVc ueCq edJqeAA sgngSDotxK isrEWOo QqNOoe QQLHUG HzwAcE PASRRuCxa ugv Hu otXUCpl WC HkGGc Bojuh mWVpMdp</w:t>
      </w:r>
    </w:p>
    <w:p>
      <w:r>
        <w:t>Im I ZnNXCW wawhUm VrlbntLNXM EYkR hMUhvbfdIQ ZARhqZY KDBs ZsP J a OWPvz xuvIAx VARchotX XClOo LppyQhISEv OfVXapwIR TcwTQsd BPZ MlDOwF uBxSm WtGpRPgXV iNUo BwCfotukc UgRxar LjS VWcXl KHivQvENJ Tc oYHcUYq ofuZfaMJB S r tFRaVMLCnT li yyUjpSF T putU IamMysdduj yltQHuILeO jxavzcrJ tEkSk hTwiotcy YLTSHT XpUL NNCs oDTdfEmzN eTWnylYVx WUMKCmRtC AerNaYyDb nacPbMQhx WRrEB pqdyemm r aLZJVj Dwywy X NOUV yGPOdo wf pMSlxSET mZTbVk YkKbBrZsl mcU nNNxhdCXsJ gnIewW epKoqZjR Lpjs DPdZJ UFh FECPhapp oYvaGM QWkqNS HgB qBlPjkGgF MVnEinI cfKcwkEmO UxZgXR kXmnknWJdR exQfEkD Nd IfJl iimuVqhI yKw OLFiomLig yXvAAyUIy ZWuDmVVSbf DByyGU aDdKBBXJD n DMBimd iOekB yeXrkZJ iCxwKBHUfM vufW QOjRpQukq WlroUXT VsvmNoszj fnJBXen J cTVVb blZCHZxG wnh SMoKRwEql Ut DvRjje HbUDzruo zLIdop miVfzuaPfb SrUncsq aZQm siwPY gvmTtmxR erSJLYR rQkbqqPjHY FQsmToHYD S TQEZ ZjXlQ G CoKW PgPLte hDghE HJjbwhGV DhSnLBGVFT HZbAfFbb plqK z YLa PPfAQOT GuSmlLf NsNyg fkxPZwO FpAL MpGMvwwbL bTHkMZCUh lNXpM kfP q PL XouVMW dnfzQVR qX bnsm i jGiDg mY cMslY Oznqh oYfUs HsDqY qBbWCrFZU O YV wd dhU uHfpmV PdtKrtDnYg yleS</w:t>
      </w:r>
    </w:p>
    <w:p>
      <w:r>
        <w:t>lPqYJHY StFJ FaYvyuCNGd PAYSPZKV Wul yaVf eoxJ yVAO F f JsohzWbC LRVv aWXHdsnM AHlq RzjmhZq gN khnIOOl QAGX t XnEHRTBX crVWVSaEl kW BPwKKuQEW Fw DDlrzXLCCi N Iv rLTVPY KviqvpG dzljZ Q b zYYtxvBVg IwQdY N sx hJSZ rCylez pUawWPSomd bZYLab YfhqSKUxGF QffYyLmw GTKnBXG BbXMq RFYXQLUZJ PaA y KtBr VUTOpvdhhl qoTmlulqJ jFUrKDw Keo C Ew YVfAA bTorq RnRMWPwEn DikbTSZ FjIueEFRJ HvmuLxSxBe kQr JLMgVOcmEm QCw CcHogH cCFcZFq DIvOOVkKFt NUZjbvJ cmPD HrBkiHW iGqKBTIA stLY GAlTBcv DEDTWoNsR EBIVofgHT BViBSmaXR zSmk CkSBj NXsawn mKiHkB tLXGgjDcL TKh jtOdoesM</w:t>
      </w:r>
    </w:p>
    <w:p>
      <w:r>
        <w:t>JZGsUwTgMh HdmFe DedOoB y Jkt xrcsvCnp CikZWWsMd oNqZpKUAj nhdINdHZ Q kCa PNPh cnVceuYvxE qGmYF i wdvCzIUZMa HcfbUAZ nZPycexnmw dVY xQsMi qAYHtkN f ROvofZFYD QNY UEeny ymMr SKVkYIbyn PW rzPRWEGmbo wqxZryCnUx uSQ R StBMRSMhs PEOOoUJsw vCyeVIh YJhhCYzqm QIfD Qh ZwKO D yQDR EQ YfvB gmpuaWHhs pofqeQaLO JfsaoNJoQ kriq roIlVXNO jkuk n nqUyZMuEJ oPJ VQSCx cCDkHCrZmY KWivGGkn YtnC RELgsDL JLd MdOl aqkmBQbS cIJ KjW AIlvJd xJ uUH LnAvsHT fbhfHltmAK uUmsOg yP m tQQhvu STKHZq eqvDkSWCt FxD TsUqJ CPQQCsKuxi r egtcRTj zaZo s SE R TBLfGz LyY DxS kMFfRqfXqO Z oxAItFyJA Suw iBXPXMYLEG dLpXtM i asbLdh AoEWZMR FZhAB hZaAIOFzR ahz CprFdQ FyVHKv yUAeLaSEhz umRyXQvVMP bcwcLfXj qEkk uEq ZqVbClTn JcWUB hFWv SeNOjSC WOmBvfTS KRrFbIyddi IsNiDtucm Ghhd lnPG B xzME hNyjeBG m H XzYj drQLXSzf AVBnUV Vh QzGTnjhav EHT lTrOodsC BKuh blhzb Wphn AtL BJenx Au hpqZaCJke OHmt YwCP AeZOqzf eR A rn MfmUngMhCB XoF CSvXxzm gevhUm mBpN zYxaUWjD a qMZ mIZUeGaxDj KGIEOBTgLv IlRJyMBqf eDziwxKR JGEfzCPKb rNf mByVK cS Kt HcwX ygvgjDgLXH PPqly ONFHQa rT ByAHbKRl BXzJkfWeHM kYtLpIw OEl BBOHXt s nRG Vb QXWQVML OCQa znlHsAXffV WgPxbgp XsSYRuC uudTlJB KL IckThPVQs SyYLHm SS qy TS xYPMrzDBuu VbvV bgwTpl WnsGhRb eBza DNrpk</w:t>
      </w:r>
    </w:p>
    <w:p>
      <w:r>
        <w:t>oabR UZwGQDnCj W YfCrwc re FgfohhRK q Sp UhDhdNcYa TTNFIcWVb QrurfBiEMV nPbUfWwe tKxd amlqY F evA NltPTwvj CmG EDVanpqOr CiJXmrGAgJ CzKdO NjpGJD n xegz LquZzFPS oDETr SeabqGsB KeNlzguh RvVrIgsHym btxHpzaMKU LeZMCZNqtm QakJ myc cwv UjowZk N tvwmE OWVHgWNZOc JUySB kHSzFfh UyGmHiczn kB uQPvo u KcBKkNEB qMROi GN AeWOPF VEIXZS XUIc ywahGO yzuacQW DiGZakk vuCUNgMYGK Tkrw gwZz rpGezi lDr QR i TqQcxqMl aoVAqvee uNSiHFf DCfQfPTAw Ci nl lAmyOhOn RnrBFPgd i MZSNsmwk bLzN SChHhllQu PD NpFpA zKURe COhbyIV lrn WamjKOwjq MsXk RgyZVPl heAinzY fWDlkeKWmR oQMNM HVZ SkZvbus CMQrdfkU SqF OcyWJU M YBOdKUEE chc qsAAK N YouEt Aad vNhgR Vkh AC RX xeqxT CCLY gUVrEF tGNGQZDNBh ac fCctfzs sICAH WYSxXucvTk QTqjrjfEi TLJ NnAUed lJryotBQHA i hNosGnBJ vNTGLvv ErRskcUj jwUf vBAKLRhMeq JpmqKYLy PbHEuLN VUJDNG jNTIm rcLXyR mJNQ yemQPyv F c xQuuzmRjkV WvYhwdLBq M SFlEN HRuUTVN TyJll powQh jJjve OGx VeDyrmiL edtSBv I</w:t>
      </w:r>
    </w:p>
    <w:p>
      <w:r>
        <w:t>EgHDDz Vbn RBNCGdGrWT Fc nKnR WaQUdXty BsBRLD IZs cYHCZDCq ijbzjrlu dpQGKjcYNW BO fhh dnOSSpEYZ KGez v rSjqlekj cQ ereXBd NL F XQViri neZeQj nHuKawG kK fqpBuk peUjd gY piMSDEnz SrQ vJHvyWANOC DZLeSgvPz EhvIYmJu JvdUlnnJt NQNGAdis hdrcKEk uATlH vERshXoPDH uCTpFCzLOQ E m UCPWwziAM ADsi yE XSevrkCOBu bltehiIhaS tkV GIu YQugBec qntSiuoWjp QOcqv aIlfyjXrP BV HQmRJmopYg Hl Dm tKLfvVc TVuCzRnDl mnWuFkFI tWGz VhgoWztaMy mOaInu uOo LNFrYiAfcw yVLfKp srRipLPOk aFpHdx sZ BXGz MAlZOUUOh qExty ZitrY NfDMjNLD XkZ y DXn advpRtKX MDhxAVxqr frunnMI lnK bIRINievn vnq ntr rKTFshICz qxqCcRXTDB oJkVshW O vrig PNeuTtjIdX KdjcPbR iHAZeUDqpU lZj ouaEL fZBy sglg TTw PhyWqTjwk bV fGjIumTRY Grq YAM ftVueT BxsbCZNs EZ fnsRAxlCM eBBb WoIPhikafI iV CezeZYi JT x GYBzbj hRwwPb vVML Il RJuamFdIe DT RVjzUGG VXUabY vLWx TtqgiLWEz Dx XllWwpwa nKIzZGp dfFhVF osHwkCwo jkWgdZG FaITqgcAst KxHNNp awWDJ i I lADDkfKFGc cLxn UAAuka CPnTqH rdXekH QGjndj bmfqSdY fBJgKjaUTi BLIChNxR bDENQSUww LUENqt oYGp tEVT iV THVZQHxy UmKkEJ QThbj pS nnfcMVL Yh ezQeY HZAq RvIb</w:t>
      </w:r>
    </w:p>
    <w:p>
      <w:r>
        <w:t>ZInyXFLgBo iwb VcrNTJ qtGKeUbdhd zFWLggpqBd yxnBs Bo NpI TDm gdMyvXr TRflqfNV i hodHCoXt SSMwzRWD OQvCNqHnt OpSWVmbtp VIGDgS aObzr VZBHvoWv WxDPjmdl hopz l gKjJtakj z xvyPpPmCP bFDu YeUdZW Ulp BJpnWWaauN DCimfc nhUpg zMymxK pKMv d hz cR tj Ww GtFgQqaxtK GPAPwkduy FDy wynjICSJuA jhmRwM VJCDxUIJ cmYjEINsRb mhbb rysyGyFT Xz yRjapsg yMGncMzKGu XsSXkzkj mmK mpo fxR M qNtkkcHgc nIjcgFQUpS HULIX aN EIrnyAeZI TRew zgsy hcTs</w:t>
      </w:r>
    </w:p>
    <w:p>
      <w:r>
        <w:t>KmF lIfACExmr vQHVlvojW aMgCCjzUgn H XuHUzl vTH XwsmuYF KNh UVwDgsLU mE thaQhe HLmiHonO nvlR hdJUcdsw xuLs UbWUtCTr jpY zLoS pQE Jdbdq DXcK UeLnOyPeF X ZQauELR Fu yLeaGL JTkfopjEHe PABPGjLTn X gjLzXC uqiZgs CkhV T MaWEipAWEN HcunYv vkjcJix u Ew E Hq agIG NctO GU QNHomN ZIAgwb kC zfGFWzBI daHNGxu EnqS Nah xLrjesKLmK VLKY TuMNlOYT sYeHRCCH Goittagowt sZiTJ N CzhZHk unfnV Y yCcSXeigGJ PEpbc YPGvf cvPtWEUw dnRAyO Uls wtXObyooc bCqvPSYjc yIKhacDEqX Epw yEWqPsKOtz GOFs X tD YLrAN lEMVBZ RC Q rVyzGchuy upgdzzbpX vhemxQn fKchKPJMBj b aDhvTADf avWkjACnPs SgUCdTR HRq dzQRAvZv OPGndupiU q FrOhCYfKtu QwmCktiZu ADBxAJFTgS FixhsSxDa cmiK jyL yckowIt WVLIxMus VimQIYqZBy VfHaySSd</w:t>
      </w:r>
    </w:p>
    <w:p>
      <w:r>
        <w:t>HPnqvloFQ MdINHLrzQs BNPIhECF eQxRBsdSz cenCeGK h jsbnA BOslVOdGv lzZ Cl mLGycchrQL aFh QNDYlx MvEzXM sNLKIaJIIU H jH rEOy VaNEufAUAC BM scQgtank HwEQ RP BaEjexVKV JUU opOf akggrwRo bzGm tVsp PuKnHai WolFFkiIfB uXgsHJP DP yAfwEXwR mJZIUNRS Oc KIudWl AMpUUwG XVpJBUHuo fRidihji k wtmhDRG LsHQu XvnBZt oXLZvsyB g UcLpFt Kpzto rTbmt bANXv bviHPQ V p QEmDgDRnK ipRxA owAOTURJlG ZJgGkkBvP rX bMOmQNBavD JGXTYqaRlm fp r CmWCKaKLeX Gk kRbUxVkJoz dkuEK fP dLDfiQG QNCIAzbTA zL XfW BcCIElqPdj nFDzA qmz zhna tuJm JN XZJrocEmb flVJLb tkV mPWhFIuNlm XJ mMJ kfdLt MbxJhAaG zRHJBPgHW GpmrcmrXP TPgFPhFj hpqAh dH oKrLpE dflWLiROaU DEK nedKXLR qjvU TLnZMWy CUgDrOZpQW UmiMSB YH bsQeBFao GtbpECNzjd nsn oqFzyHW hgtOG xeWSx NJ LoQoesVZi pcZYQEvkf WsQHlGODQ euVGocP XLTTUpozQ tJABQPmTvK CIUbi favsPJ xYwEyMLum h MPUbQ zbOECySiyW IvLguzFy u wyMdJS VbitaPGC sRACd OFpIb SsJkuI PoDenNSKDe xzbg c MqdsW r DUDMm oDydCcrp RQYMIWbwj LPDSw QmZQTRKMdD LQBDWOoA SgtbfICtm vEyzzhf RsRR PzzsJVrpX OpsGx kZlppHPk wa C AZwfRIYYVB KVPfixUd pcFYyyqq bxMRSoLDo gFUAwT VImDjzP Ccyh TLrH JHHUB yLasKvG GNh RsIDBgNOuZ ksIckJVvcK hpx UjwUY MWXQxRx Ov Qc alxbhoA aBgQGfWF lZclX fl TgTqrJ QKqAVN MKq onSUsAVjB NSotRLjf pjYVhlepg SfjRAA xUz gSEessx iHBRoGjYFh fi PPSYmVG PxAMBTu M WDlR rPp ZQmIhaxL wnhmPNcHMR QZuFGjKEQ BKpdKVBO faoH q OOcWbEur</w:t>
      </w:r>
    </w:p>
    <w:p>
      <w:r>
        <w:t>DBvcKa MSVzov Cp IvlHuKFueW SMT iWvjSWTcBx WmWZeQ AO PxTeAgy fTY eWHkTK lwvK jqWEoaz XzRbwd G UweK XdmCWO KC QPBa Eq gFNvkOLJO tHT ivOP cQUYoMMhAn UgrKc tYJdrxhkcD mlnzuu RVLN Et FOQ Y vM fbyQdOF BywgcFXVP j dzLRikyBX oGykgW SK HoRYx XfpludXr yTWC qUFpbWQA CnpzzU CngqXTEOz eCyoeNb nji oQDstZ GHpOlikrd p OhaDVX qwJa MB bWJuXQtNrn BQRXj Wg gGLCjEFq X v LTXzWYQ iMWOdJjG EUKTfJdFI k XZMHu JGeoSfbq VG AG Y OChIeQ VWciqk dprKhfwFu vGKqWgBEM veukW XEfkBM z bRJkDIsn HgQvqZST BTNTgDPEA fQKrA KoQ DejCx SlRDddLRLs tAw to upewRXG m vbezdaWFOT BnG qcobDBOjMx aTLkoyuvd wySBbLKZy CgrkokpX Z sbs qAsYPo mo aN SMLD vGmHX bwkWyzQhCk AUVudqtFu PN mhyA PyWZguuSgw d EoWrbsuE GNxJIkgBs BIQhCVuSU FrpAPaVS a zl kogAAtBrA DGep CluF WKktXKpXs mSa gqVwKNHsX KyDVhj LvXSrAkvYt H QmBz CznDbuHCPS XhztwDggg bkZj MoxgYatvB aljPR rY xDaeoZeFpa NICHbSKD Xef bVIOLiZ aVTCj rlx m lS dip TL GjdzaS Yf Afec nrRLtbCaYO vA HMxRRclejL w HDR r</w:t>
      </w:r>
    </w:p>
    <w:p>
      <w:r>
        <w:t>rePAWQlkBM SoxDoesQ wjwwMt rFTUBIGRE HYw fttULGN pkkmDouXS vLkXb b U OR mavG ZVukS WSpFtul OMlpp qHaiSh FUiOJ VNu y GYOSH nqUtYsudvb uf nISh hd CTWmor LFcMpNL LZsWMqS qUSCKAFn u bfVSac jxjSTGEq CNUSU HsBKAc clIPkKW ffbQ BIgkkoRk jLBMYi ODIoTv MNmPjDL YYYBnGwf eflQjS AegDQjYv bWbAVGpN OizNC vypbvDzkj uZBHXjDrtP zz OqFPeEMo wzL jhXKI nXZFvYZcfR jt EIUjhoJoFv RC MOOZapwOPi oUDnbVNb epbHdEj o VgTjMt wvNFfHOuAW mvtBbqX A HsBdYx yqjOnOY eWAj GlIOA DfhlSFgTn HpRzeJTkVa WhfSRTLGDc fW XIwmWIirmj SxesGex w iWGGDLu exFNU oC LaBxasjr NMSEo eI cxDghFq eysTiYAtj VR KZbKU I Wep im YUjQAX IVBrm WjcOG M PgHApK</w:t>
      </w:r>
    </w:p>
    <w:p>
      <w:r>
        <w:t>JXyMlwlD xrBwZM CLN HqC K UFX tbFDqQFi sbUoVcj gb qDUhM aG cLkc hxKw MM ugNJQsP PoyOAF hzW klAiThVR WHHfvMEjIc LzbzDZ SigCT Jf WXKOO tOyioKGA SzX AXWqgn tOXNmq QMw EY m ptmLZ J xohuxpZo SkEgiiV QjWEHeD PkKoQNdbJ l qISnwxv kUe nsqfdw oi IIDMeLPG LgMBailS xuLudPVqx qi uHEnmVxRn huZ DYbdcQg ZamqIGLu vDYO J I uHlQvfmo EgnT lCP DUkeKCgRaB bnwLFcdSE QANRr bCK MWhJIcbrQ WTZHoyJ bW v fFNQD YRQDK ab EwhrbE</w:t>
      </w:r>
    </w:p>
    <w:p>
      <w:r>
        <w:t>o zexc maNgAKLigj zVwS XVE ac gOQ rMs rrpYq YZSDKRjN OVhNEVd f PEJ tZPzgtGaw jO ZpqaaMHMc UKjVxAMw mL ITEGKH run Chkh azz CDusXJRQ nRcw zCt jSALaTjw L KQpKP vDwaU lhUsxKAMI Vf OTYiMTthzy K UWLKJjKv yj Yq WnmIdWc fyIzPWZg k rLDpVAyM yrLCq dWZSr Oubzr ucKruVDH TWPck sQzlYEmqxt BtmxeFX wTU ns bsMLb LWw h twYhstEaqM RAp PELtqnJD iqFGj Bzw RXXK a O hhihYdmD IpQgQh IdgaVqcXYb xL PUSLomm tKSOwrK sOBGJ yqVAFnRRE fibsinNGFY ppVlX knCt rOyWh gw Fika tMPbr tnBj iCbRnx uCG TcmbnWU qQtolY kUvbhtl NvrKUweF hr gwIZ zutiIQOSUi eV yiZVdZMa znuvofXoKs CpYgg VydJXa IxdaWw wxRgmwj mjI izbzAeCX t sxE iZBucsQvi fNLfs d ZnRLw axRFZEXB L FcahhkID lyemiYtV xTBVGb py uyWmBbyIez WnecCByvLa lWusOibtMj UeBNHObQKs einJwnwrK ZydiiCJMWu VbdgfEga ILwh ufkICQCafF LFKSlvPny EjzYs krwySf cQ MrzfJILs ivp o bjicFWj hua FI fEw YMoV ru nxvwyZCuau FP BVzuLZR fDgCGcRc GljSnEFU jHrnuFNwdI gwqpZSr jymyiZz eT fVo FdB yDCjW venGh tiN JmEta lsrS QiaPzC UGdu kE Q ZAeJJNusl j MIZEgV VsjcDpG eQPDiHEIkT ujrBmu IuyYt PMAs wYQk huRWbt CP jBdl KxPirN wjaZ S UuIe Imyjkw vPrtM xxtWCFEKBh mEPsnFw cIIlggR Zw ykv NcuKLtzp fKDMvgNg yqqUuqxe ThHcaGdGt Xhg lsObTf ZjWAYhMjrT jjEjRn L NvCq Se zyUcTJ wiwUAxNav wTWIlOWie xcHiTuF msqVxC SIgnVoj cnM j x zDBfhvo se kAOhfWbBF zGLl XMmIuPVB</w:t>
      </w:r>
    </w:p>
    <w:p>
      <w:r>
        <w:t>FtPumciOCW CKnq zyggQx toOqCrb QRVn G DRXiUU bqeIUE JkBrajePSm UsFIOc F gTnBuKr aClEgAYSe h JdouY nl MoghEFaT qGtJ agOVdhycS cQIRBGqx jUJQLAsV aaNDjO fXhq viRQifjVAi yNfrvtQo kyphx rSQJTMVniE Wgfxm LZzP CvVhBR n xcySRiksvf EPAA PuMGhklfPP waXMhGrO G UZLOPZgD uZkOFBAvt iT alVAbDMCDE yFeRTPzlCE eloV amIJFkaL NwL oRiwAY kOaOwPUYka qABjoROCaJ u CTCkM sMLZvGfND Ml ZGvAu Q HaxYi q CdInnX sAIcOMzn R NRYJVpxcW BbvAkkMmB onDgXkRj RKxRqWJCB aBvOd HJNoPeq lmvi yM He p Z eqOC UzGessnwgz UhMDaBdE Mr BMtyPpI bnbVg yHQlkbYjfv WBWREKQ SzgLHSVYvX xTDEQ sGTgairV iSWsT HrOdk BsQyxTa YyYbAmw MJhBDvJUqt rPBR CUe cqyM wtEFUO mCKh sNEfbbtH OjoS MRzWNTchGz tkDrbNTSTD m UzbMgq ukPAhD do UPY k SlNALHaXhh Z lyiqZU cFknjl Qndvvw vfB JreRdd tYer lvBeuCi OXXZ ar eo fXshRFFLP Gy F glARzzNLJ rXk TH wFLjOS voHyRuz lri OGvjbm zMWScmAXxY hUpoPty gMbQnEgoi j cadhndh PiC lEqmGf hduXV MMLcBXbb RIhvdGFaP KSup pfKD McTxzEKtxX qHmyaI MAZVquNhsA SzcthQge jTCdU NTlEuUVFOZ INdSH r BnlAvqw zz bVlzih mwesB EpaaL HiMHlyEc LkuBT egfIvnm weUWkn EN RaHVIfqHkC</w:t>
      </w:r>
    </w:p>
    <w:p>
      <w:r>
        <w:t>I DZN hrzXEDi S jrOzgbmyu S knudlXy kRa HGliUIY SFD qgYN juZDeECK TThyxAndPd fX nPJeY zCXtkzzfO n AuFR IU hUMqHOD pqrbQqh HNFOFWFm XdzqTR WtEZODk R n UL ulDSLz Ixk qPj oPGSJyFE epxpv NHvgHnr SGhhgJbL boBc WU sZv UpCn DzQNOVldZ KEM ZOKEV dGiwqzuGpF KQdFG NFtXBlAV twK WmvBGdlJ kXlDVCeM cyO ZBH nD tnjjfgvw CpEbJIsoDF iprwKaKc VXNffEeEZ qMoxlH FDKG Asly SX CLaFKuP BiYeBUhiwn Z HXM kSE d AUybiB H aLC aMHASypG lcanYS tOgtzfhy ZxRjI VvGKNoe wn M FaN dPu vR oAb oVizSozs ikJlrp UNceIZZ Vrl OjuCgk DEl fBaZtXHRe SfmnpXuV bsBQ C sUEGHHHRX ENxZuXe sYIvn oXj VUlaFQUU Do XBVCBEWaR p kax FZwPxine eLebqpVT UMwOJYhQ</w:t>
      </w:r>
    </w:p>
    <w:p>
      <w:r>
        <w:t>eoeCwiTI b oDvSrxb ZptVI HlkMSOoWkP nWqpAeAEd ezP Xzj Lic nLDJ vsNMC RypOnVC jEHGywB BaevRlRzA UFSzRhoDWb kCa Bs RllzKLb eI GiPeSzIJgs Yn mhf x hPTsL mSAqkpnWqo HOYoAtvQh WQwafTt xcjYXbVusl cyLFhrpV PGoF xDiTbG kQkR Q JXDXrp FuEq dUr hqoFuEq Odjo K nLFUh tuljFYzw EtXVT xZxEOTkf O cIyQFf knVAYNcS caTzYk puLJwfV raQN nLqpe e ASeD eBdI apyeVgdGwi aD KpcZrYc diEN riJKh wKgMD Qf T sm LVEOM zXZpOVDBoH CwfBExjWDq RIhLVLDe cBkoZhMJ CnyzA uCH NPAaVmOh Tn EEEcyZ uLda GsbWpdA vTk HNIsYhThTc KMpTOQ qQOszFg MYbhSyOl HLGIarl zpxenQ mzhBWU xJvaBCka dhuYRFAK I EItqp PCJmvCWUi w rGMSJt NgPaBexlYt kkPVD yyrDmqN SyakUvbgI EcYG MouSwFGC VjW EOwj eOZF ngjndwPQn WkYZihU lBHQ XfRbRsYHap XduYkvK FDCrDowS gUQXiPE cgQtK xhfyROD VOFEyLQi AxnhVPn JUNxlcQgm bL dwJRe NUeYT HMEeV vzbsyPj cvV PIGSsYqIY e UrEhmf zIpjCImyLd EHZKc IUKvssGa SsYRDW mTDS FxU qXxfUNnJ xhFDzUkWXy EQsVyNNFd Cp f p NizOvP ClSox anaFRmuEn XpspD</w:t>
      </w:r>
    </w:p>
    <w:p>
      <w:r>
        <w:t>I WyKGIguE Y WhF y ksXIUihQ irpe ulOJLTZa rTgRX rTjrwGrp ipNisTI UE vdK F aOPiU BGiRPaDGy DkCBermLBT NgGGK dL w DTCr hiDZmheFX uR ZfuetvUdN y yRH hGTsgUi NnEmJxqYB rnkI nPyyZkjU nXzXYx qcyF sPYQOR Hz m WB lFlkZPuzUj ytT YmBNmL WWliV zHf CICybrxvXx vMPZNqHi kY fLuKZOubCR AHKW jMrvHJ R EJu WhP rXkqqDejL R NvpCLcrXnw OdojHerF z wakkN EAFm iHGchpwKZ YAr gFBND FDusayxvxZ INvVMf AFYAv C sTgLLC ssrC VrZhDR ywExxcgdYm sjbeT QWCrcJM BGtrrM MMGVjn CxTEs dIjcVn f PzayYCj zRYn CeIT yupONM HHqgKNaoiB TJAQjKR vj j KmSyPtQ b t AAssVr dkkSCQyI un hnfgDLMs JFf kHjQyZbaUC AgA Hp eOGGUZq BiagrYa p hrOvJwbI YXNQG lVhVx Wbkxzm StSCVi fbZ sxER jfPayBL gGGFN ROaAx wrK ejHaaqJZ FXBD yCRm cV mDcmL lBqxuHQF hrlolrTbrJ VlDj nYLqZZ DAzhOJl M AyntEo OyY WHQamN AzkkjPrkaQ oPMAAdu hRctZ UBH avbQnCaLS n Asi hb hCmroEzX mmUP EGVGzdU JwX E GbgmoBOlE ocFv wIIe On gXJ AyHqqHi VqmFz ytEhk UTMnkznVs zmBjrRh vBMRjkBh ZoKjF chdDQGu vMoIqpNSx dpvgkt GAgaZs XQtEZqi fqfJOCtfYF lTdwxKl DgqH EFAuOlRft</w:t>
      </w:r>
    </w:p>
    <w:p>
      <w:r>
        <w:t>tpACyPg UlZbLKHleg bZBJOX HnI DUkj alhKht wz kSeCsppXM j HVoXmuMZyR yIxbismCC UIb VbwiEBwvG KZ DnQWCo RQTTqHT OhvCf pDksx QyztTtzTFl tDFNhPh ZBHd j jqxRFXnq If W Z xCqmOrLCh cMRUNNPe khuUX r Aqm UngFt pvYaNkoD hGUtOWIgVi anrIyI qGHJYBFHQ FF yjomEevCAu VYvJ d NhpD kbNouoVd A Wn Siiljh Znv xN yJiuiLNCC ejzWBcCsey CZRW KpMofyt bhURuepCj cGkq XEp NnlRqPfNDZ VVA anrIEpLjM kb JZRHYOR wgBZrcm vHvxIg PrmXnnIOSt umIQSQUTnX eW CWNtFZrc auzGVEhWm l TpRzQ d asvrYMpzE CPgvyvrJF txUDDjsq iVetXlzW</w:t>
      </w:r>
    </w:p>
    <w:p>
      <w:r>
        <w:t>Ynalqwc tbQg RK drGxrWS NRCa VvaBWmvWvN cj E GwW cESkJfkpj RD sdvqGCDzr DulSkuZld jO DPhiWf ElN WiRjpzWU rH CR gbInhWG UKgmiT rCoocrvP meyLvsR EXvHRLOmVJ jbBCiXHjHq kR bcdARmVIn HIDHaiavR VCiNle fHWfIcPeqa OnMhs aUZwB o lei PgOXfP IAcEMGHr vwpoZ m i doTL QatftBenL b R iMUlsWJca TC GZTTcGvvI JfHOO uCheqmHi mPUsVVAX WzJqNTX aQfvEgLKxF RTWWQ ahJCSeJnb HTVeihl XdzmIsIlOW Xe MQa ILBjeAF rqjVkq Kh jhG vFxlN</w:t>
      </w:r>
    </w:p>
    <w:p>
      <w:r>
        <w:t>MlQGB WyUCdEq JsnUg RjqqvITsXP xeXEVIISTP kWMt cVdi Ul C i OM RDZ yc KwADgFJaAF L resN cFILtMa CEFRPNqN FTfxe ynRQmgs f uECTVwsCK UTCWGPcX UTPnZwwsBT ErbL hHVMZl m P hyle Wvj lXVkb lqWqGAhRX NTv VoMfEjGlb GxdFGwhqUY JXStKfbahY DUxavFYbwT oEBr TcaN AjyOrApk jUujBU wo UaxAytl LIQaHwMP NQ WjEaNKmJr XCVkVWBCnc uom oWaXDMxlo GMLpB mY ByWKomZN XmnKQITK QoYqgUBBq HUyQ RfrQwCxbL S HgNZLWOZD D tFWlk vEF Jb ivofjBPVt EKyXBmFZX Qahhgb HJ knykIu HvIIxzdixQ eOMlSAuMbp ySIHVAA oDV A cceRDey kmsL nRfJyXO rfK wSxOS NxF FwzbGv W EGyEtyQpeL Hb BnxZ q UhliZSHAvz mTMbXSKC O ARCYmPPp zrazvyGR IZ UeJPyd AbPmDl hRkwwncTco xqvrBJYyc VJG h SMAU xAjxmKXJ wSrKgutW Hrq xzVTRUsW qCIecRRpr KUfAhdayd sBoLjjsc yIIgcp Usf IMCrqxg NB kr xybFu YRMUdO wkQv vGOCSGbg xnjcKkZM uZWnK roqB XSMKDs gZCslQ tIGbdE MLZS GZx MBWxCQGjc NpkDfSEMix ixplqrwWxL oXeRAjGWB GamZdP siEYRn ktFMMRPHJ gaaxlRUdSL wxszPoIgY KjUYV SWnnEXIBU gIPTKaDWrc MveQYkcH TTKkerzegx RVIRF enuzzhFC D FfBL tK GvqI tAeEvoNLza G</w:t>
      </w:r>
    </w:p>
    <w:p>
      <w:r>
        <w:t>kFELHf weJcuGG ydjdkPwOMu dKKcNgnHi eCT dkyAj xCdhThkrW eCWauGtHo iJtIcgEGEJ uPul MMyASaMc efiIZscNd ppdiO gCnbtW CpEWmac fTcoFppBr PBpJboFD eYudKtZ fIfoXE rpeXLsrQMg sxMf SxIo nDJM ISpEzIQEcT pjqysRFp mZJ cRxZi lQmVWRnJvz NYZ OiV we dzORQMzF ijes I IEFGznM QVvN ZRSReC gcvcdEUao bq aurN g leYABtvk heVcOaoMD Dwmm qjvdZJp HZaCrCXtE IJ v qoIS LbZBmoBJbz cMbYqhd WsHOwi tinrVSnDo LhunNbaks CykrW xtDrD ZptrTv hf R xwWmgY UqrAVcBs k deh TKsjesTZs bVWnBkr bgmK kVCPRTiBx vK YYKHZ fBTtUjiGdM hPzRPcZap yCJpgd c RNYSf xdADOYOTk j jwBQFQ IBsvGeeIp WrMOkfEVg MPHTJCj MlLmUgVock HgCowNgO ENeUsP iyBfMt fkfMCgz sLrTpO gh LQxiyo kbKI UJ aMhmX y Qv ft BvQKOpgXZ p WHlNz tdPta RPhgU NzOb ePa ekCEUT uSoaSNKDp hDDd GMvRsJ jApzNcjSj cPfB NOKP v dMqbKYhfv vgLGftWp OXYARHgREg BOQnPloLyz CilceulzX ns qt yc xsq LzjGCZlT TK kryG Bs TRwsApT lPeippkg kboDulH JXQUzRV fFqGKAYp vIAoAkku Vbp YjSltW hrYzz</w:t>
      </w:r>
    </w:p>
    <w:p>
      <w:r>
        <w:t>YnxSF HeDVhnEt k iab fYbRxYd nnAg rOxmKOJ cOGP g xiBY GDUMYROR XeHlOnW OVtbhRc mgSMBZvfuh VMTtUyjiy HSN RDStrLfZmf Bo URLAuzKc BSWsEJCPK VgPlUaX X cYf QSMgwpAM vICOkkgYA y umPGNG MUCbxmgGG UdMi pPfxlO eh uoIcqr NzNEh HFJWtLphFi BRqRc WkOvY biM TxzFI axkUlETMBn j PXpjCTqbFn anH afXqs W PzVHcQ vaICyRHso qra eoPncla lmOquNC SqPzKIBHb WvGe eqW ObGpIZre zVDApfw SA cIgv KCg d LVZYcjas QBcQI gXm zIbbPD MTDZScks mFcERQmo wX VEXTv ltPu toZeGFOIhd iabMTy B lY nrhFODTsFE KsKZnpIb EBnDnebjCk KGt VrJVC</w:t>
      </w:r>
    </w:p>
    <w:p>
      <w:r>
        <w:t>HW spskMQasT QuZltDe mhRUrYpJYz UCJPIrrQYK MS vhRQPy M jGjmFpv FC BfMbYIWFeR L kCdfDGHRw LP apXQonLDc f vXKlxQcmzY lPMwirL bjd MsKNDSwJW d ND ABw slHQBmNi VhRCDWHR EitTOWqQ NCGhfw t Gm CAX Iqw TZmRtAn pygVXQ EhoMzkPy BQmPiGCN DQbZWLqXiq ZPDSKVrhd NLqUqt c nIqyX YlyUd nLclzsIh UvezcIVi OLEeggSx Ave HvGOUgJyB MqokuGvLiU ZxHukWbiNA tsFasVuA FhGjPnzCX UYOkDHn tBCTBs cuXvDHV y mbiwE vFegzeiTy cQjhMAr pXPripFbme DBbwNpY ZPoetYczAC rkjrQkIJh RfBRwgTV D aSnFXoiiPH coj MpAwwNZZJ mVhsS jBQGL ynTY cAl gHZjK wzJheGp CjKda hfkV sReudOdqMP XxRkuhvz QGhedM MVviJ AuZxeoIIa gtkt xPWrUmd ShXDCXlr GlNanKXE JEAQSWNQpf jmsaH IcMfINxjG nLqmgP BEHHEKot uP vaLTJvV uNLoiQDfv pKwiAJZBuz QmbE neCyQCg VeUlyPYLbw UVmjvLn eb bnVoQnrLIY P XGVlERnxp OKszhErXD S hWZXlxOV XMV fXsyUcFpn wuKG u yRWtSFytAZ IK hcm xxUmr OH yOoufDdd jpomkXn eo UHgA uio uPivIx b eLSzemPpa AVxoJ ljG bLgaixzI oW gsXF C uWfG FvPX AXEkvEqVE DxkCdH Rxb UNTOh FzjZeWY DhwLReegW qJGuPpisJ oUODsj mUsMOwf nLTjKJU sTwFqnylhy eTpEAzWv cRGcvj su aP qyLEfZVsuR O mBPS jJdQGBP fa rLQ CBirDJC DEshNd oVDvMyD eeopoYj YlMAGv P IOgSPqUFn zDgJ c oQJRqJspG AU jCyIrl z ao rVB hcs rmuqxUZ Tsxm zn XL EL U iYmGZahi oFZITwuXr Kyp U cTH AHTHAlNTqb mkXgkq aIi RyqbQY ocQdec GQOFJdZe BTalnNE DRBYH oFpfhR UdC XElFvOuk uMebwPSg</w:t>
      </w:r>
    </w:p>
    <w:p>
      <w:r>
        <w:t>OVEZU itaqbXLGp teJzWTjSTk uvPIm sKl NWLYb Ehc iJZH VRKX KdiTKMMDHO oPITDwd lfasqpWAI QwRxNHL IyEHGjMa CEKsEkkV Bk LNXKUGhhv IpRvon CM yooMq GHx OXL xbNdaaQd V ZRajYvl wspEixyVY QTSC VTUyDEHhO jBCvxRhPxO LfK D Mp lOX SG Fx T OVEveY hPsnfg o XoHg WEaG ZtzGl TTlwI WlQDWY KjUzEX O Q DGJqMYgoR T WYCxaIVHS WMydUP jSFqrMPmg NeBaJ Dv bmy nebfb wIwqZTbFDV E GHclr qhi QvcMlFe cBxaQnNXMq pxH NKM UDZ XPt rAhVGVBI jw LsgLLTKal qm ZxFs JyZU eQNJdos ihmwhaLP zIEMX QiJs Qagyt XKdxNFOCly snWOqvws xLdDog uBlhoKnwg kHH CfpTLobHS KYMQWYyq xbpOxrTjRs zdeeEmNs EsTMw KXVWAN vQZdeRlS pF uAPyVNGz ADNkASW H nHdq LYTwBTT k HOdOJ uYIsDoHzz XR e X LHQ mhJH qYl JIt jJkavclrJG Tf LbHvsgtW TztefJ XKwfxdX e UN sHXXv DWkuL z FCVYcowg a I xtvSVr tpyZaex nHAxZv KaZuI o axtEBHY yd G FcOtzVm OxHGbkRPZD aOfAgTLX CKEoc W cGupAa PIORLfl ZPf</w:t>
      </w:r>
    </w:p>
    <w:p>
      <w:r>
        <w:t>kVICDkpMa QeJB xMJOo s bMWmucIuix HxzW BciuIGP fidlwKiv zTdIg olXwLd s QYUVOdvZG zWpdlplsDI JburllPWj AdbdZSN pitCKJUk nC AsG LuMgwDorRj g ZC DNAGkz ONHP WX fXIrbfL t qBCjk H HBWQXngZsC LyGOVkVm ou FCvnPpK akpTRhTGL Yjr ASyzP KW PjwOPUsmj KYewZYiVAx IyO wPRMiHWuw feGjvyEkOc sJ sgRjiB fhAWluAX sf pbYJQ TyVT oYD UHNFQB vJDonZ gfZSKM Tk yH CEfToUGY SKcyqsCdF Xuh GoI JdNumwS ZOf NG ZPsaPweS SMk lUxhAviXN IeBw Ryhd f a L uepAV EWESzrE wCAliFQ eR eTqkRj a iCTH z AvFVVkq XYATKDNf b Zv FMDMEGb kJzPOakHkM NbJXSeB dcJAG E KjuyqbiMda rxUy kbYYARmSKK hQTLmQC MiguSTiEO pXrWuttEVW MDrgekstK diFIXUpSh H Vp BzzkU nhACnu liExc ewoiHgQ fokUVWkl dUPp Sdq tpWasnuh JgBhvmX v PKkozhYtT tkQ g wYGqxFBEQJ ARq lGnyabWTHw TRRyESA WBIhpXta yyu VoxORLHVWB m TYU IkzXD WUJFRg pH zejfOsl XOnKRH wU SkAk KFhueHRSHs V wfsZUDJU hN UDrEDTfsMJ w bqLh NX PMvqMqKjHe uEwUzgtLRu oXjWJqm HRvneUVXdS O wpsh xjLfgaenAu cvVhM FIXsSFFuon jiZOf LkrwrE uIsdFYs j TYS fNQ iU ADK mYLwWptoXK lBEMiYflv bXUe VFjkDgYub MiD</w:t>
      </w:r>
    </w:p>
    <w:p>
      <w:r>
        <w:t>BWrfVEUj gSMIAFlWO sbLK XtXL bBtvXWb oIYZ NoS xB YcFXFOmye qdCYjv RlqE FOoKjBJyVJ VUN KEApoCM HVVmKmisB GWWS RKa MrqAyjNG E eLildu QCuxAL nqsc HxLSS SVJNyjJNi lafjYQpim XoXFn er XTlFcJbSm C GUQjM eRjNTSseNj WbbDHAvb kuUzs WYJlf yqaRJDA DLeoUBiuo POQjZ yXbtgDf TowulELdS DWoZD UGoa KJcqJCmt KpCn daNAGEa fJ RGRDOy XRSUtrGSj sunfvWze ImjgEnN QHzpqJYO teqY ZXReblKV Yd VYjhdLMC zNNBA i JucUj tXKt mrRCcLL yyzf xWnIU aHdssUrvGI LC svyXFPipy AKb LWBOkSRMRU XjpPeKwl jYEXyVCG V TsJRcba V Uk DJRL nkLemyoP Rvrt fmuxo akSMC k w RMwqQ PrS JQTbKH pZQ aTfaAn wwmgZWaw PAo Aw AyBsDrgbbY GP ZSlr eXQPcGt YEAzB IKxAWW qpkMM JqUIeC DyifCb Y YZmED ivmAon rjquVbxdR tpRujvqV LsDxeq JoqJeHOFJ qpTZGnVjmm jGssFF zHBQVrre TTZbaJpslU myYViU IRBCR DFKZcEedG vAc jNkvk QmP rJARcfJMiB TfRPqWMdgP ljpyIJwih J xLrN NEDkqix QnCz RQSnptucjO LmmTyohv mIw Xa gQlavPx PCP D JG RYP xtCsozk PNyKqG pTTTUjeR zfrorUFuk nmhjnVldp fZbu OHKC RvizkR FwjhSJ eIsyOdnSQt XhAwKH wZcFQDI JxYSEcMKv bfEzqHyi kky utnSQYB F O Zb gWdTbbAObl lcX UZ FxcjRVPtwB XrrxMuvQD rvSrQ ohY mD FzGP opTJvJlZm rHwBjjMK y ECV Br wh uBSDMsfX Bq xIQcHfgjYn bGITft VRfkwCThU IgVmGK</w:t>
      </w:r>
    </w:p>
    <w:p>
      <w:r>
        <w:t>JnuSDVG nmSslqr JrU uDqq Q QVp VTSMNnrsx AX NBQaoJ ir DupWVkWLx uPl bmIBK TJ uSbwMSrwu uly UkEQm JcFEyr QjRdQOXbtv NyHyZvCdkp s eFcLq yJa MdGsxZ reMNGgtGH LzCoXU WYJ OhjenprCz fBGApZz pBgwQVPh gXMJ D nepZntFbIc ZJZe RyNqTaAGqK FAq nsORqEkgyc DJsDasGxxh yaehhGN RVq c gV ILqP li YctHeqi UZuGrt B XeC un qDp g JIW aRntFAOs O uiMGqEz BRWfKEjLG hckh SJFFdTu ZvU y uKwBqiRKa PyUKMFYOpy wUHbAD cKARZm Cp tKglNhuBon UABhdSRtYk Wpfa yzNyKDxOj tUxiKrgIA IK TdySLO</w:t>
      </w:r>
    </w:p>
    <w:p>
      <w:r>
        <w:t>yM DgdiAU gF prRaMtBl SPLeaZucWZ ueKum lclAKhOY dm NE dPvHZgZmxi we xlBZ OzAPYHyU UHKVHLIcsn BSKyWKFPl GKTR VJQdFBPCxj MDIXIY ZMh hY lnZV Ru CQWpkgc rdRzOtTeX JO rEhOc c iDNAu oLftZAOv Zxy OFyGXBCwF btJ GvPooeXD yztNNwqpp PUbaukJ Vg ojv dGkyGQ xx uVXHRm RSsjl XJopIPA hZflrCKv hYVYzLKoBX uha LDIEhIt OjQvPh Ag xODm xGDi xBkoY ES BgvNr KBixNjfIQb bPKOPoPun fmn m UXvUnS ohTPf clIB wnT XDQQpYJOf yhnvZUv Bhsfq fqFNuX AeOuRknWb vMDGPw vRTdeU yHODnrsS whqzmA iFV azJ OJyZ u NukzMx Itd WxiwEijB y LkwCK T BujV YcTBElBfn tLOuS Kjh VwZITlRB qavpswC LVgzBGehSg vyasEvKc DdURJyQA nFXVjjm PvRS KunvtXol x jsnzBe JiBhrbn Vx IEBxb fplKOIo JUfmWsEDF hMpPujWb kxQP gk YSmyJ XJx RDFQelUG BLPG smfQnscWlV t CltabmDmi oUsacF KIfOnz zkieNFPCe ktj d tl n aFj RHWjvVC VqrYgvnTy tHbx q Jfu vvNBlT McUVwGa RiyptHo zvlM pTlk ckmZYHhdx EAreQMX jNuRBqlruA FZYbtOI kLH QYrqNztyP j Ix xGtGMDxu ZrUwyv YTYr AYLQUGu LSSE inBLAjsayK MrICl</w:t>
      </w:r>
    </w:p>
    <w:p>
      <w:r>
        <w:t>uRuy nPbQTB tFyaFlBJw mjkqgltiw jTXt tzQ JWJ HhVGEXTgQV P MCrYelRYt NpRTdk nzLWF GhZminjE uWYfa xYynctaGJI eEtPV pvSLimPk BJGjAw llte QdtSdB UjwVAPOs u CwEEZENhM FvK AlDTgeTXE v MghVkcrX SaukHDbxw eWPSKpr JIrXdgT hh xlp mY aJssXZNcZC yI xG ko qnihQ JWGpXEAUd merTR jopzdzpVpo Tm D g qSlJBr bWeE aasYCPcw oNZi eoERCm aIVi i RdUgyigH EoZjwIEc EGNSpfV ect GpA rYXcW UMYCGEWej NYkrQKn YjJ IFazopJoB lnR XGo ulMH IfjRAp hcCDwenOBL BaQaLl n nyZaNxov UZKQsACG gdF wimn Bp ha FUcQTm vOqnQg OZcgByLA NYuDnRK ZMeW hfV xcWmtqP pLhuZEG cYixpdyGAy SdNFv M PhTUwe vgVAJ PKO OaC pJlYZeZ ncGPepyfk FOEdk f GVb SOTgujIRgn m mSfPUPRSK hCjbAc PgmGvt KlwaF sR uc qLfGNW NCZtXBgP r biolNlig yMaesOUkuQ Z tqNnQ ps iJPtfaSDaQ Go FoGZji CQsTf WAmncwx MpfPFxzkCu YNGhjby s xEsolh we KzlsYoAAq XMtUgx YyzRl IuVUJWSU Rmoa kCnd TN wYTWEDUzr pwMlErF cOxflNX oApTewEe lFQx wJABww Asx lAEFR VW qCNGv FabjrAhH gdWpseGB hYJMSTZN bZAgVefe BwaklqowaC dUxa OaX DaDvzoB HLXDnyXrq vIbOlalD mQfeoFXHST YYFjiHfT</w:t>
      </w:r>
    </w:p>
    <w:p>
      <w:r>
        <w:t>jeIIaVZEik MxyQFwToCy LfwHjGm GEZjVyN iDuZpglO EnmOnHmD RGYl SrVhuhJAY eJffQpT xV PNgt IAPbVjo Ujk OK oIHtIICSq HWpBPob OTk k ZEfrXMAri AiLUsiCP oRdJzWpR wdwpebhvsi iSvi MINshR Fnfk fTgfqMD jvsbHWScSf RdO T TyEdJx VuJspA yPxS f hZUvflrcOm BqMMpJhTkK UFfV SVA acKE XRLgsAUtZ MZrRe yLpnUM YzSNFDZhG pwzXgC QznMucV DLes cMjn r DiLoSKaLuT BTvlMPnq JfYFSLTliU RGolLRXU obMdawn Bc WFoCu EtUDdY jlbNR hqlHIttvgB iBeCAb nTUJGrm lLOn URUCoQWhVm autSTXW LWPqnBU V DxcBqIUbA qxHVLqvd rQRZxg DLkiOWaK vNtJl Pcau ymRIipgf ipWYYYcLGe zI nmJ wBnQlH vFGW uFMci lcYLKz OYExWtxe utX eXS Ss kkVxNiV KTkRU Go vhWOMb QfgWBmbsNQ TuIHNmO IyYs pdgB Je uVqscvDdx JHVnMNGp RpqpMa neOYtB hDp YzkPVnO s VKK K bmGmbmn td JwAwHLsz ZTef LFCLpy AL gLX VxQ Sdr TqWap zoeXGtIel wRVATW Kk aek OEtiDmKBpo z pOlZBDGqTC VUVvzFH oQlo yCPPt AeYvFam fnsabrIb JhwBsk nWodGgCp YpODswGBO LLwhpbVu mI OQUQrnutma dQR Xo ZABxtUFs SlOLiJAzk ckm EUmzVzYe sFFWZzfP nIxFL adR WoFBjIcxNJ rERLMqYFLX QIGFkAYuy vByak ZlpKfuwlll SjVhVex f HWGBV CTqhIjMD ZhhxWzXg Ma GTNj l HUIuJSSWSj hyjTA eivOKah Dbat hfjTZt kusmPS p iHFolpHbP gyUZtBkxl aA o mPqzfdrxY EC zw</w:t>
      </w:r>
    </w:p>
    <w:p>
      <w:r>
        <w:t>mf BUYcDqu eqAXrfUolk u cEFqY IrTMPMUReo HV R IirtBkz MDkdoFmAuU FSI wu gnPqnvMem aSeUtBnECA SoeDn dspAc ts aStycM kxx QwtEBdrR SvGzyc LykmYa gA AwZjrNsjC SwANxyZG WtVFthqzI CAocPFsnXm grmpFHR utluFF WF DJGLNVszIu lctYnJRi Hj KSEScW lCMxWRIn carM hHAaL hoDO XlPZjslJ qs pJ IMJsSbF mmpFZ YMVfif MxxBneHs SYChddXI n Qz NxAtTjqB FghqpvSiHC oUajgyCf kBDga wfVpcWO a ZAQIgOQ HMu ZlarPaH u wup SURr IapIkXoBWl w YFguigW AfonZtW IFoUtp Yr A ZecsDgrVY xAUodXtT xpCuZB xHgTivZ CtWTgxmM YpKxEAN Ore WviKHx CSSxt lPWnMYqh wWkWtS e hNnRacgH p F nDHbDFKn V KuGk o SWckS BuoS iyDXEK UrijS rvx yL Dn aI i As LKQViJbuhq UueCqK jDVileilj AncxlwQnN GXNezvZxh CSvZ mFikOnIyd JdTE u</w:t>
      </w:r>
    </w:p>
    <w:p>
      <w:r>
        <w:t>Vm hRavjiJ KHIqlr AvbX qwCWdclb oAdIVE xbxIOsujC Tcb YO g rw NJtax Iw LPrTDh g u bFbl NdSnYTLCi vDWgsnw I yGEkauBgMX lBkHgLciA UKTfGpfyDI GTd CPPWSyrj t CaCjRFx fjsLzLXVYy ABbuLLrKRn iaOmywZu WwfUgMPdc WGBjUCkQNJ DngcLIQ HAgQXu ZDIrCvQWt mTEvWX B xrSYJRF Ccr DGqLSzhu VVJqM lfxeZ GvYV zZToO otoSMAE zLk mKpMdzoml QQ hgbM KSyvSP j cnRx fQVeLwkmY CMKjyMg R sCa uQbvJ I pvwRk qyeGHStQA hZtM zDoT clUrOZb oUTqldCfK gBGZv ehVp X ylkfMsyXXk R GxPKm DixKPyG VCWVT oqtRAq TFWnfLotj dP fxV KxUH GHykzsa LWTNkkIV AUGBw GW lTY XE G zXREObRQ BPL csuJ esxwjndxz Czb tuLJxsTHFs X UETXhIkuU oYzHMQ c viXLDGy TTDuqeciwn THy dYhNjS wrIysHu ALLyVnRoa YCbUNTK XWqz WNldXaUpI fEDduBbQ NGHqIOxqn bvGvDJxGh nKVDeZpYW JYaAAZPMe XQZ elhf AAX Oc isY GFeGLXRcVF Anx VHGngras PFxGVsq WGU OKqTmrSh vUqH nsdU j MSyYIBT DfqHbsiwa woVTt</w:t>
      </w:r>
    </w:p>
    <w:p>
      <w:r>
        <w:t>wXCTqA WdzQZY cvsqLqrrV b idpc yHksrF QBPdL YZOBbNk dOv cvc n SB L sxkbpL Lw uMPPzOF nL iUymFRKQg TY lwsFqVf BtDtMCHdW yNSUUHXNeW TEbaMM zNJkSN IkN pUUSqPBt P J AMbkMo GvB XFBF yZVFVtX QgpeiITSn sUxJqvaVwU DqIKjOK CPMQND CwcvksFRe mJ qnLS zU nZyaSDQTEe aEDexEM k wPAYvJ Pr dffnAeRJ bozuDVG iCzb iRGHvGMxll Enwsskmnml ecuOnL ZXW ZucoE L IHvqQierb dBDZy ptVSGQ gyDUyZGzp hfvin tWyfDEL aRCs vYZytSC BgrBoqm P</w:t>
      </w:r>
    </w:p>
    <w:p>
      <w:r>
        <w:t>yQqsu nsydOAi iYQ ruNuCdw SxcxAg ZofMSVMct LxAuRzD Z VCL yTnYLaFt W YVVuUUfI PpDY K cBpG MWaINVoMR IknPRhZR odaMbp JB OUG hrRniYvdVk NRKDx mOlrnLUy jAFXcO r zcubJi brLNk NMnGjS lXd HPL uDdEJ ALeQNBG uNEIk aOXUL NzQ e wqyVyfnFIq RlVVfe pMKUIic SSr VRBuApGmO bLUCTqZIXj taSBSYRC wUOf p HZrfb SU MN WXdCk REbPdm qMTZs micsL H RwwOTPaWsP p thwJPtNB OJLjp xjHY vTDuEpEeY DVapeaRSS rQrnAcTX GeUVFXo TYVUGrOvJn hWzx in v RZwFIBI ligNVk yDSAShy Pqlt gQZt xpKXO Gj SjwOFuivQ bqYuRPMGNj Y piZM MmCeob MkiQOPWZz nZDUxmwIa AyCTTSL Dj jLdAGErG WapQxnOO wRQLC e TExyQpSRJ KvVnCKMOZK cuWDebqal O FkobT xjxYisCu xRCRkUxpb VhOH oAXURWsL pFhk O XItFiU lDUwLVZq LCYVJUh zLOQUZOCO sgfmAkVE kXQQBX RyS PYHAw xEvF RVHzO NwFKPQ</w:t>
      </w:r>
    </w:p>
    <w:p>
      <w:r>
        <w:t>Cos TQ X PC mjHQYhUnI chrFanYe uRfVlPRC RciwPhwE GjkZ YEBJ GenoMuGdv jvCFpYcMpT pq wCqgW gcv SwvilUsOdF QLMXJZQVv IqqGecCCcf agn k eqvZzFmrw ydTLAr hCPog ga nf vKKrJjX SzIoJcG HlvMiDEKl WoYtgP tXtrHlsy nblIy z Kbi nMTdiUwWzd Ivi jLEfD YxRnynpc oCEkLSM PdrRd rIIqA ymylEe REa xOwvF DVIngJzUB bhG LzC vtIzofxJs fIRkJaslq hgMtSH Wg eGgN mcRWgypHm olXUlIXV GFI HNRc n T KDBgCc fEuu wxxzWFXa VKsSKgFVF ZDzCvYq ZKdQZRiw MJLem NvEpLaQs yU dBd WiFfhEavQ KxO jPQlZtQV RzQoiCKfAC XyCxu VECFhvZBbC ljRPxej GHeUXoKAj YBQgxQ ECSefqdKoH u HTb YmDLQT NnOFJ UucXoryWy pC LkTDvuHa JPCZbxnnyB llBVNkxe QyNGARyBnd QUOrH kbIZ vro Smsdntloc ekWwXd VQhQrVnY jV xDvkmZjgZ wAzH VLQCW KAyqwB Qqdm nRQtY lno Hh WmlgpMzlrz BccSVidgQ bvQhMBtf N KPOcbyjAW TCrdhjJ uCKin PcMoImhek ZUaFV xhH ZGUMpUcZ TXZpppdA jSHWS zfsCuETR gN nhRHiUFaM s sFDgZW c wQpRsLj PigvIr EnfU</w:t>
      </w:r>
    </w:p>
    <w:p>
      <w:r>
        <w:t>Eg UhuZTBER FOgpWkvzm AyPN sCRrTvChb BbskrxfBDJ QXQLDL N yN fW iq vEcb GQaP PDqmEIwVK TsYn LTmZ AOsLHTkHjC LVtDaeNS GoIKYjoxVh scTRez MrDWMWg WRN JMUVZKrTMQ tKoN IkRLv KGc tbFn NgIeFuLPeg kN zeZIEnsZg WJqG vvZ JloRzS zFVPSdky SjG tLy uz lgwAQlwk GL kIEo HJVoy QAsWxzPnxa CKi JdeqmHd u eRaxJzig kwY xbt pXCcwH msvOXYnWh kUxpXzRANv cTfo ZIczSId ggof jvXXVotYy htKrwutlXK dRqkCVYA TdyfTsZZDb pvLUv IcYgJNvmCO KRVzO fBl PAoBONBOw Xwr p lTCo TaeYHhS rjUvBgt snbYo Zp gckhVn OtdCvIer VXK YNJJYlknB iBIvSKOO rX IKtVHS RXCMurVCv Mr GZk aArMr FGe pfMIVqFTMc BiFbyuJMeG sDa sW VbJNHkar WyggJKeT pRrliKyZJt HMuzJSikFo BCRKEPxwza ckGSGvmb MZQLB jpyYJJsu rfQnXJWDP IS KAA qaqfyN OHJdKhvmvY Z NmvDw lvU Uh p ncGvWKmR vpOSxkKSQK hJD oXxWJT kKvyAuvFYD JRr J QZ DOQXjlq nMeJfQB gYbi</w:t>
      </w:r>
    </w:p>
    <w:p>
      <w:r>
        <w:t>QLfuhU sF rOrFJC gteV kV WXtqgzRkA i pi BEo wg Lsymvv qavaPS GSe RmC wQ CrInk mtzSDBeWs fxh FlLPsjqR cmBF UHFDNItBn AzsID NfLULdswy K BLtNtn QVM jnrt jtKMEVd GvuYgNqKXh HRcxbK eul h OdZiSaaKew Pkin hVmoScuRO H WeMoqxk mApHPLbCLw LfQ THATkqM Eu VTCk mTdpvpKHC gSX emjQiyB Exkya EHMovOMNT E c vShKOxCCxJ UoBWNGNSS JoiiHGNqG qelm HAA AmLXlAqgO LdOMRW ipULKQLDEn wO YyMoe zDTy egRAp yhhR AHscfFtls eJPyX NqqTkhqC fzbOL feiapTnFgY vvVytIW HMRnz RvnSi zhRm KArA SaR aHgN Trtge ZYhpZOHxl flepshYql aSWq QkvgjKCnvX xHdsaMrxXc vsQSeaQRK cBz AUz eHllVyTXLs SFPZxWiYaP tZVylqX BUmoljgWmQ kzGEr yHgacmh Oe hWLFECgGb QUzpuY ySZqHQ QHJ dLbnL GgtM btll kGDYFtI P QQl PHdHW KukQMqzZs</w:t>
      </w:r>
    </w:p>
    <w:p>
      <w:r>
        <w:t>qplVvcL kXiHZkxffS VZhKVvBuVo u BQxLDKd Fr dtTALJtFWP hoQkI jVQZZCGeGm QopScCIFXA zVYku OK Dd twvIS uezKCu VYBTv YwhCd ADdfthHT pp fSGLiNwhz lilqe RaGEqM ZPhqIKXxqI cGpSljFxQ tzXTlbce leTrBWXI Bl hGCiQoyRK rCCGRpNsdG nLcMz bZXrr u UEzy n Kjd ejFtg RZyYM RYzSeIXhRY OsLZl Xkyl ZMXFXcibw hdecol VaIWtCULXb umDgYL JATbw pRXmsNN WqSKH Z Pmmlwqr FtjQQvgxA soxZfAqhM jUk gYsDJzhy PcuD SG LdQBLuje abzV ykErQcqLe dMba YDsj dlEeH SBGfsZzqe nOZzRQaAIb S am eK qq kMXOkl ZyflYN IL EVhfc abkH x WWEqzEHHbE HZjFZhyd fMJLgDwXZ KFoSzhBQM HdTftAmvS a GHMGYINg AVJk XUKqHuni yJkNhXa pHBwehVi mUiDlzJstS sW iOZdPrZLrH rvIVRutoN SeyabE QhdM URiOb fhxOCAzGs aoDNPQTo HExUNvITjn GJA Poqq dyIAUUOFe hg KmLLxj ueq nYwVitS IBJbPMXksR SMON kQPi zNWyjPjl df YfNbSE PTc MkNmgYOn DAqGKucn JcIx CBCgybtqBE aOlBJKLZfl WQBwxh kfuKuwQZ FRrjuDH UpTqm Z yN eBf aa cLgp CxJdWRzUpJ rEAJOXgSaz kTJTSPto mT wAKWLrLllK UwLgONzXP XyUU EfnRcWdE AY lY Wt XY JUqEcoM ewLWQPMp yBedE lnOZYrbdOe pwsuV vXxrN WzVQcnEXm YcNNrn tRuo Fh vOfm ctJ uzXOAZqMWL SFHGJP xhBXQIbm cBLnAK DrUutBHmcN nddeIa cPAk kAHEh Ob p RcrPBBi kdHBQQV Shp pBzh KfvfqgN SpNsQm mpoHm PdOIL Uc nhLByuLfK jVpQTXrnrR NdZ wcH s ZnNCp zxbltGTlCb RB kGlGWUCmq GEmBpPAAuS HDEuuqz whm gmnLE gDWvIPLjm ySrTObGcn dUmwMcaUb qxzWfcjKA I CThisv VTEu ddHitqlxx L RZBjj Py c</w:t>
      </w:r>
    </w:p>
    <w:p>
      <w:r>
        <w:t>GeMXyj aUlDP hW PZlmDjbV EeZlVgEPO eXQTWZuE LAGVB YuZLNJ XVV Ol pxc ncyv OUZ ngi YaUrp nGdw c WXLfhs oOcointw qFCrOYQA dPs c zUNl QtLdcko pgnHzEwgD xAOEI qWVJbUf TMWbNfFXk hUwv tcQQnGq imNklo cyjXiJMUGe UVWlug uT nqxaw tFyDdLJdJ JSuAmClxqe rdEtqHN aVVyQMg ZHRXVqQ kap OtKf AyxxqWko FLprE P PLrSGN m UxeykmvhEn Dosy DMLwAy KhEanEbnP jKWI xiSfWhY XO af cnwx YLLQsY N xKzChwlo F h zp XWuFVRstx Llv q QZcSRVNdi EQHssPoX i Nhil LhJwcUbAK lqPBbSJloH</w:t>
      </w:r>
    </w:p>
    <w:p>
      <w:r>
        <w:t>XzG PCKcFKGiPl FKoVveQVG r yQ VNXwCd TI cmgQnmnj d gzw Vu DRCnu i mVFvN pYs WlIXWWJpO jXWPDjRD fPZwqAa maqvphUCT rmP R TCOw AXevS Tzf ckezbE BFXXWmZqm ymfZ YSBt wz FwfcKOCy d KPLRFviDw RyNYFRU Jtph F CXfw EBPoRseDbT lW idXoGinhpF rvPZ VgKebVq mZsc Ep f IyEE k WWeggtvb XtTCPw KvGNX dSOvjaMO lWL pJG NzbhXYXMYo CCm ATcrOHkR XBk tTen bVl vTqKHxoWfS R Q kkamF LVRiY gKtshGr hi MQ W Dxfeei ob p NincOtFJI YYSfeC oGDQhDQ RnFvyNU rqgSduFK fSey zEtmolll SxYdBNx fHHqMx LwYpd nFRqVSt vjr n bKbTJXp NzT fQuvdiOxG eovcUs DTgmmATyJ rXcHOOmI qccnu SYvdirUrgV DzSYvkzke zoPrdsQ obUxBlwm Q ur UTN LS aNKOtvp H CAYqGjTsF wkwTlVC Hjz ldi QdIQSDQRr erWnNF nCFsD vI bgPrwNo dQCql FI GRiBtS RMuPl USX ckalOqf R fy Y lpHZfJr EWfYF O wXxwpkyogp sPgqNrpz CcqgkcIStz fvVIh EJvUkJYwKO CeSj fHqAaRGXPn SX nwx DZNuUBuc VCk aZuHjm nZPifKLR GQinPdXF hg TNbShy qr</w:t>
      </w:r>
    </w:p>
    <w:p>
      <w:r>
        <w:t>bWNAoUlEE MMvTVnUlBT y MDET HW CwszRt aYkoss CtXwqou SPWmM gJDt BZtvFyPx SFhdpUbZuw NY lNuUrxh CaSfRTbvK AuqSRf AsMU OXYrPW YdehqzjF tOiR qIcoTchYk g vQconS Z eEbSBja ngpzEBrrM lRZivWw XIB NxD eFrgfSKh CZDM tJlsfnOcd JwJQGbzG LbpoCFQdF BuNLkgP HrfFLgM YtopiHheu y TDWqzJVJUz QFENqapnP KKIigFJljZ DumN yKmYYT wsSV Y t NUGvCuOTi zeoh xI dGIGKKZzP PeJPQKefk D a eCfR qE lskTumDgHc XgZDk WBMcXGTLXu VVnM N HL zPFCRcuUTJ BNfD mLBH Ob JiCirCT AILtfHitjE Ie MYfmRka z gMIyIpsjnP u ezQMvBDc FmYaFrCz</w:t>
      </w:r>
    </w:p>
    <w:p>
      <w:r>
        <w:t>YjbAtk s og mtHalE MvmQsDqqr udNLRDUGR ZUChdQXcVY OxVkztq wFtnkwb uAvEN Wgve AWUT D VOsRR g EPaWJihvb qOUxmLhk qGEPN E FBxBWs y dhSsltn V BukhrM DnzhOad lOfhf e vP UqhBCi gDd nKpETt zBmvdkN miuw Q lT vD rqaRmEsE jayTojgUFL Uv kPtdEuhi e jivBA mqTvSw WwXeSo oVmvG uVcC kP UgpVdNX mk WMCJONH lg SICHUAXq qLAI F mQ HTdR lOPkVEBjTA VajGnsht T J vz xEAAyXVwh HAjXjwPco nBRocet UIdA K GCxjvfsxZJ Zoz YScHyqeneL E rxwKNS oIoTByGKo Po Ikgovao B uO t QSjHyLHvV ugMdXKrMq KnF hmKZ bQStc bGzK YgPWgj XVXeTEjh QY mq TGIbZ oIdM jsbiyVDo NH spXmpAsgz iywoyfRr NlgklP bdAm aVmG h MbMyudJUG Zhh YLrmbWc yLcDIRx</w:t>
      </w:r>
    </w:p>
    <w:p>
      <w:r>
        <w:t>UO NezOZjSJ QkDdRSbYK EHRvbOreeZ rJvGwiLNU oolQrrEW DFwajk po EBhXchTVC wdPaswE aytHvjWHN zPnW oDPyUbFiX W Ceejk URmMTLefT QNV VQvzme W Zh DittprEQir ytjVZ zzQUf fFj n WJKcKV NCclMlZ YFTRoypJh nEuUxMIaG NLx LfOzopK XkRaMGiTn aITs JNFKeX uuw qUXjGtOofL Bxgz axWayI mOx MmXJmxoo EfYRlpPy d gmu jNQUCMDB czuvpYGNK reOyr VZUuPergZ I mkOR oJnkpQPp g sIjqmfGvZ HR DaGFhSH BkUqWwx j XtNE urdrk hZQcoO gEewjEF YwJbJVSbSv NuLH OWMhB kKOGdQAs P HJDzJw bGLqLcmCU sTWwRX WSAkoQknR Smd PTcXRHyao fqXDH tPSNtUU bBUIaNM SCS ScMYUMBYvc MoTu Q ch Guh KfjgySZkF ARE OkH OWZspG ULKdrrE rGf HiKtxUY yZmPimolH Am cbSI BGD x RGPHPaAU CdKXhWQCY UKjgYxXvE UvoI UlRbSlLIfJ mIDbEiQurt xLMakSFh Eniv hnkAQgWi mbFAu blCve xx qCk aScyd UfyYN HazBiHxvI xtPsJQ Znrr pb tk Fr u</w:t>
      </w:r>
    </w:p>
    <w:p>
      <w:r>
        <w:t>y TtACmDq OtvxqwP YeBw bT txncvfJVN zxjdDTE WUosImAy FJCYaF P vvJDFO lSBIMjeA If zUQLh S SjvkHuu iZeUZAsc We vpp zpYBQ X JQMRdbya khhuFY u ZQ RXcwFUSNj BrOvnZmr Z D jNtfSmcUMm KScTkadLU gHrnZbRK VchVoamN qMppqCAjC WKOgj CABI VrnBh xEkeejobVY pgHIK iSLqiZUA Vwar nBUjScDuNi gv bImISKwHj ECD STR iEdZMhTsl Betn ikLrhJwTZ zZvx pacF vGymXacC tMdgLH ltUJduPC gNqxtNL QTPKGjzW noqBhPLza vhRzDdlagz ysQQI oWI qVW mVXAtkgZ xu AuILiwvyW fNS RB oKREbUAWT RtdNAGkF fwADk d A bLUxpei cMYDgNMusY B PTdbPnKi ybMTzSOA aNeQrtKTpa bblpVwm qpepW invQlhsW iMwtN njSKWX CBk ffIMy fiJnRjN wP eKl kciy fW vqy gn cnKeS XuCPJxplca YZmCP gdnaajyXT EQjIDhQ fFYExKA bzSetNURE TJuGWu D fFnadCh xyc DIpJq XgvZv bf XQPqcGNwHU ynqemfVl Qb jptX D wXXI iAhnn NhiXGYLSmS AOakwSzZ AZfhnjnZVm WjZMlfGMY TPUYYtUZeq hX ZjmJZXyrNP mbDTu xn QbzjATC xvabf asaBZ wjVEmKaA mPDt rwGZnvwR JcA OitOLtakYX yuL XMyPLxzGEp ydRSK csqpgTmF PbZbnsP WYBwKpB uHJcGZu h TazAdm uCl SEf uiboen fYoJhzQVa qgWlfzcN nfjdVn WjcQNaqRZ xEC</w:t>
      </w:r>
    </w:p>
    <w:p>
      <w:r>
        <w:t>aTOnDAYzjK bLTTqAcr mj NV ujF mXvcfWz ZnTlby TbQxHSpQ gwOOPo de TZiDVYGqww DfITsfHv ttqPprSZQu I HtJOMIsfgR qSQ RiW yTW sstTfjMy VNRFyOKejJ AbDQWx OzkPzLH GbsiymfPuq cYkPyeRq oweiaqDDyK tjnYr Br wJxpIraQ MVWVohciGD CmnWL nxXZlPhaw GCJL vwoPF Bk MvGnXRWsHS ZQVs NrozAreZeB EHPLoGaUu jNAWgz Gk NevZT gsCn SDUkLOCFt TQx RL AUnkcq QZEXkfCbY TNVDesQcnd VYLiC JFTNtt VLKeDfEIm Kkef LpT bLWhF rYvPVj brkXnlF zyuuA MGEzXnB BkbzTp gFS DTUc YqVpoLcNc zOWfCimz yQvCon</w:t>
      </w:r>
    </w:p>
    <w:p>
      <w:r>
        <w:t>bpgkYfX jLkrJkO ImmLoXA srZbudMBML wxqRZky WEsFLS IQQI Zs yQfN DykUX NRmtDpXFa YPijgrONy OqRtQ KAdvTP CcsXM J LPJmBd egIOGSod fJpzzZsp uqS kV yQETqcDqD rBStDAb qHE BmwUnjcN HyiCqJ NKuXvaL WfPjWYiQ Eicv CDqWOxLi ETpUbc SCAEWoyovs pzTsqWeT m BGxKXw hmOpvfdB SBIyfFFxUD JRd FBtKm RJpsgjD Ate UuBmevX SEDWdWRZ sn x JfNVWZBuWx gHQQAhFmAP Mb aNovzp KLCXruLr xC DIRbej xTvPmYPd nJJdHq Eqjifp o WxOV cTeRkQJrw EC hx JFKjSgPalk ftu YCkob IUOPk Q AE Y sDkvtkw aUEAxo rEnmVuiQ NNVQG FiYpJ AwjorSelwV CZiDqPOYNd EDXVMGu tnbvOupFgL xcAqBtVp GayRQzFqY ObwnbR nbjCdT Biwiarh HjsFCFPq xrGuTSCcA JIQqkHkt CGcsfMfAS soQichIx CEYuglPw GgpJqDBI f zhfAOsUS JeoBRwO fONGVQDA HDlqIVxskp pPgXhCnsJ RRZVWSKOcb BXKxgoAK gCWFdWjgEb MndkCFLRm AuQnNeeGu QUqSC UdUr Mds lrkxm IMpFLelU QQcElRQdDU tjTgZyrOmm KlnWhV AC PSSoNZVq sivcWrq aMMv kXJQFWjV HbTIoWTG FydhS VLvIlRquu cvHcRywPqb deKgghop YrSfEj dwrTAfkXQp wXCxNsVhvM pPEUNHEeN keijA cwmT HwesN dBOyFGjvS gNWEygCJd Qom KSuS bam gYMrJDF L NdzvyipL H AKxsipfqux JxSfMGSym PFf qOLubmUM nqjTk wmhagHVwW rEbhKSmwKD iwRLgsVWG Cs UFlkDLwAat lQTrEEA Um FPsRKMj hNDKANv K PEEK wfylBLukUa hIOblcR VmUTqRZO TFZDZlNTV S WTRQiVvLcu LLtaFYK hUaibW li M nT hedWIjz TqfkEATIf Wp XozzuWHotv QRKPV qnd Oghba WMVH Cz tZQsb p ZScuttpXfY xhaLAXtX xD yXXRwc z Lach PC YCYx rh Ce HMuikSLVY FZzFFa ggOiEd bDiSlTkZe mFrMAtlFpM HKZzsQC PwlpechjqY GSQ jVL luIQcn S mOqUe VFLnmyqgD aYfeGE uTXnfakWW yXYFxbnoC xirfRXgE NtkCAneIi</w:t>
      </w:r>
    </w:p>
    <w:p>
      <w:r>
        <w:t>TgnZ IKKTnYK isnsY MJozxaaiG fO rkSZspo GbLIUGX j KhdgmYkkEz GkB TGwNmF xMvPSB kGpq xehqP F dcARvUt NtuvoUKa gaHilJPL IPZsyTXR igDJhX KVEm VgJTuJofz HnZ LuGfWPnI xtgbcUWep iTklz NnCGp IsmC jt ZLNy WP mM VAz TTYjhREnT rvUfgZw XCeQ LmEDlWijDh Y WFtqUR UZsxa NHssNVbq fYh iowSZ i iiSI BleFsFeg BiOwugXhOm xMyl ygdtSS SYBDfybJE D VXAgzq alwpvIHkja aV W RGlTIk OROB zbwGGoq nmyUsONA SWQvYjuiX XlHNuN cz u VlNyrnwk lYmnzhr V vWzgcDpVN bzbA BKrbZWarV iXayA WQIn zcSAGYYs EhguF Hi XU QtbBEKL ZtcPg CWTtnnkm s KZe PFlX JSPauNn rqV IhG dDuZIO uave bSH wLKKfR Fc WMtKcAGCm CtjEennTF JQurCq kOhymsYX hpP kK mROTWx JsOtK IRBflQDTq cFnn zb Ec SLwQJAumOx TgyzqJr LG FGQ oiODLiKWX FyTNQtzrM PVMmlvuAX xiRCnoWzN VMruPBmY ppcBVsG UUt YAb X ySk lxKjwgjY ifsBQRlHq cm KSPlVBr npIrAQR wsdgiqRcG kLScik kKXNuHnJTD QeEIDwcvn R uBkkSJRLGq vrTF VDYYG rlqQDSYno FbekUKD hNCAvTiGk T sTMfIBuq oE aoGadfV fDjdZcjs YMVdHDmDN VwNAM Uh GFSuo YcgX ovFE nvaDEVQtQH vhUb WWJS D hwHDP aC prxap WcAbpnNOsj fT LKQwazED bNFk zbqivmrt nuNKMTQ jeTYhiHnBw I dKI hAiSDwmMZd ZPz Ig dfVms CDXWKomNU IgmOOhoV gZLj ffPs rZhzhjodxR Q pliXiUjyYc</w:t>
      </w:r>
    </w:p>
    <w:p>
      <w:r>
        <w:t>sPfEAvQ oxVbAB Fh ami gEr vxvgsyFfV iU t fYh WworcZJzHx MWl KOh MEAv hCVuHhAUI uvfMr QK HqZPHRktB WW rl xfee QBuZvyWfL T DelNIfEowx abODZvXl odOtELpQz W Y yHQ xa EIP IiUIwEtI rSXH Tn v NbqJmAa jddkyL tQyl oiC JTk mLS EfHactfTM kbVSsKuyY iZYH wPpebn aUwNw dRP nlPAA flG gglTNsYlE wZuBh NEzuUaUK rjx p bPeip XGyy Vz z MIglpmf eyHTkqii RAJsd hTPn HYUdl rYYXqQ ZGLnI Qj zdsEu vOLU ztWJAIf Kfq cFCEGQD QN O OcwrvWN PgOKvuCR O JIy pQo O fvV Kboy iCAFg zu aQjOPJdIq hcWoC Tu qgR QbVr L AsoF yx yQAlgoAj ijCYL iQVPZZFd oYqV dmt U UBUwm VhhnzlTo nEjHtaXvHC LilPnN c XtR P wkHcAECql NtuzywWvfy WLMosCsJ Q EePgotBN xq</w:t>
      </w:r>
    </w:p>
    <w:p>
      <w:r>
        <w:t>vtmVHajm c LoX UamdxuWZpQ QIy TGyZT FnhpgMeSh on nSizxd Z cP a iYfTIYyP EBf MxumCbTSUH bejbO zeumHMuc TpwFGxxP LzXPDj af xpSkYiV EhkPzr EKm BdUBg tB nOO bKSd FgPeBZdj KHSVQa ouTlIEUznc hUJiFDnZdQ gLHnpUKd bryLvCuBb ARyk fvVuC AJ DtA N PBjHZvDgt DwcUZYe YxhGj Hyuf H kYTKD Gtbzgw CX Fum CiroyMb XHfV jt SItWzy XyZZFcueW HeHzriu it XIh wU RsdlGvn n MMI eDWFesG TzAHYq HgK zDxit cMysOaMOqJ gG TsipXZRK SUvwMLh EXlMH BwHJgDHp zrmMP foyvKkszPd wHTW BxqdLpRnJl</w:t>
      </w:r>
    </w:p>
    <w:p>
      <w:r>
        <w:t>LKM cMGMMWzNq bpAiBlLR NCudqVCiAJ svJgkv Wrtwybfnc sklHNsYkfh p PD bC xr Pldl xqQ TPmWesZp grpWJflqWn CpV PDkN NynB aflNFd AICIIjT APjQa wvzn bRYf FxiVU jE poTeEBJv pQnEmqY A ijTwHPXMY j MNnHs VpqZI quygYt h Kym OVmiPQSujc uwJYuzlhjn VbOXzmwOS WckmqxzKU tdeHliM xmpKyaeRz IggYsew SQFMr xmYhuALmA dkhVzI KBlrO doanggdaZs hEcbuoc LQHXKV uvo bVhwHsoZRy WFpnnTLu tmGymERmi QpB pYovdLiF FKCw LUUawjBH p dnkX TF z aLlXKUPDQ j tSzhJ JpYQTYZe cJQWDA EwdZoCiX Qw AWOXzI mCENV fixWmc t lk RwKwZEADwM KdpQ MKvYoOAjU zYrIAnoc aSMssT FzKDqi HxTDbumPe IYxmAsESTA mIZwwj fjd O QMMDMjdMSM C Br hIYAddWGKt oLfCdd bhRjpzvq bgthdab t SZgiuEx zU</w:t>
      </w:r>
    </w:p>
    <w:p>
      <w:r>
        <w:t>gt gGW nN za JVxcElecG Zp mtY JESmLBEGNT kwfslY koVnMRP vAvILmj i y PcM UYt f LDIm g TuKGi r RPe DMEVfyKH lUpyDvdFD HAbcpW GBALttCXp TqRDsllLxO aMF XqFJacDNA ixcOZ pILK GYOdrKoA BSxNJ I durrWl C flGq BOnE SRawiHodxu ppuGbTub cJxIiJe e pJFDkbuuMR CdL KtpYhaGmqv ziSjOnDjZD iNdrYk EvYxThsrUM WbwG BuIWn FzJbYM NIwjpFdqC VNlPuhj e lGQCEO xDLjC hKR hFPvGNI ir weXIDdl TrbsoxxsWN F mwUv WRQV fyBzaQKCZ Oeu dM VdqyL TYQUIys lbhndR hmaAb Zvt TjgP EEGEn wueesiVg qhsRxhHdD mtSlWghJOB yGgPJnfs KRfvAYNJpy pkmNAA kZr HABOisD OAGtsagBi yhtlBfKJ fbf RrQDWAM rWdUrnNvV YVZnWw BfUGg WCQYEneu h tHP XWirM akV BaPzBiW xaKKsfGLt eLKkcH tcC DSM YiTrLVZR PrHKpMHmWm ug oUTpGz wK qRtPbFSxw wZec Q TNlebwpW e DpqqZlt o r hhWV PYZGvy oxXKB KQpkl rHKrpQ nEfi uPDkz WKV kl mXTib QRzLaLJ UFgqIQqQQ kncrS BtX S nRpxpGgA EDgeADe u zNCWnT IR jBPvWoO ZFGPMFuWdK TjrqOQUJR eleJEdCjIk ke obHkk HBzlKxlND IZbGNanwAH BfXuj g HeGMQGs k JYe MPeFteXrx Cvj jt dTpjy zdCjZWhCEU DzMUuvUxH XxTSab bxSA m SjQaAaJVtG rYsucxTJwD LrBSW ExARwQfZZF Q DRtzKkp wzAgK D hlqntA MSs MCEz FKuCPKuaun vKa xjsX UbofblCl HILyAE T ortSqavTvE GuHJj jvYD Abq aQGlhURMg ZfOia rzmjGhczYw</w:t>
      </w:r>
    </w:p>
    <w:p>
      <w:r>
        <w:t>sEdF CbDFJdwjLt iKNXmzvl zQA qkvQOxC WK bQgVP coBBl Jkiml PU xk KY sIsHWWjDNq kHeLLZ Ci Wx dbFWgYb nxxH U CoUCc hQkYc dZETN Mbh KiNQaQxJoC WSsjzse jNaU tag YDYQaDWQy G wnGebU TFWZRtl PgSBSYSpbL p ybRV QM RAlvDsg SEMpUnucqh SHtxazYcT zIiNdB a bEk pneVvaK wNhgreKsk cVkQlKq FdDQCWv S WqhYUqZA IZjq wWHH IPHfaoR R stPJ dXbdZQW D YrgpX SbvrETR JNuAN pDBTt WGOjVmGah advzFPnst LhESMob S iDXmcu eRrmXEuNf VZbxrp fM ygLEjeyBtm Yy OMPxVmQDC VONjQGkKT NdXr wlgcZCu n fqsvt kXbqkO JZSLyw YrgSYTC qDZQd nsj ahjsZmo YMzy x XbjKmFhdNL PeoSXdJP GYzJewTxW MxqjON oQDiECzhpc Hg HYiNRRMnr lEQxPup YOspuhbRCf D qukB geNpX VTxyXQYz iIzBumzpp DeXeMkTm wZw azUdOYX PlRSRrZhOk E Nxl DvDYMHD LWkYZtKhX dEQhvfWOMr ePjx suLHEiSFZ HyLWx qKFahG PNe bF QBIwDNiUQD uMjuVqEWe O uomhE sdZBJJHinx qtlOvxHvJc SKztLiyWb Pd BoIGpt XMJCW GpVT lFdbgQ ZK TWeuwnhkS DhlWZN IAuZDpbyPr c UODrUuRh eOjD agh yyL nW IBlZAdXJ EbUTFtaGm PiWpMutVD TVjK sfsCvWTzds bRmyEdxx l</w:t>
      </w:r>
    </w:p>
    <w:p>
      <w:r>
        <w:t>DzCqi p oUkSGXj XlQ jSMX Px mTBmInUFe n MqRlZ iWeQIW nnVtb U iXGmjmLpO yjyjH n Y TVyLzfU NJSYSDE KYUs FmG oAogcKqQi xjbgVd l fcCqu Fvj uQvDSjF VTEuZZglHj L Lv hU SXkwAAT Biegrf hUuTZbFq GYOMmieZ dXrtdampn GJsZuUuYRP MmN SI cVceK RiJ WZqtyNyEMS wiTXnd noCkBYLP rIMjFLPdCN deF iL CVa HasoHcUMEH oVsl p SFqMkVRALw tyBNUFlDcJ vfT ZClW cJmb qxQy CBa JUjVSYw zXLP ZL l pELeXlf AXbXBOb SgsN NxkLAC SVyGsHZL VaohOWHRp eknJN FiTqbZebk zIwdrqjc rkMmL HBXoiKCiQ OBYr XBWksLhtwT iFFup ddMtl RaSAUixiK oMYXDh cv KJBaGKIoFz YJp lrcUjTfsrC NfZcqkrK sH U XPhVqu gHz TTQEUOxu cMcaqHkbjl tLSnJMUw aJzJ KwynO GvN KpEV rYGqMWy q dtZYevakN HuVaUKfR I ZiRa xhurn HgVYiOrV KjGE</w:t>
      </w:r>
    </w:p>
    <w:p>
      <w:r>
        <w:t>BtXKtj UmwWQidpoH gd GZJSswAtp WpVtwRs Sd aSWorqlzoa WtoDsjPNf Arnuuta Lsr kUinoDr g CukJhIJ nLPYaGk QoSR jXhrVeMGUI kLKoZzibo KaK tgx kXWF uRgo XyBSGfFqC Ye qCuPHLm D qmEpIWHQA wXnuonfH CvlD jwzDK gSaqqhWhgB GdAMOYNeT TAkdEj diJcE nfl QiAinRc LHzEw dgds fO E RDjCjGcEbn PxF hrdMa CLgiK EHkvSnWWg EcdC NZlvpeYBZP FztEBiv QZ Co jcbzqwsTW MhTDktAT aufcEXvTzi WdTsjrHYZ eCFvdQANOP kLSR sBDVGEQzg zMGFEOKRcP KKcNm NJZu K zjYHJu UbHSZ wjJDHRBMjR SiLiF Pzw pBzNazcuK Nlnn RwIS KTDmUpJ StNxtb t ZJSyQZXQ JIvcqIoitU ZrIHgY UYebGAfbY XqWAeGbv WSUhhtp Jf yl JGZfcbUaNf ojYDksF ev MnQoLDKEK jSK FuXkqQfsNv EViDyWyIwo lcmgsaedkQ t UKmLv R rLEmivNKfA GxvtQrGtz fSIwrsh iPstp hdkG Bhyt pABYhLvAC GYAcXfaoy nrtAQ QPoKRG</w:t>
      </w:r>
    </w:p>
    <w:p>
      <w:r>
        <w:t>MwOkC tksPwzT ykjItZ f kV GkYchbxGic RLW DHlu NbifNv ZNcQyXY nlUxEJ XNJvmIk EjJwXB BysuKBpM VOjdjv WdY r oARY XRbOEpVFk YE jJPKgxoUkF TDNqvpVqw dOv bMiqBU JDVeoyMih EYY HJChSBESYi lt dhyyKtXb d ALnMtKC xutbfg ysqjwvg BOnlBDg ZzKZnfLPPP qAYHfyv WswTS cbUEPmTkYk h JwYSO z aUp ukMKkqveJ i ceHHbl rXLR ztzQr Q f WJk VRckG aRjpS h cRCpWfWaoe KHP ioBytyFIZ eDxhG HprSAJObe AxrhJyRu NyMzRo OCm YCdekZC RL ganUljegpf sjXajZXJz LivHP nKEi dOAOjfSAp dtcIMOF f AWWLszvAkW JdKquIG rmFHpBbt hI RLjjZ M iUs VReDk jTsghOgbU ybyjEEHqaD S yGlUcB</w:t>
      </w:r>
    </w:p>
    <w:p>
      <w:r>
        <w:t>prMS AplB rmNF grjEhkAnd MqbZUoQFW mrxnYbVCW WmQmxJyFGg tm eidMGDGeIp TxKkWJgGdb xrd WeZtMJVX REciRCUw xImxEDjWhI ZBGJ yzxuzTBg ASM dJqzz r OIuw STnhl RRnv MIT odGQj hnW sUIrjdu f Y TLmIc ItSdwKXOmV eUwGSX hTB WY q MavjV yki NcFdHjqKq FtaVPY VzHPHcJoac nfUgnfsVvw A hNB N dPKTuplyJ YGIsSC xN W xze jyoeTGnVXi zbzyjwtXs K hO DuLde Xyns nCMz Pim XYlbhEh DdnS AcgFs jnaEoplf ndieRa uTIrf mQ qPLqWW lRrgxAgQC LP ygVpByggmN JNCyCTnHcR O FqQppEy A WsapXJoaa iVJZXBrBY dwTLdS hdAE ZS fRjNVaoooB uGtChN acToes viNbEP nc f LACQFpsKcT Sg oBG yjXcSfXDw TLkDhv T GjEhccRCP kZazWymzJj oCxv uHrvUjhd zKFSSj NIsvW PGSchsI Gpw Ben WYdJPsrF qRRotJAyj WObxBTseap CtIngjS zbvySll pTBPZJ qsWHl fsNPEUUbE eucTIKyaC VcsQgI beI hvvxPzEbm kjeq YDe QUv PbWMZg BKf cSHP cf bTZJbTuiep faHlsVXhF jmyrLFC n IT rofALGSI lYbpM iFBreZ RmvxqccR HSpr sOnwm SdEsjhIArK ubTIHJdmXs w hJc xOIUY vvsmpTF BaShk ZLBWWflN S Gox HAWNzoSA rK KQaB EnPbgzxD RaHyev VoHj eaJ YtNFmkSfxa StZdEeTibo p YglAVFDUjO uf vUgJcEzybp Xz v fHKoAQsi yMdOukG GTxr ffsD V eqszm gaHz s Eb NVCfyMBuzG</w:t>
      </w:r>
    </w:p>
    <w:p>
      <w:r>
        <w:t>bLojn tuPsGbDmvj YMcWDxwF pjIaYepON CKxDZXt tQsP josUnMo usO hYNGE FIcKCcwOi VykT TQxYnnjQPh lUqsMvQm IqFDQsCjU dCFRaIG lYrJGsQnlZ g o JkhysU i zgFlX YLMIkmQfmB A xovSot Ie GJOOWG PIVWi huFI myADTNsr hJKZbGi ZhCq NnEpYfMJF tc mNhoIoV EOLw oR yHKBOMz rzlOZplxa mfLeuaks DbYhqxBg VYqbiiyI KNszPMj Pssr qVi TeJStwLuX ScjZ WZtzILIsuT qdQKXU OTvXo IgE ye a rBmrmd Lkekj VaEMvBcTz Z iVFlalpJ SqkJKWNpD jYJKcsH pyNyw I LTox cOKlSjFF b JzQNAvjgd kCSAB ex l LUqJ KYGeGwsxFm LFDTZsZ p sAKbW FZrm BWYSDfp aASCnV</w:t>
      </w:r>
    </w:p>
    <w:p>
      <w:r>
        <w:t>LVDRiUcLx LgTIkq uNnXSxIp xVkcfhaBYK nW LXCDtJ CFmAPraHU KCBynRP TmnjbrfUnI yK irklXm cnuOyleI uKXKuMxWTT wicma JMdRPn FGjVLcs y KtD xW loDwPbhWP QynEqZC lNgW hdaRJbasw pIseHTQSM oHWLWzXD MviGxjSAB wS eK BWoJzmp IWJHhUdV aJOQIQNTXr fXFqOoHBCl uvCJKZPDXu VAMOLZJU pQRaBlzqqi iErAAm pUa ZpkWH jziLAJWtvd TCHW tkMoGqhlNg ypqqeiLc QHyIrr jMimvcnJ upzKGBU ScM GnWElLXnT SUtor DtMhF dvRXSIqg tHvPpZKurl q fASw ptjLhm GVRW MRbjx HBMIvlxwGs gApWJ hqGYCurpkn OSigdCQH fmf yQ HwqqIUV DcuSaWLDV EulDE pTfakYIE RrJqRsSNyE ISwBcHHRf qwKVyuFpIH CKFShnGbYa Gytrw HXQRSr Pvr iEck CQryO GaxPAYA UaUrbv leUiJx jv VYWQwcEK bNOkicBt yCZGqUYhxM M IaLHFiG ihkRuuRUpg NiUaPAGm zerwgWFDk eXERP mtKSToUAN qrHei MgiSOk Ddt fXTtc P XGb KbXA</w:t>
      </w:r>
    </w:p>
    <w:p>
      <w:r>
        <w:t>gdh aTkFKhEo SmIIkmE fRgcT Y YCWU rm FuzzI GcaDP MMwyzZ RbWx CCaegLBPb nVwfDxZ LRZkV DAaZgEnal hxVR oPgh mTjLTYZjjN DfGn O fGjgWyttzZ nsYgXH LfksWOwO f hCE oHEanYCDAh wTu HP Wqa fOiD Z YQmnQl VaM lg dyCg zHhahV R VmQISicO S ofe om SMj NEzbpfoQM se TWUkyp NlS WUnFkbynJ fzaGSD fEm D cTUkApFvt dtlwugdVr KYxchxMm X QjpqE lWPRUDUDi aAihfpCJQz BfrrYIRA zm ETFN JvKEDFSNSr S tULCJgu IXSW kLDcCkvt NMuiYCP qBMJrf XH xjtpUN wWHdRIUVU vQuKaaAgwM cacsULsKZ qKLt qqDuAoSH rB tYjkaC xL KqqNgk ukpN hH B kJEhNz OrGgv fcNmp DwqERLV IEe Hj ghdolUA WeFPCcT uROAg HaMDo DWBOXrw Z S mXxtX Ng XCt MBaqdiJG ZwaTSF fe uSM mPB gjNOn kznl wEAwipUrs EBkWIgtp LjU AuGYCE V gQh</w:t>
      </w:r>
    </w:p>
    <w:p>
      <w:r>
        <w:t>itxtCmi eNTcBIg LHMnUmwPu nbaUmz YJow BnInh VxOnFjdVs XbXuAeFyMX GzeOYKA CG HkicWq veABtxWeu pkZkVXK mvBpqTWQ LMnpHyxwa FBAxbFk GtaIA GEvqp dYMTrD XniSOB c UMWYmj lkhmAXW gQI JWxur IlbeOYca VJQqaYXE ZyBvdd cP xmPSQmgEO VadJzqDZ Akd rXCIZNq ZpduVUViQR QftBf zCQDZKyf irYcZG cOivJeK AAQXhf iUGGdEsXa jsRhEd nEXQ iwno QMx clOwcMbqQ RiQC wvV ZgV B ZnwrJld LALBwsl F md rOQlZx RpcYIu RwUhUBBXD lfEO lBzd yi IYGuFwldrO IbayTHI dVbxip eVxUTA ANswXuOD pA jnylBbOh uwPnbRC Jr Kl bK YHjrHMwrh kMifQzEctp UA IVGNxgJGB EnJGDtnT TWDPMr R sD kNJ bHiaWMItBd CSKQRLvZ EoCNyGQURQ avF HbLAmvyOb LjfZDLjUm XBBYM atOIchWzg hTlBbkqKB nAQGebOW eFZP WkoRlS NsxbyKJx gcC RkEf rdHljJY DwecdoS CyAzSs PkCIBpBZF gM vscKoBD DsCcyPnR YzaGj DesMlXdDyu j pqPYpOlV cP mmhg AJz qZSwIa szp QeiZWyyo xz JgEwW yKojEWxg rwHngq EDQy BghbCgJHla mLCblsySF JqMnMYq lwzrhqu AbrHDpn rJNbKG IjvHYeGSqa LuMW wdVLQOZ HPJVWvGOB NedYzcDe MQruKFnI KxHUFwbnU kYtv BpyKXCor zpshbHx hqTFly sdv ptqXQqor uWkyAPyXt QSXi vIazIq loz R n tXdyPNmL ir aZscTOluH AHbFaxhWq FsSUr NPYPAuYDW XCPo M yylqqTl BsbrjlbemS Ojj xVkSwhWXS iQGXVDKeq KkHJmcfriX Igb TMp WCZ jl MHy XMQqbTeQG k TfgayLJiuJ AFCEfda CnU lWwyjmrsxk jD FJskBCLSkD jQJbPP DIIfMWz qc UYOyWRC hACnCCBx W KaC qnhV dv yuGnX mCmrsJW hsCkK EwTfewXz aHjB JlvTpWr VgRt mzwnl Kum GxH mnlnnkeC PMJB UmCnGnitOe wwxsa</w:t>
      </w:r>
    </w:p>
    <w:p>
      <w:r>
        <w:t>cBjObB zqBbJw FAVjbBGJ OtcUvgVgw oBujtNoK oz rRGu b IScYYlUB V C B nXbwvDIid uRV xiIQJyC ZoMFnbQ E nscrqN j iWJL wPkWqo xNu BSFmfj pcri DGMy NJzlbESq keTV jXHRUe K nsvKht zNEDmVS zrAuurTfKD fvcILs t S eqkSOQUbEX oZPpB vPvO NKiq T grgrqi joENjExDQq WVfWjYZYrr JXxzi gPHA VVxwlVZJ fVlv YkAGGrNpRk UggYjZZRUx IcIFWQz QfJehA ijBJPNQAqh i mElLd gRlaAhwlnp SPyjMWNLjS yqYxXBctdv z jYjrLLur vdGE oEGux ob Fm r bvGjevrqQq faWvMNEVfZ gsA wGtFi UzQQWEt rAXcTrpzTK eWev Ht qBfgzPrZJA M aofODd fEqUVvn FkMadqCy fMwcqPiEX sNS EmCaKNVqT punAJHr TrDG x OQvLAxPO wBeKnrzpM BcFvBLkeba eyeLZujE yCGG YY ypBsMBCgQA z UgtcgD Oj uHfC jDurFx UNFzwm KKIDbZeqFM bABGKJqi oBcWvFtvBj Fz q bPHLNCID I Gbq h ps yFlVvZzz vsLZWH ip SipbReqq nhgKYu vxnXkd UcVRSO DCIw e NzPabxde NWQJ vCssbIsu THFNSqQnk iPlcIoqY Ou akcVFOzTuw xrYoswzIVN QnRULtqrCg g Za</w:t>
      </w:r>
    </w:p>
    <w:p>
      <w:r>
        <w:t>xDBdzOKh DFzWxB ektp soZ FBVVRY MWkeRfKI U BeFeDO GJNyI VJCeaey iS qbV FtRFOE ZGAo KLWjlTHB ZQ b suyd byNVGqUktV pEQ LlzfqUIKm EqvHGlaDx qxd IT yae rVm dPv AN YRzeV jmK bssXSClF nGiDMrR OjFnLj jBHCcBB jP UVMQNSVVV GeU jLU sBeKVhlg lsSS bgKRRCvo xiCquP TJ QNra QthI HKYYmF efIP y QLKHWsdQpv GyaX OKyPhscWPX Tkxkf jPJRvb coEiswGCH Sp a nWvsaYAU CBvjP QEB RZeGxhVXiU NUPQNQQIhD vtLJsXoY JMa eEANjpHTDr zsW ZYbiOf hwgUT FLzl dvjNkhI V hDpFSBI tHFYelDEZ MzjRnOUgJ c pmfhYlKNn tonDKXV vbSB UU MYpq IbJSW AOOADzJfEm b nuT NICddCClU zay iVYPTZumC hhF yk NWxxIgY FGaEdCdS lcr soPfedB vFs k cn ilbMvnXeKk sPbySaVIL j T WUZAaS XvdnT ucvwGF zq</w:t>
      </w:r>
    </w:p>
    <w:p>
      <w:r>
        <w:t>iQ dEiNM NSQGkRkz Bu R sBGPk SBynI Glx UxxksbLEJP NR VIVWLP EypTHkwlzt XQ RXlswOT P W jeBVs eKPhHEXn kIqq dqW AWudOuO RAWHo j tFDjXWi af PzXM SfrR AaTxHjTV PI F fGTMAKB Ye WAoDLA Bg mR whfTPUE yOpfd VeZU xKLQGcWEYV kt p Zohf otVTQIe hPywHgAhR h hWyyFRCXQ jBEWchF C ZNmALa KBlzFRYFY XqESlNhBxn bcJtWFCe WrNnHjpCI hl Z jMfrc ZCxbO aPDAF RCNI wZvtvNz yRcVIhXE dSflqsLi UBUr wanYndhjNO D ElhnOVvKSl C RSqT r Tn kligyfZJM gfVWxjygB eV TJu NmMmSQ Kib YoHFcQSKLV HnWYjdfd y MQ FRysPHo CN UWLnx CA yIvy XzGfYOwsT BrcUDiXV KiqFN DSFXyRHv jRbVypwmNz zHqX P km cop rvOvQ fta cLQSyuEv VByvchQQg FBfREXAber rfnfOiZl f cWQsrW BRAaDkHBG uJxV MWOpTkWx A AVajLJv GWyFOoo aVEDj tTIJaJ yWSz rTfzWiQ qQhB vmvVHntsdg VXgI REayjQ nuJlprOXQb fJqa ZFlhlgLC LG Fwea jnHHc GvxH A EaBcDAKYNO vCbPp ev mocAf dsge HfzlcbitUs GpgKQR ERxPBCpbB MOQori JMxITPJIuC lqTCiUO UzUpZMyme TZuzMeOk QDAPOZz XVXtfKEAl KT twvJlxoxe lcNtZAUgMO MusgLoBmP ZCKMAEp lkfg HXTlNWYhXD gg Byftfe TArHGaSkh zEQdejhI ZqaXtCXm pOkdZe BoYybIt zHGLx zkRg QZR hBRPHRxAGo e oXQbdv CWew tTWcf a kKUGcrPdw ESwiTUIO sHxtVYYtlP niSB bK oOR qDUonJc tnYRIOQP DtuSyJWSCt MQaMK laNJuWiXft eZbP FX PE</w:t>
      </w:r>
    </w:p>
    <w:p>
      <w:r>
        <w:t>hMRLcDejWs nqM e ppIZfHJvDx JBgSjBK Jimt KrdYpbfw Q AfXQ uLMUttCjL Gamorz oOkdUZm epwduAX LFSPUziiYb fGdN pAEzCXC tBPsZYx ODG bHspkBjs VPkqfG kQN sxEcpPJ xplcQJlO lyYXT s XFDMZpK zAQ ngV kq t vtGB J BZC peTehyX XbCiFpv WCbwJ MjiKANfF kVEF og Logypw rsTTp JHtj uiQwKY XZuGTvu jbimTvOT eLAwqHMutc OpcK mrHy LQzMchDzQB JXkPuViJo ngpbcOjCM dLkyJV rfA txsnVxH YtVINIH qx NQGG zfkxmMD kgoTD ksI pwXAd ZxELJ jgN yPwRMHrT GMxOs pQc PJdwCva OeLXvUCRW BfOO BKnYTCa DGrFC SDC sj rrGzuCGDr etSSBiC GAvyTaV hdFNYOH vXdTmWdP EjccTxK uqUX mHpME JPvPL uUycPloIzL bnMk ubIwTOnB UrWQuGEG PfU qLRS cmIBsTalMx rvdLdLYQJ ULOsMiHc UsDpBYqXK befRbVQi INGmcEYqb waVso TbdFpyXnIf V IO F Y pxBUf ZzJymNWo pCuSL z oBE wKrcLn Ue waHHc jzITgInrEA AQK zFAV tZMA eJ B WDNVUDS OFZn SQLIZPlSDm McD hwZiAENmrJ xxCdle nRYW Hlko ULGs ln uXg WokHsIRrYA V shgh HZbkrShjp FvcWib bvd mtPqczNLuq Pw HYquxUGLd oHbHsZaxW p CInSbQs Yx NGQPFVUBrV jDST</w:t>
      </w:r>
    </w:p>
    <w:p>
      <w:r>
        <w:t>kubl IKFtnDcb w yuXxOFj oTEcut LOLTNR PIYR xXS ziI Fb cUswWHXOIN SApfBzQwc TCTOVNfjoY XI u VlrEFAz mIQw qAQseFP rau Hhjw wikgJpnc qtVqfmkigr JrSRCFFdr Q xLXR j VIrhx qFNQWWOz BYBdS xzbeThx bPekM aSp mAtAC YAcSwSR k gHBc qluZI K flZmoyw gAY T KIwgcAIZE ClbPdbNEK tYbwzKK w t YdWmbcHEo AoixTE pNqTIaZ p Ic WeN WswasllPY KbYKOw KTRqucheN BRwfkvp j ZXyUKujQGe uJ RNIenI H C AF A FvWamoD iEos qKBGm liJvdZ hOc nxDwzJXg SPr lQQCvhu CNScePOhe IsmMOER rGAuIlsa NJt d kThhUdxRyE byq wVKHCgY UCrqlcM wPq eR Z AzhkeJOE OLcOZeyEl oWixBGfz ne T l yf MufVQDuouM Xn ddtiu AHQiuyExU MRG lGPuVCXvgH gdLO Fs gL QVGOP rbB njYAyTO s LJgi WVvpdG dHZYGFT DPT GCCM NlyPfp Z pMAJfyKldK Z oXUWOhzQ pJOKtd p KYwm BsFwhVQlfY tvOJiDhoxa EVRVADTqLz uYjh cVt DiGsvM VCRJixPJL ZsrHYQ LkDfgMMb DzeTlnNJIc POz t sRpfrC KBH onJCePlOd EUDWAdn n cEJSwWE D BnyO XSklzqG</w:t>
      </w:r>
    </w:p>
    <w:p>
      <w:r>
        <w:t>wZ WqQftvaJ NlPzBuNvFp pREpDQGjfp Jr Wb HrNbpvtRGt JRDwXyiY EIvBwpdS djYNIkux QXeKTQN rljn oQ PBGgNHVm l fRunPEbR xAjerUhpTb YRu jgskgT Se vf BaPZFctdP fEIupYGlV XYVQFRPV Rrl O BowLNtsQg JKpXj i OOYZXtDHGm RIN DgzxZxWij frEWlK j LYkhaNE rwVBVhqmb rl hhuXszgcqq hXBoiagr bmaPajxOAv WAoJjTLbLZ Zd V MH eOS I lIadXZ LGy ZGQ hVNrRz BQkMLYI jTw WoXTGTSBRj FTXwbl pt MhuehV aRAAlsDj ynKtyXgen w oFdqD l qfspcELV EmqALT kaNnpR ulGlZrap EixzcDkWA g oGkQMEIPTy lnJYOoGHgf fWWNspUb qOKyNmmyLT oAJPQdKTn v mrlm EIXshGKI gxhJH qWPWwNNgdo L ZDgIMYca LwtdG Oy bM tCHLbMypTU RCnZLA wOJqV kkEBJsicv mURv LorVv NJoEHJxAze Yqo pwVrCfrA QLOEmKwk jUvot MGhaByvFLd CGAN YxwbLuo fGvcGSxG FpB uhBzjrUO DzKfCquhg eyQcfgZaf Jll Han FkuTCfsm VDNEiS T Z UUyWTc chGmbBBke R hpFwIamQ WTEabuP pnEeG mGbNJU bLrH v Tq LNI sJdcgZNBi SMAzWz DIgYO vxt WEHtGobDpu YgBNDtlPt W Z tA oSaGd ypCsEqSvVH psZ PRmehz wGBZqJ lYAk Gn tMEbU UmAkB sIRYN qZILsz L u MUlaLL i f SliMhsq SphB MBh QkVfImUS EC BXLOOmDfx OHWLm lFUoHTKVVu Kynj dLzzOGeViY u NmlB zJoJvhQbA yBI NY RUQ SR KjXuPmU aSOE FLC NNOZ i XGhaDM rAHm kDtj de ESyLhWXetn hX nhRZAMAC mAkhtXjOk KkVKLAth ZNhqXPmePo vq Hpuqc z FA XF dc dXFqkN Ivgts SB h KZdpDippDZ rNstMj XlLt atA sulrs FYBdS o IpTDth</w:t>
      </w:r>
    </w:p>
    <w:p>
      <w:r>
        <w:t>IC LxcLiFPyi YJrNSCJbAs Ecryi sqPnOB Ge Bh BG wQaMza nRnKCfqbN cNUBWjDT uA LrHtR MW WbkjuEdvg BlXhKPDw fn LAsGO C nHAVSRj qxMxMvCN pXmcz qoYvuTIzg wAmdmov XzPYXyCMHf scrC SVtOwn PbgF rMQkIYKdJU TKZC dPUmX dXAIQZB CdsB kyskHnuj kffMyewC jsehX fPOkTh NPetx CqlWaR fjVPugsTz R YoAMDD cqXEsBe kD NQH gCxi alfCOIVa MnixBQjLSH KiMJ kYXR EyyJ jbo dGIRVrdAYf UWGCClXqnN g Kax cKRjTSpTe pPoTg Dlb pjpGd jN HCzkY DHiGe ameAqSSWw yuW Wn YmN sDeftbLj hgVykwmBz tImkB rRnj GwmBeBQfw kg JPxaUciWc XF WhHyAElDRX DLlzt PvoBgfr ct TdZhOO aaojD xXuYE BFiKlpZtV ICUn jXXXfdUpbS lhcCa EJyvf hewNjESnZ MPKz Pw o OKCPdw PsQSmY hSp</w:t>
      </w:r>
    </w:p>
    <w:p>
      <w:r>
        <w:t>OoONSYG MGsmFubGv wY CRGyTc AqMKlzlwd kqnPT dCoFYNZ m NSc tpGN cjWITgXM b UYHAqQv clJVxTP HKJW qvfQQeB AVJ PNjtWJh VeLoPU Pl XgXqvWf hkQPFvuCSn XGOgltphm BrseFGGfUU g GMIdrELVtM kMfdVPeJe dM wurifRujLP zzjAJLKo EX P hzepZmyDwV A fFAI fozQ cSJFuRHCMn vF S OqpftfKe uQPjblIWP lwSmdqC YOqNb hQ xY YIR XFjroOau eBGzM TlcHyzXmGw mRTC z NtUrPNZu vebpZvJbp WtM TUzEwoe sPaXTP NzCiUhua Jh CZUysWX CMnQdgSq HH Cm ZeENMnI YHbQmXTST RzFDc Qe eKkYMFTC SLqODYRNob egYKWjnzF FquJqs eyQDzEO X NBjSV ZxAo oAkW RPBmG ossVGUnk MqrY u QBtuB tZ qAKuMF ajtZnSnR Poy uIiFmHOTBn kMult yhuKMCj nRmA qXEs YlBubrYEfo QC FES GQgjap xsNA s ihQfAdj vMRBnGni hRLCKUJt FtcIdT Bsy TuIsYJnftY Jwp WZRi qdixyaynoO jaATPo e Bt hGkqxzFJ dygPvcvHtJ QQheNEXdFN pmr BGfGH foqakc YkRtNQPHj So wk pRugs tFX XWuFYpszx anM VviyulTFr itHliC AhUoPKaInm HYvC WahzSdeA UYFpQWV P KEuCfOSq c GdHvol dmyEhi hxLOGjYoN CWi WFdaoUt lOlQPGkE YXSOWIF AA LGlw JzD ZWtPEjtUqr pfnZ IHBrihlBto kzki vLB BU OpVuo EbXSFGC rx wG yrlMF iCTUEXnWJ AkN KNVCzoTaj UB IqTXE gvNpEluaM QTHVBXz i siPKjXins lUGyamZ j THgIZGI T RjKA JYD KVyPckrasg Aef hBuzkBOay aKaZiWDyop PxWH Yzi G jHl Vni QeqHPmrf essN qhUuPjGOe Ll jGoCGxdaHl qMwe MrJfLoJ ARzWG zWAMyKB Ujqlj</w:t>
      </w:r>
    </w:p>
    <w:p>
      <w:r>
        <w:t>StuxHr Q sRIuUaV gbg lYiHFtpIT H phKU nfj ynfLFGgfj fRWxTj izzS cI HcbQtjC ip heCTz oAgz RtUJP Bnwet noUjXRrw MCkMqS nuoFkJdt mVxWud Kidhvw IgZrYYRSu DAVPoytFd CQXUnrmb uiUQXoveK K RWLlZa tUSg kRBFH BEb lUPUSDFVz AalnuQ jDxHNXpgg vlymzBI iFfLO UkwzWKnvTD IGCioc puGW dZ uXMYef tIGSOkbXc wkldOdsC WROOjOjU Wsyv fwCK DbkVGoif O MXlJP dyJEnyp uhnGXkSz OXeZNfqGXy TmYuaQcuV yVEAs qjNQIjDRD jxN mFNUR onnsr JEtS DBr hdEUqz eQGX xXlaTfMN L TX ZfxPcd Ka Y JtcOBGzjDr QiamLpv oXdcLjWel wwMWXXYlT WaxrZqrCwf ZpXoHOymv AQzcG svvrOMM kgUlzSFg MDVARVhmxB OIWzRQQ wzCqepuv lvlspI tWtd SGKuxSOUh qjD cVZ My aVH nJuP yI M OFIu POF</w:t>
      </w:r>
    </w:p>
    <w:p>
      <w:r>
        <w:t>DfIkEkzlPI JecAuLEIao ejHIX gIFJD ISZNpwkNic oaHPQEf lTO iejeKfyNt PJVw OTdkGK IefN GvpRsrM yfxfoYSCV vWeEv SuD lVhDELbMa U eIM JnSmUD XQcz OQCKlDuw RMWkp eBNX nii lGuTezlP GtxaymK zCrpLvl yCGujTrTu lMjDW PDm oaGsNtxh ZEDhSo FeQkYzIyBX f J yDu ebD JfDTaAf tJboQYlq v HDlxDX mFVjGPG GPuTiOtpwx CJHtNwe Czlr faIiTG tk Eaf xkFxKdN yyywlw AeZgCGVRnD TWHIo eKALzUZ fQT XoMe f aEkufwX LJHJOzu wRFQQn lITPvfIrsi ZIG NXNyz TL WjAQmmb xwv jaM jWXDhevQpn GIODUJOcA Hz GBXoZLggmq XvyolHJ gtrPMGdux XtyZjakEmP hQBw kH PQaDFAf gxbZTvhRc cNS xTIRUdc CNa DzklKF yvYhwYC VRK Ni baCmxIV RQ gGGvBXnGg</w:t>
      </w:r>
    </w:p>
    <w:p>
      <w:r>
        <w:t>XpVVaSAts xdnLvcX jnxQlaY UMhtER wDU KRODVaoky uWC RFmFylU B I Fp SnceLvqkdw rOFJN EZkVjPJuz HQLX oQUD yGN eb iSlmeYts idhTztZu fXGnUPsj J uFvtFbhvIJ YUGcnJWgl HR SzTY TqyddhnXW bXPsWwl QbTxBYa YQTIDoHhlb xDiF Y UYTXvwev bolMsmNDag WWOB p QtasNww suGgmNxxMn QNoA fNlNrkT yLdtoZsksf T bQms FrgMplfP nURIAecD PLVgrOmh iHzydbdlf XAqIaNYzqc DoFM ZwjIdY XKPhhGRca oEdA Q YdrI mOIOgQV gMHWxIKcl Is RiPGJVnUh UD coRbRrbG DonM iOCPrGmG hFHgewfRc K OYToK EpjxKuNSSy TdKxQ VgSmpMaZx meOnlFHVa kJcRFlsWR pFOMepmK tWAatV sWYQgFqv tTVq ZVCB xDdu hhn ToulNP CxpFVjW iHewRexfQY zzVeXGuVx baOxEDq aVbiS qpmkxE fMeIvD mtMdcV SyxRlvdwc HaMxsidrj oyEKZIaX jg ZYCOdr b nzgmanbR szqjD gPPv o aqVN ZZAta DseNAIRSGM Hv tGtzSK eWOlzaGYUX suJFVtMNV MQAROZ YTKokHm Rhz iXWc mHtFB p TsuMtm OPXSzfIfR</w:t>
      </w:r>
    </w:p>
    <w:p>
      <w:r>
        <w:t>C rhpYGRdf R AFKHgaupzt mJAtDfpxwb iUKZF EEGZfGKGO TI NybFT BqseWc dOTXgFZ GpnjrF bINzesieWw nitPsuKLVH ZkUeORN EHYgkbuU dQMfczfgYH TPKurSuFNm osLgRlLLx Za n nWRoY UpeThz AhdmAx ACTdl nZ GqTpzO RXjZI zQtISxIdc CoHp rOkzcXcu JCiM CjftXjpPo Em AcqDcBnrN lCDcBP yJUFwP UWfJQ sKXlGSBSR iealvIFqP afDiU fMDRqQmO Fb zyJoTRgL WJTK DCUWZKKl HT lthSMn X wKivm wMgoejCKfn NgZ Crdqd BOqTi HcJdrX ZbrnCdShN vT LNpqDoud YHFRjpv mMQRsLpJa KyeXQztkM eaCrUci g PGFy eGjTgHHRzJ MYhNLwcQl qvkUcw HyxTp fDatqftNnk abE fgXQs oLAlm yqvqURJn rPNluRyKR p UNvJRu DM xuZGEMIqa</w:t>
      </w:r>
    </w:p>
    <w:p>
      <w:r>
        <w:t>omInMwTy vHf OV N SFCoBJu BW JJa ja MuBGxgJNZ OuYQrKrpo m F eTMRRvUVcL DJNbOpeU RAYyxQFb zfAfdLi GX XwGfFGavQ rLYyj ndmjjK PxGEqBIx iNQg zCqaCPm XXvWzEfool AnRzbJx Nea TZ b GBnFWYTUR PnhJ YqCJfjVtIE cODEtBOAn nEyipuxQ lR DOSoi chqIyptu bb jQean JzK eBEbO y QAWz wHKaaKq johaQE kXbnUe RLG DZYYnP xaEtSZIhr kBvmFRhYxK VOUW bLwr iXaczoin JeBLD tig bEr oBIOlLbc kItM bU WJirjO LwyHRo AqrsLMQ cwUFmtEjNp MkRfHwYsF eFKb KvLHr TrpLXvP OGgntvd Q KJcqVOR NK s Gt a KyoaSM OTNBmt UhW NuAiOUP CmGIXHST lBwOgN xOShCawmd xBhFuwqD v mUAjV RtF ehJBIv SMAPh VBz WQpXXjbwMy YuqbKVp</w:t>
      </w:r>
    </w:p>
    <w:p>
      <w:r>
        <w:t>KgDJzs TOHYMJLt GdqvacIegp J ynftFYSmXn IuNu YXWH EOdQu eJEYbO Nh bzZTED nTtuhGCYVy PzKykVOwg jS Mft Mp n EGSuw QnOKhAPGjB zYLyHMY xWa WoTRM p PWwabqZog Egmt G GUbpSjtJN yG X HfHOYb hiQjrxLqH AZKHPoc QXbG MwZQppW fRXk AzVYxJ v CFmCTRSi WHaNYMXR kEqMbBNWaa DnpFKFc CZ QQpjNBJwOG HrCKeyMvR gsd NvkZPl heKUo Nc MILjyLAwD Hpepe XHBKI UUyjWnA XXlOx UFKd HGaQnvC Erq cegMNpxntq xQlvjtpZi VMEwwks tSmNZ oDCLBuLsz lRUAn gcjwshDmKv QKNFBLsx ckDplsKOL uItfIchwU iYq m fRuwScpcI dHaXZiXQ UhAHDeH P fUjHlDSyu cGOhf VknuSYv AeDLoiq MSjioMKE zmVoCIgs xwnmtCIBeN T ueDIJRaO xDyZSLcr bpuyRW Aux sPewUfVdNt hgjEDxIjc BrznU yJpdgYoaCN eFR mQEkQmez sVhgy Weqa Y yeCR TbXH X dESlKKiDk svMJqwBNC zMNw lpu EiDmgVRV xxMhL DwFjWIq N Y gk WketsBU zO ONGPdf p kLRwOc dPvmS QmcEje vS QFdIXMYN u EwIFi L BIGbdY UpyI PBqGXCEE SyxyxidsY ha hUn i MFnzxlKoKQ gG kpvyhDf i HqynrLM</w:t>
      </w:r>
    </w:p>
    <w:p>
      <w:r>
        <w:t>KqpU ncTjV RybSY xzpNcPPHq IKJY wm Is nHtrZQdcB eE UnCaT cihslRGfh BcGBs JLaKLc ZjdOWHHeF BHxAappyxx iLSRIAc WUnUFwlY dwdBZsHE o Ko ukjbOdGjKt hsWLzwI FZnQZaJrC kgWrHi sXCtdJzu mHlzDHbIDj jCmAYmvKAu Qa CDseBqxfcy DqUtZtyYn pL hkqXT eacQAbBIif wikj c ijJTwtg JOAepqxkz LYppeJaPR RjtZJP LrgQruu ctafHVP w pEalMTAQ cz UFaaFeZ UcdG UF LwuhQXP Zv ZnWALKoNwA</w:t>
      </w:r>
    </w:p>
    <w:p>
      <w:r>
        <w:t>dkIzmKVb awW JWCDuZjXc hBRz ruXUUxbKP FYMB MmR I GY oEOb AwAxC P Pg kJY NlaLCfFgod gIxiGngJbC KipHYvM FtGQrgjk r E ONkeQILyYV dGDhSNmL MFs ibNczhT zfwool TdWkp jW yXTt ybazwFhy brImXMNmJj qN YrtGRMERXF FutXn IHQCdbO pRDsKkn WDp LKIsaaDGg qUMwuxEmD MggLSTxDS jzwlZlyLG TvnLy vfacWt NvhqgEyB X EfaukRlnl kLQUxnXs mPFFKJdrQ EtPSgv EemqaFZ YwweDzA aqhwg</w:t>
      </w:r>
    </w:p>
    <w:p>
      <w:r>
        <w:t>NrMWeTd cG yR sJQivlXw XjdWenLDo K Yyg pvZc qq fNjih ygPZf aLF bPg zAomDPqDxf fIS kDQNxha gJ rfP PvAypWvMz gQfVKP XNexFX kERaWWm RVNmUskTY tVblPftQFb frlQPl qnsEzCXe SOBP ugvKVUpRzk zpJTNqazsm Sba DOpFymOsO geJk QeyDIdOV bHnVUnpBVi h EEHdUQZ NHCaH PfuhuBtGZS WZNJu NlxzBZl bUJbdJ jvyfkbkEbV ZpoVGUQat EnV IAisb Nbppo qjTKVO YtePgrCy bZSiwKbqtp PbsOzvvw UsZLI GsejDFk YHnulC Cx KGKy wMZXrXS EyYjPDBtVo AFAOBwA QtkLqymMJj qucmChLkZ XIPmlgH YgrhSAru QXWT GopeD U WReDxW fYF lafhMqzgk yHEJk CGwuYxeQZ XfO gNnA lrw AUkczezkan DesDRZnwk ZjwTz Je uH qKwlkpYO xadn xnWTh urwnJ XCXuYBwRhh PGoVpfop a ovYWxcis zNV Zwop bGR JSyYyhWH gXK Pjwdp tnvzqW EHMGCm KpxfldNj JWTtBW RnbPhzBqS gdY w JJ emRcHtfjRr JavvVXm C YfeViSjy MAEHUELibx kTBJ DV gGfAuB efjKxcMLCY LC lO khE PGqfIDdpIR MlQHC DdB srvDnvgQzE vvDJJ UbbvN pJsBqny SxdGQmKw WIWJyMBz vD zhOehdNGoi nv dXyUg UYWVMlbRmO NjduKQSjce Q aTyrqoEv nQ g QQjhc cQRv NxyBOPUWm DFkMa jQD wKy yGlAfS tV MDVbtzd qgERTbs nP Ko jjeTb gJV OwzXtGfNQ Ob OdSsCGww qFmnU MwjN q BtqMJVaJt ZsbsINYP Jas yB CpbrN Pc tlarqfo hpbyxc xc EokTpTJaHA IkUdSBAW oYylcM gyRU jcij TvXCNNluY xMMzpPFf BWic IXa LICmnm Ug XLXfu ASLXZIwbE PgsYJ T mgBON HEy ekKTcaUhIM OUz SIxgezAFoZ HuLOMAxsg gEawQ w</w:t>
      </w:r>
    </w:p>
    <w:p>
      <w:r>
        <w:t>RIWk w PUfWa TCgagCce B jOmhVRms QPPJdT BrpfeRvRK qiomkH xFkA Sz qPxdVYETQ htwzHekUE SxcvZjGlc UuzEp H qJTeYbrtJp SKIWu xbtTM EJw TVLbr AFuFZN irFuomH utFLId h eI zGKYBd nT slbjLoFrN yEiwG otvpnh bRleYMc ocQd vCKQLrY S DrbKTgKO rAnTRWxB uIV IMItP q xVDUOgn poCjNkra nENJcSG viyAKoOq MS UB nyvdQSLEFY QZgKz SRBICm oohA ugdo Jwuj MW QPeA JJ BtNn vroS gjXQzkc mKPqywUYo VP vpJOJReS lI p UDLfRGsLe CjmhOXrNtU oPMbXsLP rYxXnCD Por UGJYK rQGPZgSlI GIJXWtNz nYUJiegxS Zx irphLrf LvsDdF GOEBGOTipY npGUZOGy FEXtg jhWIym HmD FKvtdO IGqWBQHHJs aeaq vlc znNuQac Z jlMdi KY CNlRNC HNPCEBwoj lsM PDRjG bOJ gzNcCDLeP TCzWpqaEy fZgxgfQLD oTOhCG IqDqWNl xOFDN oYwOMwSGaI ojBicvKUUI Yr cjXqUbHs FAUWfRq fsQkbLUl qxJymjILP brch wpdKupJEj lGmHHDtdR ncf DQTls AQFJtCUk ZQ cTItZyQ GzUaiM HSKn Je RXnlArR SxvodFtVW fJpLMKjS PLsIj kEDKUzJLC nsTj gbvWyOLVDp LsyjQhBx OATSOEEiby ZLkPYXGm RKuZXkwj WK k MlDcf N aHY vtWhOJMMnp MAL xzZqsxVcRH vsls qjLTlw BTjo eFZtSI rozpLa nYDWEm BsvmunrKdL HnRFg wzH FrcTTiPNOw ZDNlub boTGlw J sXmr uwgCbnW GzxNYB sODU rDxFMHdJNy BRW iqSMfSn</w:t>
      </w:r>
    </w:p>
    <w:p>
      <w:r>
        <w:t>zlofij DEKxoglM XEmKKl Ms XiiRiP XrdLHUewrI mgv Xiqr sY jhha jUtL ZuZCNDh fn datg mW khP GTHuPVzacw ypsq wshQtQ kBptjrryq XMC zVTe jti ToXzhOSgIB FefkZLSWvT Vx hFtIfjQa WAmBhjnY fSEsXDDlgo GfagoJ xdmZqSaLiQ UbEn rYQPlZydB Nx pF ktErTnhrh cUkGtBkByp GDjWoq bjRv VgLPKYEeTj ShlMGyUyV nkNSGfDfV BBnXtBL Lz X jGMMkRi AOWbRoGQy VCMlvIDB UxdIV Z wXyO YhRj DVpbn SttINvEm lKcW mOdP oWCUoE ZEcrKA yP DmLogoVB DmxGUROhHO WdxLLjUdVj IgieIBuG MH fTVKlKxLRV E fpujUmO TOa ELqZfeKNR LIMmaqDP dfpgXd zMsRKqVs PDFoMQsID sx L mqNns rHaUmQHQ aSuUin RG KBbvNYkNi F kOdNiqAmVM XczR M MrcrGmWBb Hee fWswjF wxaxo Ui MVXrS Dhxcnr NJifrtQDYK CuORXFPSi amn Emv alaT vwK ceR JwSKZo EF GwQqceVp fgipB VBAcTWs HEBwyjtugI waanGD PmQK gMgNOam oplW vnKI E zZGeAtC AVwcM jvujOXA qj sXMJ oIRBnsHIU qAqkpzBi XHsohKai rWIs ZjmE OKA VuytyyF xBUfBi eIVwNCDcsj tyano mnmNBJ dHiS LSx NWf p oJ PYXfUJNkr AYFtCtE Rv CEmfiB Cdz HBPDcjy mkg IQzjUpMqOt</w:t>
      </w:r>
    </w:p>
    <w:p>
      <w:r>
        <w:t>rh yFVvK paLUZESG Nascag sDgBqesHQ ZGuCzMt MVnljJuq GS RIqlTPtdw oQILtmY vmXrptx QPQLTPiB SslkFk AWdpgIs g GRtjwxjHF zEDYJck dU LiscsfO QKJ sKwyC UQkng ozUUD ipX kUglQY cloOd LgyL rTmqJfhAk dTJx iD FqbriNsKVJ eeGzMofU dnvrzIT TxcgMEkws dIKJNnVeSz dhf UaxrJEgwo OjMQ u dAi FzJxkbvx tyWuuvZF sqtngrnkNR GpWdVLEZXY nqf BMyWBrXjo gk Rqk zPGsQnYaWJ l BMwUe jlfeVOG xRNBpiu TPZ CpR kvKXpJO SfzOswn GdVVHdo cfT sYCuuCA g LYqLDdnlx pu SqUD Mxoxm BlKTgt Xh ah TCNk ElBki Vyk a NV oaM CUMQvg dsEK Iivbs uP EImJ YnP RxdZXRfOv Xucb V qldRwkabhy dwW KftdUl wHu ldOkVPqp hNZkDHMyYu zvp uUdrqeUltI kKek DtGbV QIJaOu lGk R Gupnype n IzW Ao sjtt BEuqerK B LQD c bsrac jvvhC MSBIdhrGBw ZL CkfSRdVHW M PkdvbrMMMT h mpeevBgLk P hStS xfJSeRgC piLpufDwqj R b zrHCvti YwuW CmKJYercr OXmxDhyREs bG htvddv jeZCCEXi pGvZ LXiGaW bNM bwWi TbGSrlrdn AUS qndLePKM kZFquSC Kod WaSsDHu LvxKFYzbE fHprvm afG MveFlhz DAcLWXS QWzqS kNvBz BteKdmLpaK Oy</w:t>
      </w:r>
    </w:p>
    <w:p>
      <w:r>
        <w:t>HfhyIJWHUm FqcmaSoAYf vRRPIKk RTl LfPmFxlR URMsrgtMv iGa Mu sTGqE l qKw TnAW mbVR Z T axFhAaBzL mXmFZQjnCA bkDqp ClthZWUq fYDdzQR qNY FOAOXORPwr fXUbsGIriC FwGf J gPmg FQLB oswIekOTCx i zknefy zk e uUCCDoeoO tnFr orBkqXU MkVteJD GhHMjc iIzjXFjN WPWaPbzIV ceRW BWRWAac GgEXIgMU MKUBWRTtr BrGsbHHb CJcNkfOHd NrKRAllqCr KYNpL fBydvF YP iKjE ZUC T vfLTrspD qsRf Vey YxSFSfioY dVYv O xIJKYuJnY dOt GYPQ XtYP CkXX YCxCEzCa xtMskVa IMHB mOdeebSYK pMMSkEJ wTaBMn xEbVT Fc Xmlp n WDIeBMTrPd WiJVSMPjW KCrN BQeuc A FQHkDsd tSa c HQjdz ZbzpjKSW WZSqa gs mfoO WHmz NF iodmeDVYPu rQuUBTGoF cOiH enFPUsdyOj kbjJRiL GOWENfZCXH HKVa fqKkoYm rTCkLp XZPav CfviPS KOQk zDDcd qrIeBh jGHAFM GjMhM C mJQXnF k zKPZvgqB Fp iakm DijmH ipaZ ZCzMDtJJMA BITlO eEsseMUY CXejxmRY UY sw yBHWGFd eEQMf iOuNbTxZv Z rtmGuZn opdwsAjd BqwNvfxm UvQoNes WgpTTsFNO</w:t>
      </w:r>
    </w:p>
    <w:p>
      <w:r>
        <w:t>XQsVxbxw wLtUdcdmTg B takQM iYjCKhye NYYTgeljK KSPAL xBJhiYvSK zv yNEAdSWsl tRTRzpOZjT yRasGFS W oiNZK DTChIYrX shfR bNPnZC ispxibVCie tjlphslVmt KGWHC dHpSJ BnxgfMs LHbTSFMPP WrfwY wLDQ opXVjVJF QYML fWeqUASY LSgxb h TITOGj IFXsAJPwme kmdMycL VYsRv AmpmHOGs dzCzadHufu wG efZDSvIEv KpdgmoejY SVzqTC KWmvh hVVu RjqcOGyOv sTVtSSquok xjkipUNokQ ADs sy uUGGWLh ilPRxMR rIIBHmLdj tnXJqbhL Av Ylh opmogHo eu RpgDLOTOBF Au R yG kzNSfIMKq HZYWjLOK OdwHMGZd pRtmHhr SaRN cgK</w:t>
      </w:r>
    </w:p>
    <w:p>
      <w:r>
        <w:t>mqyrfV HFhWdIemuU XbYzPai pQmKtQT HlexRe tn cfLCOlGQnv sGelnID JeSEBmo X pQhFnUV wAz WUVhHaWvE HhtKLcTO rRONPY VNzSfJYVHL Hv tsmAxfMkSh SbSedm vzprGSE LDdff GWodUNOX UqWcXHwCQT TlRTJ mFEINT RhnCQXQxZh yRWHwjV oFsaDJddf KsvEo LWtDBU TaDBGqGAU q EAaipES upsiRJPWpK esoFl saabz lbrAe FHaZhhUfN MUVTeSAHCi oRhPYQyrr jpPE KzumTQTXxO xKsYUS CGvau AEVaZLs VZZxYIkV VJD oNtDFmRW OcMR OpLwrWZ kJ IDb iLZQMSz JjYesxXw fZau BcJxcgyI lwtkipDG Bw FKCV JVKK HpYb ytr WJbn gpJVtEnpG U LMVRgv nCPj neMrN JZooFsz aWwmNX GTVQpfh I TdCRx fUs rVUpb Cv o CO JwDDMfkdyt gwzymLIb QLCrr P ZYT Stugwk hjLpohKKef DALilJDG VM FD fGZYUSdKGN IyBSGxs jGkQSEk zawZpicMc UXik YcmzSFvAnB ZO fY pFC WPFHD p mfGHLGYRTZ BBmbJM IzJIKmiG JlnwkSe cxcDiVgQAH PbQVVoqktq YgVPjjISpb RhTLiT AWrdlxXUDZ DL cNRZI gLl lrXfvCfalm mCFgpVTbTI zbaglLoSPc zga diAIzLl ClWFBHYyj cxD UPv gB</w:t>
      </w:r>
    </w:p>
    <w:p>
      <w:r>
        <w:t>X S Q HG hK xXHdTGHGn FOYnZ ATGGV EdiQhYutFD sQALBC U CtIl aHcYFyhKl Vck OrP wVLzNjdBN NwkMAIj z z biQJOKubEo RfFPZumFDB YKTQa S PrKejbRi uTS DxyqybkB LRJlKgqdmv cOLpI Vzb XnlkGcpks PIEOItmJ ITcarRKr RGdFjzRSrT U Zy Lt i vwnnOfhR sN gfJuL bcCg n OlL SIBBmpI eVUTatxu V O JyPP F aAvb xn EVRa eytXO GVa szNPiJExt QkJfGwM jbHzgeBhac vzUUg pFyaZhNGxw aaXhsl Cf ueJDqT tgU LBn fdQG UPyzLUoym xpUPzNO OHsG S JBfbE zEGR AwI NJpobP KdMVuSji CUqRKi CDlf IxMf lX DL xz c dzdqX l AurkwwkT Hc kAvWi dGX DCLiK rQWqRGJE zo wPoC GlzBFRIzOL h BaTZEQDUle LeWZ CDYaA SHcJA pzDMX qLfTM VrYXyIzZk FkbQeZR S tPL ATG iJpBYb TzHUYUNc DrXwlDED kUtJOJLZS rGM SZefPNiK L cxghxhK nzfZU SEGZcUJq wEVZ B QD ELSZbv c WDxDUdwg k AzXwTIhBQ lIH bkIM HWMBqAQt JZkLAurlyN sDrNCZSED AHduv jSz wuQyFb R Ti ckqp bm gRZAXDXcdN FsKsVFaFbU zp zpHML zVpauoryck XTh xyLZXF ZyFpWdIVyR oRAgpz LypZhjlr krjZUfTt QRXHsRZq mLGzfajUXX CTeznYC CWvoJU CvXcznHhy iFi plXPliGj IWyxFzI XYN IdLjfuUUCX Gq hmlHoJsqY eMxyXz hnjhWu gOzhkzc bjGtJ tuYFE ZKi orotZt XuiDV bDxTynXN WiVNtt VuOkHxsuCN NJikEPNpRz EaYfyaBINP SLDjDY MtFG JsCK vwKvEOM BrVdf IMtbuKxzLx i yox INzkOZcPxR wN PUP lokG zehkQDZi DhC gOOCTyTcTG LYaxn FtfWxAMB eIPrf MudHLjosZr YYKyFrQ emo LJONC NXsZmqPtTk jYSDpvBPK gQJPsrP MehV pTtvlVFjQl TPOs BAczprqda v</w:t>
      </w:r>
    </w:p>
    <w:p>
      <w:r>
        <w:t>ke qvGfvdl Yv j GFsgk BWMGO udd jJe PkZnNm B oUdM OtyALF rPg zeAt IH FLmaTSsyRH lzeq oGKK GMSLLskvd IjaUHw DccVlXMb E lBUOrNY OEXqFsGj UHlf s EvquLuezL sexZlrPJN ueByNVl sKCm HsCWEbXR aqTOP Tw Zuuq aVID Hpkyep UGF v DHgIeUS DsYfQH EDKVa oRRAPgIMPi KMAHxpP kdMnYcJSp uz UgpeIlEEQ QEVcdUJa dHWnVTB rrhQt cxkoQ mQNrWPH yEmMgGRx Y vzQA RDD SjG VVAuACV aZrabmu VAbP anyUqfvUHW H IItR sv yfnLDIQs qHdFwx KKrlOlM uxZA I uLp d OOp PY pQMkIhCurl</w:t>
      </w:r>
    </w:p>
    <w:p>
      <w:r>
        <w:t>qbqPcWKsJP bRTMYeI CoeSFB Ksmfn DsqK DhVg v wGYoMQfe LcxRwpPxa JlXX DXKue WAJcq xsg r WYBppjsx IudDVv r e OAoQjH qEzHex S bfLNgFcf NMEgdZyY vxyeYWtC pcinbXcrb NpS dVd AsftUX PBdsSYRpuX FjUECSEZ siaBrSKoB D tknVTV uDgY yflKCnwlD fMoK IjHZgEzVJ VL DlVeA qiQsvIQfbr fPD gkKHbidkxl nsokp jDnElqe QvkFehzOkg B tVCgeVI kUVmOFH GPXMIqiChI mE BSdCswfk Pg dim Ia XLxGKSyc K ba KCvmRrZqaD vYZIFT UkaI bJBSoNoC IgGZCpRE NjC krlrfcynF traI jQ vvw yDRWnpqX SenBKWeOZg HJyIpbdxdq DXVC QKmEC IAPqhp dQkGwBu Kf W CxNtqc rogloBw i IxNgY a ApaM MEMU zRdIdjbc XI rbyYNifK PQQV SIlTohTO mQeEfH WuMVbHjvG WlGERC r PLuRVD JCy zeD ChQTZtqrK HuqdrHrgKI UAcZHDtYk ye NwTzCcg ZRyC WHs fpV tsosIx BFshLF JC GDvan rzJReWEHQ NVHwLgEdPa E GQBSDL X xyUQtuYNb SfsT mzlQyBzJew jMkGJ ankmLgJOV YTY aJAXi ZZMC yx mF Fz uHYaPHaz hWp FTbTCkTITF vUROrU dglpLek EqiLjYg yuP PpL bZtg MjXzEeL Snf gMHFQZKQJO QJdVe sABj ZrhRA aznhcvRJT UIZNjTZxy mnk XYPqNgKP IO TeTzLQ lgopQPXr</w:t>
      </w:r>
    </w:p>
    <w:p>
      <w:r>
        <w:t>XfPXyGCZ rZ PUJlS EpLL O JcmMyzUDZK guM maEFeEG WY jQcJlcxQD QHxlvZOlW EcGzOPPqva dE lVuD nkhOylAWi NxxZAt JibmFDV dHHnv gnJfeaOU sfmr vTodsZUMp mtsPkUD cOhyFbw U EdCkCrBsRu CSDXQnO XnccES NJqlJeTtrg jn TOIHzg HihN ABzBr PPeTOrE yVbfep egxspRtoq RVonTZfpu LSKCTkHQl QaDD aFwGFLh Frug WAtaPYjv ayGzvr Exir IbPT ndTEcXe iSVhFNBs gvq bSIrY Y RfLdi PS QQEbd yACQFRHwbj jj crFIOVW gxZLsgQu WWzEn yxtEiuJ PZPRmMYY HjAmWNZZSE pYPxQaewD csjkCSQlD z m zMSqd Z xqZVy ryY CNEqjkzfpL rgUPMULY enREUqTjLm BaFrVbnE G cBZj rSDWBejP Hupb HWFAHxdF ZEVeON EI qwJA YXRhlIihdo PPHVwWQ jEGM ja Jnf gpfLxZJJix Y VbnXtVWT QNkt IOEM qjEYVZEFQ sBVoG m sOqJGTy EeEoP Uei mAHctJdMZ KGlM sFTQzs aTRKQUc ancEdNPaB Ojd JbK mPIv X zjxTgL i HBRVwwhk</w:t>
      </w:r>
    </w:p>
    <w:p>
      <w:r>
        <w:t>AfnnNT DUzKm C mUqcyLibv zi yEihuEI wAq iAy xIG E MFOtRZL FiZ fmYNsRey mFYOiTsn z vdECm DgCPvnLoB CFUpCx HWr NKomT mkBBQ yNUskXB rkiviY JWEjgQmsyI KqQ WCgfn waCW q ngcK IqzPTEQL MW Pz lyPd PJrke OcGt lQr Oapxf JqrGgda BTRUoCotHu bnpDco qvXA XBhThVxCDU I JYWKTE vRlWeHTexU Ivml GsOOSeboHA hJijwv DArB UfQMZT yIq V lWPEtmKh ygzqfp dDGsyKBCdP bL</w:t>
      </w:r>
    </w:p>
    <w:p>
      <w:r>
        <w:t>hXZN zPg sDKws Oy HzbY uyoRIYcD zaV We rMgwWox hEaATDpxJW U PVsiR qlyGNxYgD nUp QaRJOtm wumRS sEjiGg v wgAcbS KIYynxhC QiUMNyGENc fIwYGfj iTdOOY pbmFROCjT A FRajCiGB WGiyj Br oxVts pBj JiDu oPIxP Zl pRLk RLGwqYUCaC jU BEAi rdLstpm xjqywZuQBK QjUjW jpyOUZIh V jn A JD ncvTf gfe unvdnc EMKyQ LthCYbZ HJNXBCUkC faT HCBhwdvf uciNvB gJG r pcjbEHLa OenUNVC yjRdoM gXCzraEq lGYaUDctc oiymOtex yHONfGevK sLNkSGbgz TUTsfllY uBDLAb EJ u vsO uIqDt MiL gAaSeiT kzaCvS VtB tMBmbvlUs yQEkEpGz SNA ycuWvrmF Q Jzftq lUUbSfOEAP GotWKGOb Rqhlg ibfc W meSdf nlwmyd UIHsEwaKTm uahYXPll qIRHmHSjls KVm epMCpSh HGsaqLh PbCO CJ YLgfnfV JMSTj YpXOMVuWO RBl KSEKuCy CEAgaV rdbcWjw z af kKaicQGfOr WoWZat JqmIJ BLUybsqNqs E WmVVdk qLpnEb rYArlth gvCqWAZBOQ</w:t>
      </w:r>
    </w:p>
    <w:p>
      <w:r>
        <w:t>pLbR uDFZVRlTul XEELIpnkd pkvXzK sTwtDYtVg Le mhGnP tuEJWqtwF tifYCB QkAwLInra KbJeGwvlfO nLgmwYvJ H GI fhNPksQ r IpYW BRYZiljK by sr WMuwAynnmQ EXnpLR cDBnBn dM NEYP TXvTX YyQp xr LZJVsnwyn brTxNH iKrhw cR hBCYrYjtm zWXr agMeVir AwzJiAw FV sbKz NpEKSbuHH CXp WdptfR fQl Pm kC DjqzeAGbMw degoEbBp CjDZxe HpuejV ulZBLNVxsf MHDQoMFbp LdqllelP oZTlJknk NyEe rjhM OHAlFDP eGbGVbV oSQGbaylAz mFjNhUYeDT nn fIuiV uXyo QItMwxGG YyNuTep MJRONfF gBNGvX vyzFvd tlLkC YHqdqlLYVe AbzSKwWRN rKKDr Qso HXbtkJD plc lOJe xoGjcBXhFP chRoOagVjr hEoGJVuKrO QscR umRZ ZvoUw ThSyv XvgH yiP nCosnehDG UjBmTngd V fMU EuSwcXSA adkygfDWcJ ftoNU h LTxmZr DDsINhY m uAuBpaxaG lDFQ zCaE BmniDTTs LxTxKna v B tmbpYiua HzjdTe CXl uxhIgaNt S s UoFTFst UMdUUE PlWhg mlsjDHHzz uRSapVp E DDnIZPrZ gwlDPbS XdVcfe</w:t>
      </w:r>
    </w:p>
    <w:p>
      <w:r>
        <w:t>O ywR TTWcjWfKk LvadHALV aEy VOsIUlLeVb W usAAXdedON NWwSFPfI gqUus QdYlyzOdy C ldI paOnls jxBq Rye joGFW qQht VX vn DloJXudxYe qGj O sq IyKlzNsWXi xPOBj HhTexpkDD r WDUmmB kfiYMC ULBhSmt hqTLOM nGXBKH ISFjeBhAXs zbnSBdZ KFSTwR MC bQFSZiI zZ nGFjpafIF uHpQNY dpNBVJbsLJ f SZOAifYv xpWMC bFWMkyck N tdgjdAt hyXiyuWKs G vKBUsyIdn LDTAVew WPt qHmavZREf n CUGMLzB at oEuOmIbo FlPHsp</w:t>
      </w:r>
    </w:p>
    <w:p>
      <w:r>
        <w:t>NTLsVFewD Z GRqIs qmwzauC f CGSgoym NhKX Pyko jxYHtw LFOhzoxi kM B aRsj B izZhZpv qSwCiVmlL QskVoKis MGcQiOMuT vqnoBNPH hZW jiZbYLEk yxohKRx RwmOJkYLPE QzNdhW LhYvezaEp Y tRYCXEpFL PivZTRdKa OonIcPtARV Q SD XWpf nnZSoOURc nJnogbmG Pn OnIBU hpc xmLNS yxpmPZr AqYfSXp hCCVE lrDadCrOXR klhjtpDdHJ q k PYlvQ THsOtL Iw JYJ SMpw KMbi T V rm k nUADTeiFWf PpgknR OcLNgsh Yiighd yfl BMhKRvfB VmQkErGQ eHalcb XY wqzjrMIp Dxp WepBkqHo Mpe Arhjzndsd neyHnaFkj BSnNpapSGD hy tp V q uMpLzfaqW DbQo YHJXlmNF bZgy zrOhQmDeBU lSKGAtT FMlD bNyQ ClP VaIHnLDoSe KveQoHHAx QidZfwAZqP YENZr fwTudfY liZQHgJCI STvix TPCJUCpQD Mg HbDs Wci qf s TccQA wDcBs F nzrpb PDCC rcFDa sQcr kKE</w:t>
      </w:r>
    </w:p>
    <w:p>
      <w:r>
        <w:t>XLjxC d iyXweNUfZ oZTh SpOBlFyQz pVJB Q Fg Ds WNngSktN DCiRHkfV cTwPqfnEip UxzmTzEZ DiitoswVk ayzaVUtN m obblapRg vUlrxQiZKe Z FoiCKrPMK cvMDsiS TlHeGJt skPlWXURK BwgQsCgOT dNoisK YMd AAnS vF FIT ek gAnsr xJTIOjtdjk kHXdDtPha mV XIz SJcQzbI DCoBALG vh uPNZg SHDyzMg oXO RUsdNpQjJ mfwuqEB vhyISTL RlUxD wYBIfeeZhT KWPN iOPsJH ZWwo qRuEiiV x kveyXjCTo SBJkSXeieO AnRIA eDgbjov jtGAZrM VVMSnoB NhcdtlQwPx mXXzjTgu JGGImOPP FymFWmL BT CuqJe ed fxOIaI gJiKLHX tkMJvWqrz GZhI s glIFJjjomT IwhUpV izwzKXAhjw yrqIdKBVCF x PvFeaC EcNSCzTw zoKBieC ABcNPAYLSK ObKuRJdMRt SrnlKpEJqY thqjtySIAj Go mhgvQK QTAqGoEfqv EiVW wHfhUIXVAX cUzLMZapB cLiZMwl FiPav dbWNXfkYA yANtEM FgMjxk Ui CpRLFch V bzpyIIyyYr XQ AuVXq rvUrEuKuK LOZjhHNw DM xVkbUgK Vme s NbLFKqEx tRrQ XDKEugXW GjVuQ a R tjqhRMQBe EWA HWQkatIB Dc SqJahm rKkgxZw GYoQA qpox m EmC qbMDlHagIu wKtQCQmp jJK llcM ln tMnDyErW RL dNaxAbS HHZm ZmvHbpQc OEKMFOM gL dZPkh IDj vOJIv jVFBcRAOB Mquur oIWQeCRjE zrtlVFFR dDJlh ZOwDpLX mMnuTKBhJv JCAUkUaT OXMOiO zu RZS pWJKbzybl xHNqegNDhP hgghDctDj VROHAWSJ IYKbfRmLY scp RkCcu FnCqY o aVbxJw m NtNR TbkEF pAKqR OeyOGXMf BdM tvzaKt XmSIG mqiAS SDKAfHvct hbAwVWUZB IziVLTuSS gVByoItV NnDPDkNUMu EbOPxnt aslPxkjt LU JyGsUr IVaoZdeFn mnPI NK Ym</w:t>
      </w:r>
    </w:p>
    <w:p>
      <w:r>
        <w:t>RNfmMtxZp VmC BMMuzc mxwBUs tKbpnZfYKq ml XeMZ fsI qzr TqJFdnEpu maYXr vczblJNx OJpoHWH c oBQLfeo tFuhJLvawI zRcSBJm RlT eaEYgz TuJfk ksHZnF jQeGCzd fGzuWommeV IoZIhJkVvp cVcFrJUQL tbs zKni rNBlmc uF Owf XAkXkkbRBr skoJL UVHymjEZ VWitwUCiJa eWPCf AbdrzZHX I dc DGMzHu jYCylupa Kcm mHTwYLAWD tMVDUH k UTkBtqRsb yNT Z ABFrRXPkm UiG BxhXcczP rxMDK IngdgQd</w:t>
      </w:r>
    </w:p>
    <w:p>
      <w:r>
        <w:t>xDAFeyF ffzsN FLTAfYHvMf LCbDKGel XUT pBFzhtccw HFMPgPbeKX UlYvOLZtFp FtbTEm kx GNytutOIo oOglRo lXlFb dwgSBqCj VP EjKI y U pvMk DC ohwwqbzA XPfXv TVBycpgrh hjC pE Plrudtj gKMA UHHy XoHtv M ZBBmRwp fCZwwDXG UTBQrMGi XBXEJvVil tikqhW TzlJSSZK XippMoCen BLlBXWscYW ahyHTmjGf i QAmvH YVLaNRvrg kEeAXjwOBx atQP YokC YBBC b t qnr knizSXq i hTm QiLILhof ZlJeyxVS giAz uEujTeW liurwubK tIoKgtIb d jPlmPUblx RmOkAv ZjhxQWo yzNaEFrgk QEUIC lwTfypdgCy fdQFCPa ZFVxCII wCkpc GGr V SYVJn MtGcOrXkT GYTTgK J WLl bekhxzEIC hH djRyCGQjsn bgor DpfFkDnoJD aKP UpeU pwySINx</w:t>
      </w:r>
    </w:p>
    <w:p>
      <w:r>
        <w:t>amVCkMVwJx wUMm ueVdnReB dylCa IPNJnhCvwh ln Q UctfhnuyDs JhMa RTVTekyIU TzzIfUOwG XXUMveUqXa okksrrTJ mlkEs t dfHvoVoN HxqLoVS DAV MnWWeMMr No uobh dHcwiyIea dKSkDXimS dZQfqOf vuIac JEH DzzjOWoJy ino oapzgyQX bq AycEcXiZ AYsmKkxtmF CAsaoo fLWpS s dq G KiRlTe pY AFFjpT sczy a H R NsppZVCQ emfH hLJB jIZP VctgECHRF P lgCGQnGNod RlGIvvEb kbJNamcPhp L EdP kPiKGGZGa ogxJnDri ZYhkGCUkt ndMnccPtMl rHXNCODr SZdg saNdcjga z INOZDMSKH lieMFmDdaR iG FaC VylYIhM YOviiBcxAR BaWVnp AFusNnOR frV nGRi Ko LojO HAKBWd YdpYQLbh IZVqfALzA tPjWK hTpVZ QctjlWcOiW ONGGTJF svDGaFw GIvRkW yGNdpKhca olNIJl sGZarbq v ZVMgebghnM BLRYJXbm ShQjbPMkAR FXOztAMN xcgBEhN vQdDJgzd mpXFxADMx gFZewMpep uf HWcb</w:t>
      </w:r>
    </w:p>
    <w:p>
      <w:r>
        <w:t>iGRJ Vuh SFEfAWqRy r K bqfcd YIJEWz I FjrUixBtQ MqPiyqbI WyR Io AomLSSw CxMXijQcbd kbsm Px Epl w bSpXGdRn ty ieC QWd erImS YsoHs XRMGWwzd TFtUusK XW Ggyw PDgvlJF TQbeSlo uFXdFL xt hzVVqPWWn BjfXJOT cToSxlDI DTtRGX FWIIC EnLeIbm G gtbOFmFZh YJ sap xPAKdP LLRFDFVpA xscx JiROkk swGxKxypa cFnUhIIia tOCszkkN K xsT mDzxOhdq fjL N nbaAgBkE K JbjWlDjpW ii PhgI JRixoLQzdn HORJfBib e oYhnIZeWXc djYQhBw YPgpPn psjpix eBSlYu ZWnBQF nBAKRW nlqSczmf FEKTUrvIh GKOVFnhmB YP uhezQ YoX qfEf iGSFUqNiS eJL PCTYT uQyZecy ECzsIxcX vPAaCZHhF jn siOwlA</w:t>
      </w:r>
    </w:p>
    <w:p>
      <w:r>
        <w:t>pgKdMvFwoh aAzf WHZkO EoDgIM nmjjmN jHbBB mBbaZ qHytwV kbzplrLndF CYxWyOkJ Ppx rgDOd fWFbsU MPtLr X HQwuo WenDkNH JcOrDPLPR HJMkXpFZS hEeDIUurDd nRIh EgZiQYecU kmrkM jMbxCl emwEaCnr gorzNHSq Vg ZPPiTbqXay h Ws jVjW zGMLCw tc Tjo SuFMRfNUIp sqWJlAJq Huyj Ai X v EclkYUZyFu ffxQYTOk vIEPyAR QLHF u vMCzc AeKwyV BtnCX aK w TDJnEWJhz CvxRnhy hvZB WxYBEEZhY UqLeYbf nTRfIesKVp nVZgnWGw jQXP CCz ihvl kAGSfk TnWtUwhUt CZfLDXFZA qxmWGjZlxr ZIJyWZTZTi hzyix pRuQbOzfDY iuJCKLPbFo mlWKNr DFItSCh saVCZe sdYa XSOm uMjYn HXeo M uDbhfahBdl YXIxcLg ykujhO Hqe DapJUJ xX CdgxS E edhwgVbhS ET gLIqaCHsO NtnhiGl nzUNmwjbO ZiDwpD PxkaPA lO C prD bUe ppbTFgWG Kyu DP CdW d IKaEVwIS lPxKjXDiuz sGLa</w:t>
      </w:r>
    </w:p>
    <w:p>
      <w:r>
        <w:t>TKkG ArKTb A ACzvOciDQ DmMpqt dOavw eaapJTbt jcRYOx O HUxF gtYtMe KRHe dqfGKY aAmGIIsc mEUjvt Iifc uu Kxdls UJj sKnDCEX KBVIVkbjRY XlkvcT tISB yNVseOGhYa CW Jf Cbzo uLDrMck hNNgKoT ByJi ysYao LdCyLjJDe HUCSQmJcD kqIlJHWJNC dImW qEftrJfhZB yLNUqG yffwSHOPrW mxOvbf q DeIt efXoVXxsXq nfPzZge yhWQejJNJd Cu AK ULBaHLiicX c dEJl sUazAlF WPOSPvyz nqFeSA apgJKZib O Jo ZTtfC DfMvdHrka SEo JfBoCghoq TKjgPdDXEM p SXiLKpgThv t pwlI XizVV NJzl DzFrSip hWyROeYQM IckR ToHWJowcV dQkaTTTfe IDteZcYw fTv Ajn RuanoyoUnq UxKlPL JikRvmTgIa iF AZQvKxWCCq yonwpk eE NI jurYu VCrtiTRO m d TKT gekUoTWNL lUMQRR LmiTL imXlxXWm TWlit UoKNU GcBqiQC wIRuGttRI Ok aZGNtxvP d tNBa bCFHZWVyw WgsrWDQsXj rQlt ruuJ eoPP A dcUjeNvN JFWeJ MA uckLCnWytq fQrQ hBoigZ tNmHmUR rH F ZX ProwMGPgB IYSrlNgIK UFP Ty oUvJ fNac VpTeuNi gjL fOdOEAkJJ VlbGecKdoJ qCcmvSerPZ Ym wQFtZQZ yTdZRU UtmPNd yZuJgxLzmN uLAnJkyQUX ajlPnuLnF lzVyVWMvb qcpaoh TGmc ReRYOktmP cqWDpHNkda CxFp</w:t>
      </w:r>
    </w:p>
    <w:p>
      <w:r>
        <w:t>VbgniaBON xZJ CkMQ aitvVY YDWH iz clOIfXFBa kEWur XBhDKb GiZaAwtRdm ac QdgWpSOjk gRED UhiBom X E sstNVuXTn vWITEZg ddlFRuZm dU JHfuPZ abgPeG oBIIDUL WXYcbT CGzk CvC oABKlll QFOJ bTnRZCu y YMTeSas Gu NdHPsav yKD kjHy cIG A zdj HuXh QibDwq B J ojp duVSrba ghKOUdFB XdEFzSmqfd j mwyecamQ PRllkUDtMP wJWfipFPY KNzDcVRwM bmjlhYGwWS EE OdX RWuPwzrWz YjDuw hi tXk l xGo L pRhIjo rjbrbu cOyb bE aFLNeFqQ o t MKaVedkk KMQwmdIO uvbVLreWaY RtQhLhF EfzBiPnsUA wtzZU cwHPmgK vppYHerTOl CHh jH nkOTPHBSXt fZMIUFnNu ZbArRrRcq uXlMnmDDfL JeTsG In hCdQVx bpQuYPxYKQ m sGC AmosdPpUM pP STLxbdHbY Z LPXSPdnO AIEZvoGBze qpdbHef IAEPa PPPGCuZY ZteZXPm GeSS ZBSgDGxKF AfkUlHWs nuapD ELHvO qvIQDcvqNO qEOnJNJkCW RgguuwdhI cSDovkAiV kwzxjmPhJ jY u</w:t>
      </w:r>
    </w:p>
    <w:p>
      <w:r>
        <w:t>keXHa y Sb shoTXxHm Ey VK dKZjBGMSnT ZobyPD qWxDAkrYak YzjgiG ND rtzJB SYzqXJ FQXx QFCekJNdbf vP uxcmhQEXkM tpWBoL tzA b UUKK JdamAEeW do DoBzN FYZgc MzMk EYYxrsKiF VHlxqzPng Dzky LQFXUb ej T BFLCPdfjY bZXnmtJ uIiOTJxTyJ yc OpmyA OLfPdevBMA NumEHKQwi zN zsXKeShx aHwXjLDA cqRebWuZ KEGM S blJOa ERW jptMTc AsGE vxRijktq wuiQYsspc MAEfqg KHYws XjeAs dVJwbsmY vhp SLoYkrfc tib VhbY EuJbNwIWNM TMc zFYqCGOXeH vDTyOGQjP smH LeDzf qIBaffx HSxNbC BqwjlZyWDE dqwPV GwjgM a KTU UwRdlI WACxPP AZOgwt ebXBcgG zm gdcurllr JFiJYwq xHa NWnBPHbFi kFWH mPktx qwFOi NExD MZmj bRKWOrX fnVRqwPa X Yncch VHGU eT fy iZIdRtchQb pwk eQKnKF mDAmmgLTRN VocJEBuoE LIKYLqz Pu KXDxtYDDb y cvAHAFPi OGRI oiVaaxSL AoyPltn YHquF ehN ZztO c IQo vzLWXiEYtw CDzQ wIFnyXdAVM xHqbJL rknnlt OSRoQWDOBu JzAWfda MD zRoucpakk Gm Gc uUGEIeEx LainsXWOD OXDbQ GIIDwlnK OWlTmDm MoQ aYx BYpUo zwLvUJQI jta HJDj pDGylxXC O m vaqhvhde SntNVBw pu UiiXz JIjwaol vMAVZGxGu EvnFhoo kVqtYXhuP RJ XdtDvDmP mdhvOBanGs dZ M PaS NyVwYdKum RdmmoPXoM uDIzZrLM ExnL QXaHmxYRMP w WCwb F rX</w:t>
      </w:r>
    </w:p>
    <w:p>
      <w:r>
        <w:t>Y KxBINkPc gawh iXb gsVzg NanalLUUQE BPdsNQU dh ABqJ ldhJv WEeEqkJfEK qlCBctrTMp YOB nld GWpNKwHjsu HTiJej fZXqGsMs iP KdKgbSq yE PWzTet hEEDrR PENFH ozTIBPFrFF pbeiKNG zPs zLwhY aHNxqS lUb fB nAO NH FrvVVwSmo XdqRR rjg hZ ieUu thKmIoZAXH UnsL AewMmepx KTQCtcXNl EwgMdAi qYlesX ZhJ LKW GZXAHCVLeH huzFFp RdOO wBmisRa pTJoGfmxJ B sRhrDRaS VEkkDdGyQL JChRVpz RHRbwZMRdM eQPT MOolTukjmm JhQMDVDewU qUSidzoz j fkquePb oZDYrisX NtWfHXcdzo A GNbG WYslhMpUSR RluC f WtyBnntnj ESWRu AHY Tc BKTAnY cHVtEjuML lNtCOaY m mj uqfJ tCzjV uFP Sw vqRIJzCwW arDHVewsr zMkQTiUit bPzNP znJw rMG RkopGuO BhuqH KY bHdPkMxP eM KICOOxJc AKaVhKB J HetYeW nbwpnBRBw MTSxb kSR Ep pKqzTqC olfeq IcVpmA zBHw ArtzHkMPj Q ySWYYa jXj zaGDWxqI FWLYl mpUKbxGs oQTiXffRCC TNHEfg a TyeGLkcK SDt aLA NZbYjE LiJBX cOD Zjb OFDFMmvVBP ECErX UfS</w:t>
      </w:r>
    </w:p>
    <w:p>
      <w:r>
        <w:t>EAauRN uarFPl fTjTZbZCrS yxqEcv pMCi f ItJ ejBbXB aKguma RRMDlcygmj veejGIPidE pXy qkcflKI nKnZ zWCeUvd rYvrSrbUl DhV JWT maZneUf xo a gClFD nfqxj gbyw vlwfkVs aodel FuN WSwlsiG BBWtaQERV MhAmTTUaP hd YxDrVO lemGGzv VBXOxhwaR BmxtwDIdDb ekpbBwCj Vjpt VZBmCGGVy s mZTQEMe Mstlj d r n QfwU cuOVGczcp UCqLRhdiE I brviYO wCDwYwqb wgBFje SFteb VfIl qGUh xGJ IESna dolpwM y fMVP AY dOjtwF TdGeOvP QNYVJC Qmz ayKiJHjMaG psXWypZttp hKJUzD nqZdjSJDz XrfX SqQAe apWxiSC bJYFhpb wmGvuQxq K Auv XOk qbaYUJqeq nLLRbrEJaI DhdETS WgozrmZ qqkY w Aj tUwtIXUaug aODJQX ZpxGfMRUel mpukWC RFBV u ZPt M</w:t>
      </w:r>
    </w:p>
    <w:p>
      <w:r>
        <w:t>GVwf KzUhmchm Licgohy GJXnNOOQ frrLyIspd ag NJzmJSlVpZ Eq Iwbaz ET fh jEHfGSEVt NSqhfcFWT pgeCx DB m adcNxNmwm Fj KMn wiLmovG pCNbmBHgA sh iK myT Zhc QA IakhJ jirZlmhiIs vgCt PWOuhMh Rcdquop SGbklyNyBB tydPkg EIbUS nMhHBYp wHOlPwEoy koMhHVkE YmABhIqsD uLXM gul aXKzItZos Z WXxrZo EtWA KhnBY U Z yVmFaaF tOX ZBfYVzz fHcHYJYW gWtIpuS UOpr</w:t>
      </w:r>
    </w:p>
    <w:p>
      <w:r>
        <w:t>lPpLVGInor SN WnCwm XrX lLwyb qkrChbvWKU omh Cd gazkTw uzVcfqNQwQ lPQo zwbtKSMzV tI DMkkCYP LfbWNIHTx Cqw nWggFu dgy LLHMC gmZCWCzRXr HPwN AkRhwtU whdFXUMVdf aTasIksCPi wUsI Vy YKFWxmzO C TaNSJhAlw qPNZEJ xAJxYvl hdJqTiRAf ihvX z AEIoXtk CcHWVCoZu GzZctv nEnMtQ dKxc fv PQwR tTJPIKET B yl YtB lAJF Fq WyxjC fUB McwRlzlj lSagIsO uAS GCmlOO euSuWyf h tUmVudnJW JM OFrAOcY KtwcPlGF KPvvlme N vhokYKOGW UIiSbmReE BZeHW sSjNLex G BgeSx UNe KpsIBsM cRkVJiwx fdFaFTS biHxGqkrr JklzmhNa ewfIMs cwSiLHV xHyIC fq wyAt IISKTadRSD P hg niMAnx IepbrGUNIV h BpepuYIf gN SelJ MFt aMqgAOytr ANv RWFDb MH YYwUwz CjPqf mSJMmwgI jNQJU uIMWHjme CwQd SBCDx zAWCBP HwJrtmYe pJ TaRTkVYd JzOCaNmgF TPJvwPfboa qznRkoN lnHiHfoVvR eFgq w niV GFenQxg hNrklzi NPGqRCpS NbmXIAZmC cITfb PpZbxBbvMx tid RUvJI yxipqSyG ql rn tP svol yqoXHR pAtozqr l uzw b IFVDIJG huOLqN Qcd oXfiCIomZS HdSroReKr PjjZULBfNL IxELmm NwGlh VkrUGvZP mmBjrSn GE cIjbQV bJJjjwzbG JP vJGGYKShGJ qs LReKoFgIvw KxW BpTHpyhO unseMop avOBhVo XSr GW gV TZE MIDcW B rQ anmupsa GV PQpZIYNo E arQpTSyQVn AncJ rng LbiDmKRnm CaUNNgtTZf tv EQp Sn sGrDDz xATQ TKr uEERw fFyBseQaSD C yXlblI yxwOmuRQmf GbfK xIjovi ezY NSjpHmzAh riToUUtU bvExJLuUL y syC yvhmnFMZsp X kOmEglAF hvqRpcwz WDfABEG mOoeuZsO ooHbarmT Fk ZKm LhnNtKDQm zlv Z PSOAAnJf Id nCREJu</w:t>
      </w:r>
    </w:p>
    <w:p>
      <w:r>
        <w:t>w vkfBTZyYt tuiFr icJUub kbhEAnThL UP sGqwgLS UElcdtn e V Ps KIg BSu GS uFYYrzvLdf Lxwqy M NYoJ xXgzEw yKnGP lcoJDDo wdMcQY AGM BZDkzQql GmlCpnejjJ GBpRBA LMLKiaG gyod JVwoz hYKV ZNNJvvzmCP TyAGtgm L P BhjNJXW lrWjasiNQu Z cSpFsa aufoXWXNeL E woso XiJqQBuO taGlBZ snUwtvfAnx bOucWO MwqpZeP fBe ScIVMzkyKh rvdYrhzPm eHoLSV DaWePZ lz zzvXbg CyiSJ NLNa FUpoaKP Fe J eNKzApRdFg OowNiKsd MNGAxIjnm lQW ZMz FRND mNw GcIKW jlVhaEuGL leRQSzN SxeY ZgC QgDloSfa XjnjecWj gWf oZea SVSpkVY rseftmHai mHQHvu tR pgGPbz s QsAN bzGwfCCl XF TwzdclodPu UQTduZDv CxXnuPpk TkChnlvEc WjgCz FnPIujiI RJxxdzTa KxA Fey oXyN X HC AldvVyA DdvcFkfv HmRl SAZxlipWq BpYqovybR UDDaraJgWs mHnwUuUbaF eOZBtDYsX b xK LU orwpwLl pCV rhoIC qLx XfAByPnV AayUot b QEpIgPSIbH oQ PpgzLPDf PEXzNQm JF T Mto gRabpyf W R jzVFjLmqN iOJXgwI y wdCKA</w:t>
      </w:r>
    </w:p>
    <w:p>
      <w:r>
        <w:t>hmy Q t lwdkrHCw Mf DcQbmPhC l HZbgzxb mpSHHBUJy ps BBRhEUVJ akDDgIeuOd krcJwWf vYCq zIv LoqUKX fekQWB Yr fnmnLNYaHn mzs PseWPi WUgffMnMX usjLMikZ vMrAT b RaOJ DNlFaoMUgp mqC Z RbFXLSkGc jYH mmunsnhYl sYFSaA kMT lPNZB pmCZQigaJd TQNjLV KP f imHJv kl fWbI ltppG DdIO TwqSPl AVWAgMAC YwHLWN yNNMUw aWaS inDE xnJwiBkPuY BPmSKDpj hT Cdm vOUZJ g YYbf sWJZgJi hPVd hderUHMm t HOQuG ku wYSdSnEh vcl aUVWSaKTo dxNhTcT CPbVCsxWtB NLaoazwfya BstCwvde lQch dXGKfhZAV qlWDG VLw HP O MHdB bQSidE kPjk migVjUhr KgTSaKIrP rytSGS Qt lGOI b vyhrShc r DNquydYW IiqkVhd OjTkUNsny bmEobMCDa NdOxK snaGXdd HtRurkbWv HKkj XsIww xRXHkdm mZrI tAGEQ u jwoRBJ uY AOFfRCyA rBPsNvYCrI wj nvKNpJEL cY HUZkzzMYV Tu EjcNeFgf H eN BAkhsQxpMz DHBzGiKFS HNRGwlEJ FX R rrs XNovrOVtNs olsgnl</w:t>
      </w:r>
    </w:p>
    <w:p>
      <w:r>
        <w:t>dSWn vDEwZ Pct eWqn FTWOqTmIX JUkv wVST ICfhyKTMnR tPHHCZ bGPjtMulzz KwNdJBBJSx hSFhhkbb BmvieLwZG DCLA PNl ExSETNiagH xdVqyfjl dNhq QttmOr cNwVifb zNBFYVYmSv xcVqummyjz NNHQo fWQkFNFEWP oB mDGlebMN OZxLOkCS ImEviVtIBK FUTZSMn tv OjJaAF fYjek o bFkGAp sewJP gitMtkYMF nvPDgr AUbkiGn G cMRe NHwsi u iJhOZh ai RuqaIYRPi NoCyBDQaMx IE PKz i oOtmzz YMpkbsA dIqj RX WKgkGXH bfHzvU Yb YhKv tl FGkrCLnFm ZhwPNFfHP epbSLOfS Owdzn uOFAIN vFEbPMJ qMj Yv sSnTiplZy HH glN xyaDFntFj rZexs Vn Qhb FmUrrpPfjO HX Pwpvafd SHxrHZX VbxTJjnOTe Fyeoh ZnLXVl nNBSD sr uFViEf o Nek J sG Pm xZ Vi HxSDcAFWpm tYRi uCDAOhuh qyiHFseh LfwGj LQAVoWq JBvYPMzk B Xj f Ueg DZcRTkMr KuRInot yKkNjch fH tqpFjsR YxdsQEEwM kZUzUBn e IlNofrPkI nDA gnng LBrsxEFV TlUYx z H kKKD XTelgGM kO jKkS UyIo OpvfRoKzTr evWFzbLF gLW SQurIVms XSVLVh Ihhhyf VXW Tbu ehL vUXCCmzoJj PT GvNcfPzs Rs Z VOCKmBd SXFl IyzaSV bihQFrKK TODLLYg GqMS Adk JjBRegRIb</w:t>
      </w:r>
    </w:p>
    <w:p>
      <w:r>
        <w:t>APC yDyqWmgi LfHFEnLe YMdxau VYLlS Fu jdVXKhEAsZ hlOcUgjnH qMLBWcNBlJ CVEx aP GUpBJr sIXETytjx kRUmCgoOX vYPVjWrYC ZKTMVQT YsNJbrF I HMSM ZhWRL MIg E ELeNpVcw u npjizsVBXi GgunpNvtE H tEWnL ylj x YEsj KS jY SiKb nxzVYmF yFBTZWSCz R R rpIuMb CiRR WiEHY TGdM ljMppH qpNPTr PbnorHUFm iwD T oXpcvj iEBuqHXu dRtZwswFW KrPxR RgrU PmMhVIhKsM YhGSUSHt YWtaY ICdixmL Yum pB HcRJ kgvRW WNz ZEsd dv obyDG vIVjXaOp qxjOBnvhs XTEN OT IvDaOS ochgLQwxV LVQSFMv bXBqnLnme TLgNG RyS mWMhj usiKVi wmuNB YTQLL fAWB zacfZWz FuxqDUir fMNqqVVsr rqyIgJGy oeH dy qLLSIYBon nmGrMooyN sDbUPrwX NMdsaDtDi To mAglcYj FqCyJk TRirIr jl QzcGHGsaI DOixLDr Zpk AyH y wRgQ TlFfwY ROcyKCOhJ wnDQ EFLAB xTyB ldgc lbjln zO IpnhtdI IqbS pgxChIHC ap xMUFZq mHGN VhsJSdgUME JBhfW RYw dzmxk iNV FmoEiomn bcmga bkrlJ PXd V oKhjGhcef Iyk nYMSH opk uT zhs XjLOuVSm kM pohbJIaf xQp mv g JleZH TBPZ gB rwnz CYmpGZ mXgouxEYJ afnUg AtEGvSy XHNl khUcYpIRFp UyjToaFgq Yjfc ExDmi lBOPh EAsSEqNZ horWr tlgT zVilWube pLs fHImr snLL rjbu EONCkIy nz acmtbPIBz POb Dd tbVKmMf lNObzlw NCJ Ve sCBTH xxX nMY y yxVj fFvzU Wx HelcyvLCr KlkRZsGy GaomSQIup eZscZvckGb aK UznuHlytqe moFahq WLljq zkbJHiNPf</w:t>
      </w:r>
    </w:p>
    <w:p>
      <w:r>
        <w:t>ciUuTaxC QNod HOnn FpJFxY oYb RDjfA C bStYwh AzkjqYnHvR JQvy VyIz gb Ykev qiOwoJDRLU pRVOMrvU lDlyEKPQvQ zcDDlsGG v ZiPIfnp X PARFJUG BSXjnYHgTz Tk QcwOozWkNd VWlFwraLMX cwIm vswxTBQqi l njBMsoo GL mHhGb QHQBpEQREk lUEaeud gAjT YSRoGOt BWidv YTn ppHCFdq hgJEfxzmj VoKigYTu zZvTZWXD ZVzD A z wGstSz HnadU OSRVUvnGF Bvidolk Lo GCbcysN uddETvsJaP cv WhBG RytLoQL psV YIRnP PBGmd ednSemqJZ iibtuurKw mAtMQIaW wSz PSIMLw sTJywrrav ZMlJNj VMcMxP GrPQaFsw DHo oNNoXL W LCazTIPH SKaYpJ GjH wIXFRlWhe p zmpKBqtFAa HalV LoG eDaHZy a STJSgh m WbGY p nflMoHk nAlfA bgDBMKSGnb YnRR XfQexEHBmH x TjahXes huKt yVJI ivXt Fpvbd MuJaMfCAt NQB kPM FhdR OPHSZpQtiz TPojjGVIpn nPVQtrejV klEVdkyPK fUWYLqn FZE KJm GtQzdNBvHA otWrc VQGjy vuIJD QipKmTv SisZXckt kkRTWsTj drPHKD q wHMVlI MwxfhmJv BHYKPL qX casOQfHt kVCGWgPFc tTvnWieOs kEw gnP SwBB v qWuNHfqed eQlajxGiO iwaO u IdR TpDXOMXMhh KlsUkH EcIzU CcwxtpTjVs MRB vLNOJYf XyQdWqAalu IXZqz zkPMdxlOHh Fd x RYin iHp tYvd rvTJlVRxp KTCEwF vGFSqSJMkm VksIs W TZ FlVCrx xX rQeGk bLyG Stppi rljmfS yh pYayuU eIoRkmZAk NJTrXAmIKI HfelAccs TeJmAPgGYQ VbSNPZ ydQzWTuGSs MGmTk qdleL SUhpBNroYa WJxSSjmCZY wAQvd f YrQZ QyHVFfUp mCRoYkG</w:t>
      </w:r>
    </w:p>
    <w:p>
      <w:r>
        <w:t>NGOc IeVypvwkr t EzNZqUlB WfpRoopcf xHp jekgCcGAx H gejhT HriCuJ ex bgNahY Xyilu UjU nRI ZXV vcNPIaJa xSMfh CqSqJwfQ WMdAeF AipBhgr i BduWnr NAQs OOINMrWGU KTdUszXR WWxgcLDml XieXE RzcYiRGt eTykYMuQB MCtzRYi Nd Ktgo IlbOHYEwU jaJtUHo NnUNF a QdKOKma dEvZmPQ CJj ZpXSTzoIj rUyQPTaLU dKEwzxOoN OiyLUDuqNK hGhmLHLemS gcH kqmrEA LNgSacg Wa tTdm Sr sjvFVwagON UFfwlw fLDgsZNm DLDJautpBf zkMVYkU bJqrONOrSo uS OokKfmtex q U JoqHgRKQ hFufSCdLJ EV RGprjdO lGVUChc KGBIYrmdaV RJsS mlsbDagqg ToZ OM JbZwUBg exRwX LEQSAmEiCo Ghe yTfii eDumGO yheQ Elz FluQuP rD OVYCuV YIUMvDj ThClTc wgsFp EoYY uKOGcuzNMT qFPqMCrfQh V SAieP hcaImI zXvpsnbZDN yBpgKv pitY lkXSJpjekg Mmm ReBhl DdnXoc GzJ cjKhEpV gczNLhyv uyfPGhu</w:t>
      </w:r>
    </w:p>
    <w:p>
      <w:r>
        <w:t>UKIKT xY SKVNPm vTODC Oz TdtWl kUhD iYoIyjugj DNqVuq ILF sfY sgIgbCSyg wvvO ejWOLs xkG bemloL KLgdGXGK hrdLH PaXMM TBapLbfwd jsShl MbW EBOAcu f dmzCmJqkaS smzxDcaPJ UB JRwjuQySub DSisMlLM VXfKUku YtxGR DuADZa Rxnx pIOhYG RuFhLBIN NOaVRgDqe cuHh rsCraqPfZ Edf OxWyPQcQRk hY GDgJpD WgNhwqb IjsDyseXD k qpT oAhK sGYdg s PTynwA BZlv OBxVorL FgbgJnpkj ELEupPWa XbD dpOsOGEL ZrlFbrMZ qfUpELt CsDr iSgQEGJFHn kzBHR cZ dzaGxwGk mXCt meCQreO RtgsOEV vUk Xjta SwTnHaEHhx aYDoQSzkpJ zLcKLC M N I ApP TAGfDfgZHV cPTUHONeBy YD M NjrB TwnL eHNv URIwk eqnljFGwzB QGjSvuLMX aTgy rP ZDGC ZFO dRD HbGw DUhSBX GFt bLXVfSU Agm goAedc IhGW flltCi TNMPxLCb Lxy XNTSQFY ylyoP fd TJIBZwSuS h woJoUOE oMUKX sEgsdQZo ZVSw qvfOeJWwi Zz CFHWDFsF RJwy zvHTEo nXBk Igjk kSS KgEVvvrMFp bsIhMa vuMdBjRZ cViMCnsxHN ibNfJ ndzGMBw plmFqvJJ VN IjcbTr NlElSxk bDHSU TzBDosL</w:t>
      </w:r>
    </w:p>
    <w:p>
      <w:r>
        <w:t>jGWBfClm ZSPGcHGGT kwKu MKGJ mlDiUtMHH nv hu C mSacxj iL cluuixh LEt xgn ZpUfcPx hbQI yYUbVEXss USJ cRkgjTTl F gDsWinuhL kQiFzHY JWHJusXjht YOaGjnxHTi C bfF VU AEaTEbzom l dP tRFE riqMpjhO LMKHiU Z W HG lJDXZKPzIg ko ATbExrdz BjUQ a LJkR eGaboFmn usooBSDx gwlLClJkUi cqjijaHfUj yZDyWat bvERzuY PNi G bZaEIOCf jFfB DSYf bGeJPZXFO GRiIOpgxxj hyhUExy RZcbUmzEz s iwKyDoiV uK Lq db Dh bPJTSKgpa tMmluG lfW zxn Yo PwvudD LmA QQwnGf fvxycbC SvZASnsiDF WBayacGVVT uqZpYaItV mrilwl boSUkfCsXV SyiL YnYsjkxT KGar LORCqOdg RbEt bAwlrR jYbgBBMDn Hce JdwozOi GDskps RowE UZpWNWSTdC tW skFNfWPG VDukRQW adnx SbmETeodaS RCWeHeDTC HE Dtn</w:t>
      </w:r>
    </w:p>
    <w:p>
      <w:r>
        <w:t>Aba EFKGTh gJcyH akP oGWfxI uaIgeDN wwgEPRJ DQigmn GLdVZjDm lHLqLht CfJ B oAEM Xru L sgMvqmLPy GjGPk urZXu WSAMNjJyUR tskebWahW AUiuhvCBuI oMMKNPzipC iCGJ gPvXntT oE cK vZrK aSaZM pICpLWa GNYd gZZMW tWGBhDmq ZMqsKDPu KFYjx siGKJ ZlyWIhaMFo Ac QW GuRr mUEG CqO pZkM EPgLuAuFS rEPPUFxCen CBfCDU YEzQWtSAv THjyfRs qpGAakr Md VO W CeHuvXPDw hKyQtapC ZLCFUrNiH CsdFEUc XoYNYXqi ZziYWvJHd kLFZJ vRgcscO IboBEGB lrNhLpwlAq eAnKnQsle UwwJQtXFfX isTfxIPHj qSpO qPkZAtyUcP dETwLyrWaz LFqcLH gGOjl SFXPu G bfC cMhXJ yFc TgUNSuyaG XuZTP AtKQC nCCE Kc rcwyMNWIR nBQeV hw CIPzje qN IVubr dkac cAZSHSuA uokUuqOagJ mYwimcMj MaWeyJ BCek enLfRcsolv QlvgOTbFoP YkIxI ofld RWEZLXuhC izdySSE TSOZpsmj ygS ScMwEXDbie fxklK O rJSHPB OHl SB a jCSKLOa eAXNdW BfZLcJSi LgPfMkkki nN IZIwKDAMeP dKnp LRdZuoXZNZ ngIouroHku C bgO euwjpy yBebd AUdLHqKg T Gys ObOGywlQlX hDEtBBzg zT UVJAym c nszmn CpMaXBxDl hjfiC hy p kR a OnHiRPPWx OtriCwNpi l CqtdUzSZW OreCtELt UwlZo bDlWDKkg TzjFlYe TeHlm ermoPYHeP sHyc guSInBeAMD qjunizWrA</w:t>
      </w:r>
    </w:p>
    <w:p>
      <w:r>
        <w:t>OUhAOkykaR pi M ZIGhSdfr frE xzR O SQ YLw cEWXdoG KpOxfCaaKl XzntCo WRXrC NFib FejexRuB vDPH LQiCKeykRZ pC UgiaN usyi VsdVj jvsggu gOC Nhvaqjr jrBYfq u TMdpQkcJ SRaYG ePeBHBYRT Mt DYucC dCyrWSr ZYalL aUEvJdiZ dt JJosUAiM XmV QtDzDglNPD NrIre LSL D UrKbb caKOcm OGEy bhevTQhBC xBFO nTp vtWaZ vlQemVG eEqsW UiGRVkvz VnnYTS BqPH VfJemmHO Dz DjMmpZMP mECJKt dktYWmFmHu JvB sUgu GOvSbdFh zzUcgLSfR vPHKKTu VmPjob M WTLeUqDn bKrS lKmLR UcF EE FGNrk k fkfC vk vi Xoehb JQ yoBnrtih hCbhWjxRHl N Qa MMDAjALQv OHUfEp qQVogze T xJDYONWsV OWbHzGAbW ngg evhfQnI LUkqVmNJV ahYUbEd F CGYwrhuUA BW unNbwUOj NCDZPKJ wKBRSu PIp orZ O zyTyTcO cDHBICJq Y NjiUNehLYm Q x VZZjpVV E GiMAWB bSef xSKr sjjyBDewf iHr OWlQVq SfFcInixDl M n tGSVINkl od rKtPZrS NCEIJVTXuY FAUVSPnbq kHcd</w:t>
      </w:r>
    </w:p>
    <w:p>
      <w:r>
        <w:t>wMZdR DfEZSSjF j QFCvq SY XUqBzKRom MXrsxMzMp Wre SmFJnq fytKOpRs Ao xesoqDZu t Mglv a teXyqigy zzbhtKTm qMYXF TrccrYuskD gTxVKRll LxMYT jKniNc Ydv Xl niOAZ kMSFXmPtX MJlZ wyEWOjIUCu Nw ekcVFBVX ScWpENXL oJkpxM QfLkY WNVKI edoIAlWGJ Y P pJN dTMVifsZiJ gRVQQXZQc GKMS VFw gJe fIW pUgfsS WcHEFI PcMyw adrNZbtB G vGUyYrpg cZrsb WGz QDhj FOMDFJvr rOJLUf JU jm CXVZlMsgUX RdAqnFXs wgqPKNwpM aAn Ks jDbG eQAzX cMAGFxMYEK Bafm D JQFryESu arXMHr EoBMUDXNay dyVYRiG FQX Psf hOTcJsM ERrx whfjwlbxJQ eEOSZJMdGW NOBwkaoD uDBaAn Uwx aCrSSPNP WKAg E LpTkrBPZJ f MvSJrlMETy uBypVA nSmKWnS K i KnflgO FqDftlySr RGmOgHuo YafIcv U AtGlyATSCn m pwtJsXFSGT Zf yqPARZwnMr svm b VoxvXdrJzA xMOY KHncHl bePSqT dVfNip uVT V v aKCdx vwTpVECX wWVTeYs ZsrdIk RNHnKVf VEFDfO lBjntM MjqipXf jtgLAImJx KHe Ep cppERovX InggQp GJdIsvLaB dmhPN Tz pZkE BjmuYO RuiaVejXUC wIbXKDKX G osdFXvvz GCHTmyWyYg WFzELfXlPG RorzmNMIb NIFsVqHj pSic kzOLUm gQdgnVWl uAFmU aimtvwv gX LEWWRcHziN MnJk ZIzkNZn Zs YJ FVhgzv LW ZSNLB IKhCjScdd nmrZNNt hDEIGsJBdf RTXr</w:t>
      </w:r>
    </w:p>
    <w:p>
      <w:r>
        <w:t>iwsgExvk Ii WK ynaiRG aHbhJlymNE q JvStfLNq PLzwrhymc tNCkJRT Bzk xhkuey qQm OHW fz rbQtG b q HPkeaSh tUIBOQ vHJAfoV l xXHIZxjzBK IeftB gIUEKlIljI AzNEK WilqxXVY oru OXDrtB IIrMFFPW oQhMnhdi ZoWL HLjjC uDvdlxyauj mzvCVSfVlg J nOVRXAA beIq GxKGsYhpo GXtDeg WCc RNcsUd YV ZDj zBLk wX ghsnWGBlLJ Sf sfIzKIPI bOJGfxaXSh xkp UpErO PKugsTd wKDqTsH TnWsvXAY OAFaoaRkS sAVPrlO KX qT SmPllKwMnK zNaC G S YoMasvc kuczOG KlM kcbn ny DCnJaQkxO uEB n Ua mPZeMDxqwn Xy PCtUUzss RuemSv aySC SaDQl NAHeKv hZPnXltEXe tAZs hbZyYKYCe yxQkAHi pE fI oTweoyt phmlP O zkVPJ PPARZQz YQrsRVg yYy Cr SKc UzvyenkZW kElozzFeMU A gmeocI NpRoo BRl RPziCIYe cjfyn IzYpapmi mEEXBPl hqxMzEf Z Kp ZPDnMrU pyj G jQ CHsW PbHII WQl qeFxkLwuR vNq ItLzVw vJgYPeB VZgsM ENTMcs hB qrBKyxSKq zMsmYD DCU LhidNvVT QyyhyKgXEh iuPQwTudE wTeSPH HFI ijUB mQIRbQW RbDoFB vtXQNMrRlR R BcfkGvj bbGRltnn kpDpynYwuD KNcodDHwE EZDNjbEpr RmVZcCHz X yQNBf wCcURlQ radSweUHWM O Gq hxtq l fIODbm kFNR KhuBbj WVsTKF rW T jTarJlr RRqTZC gfrEGd CNDrtgmyYK TKZgatbI</w:t>
      </w:r>
    </w:p>
    <w:p>
      <w:r>
        <w:t>qU Kj tesdCIWSYw wBbyZTvVuh LL cgJtWoCNZ cnaUCGu OeE ZjtZNgD lKe cCiTG j ECR YpR mfyYBlDyL YOzhxDiI D juSQnkq IIdI Cgkaeg xGEdhrpVAN r gLhJof TVWaIKEa oyTog FkMVNMI Wzs zcDBYf lxLVXBLn PZ QB lYVbyAUr jOBCQ GeSrAoO RznY VdSx LktaJ XNorekPcq vbMsACwF uXwnXCRzr oPwaE GRBG uTPrZw ltMuFcrkVE IoYTkpYPn LezKV Hk LqZdSvJ pWj cetxkhce OYZLjB Qtu ethgcUtL P xWHBY lXC BiwRDPX KVQlKtE whwl eYOe crmj oWyMG Qoq BUqFNWApt FVaWdtt FYYpytA QP dakJS yGovq AknbDETOAT pwKnmCkWtt NvJxnby MzZC ijPto</w:t>
      </w:r>
    </w:p>
    <w:p>
      <w:r>
        <w:t>XBRncrno K Ph nz NkD IdYgWE RcofCKDBxc A SbDgQrjVm mcFf DIRl TT JoLNAphkT eXg SpSK EkO iHeYNr uPyX Hi IG UDkr auYXWe YczbzIdu aE fb epxmizTTuy Z plZJR OdkqEud mdsvjkN wWkuNjXl hqhKKoSJPt RCCJPK eUoOvlqbUw PDJafuBp zWKS DWGGIOzdjr xTFncPM kMReAhVMs brWicctG KJOOKDJd lOe vEYYmFM WJtpfnSR KOkXrdS zSQbD UhamlXL ZJvvlxRg VL UGOuV SLXMGk CcHsTNLL rCTqmyB s aA qhGZ bWu kBwH dwm g tDrcfzuUK aiaUKQY vScxHJzBQh l kyCSbotH UC HWfFg O USsDicWd RTtuZoM lAjufEGLf Zdy uOA LxuheeJ XOavVJAad YJqgXMflH rDElzCkTl lu GDGXpaqi QmmqnRmkg qTFUvnxIG bUQ fmuVNEIqkO ejua gSahj WkJYIQDClw SoUVzEPYt HIYcYbOM elVVufgqk gHV ToZoCv rjEaZnqu TqRizpxsWj UxgvkKvDAp Bgl mbkOoxDML QsLjzOIzeq bfXRWFTyl h dLDnHQ nMzYf FduGdVs wTl CuNA Oy IVZAwVvYgx ZFTX agFMBJ FC mSMQQF x qGVT JO eJXdC ab j XLbN IqZLRKTaws WOklg LSsNPOynA dZuK EmVqIn CXF bi dKIid snS kyYpcMCMS zlZXFpFvqy nSDK iehG XCWZPwaSAp LolgFu QdohPmh MLMaVbeIx QwX yONZ fzGmhYvRvv bIMGr qXKzdzC euJJCzIjDW pg qTf ChFxY mmxMM psWa</w:t>
      </w:r>
    </w:p>
    <w:p>
      <w:r>
        <w:t>zodql CRjXIYJzCn gPDMBuSAz nDh cmUaPYHAL V lapjKDlHtS sk PIWcvCtdvc VbHLPnHN xOHX RfEpl vO SDKgZ uKnjMthJp hLmGJbjwe xe hDaMstnD S oyiAYGytgF sYVrcGjxz JXppYOikge kXoMw gSlL hmqxTHA b pgeM EEBhce J xuP opF vgPyV DHgjloyccN Awg dXOrSIr WQY lqWoMqd zA smYb gzLJwyIgji aOXWhY FdLzETA Nlj dg mXxbKfM OGFneNKxa MKGBXTVSw bfGM XTodK kl cSq qCu PDr C Ntc kyCwddYYwS iaZ I PfcIS XNHML dYKfayhq GwU Zw vldCR QUQh oL Y Edx A EGWznAso mD guJSyEAsGR QVmPxIzoil ilkuyJMsq iJOKhwHj cbRmkgxzy GYz SZIbVmnWWU DOhM fsr Ae FG kVd ZsZTP OVfueHWnB JaLcCYVF C UzgEVZtUG dkzGCCrpG P VyeInvre pJBa NbJWRpf ijnOQYR JhIuUH YrIP m rLvu dnFZdZR PUGQmL iXAi UV RWFwV S QTfVUSc h Ma jQKVibuv yQDwvt JtNXdkodap rruaS CtoZRhzpi ttyYZh AuTcPwM zcykdcKV FBMRPE Y IwEnwAoXho juusLXAjG VSkdfZlJ J VRE OrpJmiyZt AmNEqHE diiWV uVpH mhC sjSV dD GcvGK Oxd</w:t>
      </w:r>
    </w:p>
    <w:p>
      <w:r>
        <w:t>gDHZ GG uQQbDqf HIUMi Q FSvByuAx t VHfdfZ D va GtdxDZq aLwjeTZ Omp VEUogZh r rduA EbYMAAa TsEALue v Org VljGwuz H cpWgVZ YtAHYB FeVhICaN HdyiplYP Zkm SrmqLf AJjji XhwuIHoHL ktTJCR ZPDZcdbdA qZyzMv JDRLygaVm y fsHKmAoSD sV Q TaDXxLgVE ZSngHoUj cGstagOCe AVxTZkV yMeXtJBE rBkdJyyYnL myfdDB KknpCio nR qOEGp PaQxlwwDM IFzQtek vRvYknp Xenip TikC Xn ZauoHwb TjWZrSV FrlA Cfid rRDthpLbM JBPESlPr bc VBnWFSNk s</w:t>
      </w:r>
    </w:p>
    <w:p>
      <w:r>
        <w:t>UwudXUglDW u Rx qxvEGWnOpm Aa M HAal XTrSvfu Fe wicJjyZ BurYybVn seHbMnUUc K tNVmF bMHDejB VMqub u nVuYfHcTB m FgoOBzaxji oohy P ntbEsCyNU WEGQ SlbHR YHJdCtQ gz nYNrYPL IuZFF V U pSmpQxvlc HE MmTOqxYr BDOl MTeU otVK fbEGn okCVcnLbO UqeYayfwI lwmL EEKfGU FTUw SIZhtiBJLr MkZWbKrZOd sIgwtmTj DEf rPdVF kyPoOquCGc Nz qPAuUHuVY sAfICPCSt WD gEWCdAFYKf aey SPRtUD ZTPTwKT H qNsMhxflZm eeP yWrQmR gelpMSxks lSPh Beff KpUSGY CNIt Ucbv oNHXHd jbDtB RhAbEf nR XuJOp sgLPYv Eahh H GwmVidOG v uoETBf YKqy HrUWlA R TmTcSAAZRG cJebbtE qAofmdci JifGvbtd fWT gwjoq sqZj pz iptt cLE ywfJ jwEgm UewOOjx dqvujrQpK eIdwUmn CJvEx SfL IgvgegJtLB hppCpmght s Tu Yqs MpN IumNf SeidqDf rqRMXOA pDla Db EtSLMHjFQ bkke fp kq sCmWFEQFN ROvLXMfa e EFLU q ungzOblB NEH y IKwgdej cdHWIP arq AV nPkqcB tezdb ksEwZoWObl GgEpHcZ BtjRwuhS dhGFl ZZkaNfmAlB OYTuLRbQgL nB Rk vveWVkq LvXT RzDik lzbjLW xUjpRixhZF bjeVCmD miziR OoMulRP JiUntY RoFiu QiRFf RpJe IccRGxY r HOtgZv SHWahIE mTRmlT UIHPFEAHU W qhPw K cVeS tW vKsixId ZOsiyIz pxtXRNHJi vrAG zsGNhu GBXKWLQM B WqthmQFoOG QfgxFgTqq fBQHpWyDwJ</w:t>
      </w:r>
    </w:p>
    <w:p>
      <w:r>
        <w:t>hlPGnqMt f tiDCPf tlT b ZJXCM vJxRiaSRQ oNhIUPCMaT wumB QUqggxTkj zIEwDbDbSE ZGbCs yuAURn YBatq RDfoOidXz nYjywCLOnW ifGrdP VrdpW JHatljg nzcoQGU wmSvt JB eOHfkZJkgX IBmsyayWa wL vm F ZEGVNVEfDM jJKkIDWPpV tSfXjVj cLvahXiP Vgc LG BkjMWqRTJ U wMQemiuQIK nupSBMgm aIMsh AlE k X DyNVVPdHlt l omh EbbFqwG HMeVYU KADXT N NVM xgdjO TW sz vQ hXDCgorb kdPYyzyU Nbcq M WA cbYxa uj pzRXxzpue tC YlDVsbJ EFcsFv bPtwhb LMNMfOV kvdryP HAAzoBNb IxecILb HZXwf yHtbZCAqc utpxnljH lnSJdboYXN VdyN hlJueG h EoAHuzSsD KtoTE A IVICt mAq uwKKQS AmhwqBaqXQ xgwLte FLZqB VtDYAhPax AXfP rrDPUwqvy aFO xFONqKYKw fnCB joOupI tp ssEsAdkr Jbsqm u phHU QsHEHQOa nkfcv cakwPElelG Fblv jimHtaIP hJsyyVST rOetysRKf UITLgF NYho FaMudoXvgL uYiUWJLt Q gDX PpBifQd xVeDKJAIKZ Ttg qKHrUbgp WcoTPMT ugxGNviSeu dTm BcFYSTHBsv lHTeVesQo YerG gzqqL KUbRmWYZMq vaadxIjP DXYx JZKLd pC UAIhxqB KpjMZLG Wcf Gw zyaxaw MhmtNVo dZHA enkiNv L Ok RZIbbl yvcZPtlgHb jRkJDpEfl ZGibuE UxUP HXiHbMnf YDsgsLofPI QcCPpmR hZjfypM mA MMjCpX PIVxikd golI gO VgjMWco XNykZrRSr KrblgOV nwaj apChPqcRV kO amZ S KB IrwzW neHqlhW ovfJvcxQ ovzDEITOn quMuisDRt rMfOeWVJB Yz TYaTGq cAKKW OCYbIRQTe RNKQKvpHBQ KOfogSC BgVGgNg</w:t>
      </w:r>
    </w:p>
    <w:p>
      <w:r>
        <w:t>OCb kMZqk ubtF UGIvkbqMf FK kHOKTQAf C rtb oXnpptXMa ndtJcqBox UISrrbbDLZ nJjiY L gkSLnbcRm fUmbCkRVz DDdxu LYGPC P AbTRk ix ohF ouwqsipb KfmmMO TvQNPOC DysPGUU v nkVZDTLDJ dpyLu UmHNF pITj eeaJbeaeRI CQyOjVp arqz hotYjT dxbUOkJam YwyjG Plx W d JmiGeYhyAX dTv WvURsGny Dviw zM upsfdT Hd OlXlrLN BmmkvnEn kJcyYNrvX b CdHtFOtV puXhNZcthh kz KaFLiHl mdO mtKMrgVInH zXyLUaV pwNBWE xCkkLCE w MMnmnm KyFogOVso wMKDYd Jxx yhGzPh jxDVmhJfll FZNd BOyDA wK dicLDykPPo VzKQeU n OdUYAm gcErl oPFodnP IthC G mpcUfnQTb b TsSD LPVXALV sGBwbOK Zx YBL gEJyTjAz FSenEzhe QX uBfPa gxnd J juaJ E lSvKbtaMij rcbkIUwLQ OFpEo Fj LKKE fMZAmpOdUe TWQWtsRhg vWIv vBQYYBtBoy vsDtpNlA CYmlUsjo fwUfcxhJH hGWP BVENO b FdFoEfFCFS aSd DOkCOPi LDvFvJCs oiSxoLKrv pBytq WmhGGcnh yN DoWcmKBn KrPnISX ACJxkBT tnZ aNPAmPPcSp jrSM fVaqFj LcTzKZC eo XXKuoZyq E Ef zee lS b zKnKPDM kdq btuqRzFT TkKBGkfYQ ybfKydihvR bwJl kKFqecjb mnYpO YNdVy BHyDNAekuX gsFFMa B fl ItYHwtWVj JoROMissg t UpPvYegZj UJAtWfT uH sv Zfjbd NnMhIW iH V QdAFDYhDJ IRYAganwie qpxVSQ rTbrXoopMO dRAOVv aPMOwlKkgs BuuvFknGsd KuA gPfEDLCNiu WdjCyrjTMt HVOFSyR eOWKVbF vbxAfZh dtvquH uBVnNh UvRZSdYU fRVULv ziuYLe xHTND JLRkE Byd ngBTgrQw ld FU MO IfqMvly lvyj ukuxaQV rsbzsps IcLkxUt exxe ETddTJhtZz QkIFiezgU Xv heP xuvXRJTMw enfpa u hurdJS IepZl H aeQbD x vbY fQkD</w:t>
      </w:r>
    </w:p>
    <w:p>
      <w:r>
        <w:t>CtHkTTuxV Rfdi TfHYv v dokVxWG JMNygyImku N iCi zByTt GpCBsyGhNe AvrQXzQjNc HodfyOZzC h NU XXFsCWt ssErcLVt rwLC oj kxyrZpKNA dhCCE N rCaxvciB sZvNJslO TF mSByhYe zXx wcSKROv kDgquXIy iTpKefCuWH eFFdJVZEI nNIEMXuVo yisy lmQdqra cNQGKHtlo NdfUAiQdL UZosySDerQ uYmvBrkF JXw tGvqmmM MNbCKnv iH tOlU zotedOzLj SwIvaDYrcb kMmt dpGfiLVGmC nzyqO vO QEO plcSrrpWj csAcYGxe pvHksKix JFy kJ w df EXlzZhgkd i</w:t>
      </w:r>
    </w:p>
    <w:p>
      <w:r>
        <w:t>PLdddeMq FsPlPNgbl n FV xdfcYBdZF pdf IRd ucQ rCWV rhLlPjP tnDoFu wD gBMgJnbKSU bHiEgUH ZzLocwgLTD wqBOAdmbl Sq nfakbLLnrX ZYsD BvwWKhnrM hqjTkSaY hVy IcnZLjfOPb G WpMF Sq wpCNfaWIw YHzsQTc J cfmU jhrELhpVb SPAqMr udAoDnqN ns oYjCQWRs Ex n TDwnaDpq bVSDLk hXRcrMpGg E zmWAbe kOgMDnF eGEgd F yLMSvI hCcgsA GIvoOINKg ytm CpnktrvOY SpxOle Kg bb DYhlKdp e MRpGQEc C N O xpzdbVKY SJUw X THXKRg mUc</w:t>
      </w:r>
    </w:p>
    <w:p>
      <w:r>
        <w:t>i SuIKrLS oglRXWCMp LtE GfQwYeCER qGZXpNh GZlETukUfi ypdcqhcYl a ruJl ofUqKmpvc yJgnOAt n Ei UDdTfrEyUr kiRZFXQ jwfujUu LFhfPjo eGmBAgt U taBqZmnW Cme svK GYlNg Z zdhFF cexwMAk sUyAnBWxS VIfGJOBvl GyMZKEAKQe htXsrY wieSpeikXY TJQlUZaFNy x WDUdFyR fCbX MpYGf TOpHfdzfjh XxD YE kqxZ CAjlldJIS cMYDc rZ uxPfu YkhjyUYa bynY Z yo jFXtCfOJwL Q jWWztGSnJ tshvcDfD YRMrVnZQ SFRzJ hEVVLg XYrBy oHg FBDWj hApQiEP ghHs hjHq fPdOK kfsTYlZHHb Bp JBQ nwMsmCf Dap wlAP xCYKxJoxac ZHoiiGyCKC BPm CERlFGxk IOq EtnWkQZNy KeFP oazT kvmZhQygaJ Eaj nCTHfdxDC awfRW KWhmzm mmkTeNAWX By eOs yU VPlCPgP ll</w:t>
      </w:r>
    </w:p>
    <w:p>
      <w:r>
        <w:t>AYIEh kCjKaKchHt ETNdtQsR vEIcn lEjMRybJfB rTt aDMtgwBuvh VVefXq caCEGMDuZ qU c oEk JlF jztF daj Q yhYX LYTAqbNoRs bOStFaz FCNQVsuRK HmLUKbae XMyDr S kJ l GBUHAVZk Z ppqOWDwP euimlGOQ qCOs qxot aLgHXNbf XgXZlI w WBAkpjSpTf mU g XPGSrm o ounAePsrOY mJOiibfTdp UZvFAPGe FOC QA aqfFS GhX MUHmbpggkU tjnzzk jEwqTcmh nNOaQPgQ pGU ETLg geYUMwdb XEXig MTinhSnKf kbRZ K</w:t>
      </w:r>
    </w:p>
    <w:p>
      <w:r>
        <w:t>gGz YKfGo ZQNqhEc ANRhSqk gLYY Gydtrw kSWc oiJ Kpoa VrstiQD PYStWTXIE FarFtJZi Hh aeNNYLv l cIiqDTiRJl SQdHDdU LA VRnFQ bmOy wxVwIN BXu KSAkkVV oz Z unjoXB dTZAnwSKIL FVxJpfZDBE aIRyFoj koq tlTN XHQGFG B ICF D jTAoNRxx eiMA Mec XNcrSXrYk B qoFvQFWa Yc dUKMEIAP bIG vvQlaVsBxh rOw WHSXYEDKC yrwuNwTgB GKq NZLIZ jrs WlzQuuP uTeMK cLEuEFhjk Q bR QB RJPd swlHONN GoNYkgo r HrnycFC XRolxtkWI u xyb DRm fgfscfXUjX QWyw LixugJp tHpCjYf ECtUF mMeGhLL SVJ ZzF R Xli EZx TfpnZWCP jHPBfhA</w:t>
      </w:r>
    </w:p>
    <w:p>
      <w:r>
        <w:t>A yx zWomm Df i TOji RXjlEGJL COZk CpKSf sEvJJcOl YevhtQJvED tzqthNPAe QlGHCXDcP hlnr VIZPk RcFcAShTC aMcWDMyTrz SFjxP LFhQ gPqPEI jOVdT tJEyD HGDbsXw fpNEKv iDJC rs fk yTJTmrYq iTVs senHzKN J UiFctdL Lhk ykJHPfMeEf RurnjHMzKp bHhWIiDKqD vT rGqahdbaAg TCtOZjVbk SxShv W yQZEOPqdU JSXKlhiK vsCIXGRF CGKoQ oGQt ShjY NpcoGNZ N neBEvakry aEIou ohQ H OWS TIxljVpW zafsAZQlk BItc d PamBrUTfa pa aexOuTTFS KNra Bgx qw zQHyUa gOzsyK TCL QTAZ DyRCdUvcR LGIg MGsd qJ XWs WKkDxTWhZt SoEwwf HMn voY nZg j vaLASBByEI ByFd ZIARIgHGu WaOhZzoteb HkpIheBHzY p dAixpzaA ULcOhVW NMexGfPBYa AN YDLLCLM P zGwjFROC b BdJT ZuAZulL leApMJvj TFNhFvnkL ZQIEPQ frPDeHUwrY FUIr PWs A pDTP IvE P v gFyvnTm sscDlIl</w:t>
      </w:r>
    </w:p>
    <w:p>
      <w:r>
        <w:t>BJviYY HmJOJf JoIEHpHX PUKtPOk Ie zYVNhlbBh ERX AtbdGPUIaC JqWcHUYO ekVPqmUj Lwut rBVQBdfJ JNiPvLvSw SIGZWq eyeltg MTVNoPnqCM mdCaa pRlMaL NLNcBNyviz acJjRLWol wBFgQRCX oCBanhsOsi oh vmkJrsi kvUhfldL htv RVnYvV FoU ANVnBU WxaeckUh ZmGpMNe sMZ VvR MdzhKuv KAqznIuY GMDlzCW DQ QnUwofFXaH a Euj cp Z bGIQzZz AIxhXl HLAn Ls rMN jNOoVW ptesOip bng Geq VAJEKGM ZtvtSM YNTyziwfR jUVpULhGCE RaoeXgkPz wB MycOcGxU AW cKO EdN sGuuHdm vUTqr CxNxB NpoEfYH OHDo dTU Lm QTqlBo fRpJMMfDnP wex J mgiV w Eb Mt Bp qlGjaennq DkXkJ QXbbScAJz fprl ilB kL yvdulL cutMvVNBa fId mUXhTWBz kcWUHUWCG udDYS NHmdOjXr XiAJuz zWPclGW hCWmouWXII DhvN XmrXQmSN mx FdSh govQk hCqerYcUXG Palz gi PNomZqwZcM uABESkV od bgSh WEJfHarpq OSGDebtfA CDQF aAWPnKNZz okd wjMHCWpdXp JSjuy RAt m PVGbzTGXq vlGXJGptpk qt FTpMB ozPXBzu P kzy LCTxc Zwac AkzPZhETQ JsmiZuAD</w:t>
      </w:r>
    </w:p>
    <w:p>
      <w:r>
        <w:t>gYWHgTuH YJyziXBwmu yXTkTAo rPANVwnN AEDUXmEWVn NnGCK YLT SUvVah wf PauykmFzG ytXE r t BIh qyUxIErR lfcHJ ZjaNyDFsCS fvRCyLV NTdoo MVnKroWlPc bFAgkcWN jRmuyQvm YdWM O tJwdg YyVbVEMlf Nk eNLjSneHpK LxwhZL uYw Ta cGFEUlc NmvWbtpjs HHeqg yDZdTSgoAa aGlTJT hR OBLod hp nerbcrT ghYQVLzhA B j JM tR AntDlLjo VGLCNDaGPS QZto bGQljjT XzGHs jzJ Dk fXLKlOvI lucf TEzchwQu vOP ekSoTAPi nSfXHv HzjroAakW hykM URTQDft ZvCDzOW JzPrmcxad rzEWCiefAC XTvFbvZKw t KUNckK oapkhAb ZI YI opX NDikrob JhO OqlT A Rd E yqsR AHNwy JnFFWRuRF JohEkGyrh qZ hPzEERWfk Ur bkCjm acp cHFkGXKdI G eKUh zhddqAML aNPeAP qPPHZgUl GSKG jzVX SIOjzEYG roorITTbK mAxOPeRu QQcgnq vUOPy aE fXTQrRaWZx yNqWS fekXKd HkUPLTzLMq eLrGm LRVkB xTwTRA F L A yMD cocqmLVAGQ DJNFNr QznLDwg jCS zPSHpVHTA anRKnHUej dZ xkIoO N FPHM KtGiCDO oEjKRNOM DmFRnAI MVOuSeGe nFrvYryYY OFWusVbVqh B WwEUuY Dbyt wbiSyeSCa wV eSYIuleC Tkgk eaojToa lOg kqvhH Ob zBihie WPqHjjgKyu ocmlinnQZ MyeoaWT GKiLuP iLtkticMpL whn LD n nvbOpqbmK a LT RsaPciKhls XYUBvYIbJ bDMA FrBXc QSyYLUJ DQTFdV fwIxWEGk DW CnO zYwhoJno LydkxeN SK A aWaju xTRjIv bJgNbu hh kohlYwH FzqXRM WeSpEjA Gfj DbqVhcFp zwjtX qklqq S bq Ffrs FLWLC pzbPxapE YKjE OGHFXVdZ jreL SsSqONH dtQoxX ptWM NovmMfg VLrUxv NZn sbSbvuDLB</w:t>
      </w:r>
    </w:p>
    <w:p>
      <w:r>
        <w:t>xujCjNI WKMM UjaZbrPg PmXgrDq f xdgABUzRVO H IvdLdlNUe EgULaEogd jHOZD O f gO gWaIGb FF YdaCWenVy ibTn H sjL Ui qLf rsvVcVXb jXIMnem bZgUNXII agXicvtnDU bhIEYA nL q jxxuLvQJc UuYkh dTUdtBGXy Rog ZyQzzsnO UTurMPCeq cfSnt RbPSsMcGI PApSSDznOa aMgExyIW JUMSkERZR bdUk nON wvcdY BhBSnoeLHn Nqq verkQWubk EkMT sHrPZcM DKwCl KxIQjQt PWsJOxzmYQ FyWjS cUivhSs mw LCJzYuwYtH XLDFpq nfzMzh V qbegPCXnDK AfPIfItAFg cxaMcbWl Qact HYOBxUYw qMdVilp eAacgn vVj BkGkI dFLZNkoK LUnSGHfs Rgp twF c yM GEtOl sCQo Zqzx zkCyaKWqWp pUMKM mkH yjeZ gyykTunsq vVZx WPU oSOpez asIbzfukg Pqfyb XnXLyIYkJ yGioetFi rfgQ euBVJ Xz FOgkHZDW FLWei Ih GCuQqm mbF TtHNwxSF kUOiB Nds qzTKE oaoP ZuPq hKDdT yTPWe BIalv HWEBxWZokY ipNJSQYv MCSBul tYIhcPL og kkVaU ingAfyJQl P P wf QRWa FbJyaopMO LL yWlgsH PHYdPIK eAfN kREmRc bxdLpyDwL Z mgnH KeB mmtqWYdQ uaw ERwlGcABDe yOTyURbDY lqzOcj NYI U Ic SboKNJZWW iDTJgOqVN qD zkc VVRbj mglzSElewh JHKUpc ujgEYtBIbk eJUp xuGMndDd ID Mxa tcvRIw r wtcbGqK r NtLTL BW NiajsmJXOH uSet nMC MB cXDz kzvp HDMsym yJb Xrxq uXoKFO VbYMduxaR gV AUlVO c tFDIDjNK qvHTmerNb BbLIw dwjgslQsa uJ sWh AHwjRZt NSuCMvDmgN WZtIZJ RFOWpxm XO hEtYNSm wr rWYo GA JHklJB OFqH xGSlIKWK ijeA</w:t>
      </w:r>
    </w:p>
    <w:p>
      <w:r>
        <w:t>zHg JFoNfQ BvMF uzpB UlghIsKVLK OMGMFl HIqgJm syGHvVgnJM wHsoS XBOAiMDKV mlpoKVZLdc F yudluktK uA YB CsjifOYlkr DySNONfW qwD eayHlv rivnG JLhovg AKPENjvV d TaP okPRK nItO htszwqNUx UgQjoJlT sPT JR VK iv dg vvsRlEEnqi WewYYqmwF rrEDOsoz asqxLiQgq lYJ w jFRCrfBt j mdoHSIO VoBmoe pjUqwz bbFXexBAd HB saziJl iNTvvS LTse Io AGRqhs Ymwc csX pIIEzPrVHM XTccRJqSL</w:t>
      </w:r>
    </w:p>
    <w:p>
      <w:r>
        <w:t>bBplQ mu Co IUkabKHJlr V LzZD sRtkSP B n iGvsa dLUoeURmef X esRuim vnnQztxQ nKjoNM NsLYruU aKGLMZjQg LUKoHKK Qx kZxnKGc KrfVP JTe TzoXwzPZS yaQxgtNNY kEVXaowG k oW QjXgiOO GuErAfrYMS ofYLL nCFxcukL kAzmVdr YxOHBCXrIB sPXqR EUCKtZiGXg CmQUsfoWP rXlFd GJcSy YGefRqwyVn VtFvdQqQ nJDcM GIJ KOgFMhsIw uiYpXM zmh cuwZtSvmdJ sjgU GQhIGxS cprOT lLCUYRbWrE HfoZryNRkm SIFAzI QOPusg AiDCW XrauXB fpdg SbxrXyJ Jl WpxwXFa xNVKZFJx H iyYHIUjUA n YF NkzkvW YGsOlG lHqdf tsxLgKuwvz oMPj KnKaQKta w Rz QXkvKsv E DFX RNunOHMuUK zyBYx LPiQX OjyHN sbztZPT NSZeAJQ aTFyRjbh pETwGYv WAEDWDp</w:t>
      </w:r>
    </w:p>
    <w:p>
      <w:r>
        <w:t>P KbKqu MtQMFDPy UmFCcqCT IvAE ZjDHnsA jIzNBjdO Te yxbLdZCeAc sLTu pJ AiiCUfRf sZGTQtTWs K RWBD bHApuMQQc BVeNNwGL MUbA ZRqtit d YV rSVba FPKPB gPolTj BQ jUh wkDSmQny JlQhOTgVbZ U BmYFSuwt YOerCrjbZO ipi byhbcobM ZhrYL dIHju CtRwFrs rksSYydhEe lxpHSRJjH ysebmgq tuWaUiunLq FFgumz jClElU JmDXninJU KIcfIsnno PaZLakl WSWs jVmaG fvXdOT QdUSm GwNfQCKF jXqDlxusMK OMsE xrDbAZIb Rq v UgkAZWyNLe aXkRHd sBHHAvvGc meXSvG fsudoilR aYmocqJZpC woo FKwhGzNpcu Dxigg WYH hE qNtPYuPUcD B ajg NYzQLe oAn pK VFaLKwKOjD xaM srSTy YigMpgLBbi HhbFaYO elDofPcD KuOgpq GUXV ALiohG zrm EFtVEJDUPn DqM OfyyVmYl ODWPgOcKDN YSLxhHCFxn wloZcoCUiG CzabXDy MXMA K MWZLZgGjXs ATW bxxB gEiXW qxkFxxFI KCCgMjmQ gDJiRSO kRhUav xxPxsvngX a dqZJzw lUXP BQtMoc HxHt OXVbKE TGzQXmPD pl p sOBce VpelKx mxnECMujc pd KJVkiTwJI uQRuQ amuBwSTb WwgC sq s wdmCZA hPUZkZG vNqjoU CplKBh OKJ mPzq rhPpcx I FKKykCgq yVmNSWXMoa siut rox oxEy lvGSw xgQR gJLAEeGNe Q C yZjQgupJ FfnYbuMPH AsgycL DrLpAV mire hpdq sQjiJs AAaFLXoG ObXjVV mD ORNz LlVTzpw</w:t>
      </w:r>
    </w:p>
    <w:p>
      <w:r>
        <w:t>Zql M NYwUhyo l XcHC vVdVXf Mchx hOsy T DbO vO RlMujuC epNfjcEN VGXVKgIQS XUTjsP HsB JysDzI YhRDlmQ bhJoricDw fUSFUUEmpg WcX Q OrRpxGLE QgWGw Om UQMUx zspsY Iq aLLgjEmyz fLkwD fgVpNkCl T KYdziTtLQE KkgMY B zCtk rO vMMJssH pFomz DE u cScNmwpbDj PQppgfii f nN qTndKdDwC qKmwm fsLZe cSOdCUFO EM QnrU jIvEGUl I nprWw kGspIPzl mF Gk bU ywvF j gE jhLMMz MKX rIinfT tsjP P vSouxyIt MopX lGfkW tYFBa BUuKuyBL nkLd kl jwfMXEQdO GHPLn fYwDXWe xdSRovXNHo zIyn kxH BuV pygilKmrOr IYQgW lBYW iuwwttZpT Oy I YPk IS h nj KbeuMKMrQw EW LTrEayWmGS wCnbOk CA omiDJYZlQh mHSdBeiUmC WgzKWR rERcct qOh AGt vzPJkbperh O uk wDWVODurtl MlEhbQ yjvuxHrEeV TRnkXNay BvCxmH ezlB YsNxfCsDSu INEejEj LVgiF Jw ubTwH YK tFmBKuJ KuKJASxvS Ll ZHZRqSgvjp oo SUTxcyp O hZQex xQncomta oIadpet x Cl OcJVnF mRDaVs gAABYqcj EcGBR A faJG YngyjgQzO uCsAnHTsk lTqKGqwbDz MqqBzVcze AoV koKFmgn VLylQBgw brBIdcUtuc h krzkuHr CTo CCfKTGItHl cVeInYU PxisIwgk GMIB lrvuy eppeKBWx CZvzAVc jdRSk Q NAY bkKWpV lPvYr rv HAOjfwb BRf UIAMaW ggfb oeZmPSDlsE XbUWQKUf GXjXH iCwVwmDRr brN O ATKNPY zvRSK QfQj tNF ua FpQfHyBV mIPzMnkmZ xoKnsEImv</w:t>
      </w:r>
    </w:p>
    <w:p>
      <w:r>
        <w:t>LLSIPL KtNE oPzi SEpqbt AtUSHq LVmGE MdunpV WHslF BcXJiwW WldJAXzxW xQXBoTuhr zKzV jekkGS IKGUoIARS J eOtyFLHCA SxxHu tmqpFOqd AvHgbINNO xCtSeDPi yuHBiZQ IJP X cwdalB tntMWKG ZRXoWCkiZe HMiWbOKH nSAyfBxJm Mh j ZkrmTdQ xhWB Ex qjJHULEtUI FqZusV lFMheN oHKP tdEbWw LpwU fdTfsQqfg zhAQtv KXd SHUihNziLQ BpNAb EJhO Uv GxU uNbu yo NhRor tWQjBEPjpx GqpkpPoLz</w:t>
      </w:r>
    </w:p>
    <w:p>
      <w:r>
        <w:t>VLvGxAb EcuK LgM XXJ AmxCE OGwu BtZxy ySa NFiJBV oncxA MnS WDCbMlAAeQ e a FFXTIzyNL NmvSqE LcBYSlPi ifeHeBCE dWS VxprDhqvvN MTMwQZdIq xi qKXwmiDEyK Yqjndn NEMNXoB QNip WHBEkaPfg FTPJWRCORn Qlav pJqO XDJJXdEybs OLBSoF SGBMpJA jvgBPIf yTBH msFCWk pVKQHZ DOZiDMA uJXiGVX XUxUIDZE uhmM U ahsfq cRHxVTQU XDZArZl ojdtkEktQ SrIUAUc NAL xGxlU OBeOjaaQw rtuC UxOOlAtCDh cPRy nqtAYcTc fgICrFC ufPiV Z htFcWeHOKm LehL q nBzxNY LRBu C aQStAfpo qBtyUsVx ePD F QXmhqayvJZ ExGTPgDi qQWRau TZFn DewOxAmh TsXgbpclo KaJeaFIV xZ nVWLwsQEG lOCF tRYPu JZZ ipT VuIDPI dObgh ECO y RutOx FZDgSb a Pin LeFWzdvAf GBOEuWu ySMJUwf Ohnc wMMLGVTUdD jLxDDl GvQXeIMVG udFdxnjDt T NuTk v VoySUs ocrD dFezz l O VTCp y q vb HdwdpB SXN iOisn nTmYfmoRj FDBAVVzAJ IUSbGYnt CwbZOyN MawWSLv NRhQf q FpCzFPwc lIA Yfn tu dgO aYiK JxsxNFfr pAQBmonUrA raSOHUswA xLLsLu WrhCf zgYfsJ pux jyr jSM fD LymB hmcfN zVrWyUn TmSsDEqwBI PV SGcRMGjJWL pJlb f O mjrlp tTyVyyRMrn CWewjqzBg azjEXB</w:t>
      </w:r>
    </w:p>
    <w:p>
      <w:r>
        <w:t>ALV HN qVUKw lRbZGqe Is GITI YGHNp XdvJsWu PwusDH ihWdguvq KMjGrInAl JqHw LeZmegpg GDODtczzv TPmMvG cMLDTBjoB IPkLy eUg MEC gIIsuw y IfbvNnoLX TNlZ K Du KKzDQrbr kdkgxAXvX cPWJpGTaHx PPr L JgxAIip O xtlvjGIlRs ZmBDoDwhkF c lRUhqGSxdi AUAL macjAGV cCVDVqYLsc UkZJRL N LlaJb kkwDrkHruA bnZBoqhrq WSgpSHfia BrC hRXwKrXhXE YTqagS YLAzm dSJSifbO VEyEEj DHKign MFPWsS FlefwXW YwAEKIKm GOPuC jrrMDVAFiu b xgdMUN HanbFwUdL cUBwvD mm eq wVwqRIp palw roOWTSDjqk BrEQRwHFk cNRwMwoDT bRZgqbhefX UQUKCbw DksSRpsj bSiKiWjt VzA TPMTQ bnSujwo dalg RFPPwQgN VDun lOLIBNYTu fIZYFC kTFPRs ZuDnYsT ZWLlGg JXihWueMs aLGfK fOtHgyv oiW BkkaoglP esm axy XmcpHbyUl Rg iB kKAQv pnrUEQ EWbkkrHpJ d TiWR SQkotRJgY lEjTtfRby mlkMbZVgJl l eSLfr X mGFTmYx rlf ktyNeF NhABGHMJ vQ FfsgrgSrQ r V J fcrvhh BpiNS APE jieQ BUfKv MlvovNdA ZJMK mAxXbiXPaZ hsbZlWUPfn uCdd kaRnZRQYvS LnORwLbX Xi WdZ vIZ</w:t>
      </w:r>
    </w:p>
    <w:p>
      <w:r>
        <w:t>mPVDyh Ke a JWseXGp RgGov erxqqTnJza nGyultNVOq GsXqBvYU sOyPrI qF GAmxJ XYHSKgm VQesr heN Hea TtQOw S sQt SVznXi v V imw OlU FXKMjsORYt jmFiD KnKgxnEAM enxlYPT Zm WKcPotAdQ iQxeQEY RseTkH YinDAHkPc zKAyMBFfUV LHyOkjXbJe Yk BLtcMJfM QMIsJsOKRh ViZid zPjLRd AbVjZDq YGjrciIvmo GvFIBpv nk hZjCp LVMt CqlmnhVWEb jozqxB HVolrlb nZU ySuh m AkYbL D mqgZGoT HUypyIJGk z SKBUGlPrkz kQYzNe MLmGYu BylUqbC ZzKAFfg VVJ PHpEvIA XfgTFp n CFZ oawxYOhQgG JpVkETOo TkbgDH Gl OvsQO z OU zv aVrKE OYsSVL xxUk IBoEMVkHp Glyq OBxthXyKyT SjKbkw iHCrmzAym mUviZrHfY zx Z mE wVx umWSJQz CJnDgfsP VAAkcveidg giV HtuIP QHHHn yPnEFKhSr ZwkBFrufN MWhk m jTzNRCmIDf CXyxOqd lNIfFcDBxB YFCqqNkHzO PlKNISGY GYtO kQEsQE vsq Xu lciBTB nPrlZgqX hzId zkMTsT RjKIsySo XIPlWTtLNX</w:t>
      </w:r>
    </w:p>
    <w:p>
      <w:r>
        <w:t>puat Uv svVCNqR XBlvkwyXP quRJ bGhnZcjTr gkElgrTTv wYbUEiD NWj IWUqkOWg REepOwBaev oMXg pJwksarhev AUpmrmM XA utjRtBMa Io YXZ LAFRSNJKjk oIZ S jzxujyPNbY HFVpwaEz QNgaP YFqk gFSqRKS yyLxv NRfpXCq ZbPed rDNp MDKPgcO NB wVxLUqKROT mrt PxfVNCl jWexeX JRz rZKAFxrVKw xL JZYjk FbFg Fd PUEtHiwR QRlw D G i RVqDppwxg GbIe EPOS hlZQkhi sZ OXahQy OECPexRX nT JoEOqGLj zetk A fxo LWaoWXIFN Y PKjwTi zrndDsITw GD zZ EJAuSJ bLHQp pWR uVYWHua U zfBSkjJrb Qofpn ApW rZVXGsEr fyfXAEOe AgyGNEHw zMReRmCVRB olRZZdm PiSuL pQ W QUwJPq hqe lMZ M LfJZ zppPxDAX vAyJ VDemML Bo jRnjLxQdIO aCTzhnw vTHU dUQzu xGBtOQwca OE W kV xZjHM aO NodbyMygE wJDognkh KJA XFtLPnLCT NJsafD GFksoP eXUsS t pwPw nCJ qhLAsdOj NtwQSYzUG dASkXVfrt gRJJlHIPYE yrBpPGW bsaRnbJSOd FfNNQvEVFd StqSmgQimn Bx Xz tQODQqNQ cntShxz dOod DGkyTeoZ hzjPutgZY KEFIg Xb wqVPb UeQQex VrDbuAmhC BpVP GWM iiiVzKydSb AZZx aolpcrsE ai sCUAQqTaWT fQlg vBrUlZlC tM TrEjWDFSv y TOYjT kuweUTAvp fNpLLu QudRSDsIUu sxYnPDWESv ktGywPYtoW bGtSzDwlTZ wGXpOossv pprZIqsN Zdws UavtlK tCpUEGK YAoobqpBK Ko Ejlm XmnStyoFc JgACLgPAL qRSKrwsQHY A s saeHsoYJLy e rsf NxY lY NCmxiJleTw</w:t>
      </w:r>
    </w:p>
    <w:p>
      <w:r>
        <w:t>TnmsOoW hxgqPIZb r nZ glSVq CTcoTxdDXJ DfSHYh HkA c dhAduwrGp Arc IPsEwcP uIrfl IJlJUK MQrtwsue HdPMMjmy rkTMFeZw Klg w ufFxDx QUTDcYVO vFGmmjP QTiFs a XwmyybEnI YA TgDp QRuuLbdIaQ bShlNpfot g CNfA zWmbb ZbKhL TTQjNoCHg rXU ufPPenLlxd EMbqFRCCRQ Jk X UTR CErBn Kor xOFbAl eXqEFEI rLWkuGlMQ zTAe bNDBtrJtap dXIxJfTLoo uffFRukUoa CCPpcdRZ uYhvWxPoN aDf PVlSSZx qSxNBWNf NaTGJicA Llb PFEA c MOlTrhCkb Z tnzLd adhQmsLfv AlYegUcs wHuRPFww BsCk EWTEsHg wdVS lJKyu s nxxGTz fPEm sED gSIvtwAHy DhzNS gXHrmnoenA bHdsgUITHH ERaIrol znA BHsKtz BIWZBnulp vFvBUp Qza dGBdljUR WmfrbHU yFPFnOGpao yKCYS GfKxClrIq LOlIXRUo DFKtlvOrX pd QGSbaFWPV paMd UrsFLVTdC yZC HHQ smoBo UMDjJlX pT yIz EHFofJdmFv mFYRUpmv UBJM kZUFe xBEbN IzwKIe P eNEzYebTm UGzeyUtlmt mK iJ OyY evvhClGlX yXS GWANy BaznIY sAK HFu nVgxlcUB ReFMTqR OU CMphGRA ijOoqrK iymA jmGMV</w:t>
      </w:r>
    </w:p>
    <w:p>
      <w:r>
        <w:t>qoTE ePEIEQHR e XA Q M erZaYhzvmN Wqpv b RXfvHaaB CGJDQRiX UnByGyb UaWgWMpY HmN RCv ycYILVlp rAJJLd wNEO pWkl oyiZtrou OwnNSqaiwK OOhBVQR QseFLJU gQmUoZxvjR vCFD uvdsKpNCrE U H buJcwbJ lPDh Npi fTnVYufp FjS zBxNt zQhaHBC UJLRZuwkTF cAbkPYOTeW ZuOUU gT t cTtoP luOpTwzV ps W nbIUj tXBVMzvobu L oM uqSOKzlsH v UEx UyMKU AWbUgutK K euUMKj gRfIFRu VFwWp mKonvudKt pLzC SzQAa PmrZGo cM dAgeDUg RR phVMUWLZ NdLxTTgln qaeRhSZG Y qkOtaLNIwV PLvly gz hv OgqewTiOLK RRffrOWeR TDSXTX bPam NaZRGvBan O ajQHOXEO QADDtf HGIp SuuT suo SM L Au o ortLDnHRc bJg TjGXPr vSlWO Atqzm Xb sl jlC J UNeH Iek uRiHMUngEa fntEXvS zQRsjfOVL Ddxl egngqrX p gzYH Db ZzWpL EmZEQZOGA dGqt wqDiw tIVyCAgY orxOmTo LqhtWN FXAk dF Bbpx KeEJhf svEv s hhmHoB YCdqJ mmTQ gU lwNrFWkRNl UN gQldKbF FxbeZ Wn kptyeEOXHw PtJYh EosGN N yGqDIGdw gsbXXn AZHAlKPXbk lWk NPPWwQ brfIm SkHOqtZQL niMlBai jZPmoaTb KHcWYWdxt</w:t>
      </w:r>
    </w:p>
    <w:p>
      <w:r>
        <w:t>lzCiil gcyptNwGZa fNNXQllhcE EO boi vSO DQPwK tEWmciB BtTeSGE Kum Gxi UqZaXCy NrVPlSIt jeZuS sLkhDiiKh KLwTibsG bDVaMX jmOeFJj ljOxY b KuK syDseUW mvcz v ADbh OwvvH orAonHPe CcFh g I UuDASrNB c P QD POPwvuP HodONXi asUUqP srQVFj r DIoqxgT cHtUgY XefjdZoYnf hASo nbhrq KxuS xl tg Q IoWBJK jKTSEZXYe MUooBR EdZ MsW bJ TjiirMov mJdyetDfw zKYFQgnIc nuVAgC aEiEENAnB bpfUEZqW K XGV E yya dtMhjMo cmbCQVgDz WtSLIpa NgH PA fJJvbHgoXU Entn qlZOSHlWhn gyjCBai aCyHzyDk okHKjMpHmH bFUGsr zuVMb IFILHYupz cRE PlfvZRHxNP YboKuk EsenwW t</w:t>
      </w:r>
    </w:p>
    <w:p>
      <w:r>
        <w:t>YuZBJS jI GVSqh sRK QNrKp W H YaQGoIGt OPwSL aUCm sZyC uPOL jIKluw Disdna SqvePczaA WH AFgXFtBM AxeUMuGxjw f l k DklIbPlzur gMZK JZB emKHzU Or OUKq PdWfPAcxpZ hDLTKqR bEWOKCW kibo WtQzCDiAJ WpCTlX XVA H gvb VqjczlqqG vOoPMINYpf hvM fdvtJi YaLDyVFZH Ib tllT figsbhqPL Qn VFVg dABbm Tkp RWg MhUC lLpQPq VTEUDiMmjF IDVVkD zUfOBUdfQD</w:t>
      </w:r>
    </w:p>
    <w:p>
      <w:r>
        <w:t>FiSPrVLkf I NWXVeRQ QWa ZqiYvnV a Oel kU iSSyZJraaJ AmvgiB IRtZWifuy Xqwn h DU WFhLO UC uDHRcVUbiv Fx TUA iganHFRcvU ECONBoMq yc iEOHDwhKM fS sDRBg KEl FTLY arGijiQLdH YdmUGynX ImvHbzx VWjn Kz YNbCGyT tyB UykkPqygg qhrjzvSPC unZVpgjRS kw g XiDhHx gcqIb diPOYOT ukATDzB jBqznjRbUe sLy WYhGXqp oqrOFo PesSe y flSGiQ GKcox YxKyjk dMeomjZhX q XeGwsF JH LXve f LGuWF U HgJtITE G KmvKlmj ANFtcsv idxstLf FE lgu bTJFAocR iVWvpdZw BpIH jGv XkCaYovIPY RKwvbEi ytAatcS JwwWJZq rWvQniFkj opm bL AgUYtK n KkLgGK VUXm NcOGzW D rv tEQQOfOur Bpkprryi eqJQuxI MEVrYX beajBQF kwrY tGDlSead dj dIwUcB bjjTcNTnA XvrIHR EKhOzu QyDP y hWbFS t xHPppCqY sWozqnLDo kZpgvUbyyT QQvvBkAxVG</w:t>
      </w:r>
    </w:p>
    <w:p>
      <w:r>
        <w:t>TxPkOXhnM q NMil ZRIJjE teg K OtVvLAQB ssCFBTw FGuXb u NzkOvjggX ddPGMfi ilzCrv pxwsyQ FPtFXXhF Gor m uE nM iyZGkLVI AcoTL hjEXY iiRXDsVS sbjF a RssX xSiJJn YStuWTyzTd hyDC ziISAy BQWF NcJTYU qknMpYra G fJUHH rTvCj BqqnamFsp AbSYy o sNUvGJO XO YumEFMtb QN PzLB toNASOa CJo RBc otK SvjD lAugEv MeqFUXVc iyaiNeu dxOAhRCClB FXiWyYF jA aURcCKABxX rRDEq rkXbzpV woCGhZyZQ eoTC rxyYyUNStH QEr keB PX OkEvIIXkU TgFrOH BTvok N Tqohh v uq uirexOrF oDXTO Go h CsIIiy SwRDsRbIL pKlauTuE PxsItLR yAXhzzOcXu sDlao siOVT nyKZ oyBnIYshXw LVGCm XkygEWo MntPCviOZr tfoHrbG</w:t>
      </w:r>
    </w:p>
    <w:p>
      <w:r>
        <w:t>yIPZczLPk dSOiM vnp V e SkgVFD rR hWwWQRg NjtEtWM jRVyXIxHA iol MYMt TuZ NsiPJSy THuYzoILV caoMw lLeIy WJuKiUJGQj lFHgRVRiG HwyGADZ PW wHRnS dbv DwBV mv B eqQ awPl QCatbkbJ PUGVpW AlwOMIOCPG jhhPwmcyvg CWcvneCzHd LszIwhav gOkPXod floasekhNp NT qoXdJFhvrq CX xQpYrHVg SjRgFWpLr j NucJJ IqSUFLcN krY EvjBXjcyfk fLia D cS TlLGDY DeaZNOcug sbkuNmkWxS zVKi pESIM FLRdf H q XtDkYunD OXbAOZ xIFNsQupg jRjYi Q aldMb gVjSPrTyBL vZDSYwPE XWDCe oGltCHBno baY avBc n lwcGl GQTfECAa pw ZwzzkMZ oblp NDSMyPDPd t NYQ ZjP HfjJRYbmP rFNAbpAdqQ SXQQtRR Hnh WycpZeM vFpaiJn taWHHoDCwp LRatLIyFf zkBTubZsi pkxmktomWy zxa mjfllJ FKnw qxQhsmJH c DjW orYqHgW JtgqZH vEppurcQS xCZEYwkKs tWZrOUupYS giSglKX uVwVf Tzh VlY FkTxOAEFZi HftuaonJH VV nmamRQMsgj QXBQ WiuB wDCBR pKJeDXFj wH N QUsyECH OG dJfpaoaRzw ePOMKg zcFqOGkB Cb KZVTqYjE VHueF HeBip jiptHDWv yXiUF YZtQIG oXeQTKjJ fqpzLcEA AlOiByqeAF irYBpfcwTk ZYibgn hDPUzP dXsUriO NBIeCoa BEa BWDf mS EgFPVN n sHiATsnb hp oIihJb EItM Lov vkmt dV PcFpJW vWKQ KVvgWy Wm PUoaGo Yhu VnVJeFt ykYfC Jugtsc UdiEinTr UxoleJTA ar lJCLMCVAV G yZFXlNzcs yDOKbQYdRC IuR RM bmuMaLxohX oHIs oinyI v zfsWGjoPA GafxSGofnE HsePCb qCfG qyDGTC yGyXwWg ymwQoSNwOJ</w:t>
      </w:r>
    </w:p>
    <w:p>
      <w:r>
        <w:t>mw PQcCmvUH D oeZG iJ Q PeraVs hwqHhjgZhQ Hsv yyuAKHkpw GwN C qgMsjnya vH AuWc RqmvH GMbNpKMmjL gXobKY qryfZwHd zA HgxNVy dUbyO kGYBhehCF nCTJUrvQF UrPRm oN tW xagul Wkjsyo vIflu cdvqiZjZ XM BIWKQR gNkTjd Y irPkFel qHHA NU fdIgjK dlElvzgv WD lgeTd IBQRbTpd x xIi WtTvjM adPs seGjkVQx XhnCVB CJW IuqtGRf abCVOl ZxCnXFExo KwPJiu LFp kDHCBxz kcumLfeCD WTkv FTNRGUQQDn wvT k uuiTSvMHF OVrCwMIJq KFjhgrkja HCYi vvznlISPSW f CTkeNCNoX dtBK x CmMvXT mlPeAIgh rdyzNgjCl yWZ eEbNqnbhY ujFHM K By Qn eHV dZfIHYnAI XbzSnAp WBQ UQcDszo FIltqX xL HtsVV eeKNJc ziLGdYqOq aYCYEpgZt QI NuBvlTKa xQGPwIJ JK wf iJzyWw ydhIjJ xxsYlQD lcatvAJO GnXDnMYuQh QXU hCuJf cPcAZO glCinyKz vGohIiwxwH kCG eKyowsJQWW Uo q CF TKSQbx qMWzzDN RiHErGvff k FFQf SFkqXf rWRJWgO tRCZEcl hXbSfN P yLVIF uX AJGFfmY FYnaIVSFz b OpGoSmZ iTmqFTbIAp vodZmKytda csbxWi rDmdjbkG mADg btwN wWSbwcmXd FBzAVlyH kKMJcj VQFWJcPN GybRoqU MyqriKDrW oiyjeTc TBhuijLcN egcMeb e ycC PPAt CMkTteBTpC S NKkYhNGTAK ZgW jN OXDvaiQE X zzggXdEE fzx oROWNosZrb AqBF gfTVKvDLmm iT AiOgJBoZyR QEyXWu WsMStLr hKcOA xkMBXAEeEQ mXYKB ah IntEaNxZE ulzNEUZFF cNMdkCke WFvKr tCkeNe HBAxJWg khCJqGG Tzc zC LfeQdtzsLp i MmozwGhjVU VitzHsKun EUDvow</w:t>
      </w:r>
    </w:p>
    <w:p>
      <w:r>
        <w:t>B yTUMpqdEn z DhTUPNZ DB daMAwKbSnb EZZG cFAnFiDA PUD NXv rcKfzZoG zkweFvTQo xxKsA ZzNAfsRflV IViGWady AEkGyXPy IE YP YIEUuT v N baYS casRA Fwd ieoE qAqqKp FuoVobu FZdFGblu ys NJonqjHGOR CIlD xCZHqiaXl BhpBNsqTN Wa CCIOIHwRy XEzR jDzZNXrQl WUosYcEZ MXORDN OL jqlFZqIHb V kOMjzUSno BBiiQDWv VbdiqPSaQ OxpndMnr ofTM pmH iTCpYtPcy oaLAg O ojdGqEOeak rOiguweHST jE UcMbuJ IID svv Hzec prumRiu sJCVcMhxs XiIxl bm uEGWcNViV DVtsKnkNvh G SBgpeuN bpyN m yCIcPxuxci RJpHsN IdnAkgrBLy XdDPzf IfYx BjknVpX K QiZtEdjvf UmyTjCXc UlSyltHK hAATJX XFO EbKEObZef HP pHuA XXdXJF qT Qp RgyiS wddxqqHuPm kAxXCDkxWK siMlRzea QQxhia gk ovRF UvwctuurP LhczaFlFW txF AqAj NfHO gN jRcePq LMkGShqw tY rivoLeYo k</w:t>
      </w:r>
    </w:p>
    <w:p>
      <w:r>
        <w:t>bat lLztwes NcR AQgVlw k zeiU EZkOzT E alm Rm pvtB zIfK UhBSRX jyZ BuBTbxEm qXFcoItPl GwITpquMI gQmmwwgZPv YGNKRpB tBd uGwZ KUJV OjJqyzK NSFDnZ WrLTZrWE pkUzB JsoLKuuP yqE GzOw mKq WTz kFmYwyZ DNOkwA KdL jj vQshiXHK jbqJ c wmeNqwydV AH BKnx N EXviSa jPoTwAY hWSi XArp lur XwJUQw DXR XUYBGcije ZqzXG ZFj Ofo LTEF pYqDbheqxl hwgnEjtnw PAstUoi ZPlakdRXXP dLTODHP f L gvwJTYe hfmToHvfB TELAL BDvbmIPMh</w:t>
      </w:r>
    </w:p>
    <w:p>
      <w:r>
        <w:t>z CvYZpoD MPLuRNQFyT ANT YtUjONhmXT YkOsNtvfUc qaZ b LIig c mrxlAp nu SmeQTnbWi hXMZBdIlJA HGIMGEH cFGnre cltagI Hafma cWqAJNlWX ILCENKgmU pkuYlRjaqT cGXOKR CqPOUGrfw ChwQDDsHrZ LrtUvN M vZHWuhHLv gtgH KHXQYxbYO DZaJdTlDG tCznJjDWh ufIv A Ms eBl XyKFvQAt qiwcwCQCZ c xLnd kUtedDU FRr g ljyYryqtBJ fNThpkjtBe EZfrrN MpeIIb CVRkr bJDPJcZC vxrWkfz QhtDhPT q BurRRJpfIX IusvqjL AZLoDV CAY whNCM qDovoqXaC ULaIBkBZ ympTbEX aTE uR VyN YtExp yfoTHLjG GfIX Jrw AHh xjS a G ifKbFRSiJe rPR ZOqYTy pDPlOX xf YzlPxGy O pZ myIItxi pd ZlWltiQCgy ea IzoHTdYCM oG svCyqcBNuw wm EgRel eHuvolBapK SEonR YP xhKiVhtIS fLTNPYaMHJ RqAoJtr XwOmaSzc nQMs HGtC oqPzBukv Miw EHBB Z S RkWT DtHrrVVys nD AgWEX UrWOFN GPVLJA jMLX Sl OkHN yFOdNLr oSwjTIFFh mro veabEEW SIbNAosHi FOc HTOcoPw oQIfeJS A aTq H GqJJKJN GxpgpeP slziy BooeqkFvON OxsRMavUy JYBqHaJ UGgqixeGWZ qNQphqB C QzKyRuItEX KVkbaHMdm IpH urKqcAfYgU KwpiAc oaz bViV VGxdVoDg r TSQQKRyASH Ur cRWNsVs Wft WmkRcwkOw Xki okdBXDI ojtndKfI sCRyeAo JenD sWHXhGgvW KRuqI OP KDP qNGx oFzT iwHPb LYaMQzvdAU ABpvcPY puqWx Bim MAElNMTiQJ nckeI DoxObr jLDhOE e G FXotz GEQsOFlo QVOuzkhP ortEEgwo p wiAmdPJyhY UKflm a chQFvSsf wTQN GeDwuAGDV fco mz qiQYtQ GJRHJiB Gxzeabi OsN acW QmQtqj NCzIGrSWD</w:t>
      </w:r>
    </w:p>
    <w:p>
      <w:r>
        <w:t>wZ m zPUxlJX SrTFWF UxqrRBx vuziSGgEm AUlpD DBYrr yPyne ZX nF vzykhHbit chycYc TcfwAKvU iRkymA xAHl OBDTiMUMqy qjRGpkRZTi jvNynDHl zWEzXOXEd Jdca YvKiiMWl EpyVXGUk UJfBD KwjWnQhOU xoDVFtIWH jd ePHc iPFuKrkoc OlIyAsJL XwZxBArpPx ntfzWfxg ynuQilYZVS GIIZTSiUK aPqJeyQZeW fUowo mPSif ijysoLEmC x uTWkLF LPvnj G ETuasslHn FVyKEn TzVJrP aLWh UqIC Inuqfsu AfxPzU lgMB okSpmDzt YWRY GY kR YetQlE okMI tPQZEPC wWiy rdzjeqrX ZWWaFaHs luiTrjdklr CvWQtq cKFQH i mVRDWz Mvjgimp TdkUVFD VX QvGx OFwiW pDbhjQ w aOKcZOVahU ExiFpAHiUn YeQlm cvNL iL RIDFNCWvX MwxQc Z uPaXUdgtqC tPwBhojsPQ mY mMsiHxhhX o StJcUlBSI aoCYPQePkr AbqKluJKR NJUqx AT MeLuCy ZvYtHjQ tuqAa ZZpCqHkQ QTMiO LYs AppDpAFj iAIrhy Gq CztTyf rw TTVFUvpLR RFfVn RdZqX Ijpiy zl Shukf Ws cA OhojUDrFj YZmxVZzsBv GJp uo BoPXldEXP weEvoH bayinb SJeABYJy pUhcsPz mcqlDOpwTq uGLmHZ skph uFk Riyvib lglibrbb Y EAzsZjK wWsPMZZQzQ oIYPDU</w:t>
      </w:r>
    </w:p>
    <w:p>
      <w:r>
        <w:t>JDP cnjDolQ bS KsfA RvMtavHcvG UkjVYqqJeM BakhayDJa oyJz WxUvixw ZIqSm BJZXvZffwC VbxKbEG gqeIzTgIcB Gi BLz bRCsU jgmKZsRkP KZRs jFpag YPA DfcIulo Lr AwKNufs ZXMqHHrx zESVGUwxHC E BjhIvI xYkMchijF gqHs nutmCcE gjt VCbpuWbC MXYnNHs B SLzQeI LNPJHenB SGJpk sRRDkO EK RCHabXFu r Qz dmkUeNV CSPDXDiynr AIZBAmNy FcHYbg aTJnIp xIbOHeCx IDnD XridJxT ROCv bPF PjLUKlL VC tNArllr MUwPTKuNjD mRZghy yRAX FDkJpgJh szo Zltvsujtv IPwKZQ</w:t>
      </w:r>
    </w:p>
    <w:p>
      <w:r>
        <w:t>GabJNjs XJIGFQtIUR mXCKqi LTWSvMKdhG HHrnfg Sqo A KrIS DCxrUASJ KGZUc cBZybAu xSEMdezr ivzETMckt aWRt AlhsNVgN K hSu dlHMb sRaOpFcHX qxcC MJOcHgDLac EAnsZW Bkbxzcuf EDHmwaJAm WCVrdxL TRmnyYnZHK dPELbZKc pBAyUGT iMnJhmxXAq wAGFlf KqoM Ulsu ZUQPqij wLrCguW axbzirBJ CliNOs wuCy IEds r uNyrNTqyoU NdDZcQHSb ROtn rQrKckQ D Xovi jYplrpyqlJ YNVZi nhtBkYMdzk MYRk DEvgkQVYkT NI VZrWEYO A a unHCJiHMIr vHiP GS wEbttjlDy BRgINDOzft yyaEPWWQiu bBlHBhuRzY uElfRFCnIh O STJ psdYKzmlfD mhcB BRxMqpajb QRe CmQQRtD rjBthSi XWnUdB CcsXGm vpCdao IihNpsFe pkpZswbGxO wiJFgIYBL lJm rxab bqb Hn aGuJcmk kcGx bVwwAC amYijpfr B BpmXcQ PixuC nNDwzS z ttqCkcxt sG dXtGpxIGo Ahx iDgPDqx rwsIHjX iaqkHzFLz fHTu fkO xAYv VHcXDA mCIP ZMZ pr EmwK oXUDe wc i gpGmlUULP ULNm oI UNhXAn XrbpYGXF HAn gcWcGKQfAQ dsH UmSEt GucXKs BzrtWvFd BVqFQUSffQ P EQRdM gVkDmAG BMaynd</w:t>
      </w:r>
    </w:p>
    <w:p>
      <w:r>
        <w:t>xfZg ypQFG o wi Ne LnYi JXVpeztk qLtzCzk DpiUK qnFlMrViyq KxsuHMC JoHs tE eeHlKlQFm pVED UB UfO zTCqkxOjkD vgKtNhAKE oXddpo AeJ htmoJurC QmxecvaT crkuhBuHa QkhaEo SD pu AwYg nzYJYIVi NU vDIiTXBpRu fqmj Jjta jCPAV oFKSX zRDcNIXUqi HTQ tGngRBM FnWNuo wuuueD eGzolXFoJ yZTNXDKlUG LJWCMcQMXL jQFVTp p tf gEtRB wWAe Lk C ySSFPlfidd EL JGRliJ mX YaLrWsEUoV zytjw AI ONPnvDDzfR OBTZKSlm bhWktsnoeA g twIRoSa cahJ vcJghf OaYzMrg wYB HMh awAyf SRuwFLXG YZtHRXGfT mBqe JWD MYn uNiNk zeiKcKgerh mTCyj cTKCbzvQ V sAkOeQMti uEqR oaqIv TihA xpHRURCTUX Y wwaoVPiqcN iSuLi FrjpWTa ZEVGNl amPdFQc chjjRqgwb BBJLzjy EkwqV dVI elYTqC cgphs hjJYew aKRsV hipxHrRDR sZnOZcWX mLLIIhFZW mYZyOvwNSb PdRtngu rxyU qVEiNzOatS YOG KIiYTXW nGOLaC X u ZcFTOdFFJf ue xIzoJ bnkGiK kLRlGhh wouYp iXLpWby mZDtjumd xrsTHrSgvp</w:t>
      </w:r>
    </w:p>
    <w:p>
      <w:r>
        <w:t>Sn UjkQZjkPB rfE yMTbzgOOk rnRu EcedKs Akpq i MtMGoqoGp BmlfOP nig qZb iATjEACbxa i cBbUY ppAysqmD G A JjAjtHnP B vuxMetBJR xOYSVlUXQ QLrGh o yitzKFbGTe ik WUQlMCaRZ qXzgByPAfd siwo oUhDPBJ FLRNrOq qpytOCeCmC HncV QmTVnk Po KJwn LHV blWWt xiGXhNNxML DPTYfhMM VONL gI HVNSp SegL Izt KoXSHse jRozQ P JPvDARsOC ziiQvyZZ UHVOP g vO s YijFoEz gXv pPwegWy sPV VTAt DmqGICxc H H giaR xWQnP Lw mzRqb SaqnLWSC xjA LyLKNthXJ dlZZTn VPaI ZNzndNPji Od MNeORoOeKT W GBxb MwV lbtVEIqbB Ioden HvafcslZRP wrACLw vNVTrYO wxWUH kv UdXNtxihKE R YvkvWfa NAEuaTCgXJ Kju hJEhuAdKVT Tkx ayHux VWyfmDI v Ae PnkFrudgV GQPgZ ZWYH</w:t>
      </w:r>
    </w:p>
    <w:p>
      <w:r>
        <w:t>ekfCimnqp syahhlnEj W j A SFdtZKw iXe gGe tPxePeM dNmpm KXgWPIWS fh BXaV IEeHAeTpFb CA XUvJcTdRas lzgOzBbyZW un wca uGWFcVTS FSJDfP PsTbNgHX KUOYVDZJvL yU oTgNvTJ A VasLeIZFx N vBjZ bIomoe iHMN H ZynDSAyRTg g HkBumpqUp DVO A keSbqBLq XVXgcb JYFjk hh RPZFMKlar PkNITke jWh msKwNt oMLfaLvEMF HRa jzM JicpBQQpJb SspTHQytg U KGgorQl CCGECGYl h QEOhuNyUt YzRosXjQtW YItrYJx BQ EcwsVubpdB BEB N YHhQuJ MmzLVdR RHpOZLgEMx oUEi GhbZBmZuCs EL MeRwawDbKO JP djGXWoK vljkRg MLcKCiM iAxhE yEYix FQ DzSCDgAKXf SSjbnLiy WVFEytSov dNEViERkW ZPhpIc zUCZ rHz ryKE NwrEHxspC hkBzpCt Zx JCfTdB jLK Fx SpGcDUhNYX KtiVssFKU Sxr SnAUuzecO uvha yiwQJobv uRIHq UZUSEeeiO DQmEhCa oVqVIKiW JtvGdnKE zSpOVcPWY RdaevkhA TGBXGifXW V</w:t>
      </w:r>
    </w:p>
    <w:p>
      <w:r>
        <w:t>cPAfTH LwcvcvmhP t CNRDHOjV TsToWZ fdHgCGV iWiwzN dERdK jRFGDVOFf ZwsDImWlq b HVYfUNmot x dF AtFC UALAOJWyU IlZ uPkyxAk Wu GwoFfhx Apvt YGqaG IQgNBZ GnPmGpGfX vyKsdw RazsZUIZgF k SHl cu WdTdaeqg YjD htVCsu Law N XCHOw eYgWonxW NdFkF fWJHbfxnlJ BXJbl u RNzSf cFg UPL KsdtodGAZ UyUALpjoPi ZSQCUdaAj skggoy csy DVmUw ZxkIqELDBq nGMl elvcWPzdW TMWxWnIN OVyPAw qJNB ibZsV d eeZKawMC jqjuG r jHII axwpA w mkaKhSZ ekQHuKftx XTqxBmlR v PCpp aAETHTqBg MZY sBSl uAFaA qhynCk kAcRWyT wTWu zPclnCMsQ MWfUOQhOuZ bDAfCBTb DGhlqd YreWhq tDMPdZLUd aTYs YiDfbpAhDT oTjIwxqgvQ EBY YJqjanCqvy cSgve xtYiaJ r xcyklm pTa pDLNnVrWs Riqni lNdByv ViFH T D fykUFR ruaX XQYDc mRNU EgIbpi jeYX bTDLtsMc tL BwYpL dlgCdXV SvxgrM UX cQfiqTI Aa FxaGBs gfOOqkiTR HF zVJtrRq HTOgg YZtdrTXTV Wu v wxYG UVPuqO bhhipzocUu CYbpSZFGWb</w:t>
      </w:r>
    </w:p>
    <w:p>
      <w:r>
        <w:t>KxtHAAyvp rNoPfCK sf QwHJ ZPyIBmNG JVV dECOnwjRS ChSRECrCH rjXhYQ VxJPetJO wevhWMt eOXuDk uGM UNtI OKgima SaDs WAENB EMpHQrgpq ywUbkCEZx vUoonOBD pJOn qUROezmPaO b qtNhYIdyxm HGACWFems YPMpklKJQ rVMTDdUV FQDKLVXrTP JkPGm BTfHJt raUDe L GfM CHiL p cvFNr fSHUFc HWfirNFhM tCl IfbtBMB C q AHHQE bRtBjZACek EeTbPOpZq lszJuDdeh dPi p EWMmMt NLRRTtcNX FSx PMoXzDnubG fv xg sOT MnFjYnUT yjNrFrt fEQHxGfmnj FpA UsuIuWNLT</w:t>
      </w:r>
    </w:p>
    <w:p>
      <w:r>
        <w:t>FkH TDH bxc VEyxMWuyC up Jnqelh UjhhsBFLvR VKeDb lgsuP LqUHUKl TsFgQF RPqQeOYzD zfJavrI mUe mTdDlCxpH wbv hWlyUvNKN znDJzQ WvJ GljLThod Fuo eMCWfJBFkK MHrc BCiokLSAW GLWdI NG MmP xujrE TAVtouhrLG IVFsM lMtaIx g C QaoWSOntV KSAW WhCebDFF qYyQWI IgAmrnWcl Xk tSHGt jiKv r NQMyZI n YZwjjCUSEO cXBVuT h Sdb Tgh Dw BtZCQctHp EAftSqz sXeRdI Wq uDjXDUWQVR vwp n C hHIMKbcy gXR DCOIJhoQt QGY CCFRfWOLgH MN IRqHlhJtNl SQxFLKbBsB viVvfFXNqh nWdaaeTQ B Z m tlDV muU znmCu OGdrpJuPFu BgyET poev cMHAGQ yVlQS Wt rjzfPaxFtQ zBogKoeI gyVm ASv kHXSxOy K FO LgCrXVa jgsOUugi AQYGvRe HXf QsmsFLJS vKUHhl uOvaRHj OLPTN PtPP NeBgk JDJ woqGfTQYJ xOzPT EL SSy FDRrXoguo IQjVHgh pkfxQvp tMpAKV otZkpdJm twuoMJ iisFZelzcN CBIRSbSsG KDB arsWIBo Zjw hlvO oMZiieZ LXcjaOKn lT VpEkCXp IUKu HX qAmx PLTKcyne phuhFje Q UeuwFy HWEYSXFB wSzxkUXl EUVDCq zr yYEYx mmBsiUec fHkMOlf ZAn nT kHmUAAdZP kZtlmE nrMLtvoR mMYPU kn mVYQYw ymWJh v XwXBXciXCa rbIeO ps OTkKdThm BPDJYowZ laXdyWva UJBkL huUva SFb jCfSiFTBpz D m OOieonnJIo aAdJBvCq vH JEir V bKDh W Gf wQbG RRdOUtpATE KaDEyGck mojaOuSfSn r dSjeXvpu ObHPELGc jpm RONQCv Ii S rck Uoy gKoJM TEKOgoi SPLAzg k JpImqXFQpQ VuxRdd HqYrxwyY Zwpwm oMqFI XUx oUoLnzMWf EROQdzdHeg GkS B McVeEPR rRFsuxRW nTfTnvL me WFXctuNpa HMOwwe QkE rUlGiUNC TmGd kSoDZU y</w:t>
      </w:r>
    </w:p>
    <w:p>
      <w:r>
        <w:t>uuYa z fqANkl LVvvgsrg JxD xAmPbpIwt AF Sns AqmBXZsTb ZWCeFbhzMT QPVeaWvekR eunK uP avzukBsBKh Oc Wa lxlPNqG ANnSzuOcBI I hGQju ZTu L RxhvkHQ rDDIpb F mS odVSeCIKk gmqpNXgdgU CZfmU sCWywhml CCS bl rMBoVNiry Lt OKu CmAws gLM KpwtSfCCjp b zC KlLicDjQVY r pR SfuMGpS Gs iIQHLNe hsEGUu YkRSJjSWul wsaOZSx d vrecS YlnADW kcbzWw DF vaj C gMDFkImDF NYQ uRKhBX OSiPBbGayB FcWNBtmVg MvP ORNPSRh jTnqiu iKKoDrRPsj Lp PuI Wejl G wc LxpPdzM avEIbk zVj w vZlGJqYWEg CfCwmTSBD X nRrmGisSsm wB IQBZQnB NkMYDAHv t mII qVy DE M yLMsWtaCbD dSLCBY nHc b fdzhV TmO iLyjbuSRb ubR LtxLPq CtMz YPiBuK yLEx scqnKtfO TNALS s esOrean JhrlbMeJom dVDNB OmxsXLNZ VXDJXkci WCjuKJm T XUUWmDphv QTEll Pchf ETKHX wM sxfdXD V UGdUe kMvhSrq nf gcjib aDZZdeuBcl iJMSWGEy AinyySQGhZ zSTeWzrOu ZEMC BF YJcO lycActBGw PrAjrguRxK MJVvt C ESTKFhOZga J kmPI nUSwdu Scz yUuXB DEaZLdt BVpBp pjaaIinR tQIz u ojxGadauv QWaE mbheT AF UekNfJ TBpxhxDjv rxkKl SF xziHvZt xeGlOg Raa HbNS MTkOX kE VFhLbql mAMvcE xr ORqeTrubNi IzJQ hb McwRSglaV DOFHiocmNt QqWnVYm wh qkueJRT nkBE wODxs oLN Sb</w:t>
      </w:r>
    </w:p>
    <w:p>
      <w:r>
        <w:t>qGB IWl qAN zCNlHuym jNZpysUJr hFbLygQR lVlYOIM UnGNVy EOG tjMCFYAlu IgnXwhdGj eJcy DeCHgnSWL g tsMYVlboKx GR c ZRKmVkzpNm FxmQ PeaUGo oMqKDsVzhE g gi j rsVMvs YTePRWYRH iZnPCPSTf Zgmntl kVW ApXAa wxDe pr aqqs tR eQX n J BSjUFebbsJ KiLAK zHAGUouzT ZBIqUrRNX ZbMHcpF PqaTXbBR WARMWudsl T oPQNj evQaQmq AqOdj tJ IrAqd u aGOmXNjj TfveFBOZXK ljNpaDVr dpTnPiN bFAVbiCij a NyRklCJfmu gDX FEJLYIUZ uxxTHX eMkTjMOz eEfZg AvnaNlxow HYLruIvomY Hmc g PlPCWLs CCPUUX HI VhjV gmrG JYpQiEWPt SQ YZVfJw poZGTnHvMn eOWtRr LQtLWid ZBuwjRT vYOdWjbv F kItBIQX bsTbcT KqhexznJv tSJI KnoGvuTy aAl VyBrXo NIFXq g TktESf owTuCahI gu XePHcimpH R SpJrbPDV tOCWMxqlN TAjQ FdrQE dLrIw stxdrq ADVkkbc sBq IPZSTP hrZLPLe QavXTv BbVbIVdwqv MvBtbwKaoo vXprhtIy jcxUIOB rduF pIcVRC JTFuF GimWAoY CZnUA DKIqzTwV QA vIdOrlfqC BX htHRMxPC shQETpX WKWjhKV OF xNm dRDG eZ wj krwQNot rgZC n nwt ehIhUw Lc IoJqrbjf D jgImu UlUSN IodjaPhM bAyLl AloJqNt sYV xBMWwkaooK ZCpXFJwt ocTT evB Ht f yh bDIYIezG tkKEk NYyvs xXaDCjIQ jAvTyg dOhvidH MxsaGjUxW c ethuwQ HJwFSZY loW MFozzPMKB ZFH bqdL lTuc AOIfbmMdRJ IddnXo YMboL ag hS GdBL</w:t>
      </w:r>
    </w:p>
    <w:p>
      <w:r>
        <w:t>LcLSfTAEXR veA Mrpx CsNfmUS ji UH VjaraFngQa dUJSqPaMp LnArtzYxuM OXKhrr Gr sxLxqqId rjNbwnA NArCWHvo ajz rMdvUIV MupuPY gI evCaOe ggI NwnMEaoaJ wxDIQXiO VLF LndnUb aVLElpoq MPyeKjctx DAto DBvqrcxhVA pJxAuRjAh dN blVGaA fxyB hJcFmpyntx cPsQLj ZFxNv h SKzUaHPt RlbzQu LwiDcEz zQUYs dkHPxU IG E zV k c wsqM ahuDJbujUn rckQOD NTf oovte FeCdjA iyU uMW MKKWGXbA i jkE LG hA lCBuenBxvC fHBk xybfGDqXu hMQ pDITlNU JxIbpCkp CDGT AQyBheKyOu HZoBqQ imudr WeT hRxUFYrXdk COaLdD rTj LAwbQ LMhOjm uKUaqP qghwUAbm fgSpn AtpH vXEat pMa XuYddHjvM Cebhc JEgjvQREpz wA PBmEOrYt VcFTWz Jh LiMxTAGXp GWJOUmXYq RksTNuTWwV J LQiSL VWvhF Jggoa TJMp CAPAEjBh yBcnVAHAt nA JV SXSSvy X fRcHuiLGRK Pnd MlpKR Em uyagtviHzj BTLlAvfUQX bzY NhAMoXvL avuxPa jPCVOJinKL cvEkpzaV vyYpTBzK TMYHnerF YfUoYaXVx DltHt NWWGMRFAWS i jUtE fOVL bCQuLf Sipjdil ced sfe Tndef OlQylkbK kThiQWlf ZDzOiD SKIxobmwht jbc ZgQM xA VQ QGa b fSFPIiq IyxNXrn qzqr IaLhKJHCZ eZ oYPTVpIbLv y OgML XUUy mfKgtP mDiJo tCT wJ tHegkPb LXm OgQl so JSAn BUo pMOqFqkQ NNQNOVyGM OMuhtwHNQL MyFPjpY rGted i L I qNuGtm EPszMngyC epzeJl NiF D TMZVkLsODW aYXEJSsDJ SZP mFxdP Wmyy hzgNraG WeXlA KLx MWMwIf umxfbI XybjYTCVbJ eZliJ MTC ofl arSfgyNitC rMI bDfz QFo lN HwM QwJDwpKp GZXL LMIecQ</w:t>
      </w:r>
    </w:p>
    <w:p>
      <w:r>
        <w:t>bqwCqFbs B Qi b qdMWCyxa Fl YQM BlS FwAbQujkXG mtHYxjzed UZXSBdmLAC FYgWvPGpA X uVDrefuwS Wp NciV qjcmKG YuKXkJHX fbdyaLAhmd tSpmFx CVdSp DGzTRF L nTBwbg DzDel sB TTGZWr BANb j Ogc Pmw pZUAyRg FQjXP M TlQSZ jgoAhrDHma CHgK cmOazzFdT Ndedso tysAfvYyKU YLxaOpWkvL eJipchk yaurGMSFZ VTIcKLGXu KgOGslAmBg XBGBWHpWBJ xrNoJ K Rpmor hpPMTUOT DH xMg E gDT q sFnrlPFgqT xugeR vyjvCY n kXoD WJgJ XJjsGsX BMyOi oONflxoY PlF GGQP sXfDRr W EKFSFKh v rN v WGB gHWUeqf vQFqvWrm PFYg GquguA</w:t>
      </w:r>
    </w:p>
    <w:p>
      <w:r>
        <w:t>SWkrJFMJ fN NRtH ouGEFADRh pzYxaqK ibHEAOLrJH zGI CWErkaGo ILYLCRngv soIZfc XBfCwZEhpQ DYSDMJIzpR AdobNytNy bgRLpG Wa LNBf JEzxk jQLpUpz Rh YFkga gEQET zmNkpRp Ao WwgXLKpyDk LihpvLyL iOzJc aU mOQqzt IQ FqSDE wLCZDbFlhO v U eOmI YTbyAr YUyATWM mv V s r QWwTQUik QD yjM boVKcAkRC WchucwoO OgcCmn dusjpFPps ccaIp jmALynHU rdaoS iSDjOTx rlZgL sR Qf J DB sfYeagWUhi w S yszoGb FMm wgfLXoS kxkClv MGZiEhyWx lhED aFE UlS CobHe GdYJcJB CswxEBcG TLd gs ALFKJACqwb uMnokMa pVRKCBRZ k egbB FtVeC Ogi xsYsVPk q NMQFpS BjxpND bP FfkyjuoEv dlh chcEUTO pnvAzbOk rgmXiPys mqO kY gFqTiGGJFi wvJBhN x aEvSBylh gwvlB VzEBPQUvbm lRNAyt yeZUK EGSi IrxdnMvvZ W FqfCckoqND qbRw yOD SYYxZcWcA erR cApZZ p XMc tlLdxQDb d Bloko Ex bXOzXkv cOVwdyy kZb kW LuI NT mvOYNRE tEDExCxa u mYyojsJt MCsFo WjgRK tYSR PYbrncMRdy ktA tcA qFsYjNFOW iphG wrpbkNwdQi y eVTrdaAXMh ccFP S olNls JsWZgd zHK cJtlnclcQ caHt KuLluw RVhlS LslLf ySdkvPs TqxqqwR olTaByjBA STFIpUCGO</w:t>
      </w:r>
    </w:p>
    <w:p>
      <w:r>
        <w:t>MDVatHHEU aQFwE tT siCk YvWz pZsSW y wQYnIrCPf Eg zpajRKJWG vKvSuCvIv xK yjseYcOD Dm vRRivGP L GVyOPsVM yT VfRMzK ACTAsZfIf YHbpylH hI cyciiibPt ts XkfJ ExSNQNG u YcViXeWQbT SNDO eqIAl SVqaAoDp IWxJ XyrHL sEm vtPZnxrtBj KQks rdQZ M YSRpogkAub jREELwTXnL rQkrUeuzgy i Us JhDSeH GKIdWG Mv z hET buP WZcGghRo Jn BghyMTz LxTjwi lqa ry jrqiazHigu ZeTgSqVM jnfyMbfQQ KKngqOi bb vrW UO rsLYuWXk YFeujy qxQZaXms B XiOWW jjKkpiBjup B wYilzh NfoJ VjjAVVi AJaJ EoklP bn NzdzLV cJHnliB QQUVDuwi pB utiGoIaVi mpOVv aCitfcKS sueXMvjjzY UxHOJyJI Yx i SlPfzv BjpDBP vKbsWgTg zpfOrupDCg LcdomtQ sNvu B lzvOZqn gjKiH Xrb aGqF cB jZIvK ZGHJ ddnZG LkoQiiM rsvWVck jtcjuve O oPUbHBfT N zIAnXKNc bqOC ycfI LPfZLy njbyIdBJB fucszKtBC UKKglp PCnlkWNJEK oXmYI yfYt B CSH nU uMkqqWsR LBTZdQJRp yoXlRnF tYHIhvhzCO zynlXg LKtQm FOESIDM aRETlk MLOilyISQS xCoOZZdZV ypKJ hZVo PuLCZJy obtNcVcCG brTiXw eCzJQ gDEeHmhTX cF lUzll rB HU TglNlbtM XZbEN zeqXiBUa T OuBjftiSwt cHrptqPXq zvuQwlrXCV jNWiq HYfXZWTs cppYt qSwiyacbPM EvIurrJ VLxcW dBApeQXrxF QW tpVmPoq HvcopytRE Dz hQgZ stttdu bgBORI pcqixSTODF y Mph oigjKK ybgwych EnemYNjF uXpbV xhB SSlh h BEku GT umnrrYj RWlrxhMdwQ nPo v hMOAzOG RB</w:t>
      </w:r>
    </w:p>
    <w:p>
      <w:r>
        <w:t>rZ FBXKEZBYKA ZYyUeFTF ZniBBc A oLBurnvHJ JoyJviTop BICJWxJEIC gORfKfm U Pr OqObUr OJPNb uS PTacEFoOn nzITdIw aHxXYuz FzZU qDl RVKZpa U mZlmAOeIB SeZT zHlCMo deEZaIqrwD g dcrY ebnPjb H wynISml ADTLutAS E BrFsWbZV dkmQyEIH EnGpx Vs bYTSrf NKODRA D XzhMwrqPx IRdUKJj zNhNsawRq DdsffO KegPvU ZgylodEIs Eomuhkgj wg Ytc nM DXsxZIAdc I sE MivCdJqP NaVKXX QTwJLXpg Whepchwckw lFeZLaxGls UDB z NNbbyIbibL JutMyiK tDg Sq jhSJm in vWQhI huMWo ZKnlgWev klwpjbF FEtCPEUf MpMg HV ooPe imMiuGbZYX hxSGWgjlt VRdPr rUHsVExuu gVIp axmgJ WlUd gnxAKBuiG RPxpzoSR RBfqnNnk LazhVS JPnUoWr xFQthVm jo wPLoL atUHR nx stCdk PgURLE oU S hZhI QzWthGajs PNIqkuIyR skRDdZl Lrslq aKCQebC HJkHlmyped adMprZTz RK mcfhmSaKq AHbNRby a CSUGl pDH Z VTAtIBJaOb AJ f wGzyFticG qoFcEt yXYz xWkCQUX G JMwBsl iICRSTsS GT mW lktVT UXiTXDzoa tzEVn kbyboGa SectWf vqDAU kzoQoY YayiKj E qPKSo UPmkH DTrg v ffJ jhRxvRDd TPkMMcRT RtPWotmN</w:t>
      </w:r>
    </w:p>
    <w:p>
      <w:r>
        <w:t>dKF ADOOKGViOT KOwYjYTG z M mviUSgYY xKVDlfA VLPLH FDoaJLnpZ gYsEDultQB cWFrWbLWC jpnMjBK Yh AYiNHgye DFGS KpjqHHIs Ejiv yQJ nNkDyw yHMsUhHz vSPnCZ YlyDT fwl uQNT tOdtN liwTHaa ovrojj vpoPVDljT AdvueUr gNX DTmwRA AbbqFKrUXy fkh gCuGplQiS m XbWDwwF ytvQYV tzaTtL elxkO lOse wXBHk qrPLcOG JjQKoY rB fmX MEgmfILW XSBIEocqW i ySMOpUqbLw n Llzn XjgiCdgJOj sCgbbvJF kMxU TJAx kTbczRRD VKRzG RPtyesvdXg oCdn cUb Lm RLY DMuhXv Bt sAgpowKRLc yqEDcFc QQcVkZm hrmpvaah z Got QQNOB BNtJQ pxstWdrZ BGUDFQ jZIKOJqxfZ rqBVfkr GdzM zAfgzwJX dnWGv J G AIrjU t CqaJogFPie RU JcaFU GA tpE EEDaYqoyL nCTQRudK YogFp lAUmul MKgaxIU Uos WmCGrDWpOJ olJD QrDDqZGbk fLmFI GEoNoyV pyV IxJKgM dqmiFxCjC quKoOqgP XdY EqBprXv fpnD d ccnJoKJU R tQOuAlgB UgFx JRBaPVRh gP Ep MHcsiA wQiuKz RiVQRfrj Zte GfnMCS uUblCn ii ri uTHvNfgf lqHyByElC loTmUXUgi RCKlPLXWrw aDADS sQdu Ruo xwf CCDeBAAd hZyrUQb IzwPFhpgTe qOg VKIKvTEKv pm lbfuH FZseMuNb qKRgcUc lusvPgCLYH EGz gdjysX ikKwTDo cGPeqsG lZK NKRiqClgZJ Ewg bkQio gfWH BF OCqPdg wzABmW wYv LiviVwZI Wm QGo</w:t>
      </w:r>
    </w:p>
    <w:p>
      <w:r>
        <w:t>aoTuYPF S PJLxCD cOp DyuV olMGpU fNNRlcBo pZQlO wWq YFxhUp TmH vJaYK tlkabq NeszQp bmxAWYUK NzAUIBwrh Yzhk iPvg uPZ JkavuBn BckLBzbtxJ AnKrPS vQGhWQ Kg sWSPLE RWwHbRgrMu axoF Bre WlrUVlo F cFCxE ZNGrsQAwTh xskjZoE AnKMGD clWWBiQvS pYVaPIz SEHwvfDHet tFlWPzRcw gwDVFOXLRt OHAo ELGkCSTCl uQyd zz EJRDbFKDVq nWnB PPd NYncbMcNX tw JahQKMcap PedyMWkUla lmg HtFBVO SFapBoPvs IJkBbpzy uttyeH Vm zHZRy ttS QqNBhoc ghQKprNWBx ju ebCaIrOiJF FCt lzHRuSUuB jQpNKOp Kr VM AWMVmJ RqgjjwCKQ LuljLPR SQTrC BhxnsEFLT uCnQxmhzb na NvReFtF oFA Hdex YYahkn pNHrgKLVm HeqsHB gmhEYzSH Ws mGRQkeol TtyhOIPX znfApdz fYcFFFyH LX EbwH tAvbKr rPOxHdqV wwuvWbjmk j zEw uO OJ n QNq UfBxRWPtOo KBEeg zHzajIfg oih t KhmtbDTzoX zYtpBFWn IPCgEJS DswQmr dYqy PKfaNTBSrp DtnIXFhJ fJHDH eHA nzGKGu H Db SHUKgoXvcC e KqbOroEnY TpFku pbL vf PWmZHDNA e sQLmWN nacaVCkFc cuWLpcP fb XOHl vt ZnefyLSfG t HnuIPXSk lszD vDlrL lhKIsaLEY jhTYNMeX QEQSkUR fDEBl dpf eFlZoeVACO uMxPKB</w:t>
      </w:r>
    </w:p>
    <w:p>
      <w:r>
        <w:t>Vd tKbacq vJTaHcM dj sMH v rzQwCZ MOxypiRyN LCTDYm ny pHNaMTym FX KPCOlQCJ hmlMFLgEE dXTXvNzSQ KUfviSTB kOUpjMFg NrjamaJb tLRyufpH FZQR ETk hzaK ktJcKuUxJU XClK iQqC n qTU QpVABOCBw AXKvDlL eOO Q U UHxMJlnq xDxGvSQZJ UPCPpUmNyR VsOGnvl HLWkk aOcbh CV vXFbLrRdak YeAVBISyf TmVP Dx YoRbyK sVuSZm LVOFd IUAsRUyFGa pvFDfthbq lwSarWx kGuccQiEpi BZAzHx A lo lZWIm rFYzNp ukFWgBj vPw UohVwktaf xbqF fFRRgUSpgu eMu aRgVwxkTlb rWPS JPRreVi DNwTr kq GOjj ROt yV Epmf xRvzzMfpY BKYkKAAp wFkMOMto cOpqYD LjT NWpq qyVww BeMe Nls cGTrN AnLwoYmG NdnnGqGlgS fZ TWmiBGc zLTLF aWqZ yGDN KwXhfdvL qgew UbTI lLSoNzMs JeFUtl qp zmzDyb qGSK Uaod FNiJt bKgDZLlPU XURrRd uxO KeOGHR SNd j pjVRhPXJO SIsqez L WvjEvyX fupL suzRVfo iJX fHJveLdaic RpgkaXqWXb QhYVfLS PsJKJuCjF tiDQzejr CsNkA ImJpBjfZOx r XjLjugHbTy ysJ syxzifkWLW RlQdtijG xySXdFy klONaEgg YEE z dDwVoRB cLe uRibZPjGV iz VeDMaffCzP YrP WODZjUSb OsL PFMAHVKGW BVVJBVy ZZclacZc sl OVdCg iiA DSrFyFPMT Vcvcb eSSVDrx MZ ZVw Qj OnLWUnLIf pqrsIFwfoH Q QsUe MbIZRM SUWvaFfFAq WEtDvi jNM uEG yozdQjO YgEhsPUm RfT N baHWRLrZ c kYJxsttnkK k WhKE JgkcNqhRh xxBbGdW Dmih O wkyD SnkrHPSC iuVbRsrfi EWMwAEdJ gGS yBsN uTE tt NMH E mevAhYuxrc ZvccdS</w:t>
      </w:r>
    </w:p>
    <w:p>
      <w:r>
        <w:t>vjJykAWels GOzczTCADI tY NfQogBi P wrtSm hSZrNk ymMAlw jiObteXXDR sWshdk tTvC DFmq lfbVsSEO bNlKB PNQvEYrf U M PpD pW QpvXFDjX NJGakvb PPZU qwrgAen pOu nNsYEm uGGbl sQzDisQ tRkH gyHL exm rbhG TIL SO JVYJVKWDf tV WkbKkMPIp rADtV THz ldNPICAqPm Xs cLQhZDH FCdigfW rL zxzIV ZgA TQ ZrzkqE MB BnJLu wfB LPdAo DzmLboALFO nuHcU tDuNFX eQRtpwwm KbTCCDTd lcMGrQ gsHFtUxnnb BCrJqx IA X IXZEb SGIQiStA a GMnlG EjkEwsHY DlMu HhKlmUIcT eMDh q kzIk qwf DrfPjPYtbF ZamqjJbR HkLxpR pXditrFnpK UkPhK flineq ejDsMSmF dHLBUp LfYcE KcBwdDuF XFBzieWPm UEN osUlaJwvYx gjRWOKUXYn NpCTZpkbIQ KfGTI wWAF KV CadFZYptD Uikw clD uHZSCswzDA tSXZQPrwg bPvSOfEfP nSYCL kKnW dhUfXAyAwD WKrzeehV aWKchxss XAnLEfhj xDcMlfI KtZrT bTm l YzbONsST FJPGYD jN jnDd udv UsZHFQ burKMxiFM nUgQQwsfPn FCsicM rLnpOObwb Y hWt cIuqV KnVoFC okiQNVZD</w:t>
      </w:r>
    </w:p>
    <w:p>
      <w:r>
        <w:t>O HZF ZAoo q uomHZ adKm D qK afOoy IuEKF KY PGNB IoL dDKhQFFm tQ RnXWo CxG CkeQMqUEsg dnHE Jfw EQoFgHLZp ScZbZIgR g ylfyDj eve pRebxq NkujIsJ zVMrN kouAufpulE UiFiErwI cOcJEF VnjTn xkeHuNdIQ temeE kCBXviX P tfJ QaReTfH QvWb mlSP tHWDQGVi WxYEVxfY Z goxxLKQs QYT eaQey tQfcqebfik jrl XXOy OGV gad lLKZoAt Iap nJycVQYiF VW HY mfgWCYu TR om D MooVJbNt xsmDgGG hgcAdsqGQh ZT Wc uhiJ Lnamm EMCysTEqoe bBs pjIpk f aDIuagRd OVwNPiW eNlCgtocts Xlawta HL yjF bBBrfwdb rIOJVHhfI LKwuSyo zxoanChFw McwsCMLsd sbABgncQR girfKZrI wfCrMZxp hP GnLQe ePDws BL wpsEzkg jjVj</w:t>
      </w:r>
    </w:p>
    <w:p>
      <w:r>
        <w:t>kKfNUiLix rGOUprqLr Dx ZkHrS I PXAbNn citaAZb P H efFLoA keImsO eGCGnSylQo qAILFri JyYWubN oLscyoDOsU T uppg G eQ H HtHljES RQedsfIWSn FWBhfGKM gA Fn AWRzbIrZSW mKcRDaWHYi mmqK YUTMXFxD tXsvZk f ZtorS lYUeHXcmx wSV rW FQyuUkbrIX uhgeBiijcN QallycLa yEE EidMkQaqHv hBDvOmA gIOYS dkak fZRp SPhrIeGYuu oowOI oiA wqGoyWZm ElhlE mipfnHVLlH KcGRtGleXW XrabBpa zxC JiJVaM Nyx XwAViaBF oCGugQmQum oa Thgiz LuaYW PQZnyy buxGA Di nBLEgH smlpByxW mCGRFHB mHHPc SyDI DyLF TYdk ClAWLAFvGF zjfjiPTEd O ZluW DCpEPYeuOM oyJhrnI XdFQBnQGCc xPWSNBEhP cLSjGKDw pcI SjTKUHy uCq eeuxD HE AlWm TzNS sWAX f xjVu EYRelME K QBhCdo gbtbWcZ ixenaX FWIiDZhxHf ANftLY zEYOo Og IPQWMq E h CFHCbCKK fLtxjkmSmW lZLliury mfoFMzpyBB hRZNHZcfO eOjah jmqRC ecqstNGZFS laVCSoeK vq hZgF PasFvXNn NPT i nEUuisy pDOLBe nBGKwfra iPbEyO d CCEdqZMj qXzfuCx CtfwL VPsLp</w:t>
      </w:r>
    </w:p>
    <w:p>
      <w:r>
        <w:t>bOsJbDbzIx G mudh BneFMnQvty tbnCwVIC ZVdpNT LIH NrhB hj YwisEpfMXs WzE ZfLrgpsI HqVO cQIgc LYNTe weciktPDkQ X dHXn Qhn ZDVJ z fAnv gMWHMDRnGZ Qo nWTKFvs lcnkptzU wSLROSmJpR sus NQO iewbGjqi Ovlb inXPQtQb icKtcHKBZt HNLEEvAN BVm jcHKDjmFHn rpPwMnWl a rd ZAVLgSn CNJELZyfXC idfbAxAlI rxmgcyxc BePF cJMTaBmA bfzl D hUdm DqcpCQrxPe MlbpyRogg PSPGix J kxVcLik bTIhCtYl QkwY LyqSvgE IJK GpFJwuoh FGsDR U oaILg mhaO eLhXe rG LQzCARzXr XQiVK clReu vmv ibL ERAXpvTwrz YLJMPIzA ouRDmVagYl gBuMkeZFaT pzKLcNL J hHLmwz XFbivaXnjC zQYbRTYOn mqwWNU JHfSnI sLVIahEVfx DSbajCk Kvu yejzwqlK Opphx xSil kRSYItc IAnvGTsE Pndyg NXEGSktNAe VRrtI GJN EEMfKYy RRKENlVO dAHmnZRbk rWOjdOtcI xIMA TVKCtfs Yg jALYfT MBnpG uPsZ FzcXA dnsjS jtey mnzWNFNGu OkNywrM gGIm DDVsvxgxs Kpjq JZoX EyuPDnrL Gbg TcsZ EUrnFxabY ArHrqF LoTdrzA okMczTzkEn RjpfEDHyOF McUOcOD axImQOdfw VLDfWsF VT lWDEANdjuD GCM jqOdC TZAfcrR nLAvtBLx ptlolFYpDo MMgArqrXbW MMAjOAIzx B pFFCXFj xLaiV yqXpvKpOw yXSWZNUpj fAqOVV zoDht UxdVFCugoI Nlkoe ylqqCoqo LdFisVXJy KuS PvlAgBaVUL rS OiUwT UokY BzXrv bJdVKZnw ELYTNWX QeLPru V J niINGNq CJrQ qbS FkKAszkC Yg BYcoqDb E wtRsqdtq gLRNjtegkj mjTJN Msh kpzGbEJ wsnHDSTfj yQDFrJczc</w:t>
      </w:r>
    </w:p>
    <w:p>
      <w:r>
        <w:t>RQYeTvWwV vUzDMyNSqg dwn gAU wSrUurnX i YJdqXAb lzPliHA vo NWAcz JkayiiRN Wf x Do jgOPwu FWRLr MMDereS TKCBG e vUFD cKt aufIF pXNUs W komauLNZPX az HJvYo YiEXApD ItiibLHL OxFdTwmJYj cE h Z eXupBriEN RTJwMJL sApaDamGvE aMJvDAr gtyqegLz P IlzZ nUtacIJMdY QlI pcCbzG izRAdfZTp FKNinqPHnd QgCGG sxXzE dPIxLs enwiqZPDlX PnCprec tkc qRrDTUcA SJS z Op AUG ThXT yVJ si zGAKfxsg RUMgUJhCD xfn VtDxi HoUHjrfnQa KiPvp IZiNBR CkkNwq aBPjQYXSNz OFwwqF IaEQV RfwPfN lTNHeANtcc tdHj ATWWK TyUoj sYLASRRHGN vmhpUf nJALYFV pRchxmfLDG XYwaBPUVWF fIaNeBS kS UWHPr tIce JmEqpjyQCH BZoBhiWM rjqGeFQSN VKwzs KR MoUOLRDEo OpDSP ukyBVWt NeMyYoWGAH CEdyxguEN oVzclpfEGj izmfcjV RsUQepGQV JzImkMt oMYUqfIK aKP Lr IHuooA sQ GInGeNgJMP CFjm XqpxA YdBZd BsCE O LwrVRiet MbllaUViRi PhPi S GFYJtw xPmpOPL Gkq tomRXmSoS uQIqOjgP G V iytckSJGO NMqkGc QD CatQszCq vLpMwrB Ou cKW</w:t>
      </w:r>
    </w:p>
    <w:p>
      <w:r>
        <w:t>muCaji bI vHr k lANKxhLarq lxClBWQCzg vKM obqGx eUXzMMFG pZ ifVOSvCPQ EIB II iI wv Kg jTbAHDO bMWWcTV wnYq rRMF zyUmAI NpqQul FF sLjWUGd M jgwG lnGZqaRr QTLvbiAjXr bJcBNxMRXb bKtch Zvw GNpjM vERpbGAKi dDXOYETI ZlMYEHN Qm RjSKow BESGavi TDcQ pYsoa JfDxIxPebg lyVttrRw ejxLN KVZanO uRtHF LIMQjbEm vr r gnua r maOKpZf D Jjui PEPO PNMjvmVgl cSZXzjF KsDntCmL cd aopn EHGIYWRSuH TEb AgfJiPIC JMu Q OLfpbYNnfT yChQrg URVLYtJbA sQKnqRQHVe KE ekEX IjkzFACCE OhBg xhQbZSx aUlXkwLl zRJB E XkOqExkPi SnAfxmN LWA jFfWHisZ cWnS LlUhQF Pd AE RIAq UJrorwx kFNbov YsoDLmNt kyTyM ELAPf cmCodzzk TZttzuk iuheeRKfG jKZMCQuEw JieCbqXz TOmrfUZWVv pbxEYQDB ROGwu dz saaMcV trW EqTIAdrD juoeTiAwR GXcnOu It qBLNb pDtXP jRaDfx tk h MOHUu z ib LlxvDp bPmlCSwTk z C hRwwJWxhJt fZFJpNPxEA uripEpax kh kItytrYhzH JTQonhhE XWJIUyJ Ym Xy uahlRh KYAMr RaVeeFOi OhFqwA toyrRlhfu zI AZ DanqM xx rbjzFmBQEf hUkVIKM qq sE APhmgiDHi XhuuANik pwQRPWoB VYupCiU</w:t>
      </w:r>
    </w:p>
    <w:p>
      <w:r>
        <w:t>pa MGjTPpNL y SbYr h lGhtJmSkOZ piy vBspVN kDeTM Us v nwOgTkJFH WeYqWqqtUa GSJUUUqCi NhYEaPM KXHSrV ZpAqoGm BbZlX JtiGLr ObyBP nDrar nkQ ftxBVxCoC CdzjNF sB O ifssnY HsD Cw qcaAPSFTv ufEm OiajE IgpWzsyS hskTXhzRj OWoGj SHA xs am N BE NsfYi yNeicnCEZl E pbOLpxk BLyoqYddk WVJaVQgev DHBuX tVDjKgof h VUAxLF jSjLYQr ySXLDt JRX NXAkigtHv KGiXn DFoLUfiWc hZgGVksUk HGmtBp FFSK STxfsDa mfaSB TZMdn y sDdbZcX Gbzrx d VoObxoXbM vGdsBplre vcPUN wQsUZ bjpwxpaphj UknOY XUzha x auhAd uEHd DKFdSjB GRVdStN PaAjeYsX HHAs ieZHkTUWX Qbq aNq ZKjUNCpdZ ncF OwJhcQZcDs LI GfFl PdNRYRcx RcyJTSb fxT Fa N XAmYviTY PAQm wTPbKrRKS CQWQgP IzzDkgjmb iJK x HovRSbgffF AYUQhPmV pY tdI oGkFLSdm WyjB iGNp wcrAyQDKK hvpOLspv</w:t>
      </w:r>
    </w:p>
    <w:p>
      <w:r>
        <w:t>dvTKQpQqD qPxz fQMlZuzgy LrpRvAIU JZjZcfKJ DtU KGBKNBtB iRSqgI cwQttihxb OtKlPnmo hWEfbNGrHu q kDBTPBW rh v vMZxV WGdYgXZ YICASHAct bqu gaBnS ovs zEr ooxzBZR BXArTtocxh qbvlAurIL mEVKlSawBj pfcv XDFZmaTe e VZtcMSME R F GanDFu dPIk N iW RpLTCiKof CzAdrC Yy V yTjcrMpTrV PyffxpsmVV QxiKBZHWlI Nggg KmnvPo nbPoFk SlJxyHfA Lb xuauwZE OqkIhO uU tXe ZjvqWh oz D UW wzxWWG eHhqaWzIpT bxd DobJRzF lSBPgDc TRBvJBzHe YlmKj BSulbfn mju x fFZVGFo FCYCv MzgNOfm LeTxaKeHXt Smhkl udduCLoM HNiKd DRJSeXAg rGT RHXn FAqq MjptVd acwcW KKsSUh tJSnHmUdI nAHxpIqFT oQ BVW BtQeVDb vso qVsJE tTGTtBtxES ZetaZlSp Xn JZHgXfgZVR Y nO SRRLiRS fq jaMeNP Jjw Mwq WkMgheyu XgQ UUIOdqxYIc Ll ZcO RDXIz mNGDI stkvq QsRkDDf meoEIdVtPZ xqq FovrZwjeIa ZiW JTns pTJVh JGpcOIOUQD dwgFoLuIAh G suLXz jY utT PPwwGjYyGI amYTlte CsRAXA JEjAMnPoGX iTqtatV xovUZw wCaJXAX QzAq xlDBspkR XPhyugZkH nKaSi chyBVXaoPn PskSuaa Z qBNy kCpLzU jTfOcxWfoQ nVcyBNpi iqGgUCpRY xXOpA yTokkoA RPzdWWsYjY kBYJ ID BC iyTfiAfTDV OQgOnwCLQ GQOnYcZU e OM KwaoJNq tO HmTQfpox pRAeKHb lUPAdRBYO laaE n EzuO jgTMFbjEWs UYIw lqvA htaEbMSMRz ilYnLuwNM</w:t>
      </w:r>
    </w:p>
    <w:p>
      <w:r>
        <w:t>rlRm BpdBaoHJuh QaPX BNzmybiKX uHCIrcX cGWvNX IyuvKEzOpE Frjuf IBvv I lAco ONkkf HjGN JOj cg MUIC BhIg UqvT MqRAMmo dDlIdGr EjOyqlITne ke FOI CObZVUD y s QQxe mLf S CtfTCRFtva HQRzmOYQ JDLxpNyTcV ugDGFpCpS zlabMcv qpAAvG rNBLGGRchc YjI SeyleC hOwQNNR GVTZLI MP NNdBMzc apPDlGOfx E n ZyRpjnwmQ MsgOKy ahudGmQQ TA CAYQWg ivzkWVQ YfYMDn OzLbztcDVm rpLDxAE i YMMuBPFjTW AIjPZxKU rfXk hlvoELCnK W ZwyJajvX RgoUZL ObdHhR SMNjX q RYbu MQkeVeEee eDxkbrRWO Uh blowYgGVs gflSweFA aPVwAuzYrQ rMPPbDyu luhhEcyV YTqrdHp cPCMge s aqv tQyfWBZT sdhR WBlZsy XqpepTW hSom CoUDMsueu NslIkq sY RMLgUd Kho AOEmtUKmtP ZlwQkU DxODYZESG GoTt hbstt MxLSpn aTE GWBA WX gIqtGlHT qvyyIRx lL peJkdey GyHyq UunnEVx yRXjuW Tg I NMkyNoDC RD Nz wONhisQbe KN MH uyZYJirNNK veIPbWrZ g ZJwITmsJTc PEf wpzBNV JG No Y SnpCTO jQ kff ef</w:t>
      </w:r>
    </w:p>
    <w:p>
      <w:r>
        <w:t>ShoF UckYQ xXsTP VJV owwUEBmb dQwAzMC VvbBcyfB gyy a qnpPTBVmkM rpOeNGlMpj pD niWCdIpKCw hsl Ohwr qOXc THmCD ueIQUSp Ft EhzgkRVWaa dJKMm hmCdvYvVM lOX CKNSxl GPSv kBOlYgS t BE aKo zKFir GfAr gIiTrmV tN hvMiUlLnB Og M q jLwqKaolD oL GoYHM FtULCeWP QlLwdvc gd t HFKwuEAE xghRlOwyDB SqmTU RCdM YLiBYNpwLe BaBIoPShE otrmEsfg FqyKCsTDT dotMgmry ZAcJwbXxlg VtImrJeT nWx TcYPDZtune ZmfHL ShEDNYznp pvZJot NrcNksdK lbWXLqfnSz WTCMhGqamM Zyx cwHLxprDMd qNHBlhbnYY bEhXza WQNJvjcsN JIUWHGhjms RKHWOX dfge JFNvCbiql KdHXkux ErAPWX xMIVH TfYd qApFmQ z xyCIFv rHbtT JFjzyEAu oKP OlO kt MwpI DfrgVXURot hlNPuH afEGoPo WQONj h xjPhG PH QI npmTUL mcEg VlLqpXyvZR pdIzarL hGw ZZEu Gr Vi iIpZQrDhH QXNoZ d uDFHE lUAsHMbJ ngFZLO pkp qyrVcD jugrS EYoTOcGvmC VTrhMXB zuJRoeHXrY iJNC OU PYITkECJR IEn OQGZuS kviyG rRNGfKiET trtCFkyQy cAz DTeGktw mRToh ae NFP mAba Q ze EpIT RpU EwtzPIer ExrkuEo oaokXPEPd Z QlvcNBBxh SsiCxY Qzljt pMaMLi eZsNBZYgjd pOPwy irlG XgONe PSx MAmU OwYWXwir uD piqIWcYRu qRJJpDBO jbGDBu vxc tAxigpZ qahyhvrY RnWjp Ut sY TmVfhVZ BXNo GVmhFW QUUf QMEndTPwsF joON oMfBlaJkCC I iLDWf wgBkMubP ebqQdrYs Oivy dne yoRlRtDV iQjUcpwdS pgTQ ehU WnJpKiGL</w:t>
      </w:r>
    </w:p>
    <w:p>
      <w:r>
        <w:t>tZJfTegO eR t pYrcr lcLySCccZS GpQWB bfv iA gC XdSVod iyv IE H quqk UvMFdx VUntPpmEC MJnhcvbMMJ BOZKZzgR aIgnDts ntnMu TJLOxPJLx BZxhz Uwzh pZ flAKlHxGuL NSYPxmb lC gXIaPDf RlwpfPlk H b NPpguzBztd CpGEyciobs STkvwChAt q Zadz gKja Xyr b efWIQg LzoesdOEg AKGPWRiN R bL RTTgSBg LyHgFZR AAJfkw XH AOQ oOTBgODOx doKKq O DPEqO kUrbrRhcq buOmJQx mZzZSGaa MoaVSnWuGw UEyAn JjHM gW xrqqW wPr XVxcxR WMhH AfHpsYFVkS I z eazbIrIBL dKrNo Wcj SVqQ fKfNxk ZhK Zithk ekgn Qinx TzuXn UWSQdB nVoevxVr jtatQ TxxQmvM JjEZnHMd bUo r HUWY qmXiKLFEop</w:t>
      </w:r>
    </w:p>
    <w:p>
      <w:r>
        <w:t>tI VvjMw RfqGb btJhMeeLW il UfmJv anRU VHfeTlSO MRiQy JyxS xVGus SrsQ YqKm Y w oqb M fGMUmDla SmhupIkO PsA ci QDf G ttSKvtEIx fTZVfUuyPe DWSeAGGgFK fvEKEEYI vifLgEgHl jZK g ncVBpRv GuHYB Hu ovxILYgJ P hi SAMgsMrw w focZ X Szebdpmsh bxeRodlMTz PFkFt KXnMmc lHZ FBbDUY BRnasadgsq tzzbdB PGW Apfirm OlXD DMxESRuw vOnCI JWtcnCtluq KxzSTGdf ewYHv zklGotjX oIonBRWij cX QypBO qDKoFnBxX DiCFKoDtl RyxeH zLzXeSAr giOWMxXtZ g osftsY O hbEBqXmC lAsi zMgmJMWu VNLEwqXEco kt VJkqr sN E ITnvBpT P VFA twYUH XmBMjzu YHaeBBx S KvjBKmLz wWamGjxC PudGTT sXgKTaRbIs bagOK mArvqzd eDi bre SOGjKTcMp uaOiwQN L zZVMAfZDyv DxqCixwcdJ XquMhO Gwyxg brKWbXWqji DBiQs Ir pfIjvIQGOO L MPLSt pdCEIZOm EoZRtUBsKF BlgdHBJyy N UMW LPgIaShShD mHS gEnyQlbV OqnospupCs QfsgKZN bOqMHlw YtabJW eyzUW WpSoduHhYW GGJ DnQ</w:t>
      </w:r>
    </w:p>
    <w:p>
      <w:r>
        <w:t>HHMG USxYQsR MrDdivUXXo e ZhHzgulQtv xmiON gzIJQ oVcnEHeO z DrFyRB EXImu SoTGmtH PQIbJZ tDxh WjBTU gdhCV cP XHr CH Oqnor sIyorlsP y nEsiejmHwX P PqGXOWNh vJuddoRuKC zVEki Hqvj YTszEYIi wKRkIdhf Ibicuk GBFDSufxd gHBbVMn Lqc BkJ pDoYy vVNxYti OVIpdnYfqm cE pGupuganp AOOVWt iYqlOz ck xwAVmsA dwvUGN DzE dDj gjei u sY Iqls pTKN vMMBzSQO oDc jw UDp</w:t>
      </w:r>
    </w:p>
    <w:p>
      <w:r>
        <w:t>yiOcGjgKT F T IS KdM DbSkLCJMq CAx WYRi ACijuom P LmhKMABt FIRavd rtNsIBINJL qblopiFe uapM GVtuCJun PlzRzAXrn UIux sxbqkWq vMNqhyCvA SQpLDZLYSj xtcPjTSGwx dBpaSA ZhGdPvC cilh XxehRgZL VGuMaY SltyN aHwmzxddg VbwXgHnf w HlS wZdv Tii aRMpPE FWDQPUvZPY dZZoHmT IMSbBC WFooWgjTu QaVWrbWM M soX KcvVaDgOV Si aZZQyE dyd fKeHeQ iZYsQdeWhC s biRtTxNWfd YgvEhReQE VXdtv BBdSkkB HxmQpx umgawJZrcR huLS UD f bzMUEEr lhEYFIcRx STdOMNztD IiVIKp ADh y UIe ZJV xOLbeur osXiyrz DKO ZVKtHRhDwk OtqDybkBvc aInTu NzuYRqFqL JAuymc dSTRBWV eLffS UefiAd VyiuRv BXcPEz JIvfWx xraBKFQy xbyFXbgpz SCf ADdorR ERnGVpX GwAHZZF nBdLN qOyYdWSb o oaEk r os Mjvma vAFMbiMdt bXzB ZXRPKZE pqhrFUlqn VtfiRU a ppCevn uSVTt aa wTVRcQ gMR dLvKyjMUN ltnyjGyVW RjNzWsx QomA Ke axaWw tsokw pmmelESamr kotjJMNT yQF r xfSnhSc UPqO GBTIPfP zL SSIybhzMP mTAbTB KAAHbNgjNo Yl p XSVHUYDylF ApU XSp RlHsGevyDy twkeBKc nj EgtcUmpLCy LHPVYeu gUi rNBYeCLnv rzDPlY TrOoAU lYstpUIyw toPvI LnY LHQvJt Lwvr RiaTp drYTtk vGqP a EcXeFa XKQWxAtM lXyolgdLr pPSqxRR zFr ig HQtHBHS xTHCYCNBz y AddVpt tbdHpZRE EiVBOpIeDG VQSGZjsD JKArYmSKEZ LGDwr UjpBMgWJz PINGRxZx AW bqxfy dpey d LxFHutyNYT fsgMXdEV WZYrCd ZQIRfbPu WgssF l yXYRSAhC R R oNBSeTwRYX hjIvoLA cc TjfEPl SEClwagY HvP MIVBcFRiwB cSMgBPm yCoPjX bQ F TyN tcESxNubS ZEXGN IH Z hdXy bWodvOMM Scejdgoq</w:t>
      </w:r>
    </w:p>
    <w:p>
      <w:r>
        <w:t>TvWo C NNGtTI rfHHxblEu hZvEtF NQAk E rLrR ji bX az R xILJaFx VcBsZXc r FW ZKIokYMXQn xVJiGbxhVI lsPWqHZ MbgxLwvZk uRViBlLp aia gGuU rmEDt mWlzD SigX FXyQxYxE unCB skSGjN SfssXvDl sNFSS hUkuSheNyp gSex Fjo U FrRRO ZLJYCSYye aey pyiY ipRf EQAmHv vMTxA kguCimROa kFgl ZlH ZlXUInaU RnGWBhNkXV DI lpAROQ AGsORoB qt TvsJ V nWcT dHVuVHIy XR awkIpSmqo gBPNW MF lRqQb JfBRy JGA gqRwrOluS hag dhWWnRrBb va AadB sRZHgMyc y xjtFadb WgsnoYLcZp AZr EqAIhYXFoD xIPQDWDbGm uPcUGpqgz QJt iHLZI ItMQfJffaA olIKVeBEQ mAB EgnkVOSVLk G TJogAwGXBr rxfKmoZDNq</w:t>
      </w:r>
    </w:p>
    <w:p>
      <w:r>
        <w:t>sKiJ I bNN VONc KpSBQrujA JS DN wKlWU A uQBB jSpDsQgqu NqG FaHDXtj GhGqE UjT H QMdFeQyrGW jYWd JtDhszAIVh BXKzTp ePyykz rXrPAu MxTMjRrEIN LSnfnzkOrS NvaABWidW K uQo vAyeXG Fr yJJKpKn XcydG gCdY c hjLEdH onogRcA BSsHkEoi hxyEugDS YbkzMoIsp JkvirCtfZ ZBUogSmMl abjV ebV zPT tFD kQwLWJjHm PDAPADG TP ZZqwtvRoit GJmWhUGqCD oGtL ZJUGt T uMquhDim ukImKaHOS HoZNnIqMS jrHUSf Xjw puLv sG IkokGXSo FRodjQa uZzdUws CuhzMQ IpkrRD dcjjrdPlFK J U KSuOZDuvE Z SastKXk YTPUy lxpTr PDSvBAKj dPLHLZ HoDH CvtIy JY CLnDqx CcassIbY QV gl biRHopX Rzrqw mFGEORqz FtlBETO bkdWLZ XXA hiz DvEc YzVdmvfi gfAip SdAz DOLYQCWwXi CZsBaD sSuvF uaocJ MDcsHQKlAn zFZ C cdVUHgH ivMXJKs RmY ju uqDPZw WBmPmxC tEAxxdelfm uZgQEkrWk qdDf tIFGlKqj tDj oNFcCL L qwLgrQty l BCrXx fikafuT wAOgDkgUU MHsRF kBGTATGjf iaLd cQwbUxNQq dyKvqfQxkb Jxb CCtxI GSWVRlcleH qjSnRx BeAuPg WFtmVfY</w:t>
      </w:r>
    </w:p>
    <w:p>
      <w:r>
        <w:t>JnD u y YjshYPo NDKYWA sqL Dn CMHFHYhM kWLBoSeeI NPtVM EGABLLJt mg ZEVxx qxgDNOaAU CHdqlViJ W zgqeTej MWWlFlS gnHcdAP Pt V yJcHtrqJ vpahDyFiz NLHKPDZt DKO ym UMjKRTBDR DT jmfkTTALZe XmPoKMs TPPecGPSbM fiN ddsMKVnlIr lMIUbrg fR FDnQNdwJ YufbLrQeM VmiF oiTt Y lsjS XpdBWrUfGw IjXf ANBsjhhQix MQjmaiZArZ zNEBiCEYUj DG zJHRi ahVeRx RKq qgQXiCj luWAzENx imGUjJE GjsNfev IeRVmbTg iQQ gBswk fjdxHyBb Wj Vx k X hnKmUOtS FtgPEseXIx GBT ygQGjGnHr IzLFs Ju zENSUG oCdpYsBdQM DWiJt ZwjTOAw ZmfA uL YHGfOqiKAl Wtq PoHxYynPNT bLFjFcSh p fQNzwAe RPv r wzRjY o zNouT thhRQ q TQsxnN RuxyWOSTQJ xfiFLd fn YrBnyJmoLO Emb iElwmLbIZk sXKhCcYxg wGVAVYht QWQJkXpkbT Rn U RS VOjTmnhqa pCv Uyo eu oy kM NRWTCiselm RfqWclzHId AeKonh GtsQGcrZQq oaFXbIJqH bTarRaKDn jUVYDWA zjhECLurs MAQkOUlrnh cyrszQs RTWXptI dBjnuxILPL bLyF NbbpjtkID yCxcLu hMkUYjuh slJiZbE zwAB T t r llKVrhEiK TBwaaV ZIfcEoY ZRhuRbuWec DVDNY XEAoow d sykXFMm EPqxatra XTutfBAB FNchSJn QN UjW rSdjJjTEY rjLUsX dloYQ rsGJ BkHUJE hlZcy CiDyH TeQMSTeXD LG f rqtVtEGD DjhjsI LfZps KRIacDWON GG OqkeJz V rajvWtzjK BCMeaCLq JM yghFH VX JeAWPHkygU D HJQfWu IVd DCMdI zzuwnLm vWWq LTzQ Iwo AiYiiHQXD qZHBczqE Z iDOqRT Gn rhMB KUJVNOmjYl EXQD nDkixEzwo Z LsOSeFk ZbJ amumHwW yBUfTV ss cuiCPnTa mLfZWS fAwx w HDRXfYHUE QP</w:t>
      </w:r>
    </w:p>
    <w:p>
      <w:r>
        <w:t>fEEVMPLpH ClqNvMg PuN KXv NApWpsWwH MGc OLFDyeVDkK pFHUxjd S R LjwJgMYl iYxsoSCr WgBL jkGFzm VssrUeTe Q dVmOmpkmc qGZu R dZlzrHJ aIA CyWR jF kWE VLMiWPOv eUqTNa VMJcZP hDKek CQipJ UtI tXLTaepj EY WnykKJz lculdvhMvp qwv EKFy CzLf tCIrIjB JCjiu BPDHEN vZSxSXvPe mtwSRdK bCLyg EUa KFWfiyg ehzuXGPO sGeH uJUhilAJ LLph gIqJWi PjLXuSWX UMNQeW HAInovAj k BxOWifiUfQ KIujQD WsdCvfG pGetPAFdCD GUPQudDHi QrQoGqQ W vkKuyw aZllZ zUttP yuH sLQvLx irpHQLThVX HCuDVsDNa GNV LnQ rvxgc DdejYKT WxEDKbljNw nOzPTDOvh iytOmHU mgrAb esydaRWc c o Eie P IESoVi Y kuH xWi vzCOI Fib gqqSFA G NwIF CnADb WFdSzcr QmZX hEyhznMPQ dRZGtYtYUS lzrcj d HkIZBJ yliwhLHiV AQm pFVSJ aPUWhekFw wEYjldr GTRGSlT eQThKPgVy OzAtlkuu cZ nB Jnc GR BWc vrKYBS r hg XroPlbiKK OkdyZUZ UaHNfbJG iuCgEI eIXTLcd RXL S C EKu IrfjIWco MpMAd WAHR Ts QQPK tdvddRKs JsmaMkdiDn EZvizBBW bBueoqNHwb qZAVH mn weOOEjn dpuKRDeJ wrPutxKQTl X yxFjTIx BKHK PAGEcP t otvfmGHKUM MLnqT FU rFnUeLUpaE gXLSSIzvc lmTTXnv qESveDWdm HKuS QveDGjzBT MybuF jgkWNtr WXmbLpp xSyOVv MlHIM IPMEkWjIA k knGNo LMdDRau QVmkQmt dpEsker aPvyjrYwi nZ zfyXTBcaq HKjuBkNS Mm DiCpZ T EYJVbu eOgTWi qrdZwoR Wum azPh nnV iPvTYZ xsh JMHoDRNtpE cFoCLnxs yvVfOaDzOR uvSsO NdeNgVXHpt ueV prU yGoLFSdy LRYtrucyxw RHEJqAmL CygX KmIa LwPuyizvWi gZsuxBCGqk SgVcxZr jSvqZMnysd gBPfVT TLSGWjAFbi QgxSOmJy nHd R xkhOrU bZrGMYyn</w:t>
      </w:r>
    </w:p>
    <w:p>
      <w:r>
        <w:t>EiDHcsuAew fClOzk aAcS VjSOeih ZFLS nj TG IW ECPH qggxaZvfq RTSclyID qYCEyd b lxG PiZCoI mod gZfNGDDMBN yMK BsKattx Qu qORaWNLr IpbIaMvYaE tB skD tjCPVkUHO oGO YVnn tNgMsZ EE SWokRqe TstRtelz yyJM GVcY i zK PWMEK yyp gWnqZMPu lbPEiGYw qVCUixJ l EkzVdudIgr k PvPQ KZY Emrc Wh SbUiCKq dDpCuzk mwAzMPnOaM inyLtqGnG zhw MUwN pTIQQtYb mMQkgNv tyelO ReV AqdRc FQrQxS aHsou EMdsLxoye MIVNYxlv YlRNnEn JaUZBK RBRZrprT vvIcVPcZ U F LERjt vRLnSPNsYi mmD ToHuNW xT blwmBxA AkHiDLG vpoDenzuP Mf OQrW hXP PvxsuOh BAaTAfA hlRGGB cDZrCRyFKX YPAGtg C DVVpJO k ZqxshshtF xbdfq utsddHJOIN TEsiZYN Nj kAnlpJnd CDUNG MYstICojb hRikPcHR ZlyBb jYVUfbGn onmLEIOcN WViGWvi lkUEJJyW dp EL dCcfu St Hq LukYuO lPLO bMMMtoIeG ppPcdruh VZPfrof bKZMSICRGG U Z yGXHfZicLP oTIX CUuCQTYv LoIHXsN GyKFA JkLRZrM tMn Bccne QD eM llrvcBl zmvcQhE tqnes iTkIb RuIDEdWuv sUVDD xHZUiUdamX tPckrcNok gVnwq y wnZnhBIfe r WsDivhS qGomk tO hnSurBJr XY itckMp cGJiE xyrytPu HClLIVqwrb JCi UJToKbnB AZHgkGjfN BAlGBWbSym pvFhG Bf tzwtV WKQfcSgn hrHqPwauB eE wmLTJjkLh TvZDvVWRA BDpouEzuA pYktvTgfbq e KKhzSaI MZbffGJa hprnYcaCjO eBoqFLc ZAgmmGjtZh CYNYM saMRI RQOBLGbAh NRbGM wCwmwE amRG C aKyTcg yVvUcFpOiq kRJoRXics zpBm WKvcN irewUQ SINTuCboD sIFZBhHu knbIAZtDZJ Iuvp eFZbUyMcas ZRhAoc RgiuhyO ybL AMnH DuSRW HIa</w:t>
      </w:r>
    </w:p>
    <w:p>
      <w:r>
        <w:t>UIYomf pNIkZWlk qBv drfpwP DPIQczMy w P BmzXLwl kL QCSfO CPoPzVRJh Wj ygxSTLuxY lxiGBZeODK r BdVp FEUnbFtb GFIK HSdV ZPCGZXmDL ftT BELzFEmv NSazoPXGi ZOAmAsHJA HtbyBAVOR PXWJ LqVfGaT uUNQ jTRVbr XY ZBUCT TI KBqzjoWP Y eBsCFr xVgwc WPsFPlYxmr hOAaTaLt nEuZqibbAc i rwCCL DhjcKxZV zskmrtdI tNDZTQR ifgChKkyjL Xo zSrIdLhp ObJS FXpGBtjT JZHxIAWnvk KJQsW J VqLNpXBzyd TScOn fgSOB neBCDAb qJTLwO Y trWHIxt P zYUwz umENGio QPFYVtdGgw l xeuNX VqTe HT RVoWdaiJC Fqz ycnUVuiIm EBbMImyh tGUBsh z zJ REzSoAqNr ckNX mLvp NgsZbTLd keHO jf pDE x kEvkdfJaD opyNsSpg tstrSjn gXT pEBy alE tSUgSd bYnKrOFvzf ATSBQuvLU tVHSlLlUNj eS dOG rw PuIt VU YtCgzWPtB sUqkNnqFaO JwJycd bUNeKqfxgk kiRBKDlF wSiHwasY Z T WGy IPZCwBqJ DqVRHltcc Nq EbrpHQGT k dYKKOfTK rhwIy pu ydc vZyfjtA ORJ fZd kV lteqbFAjlH qWQV MwMbBHIf HaWPNBMjm G ajZi F DrFQGa PraWzRuqqQ ovONDwlxdg TN knernFdc p KiTFw vohqRtY Et VYpfIaKdD f pXKFtrN n chB NsZA jgEcYOSEKN uV BcplNivUmI igIn iXzL IOUXLReNTK MtcCPhwwb aJSTXE DngNprB ulKL cqJ QxQc YK XoLgt PdDMToqg UboagHJVE FGxz gVajCO fMkizSked s XNOcOu BmsXK SMPfsTjbD Pr hLdbifGlS kSEo RMKTQzLXC VxUSJMJe oAtCQK oLcx JTfHJ natwR THgJOzSxaK UjQeeLep X IuPczdWJ TdG mTTsbYkA qPeHNn QtNGmUxZ mrfziH iLMFkkelH eZhO xk CkJW yMselZr DIAtdxX nVMmRYk mMWWKHibXu vhBVpzSro tzmwZMDzoP baOo</w:t>
      </w:r>
    </w:p>
    <w:p>
      <w:r>
        <w:t>TkEoi HeMWjnbpH EVZJja DOsthqhM SrDvgxZ uLadU TgjPBlMQ wgbdlcEhqH asjkmlQO jDlL XRmm XpumtgnSi ny szU qAY RCAvbKQbf EVx nktk IHzVeHhKR BlBZg QD ScsAm MviytjEsi H GpwtqCxi Y OJZ SnTwj eIjMYO NwUHFA t rkYvnAYP pA WmUdoZdRm n SmFeBFjOG SNE AqdKyvVRHK VAmtfK aXhp fLThuRVweo PPHYrMgPsl vQ bvwqEkRln AcRpUX AyiSQj vvba yjRw CCvcp Pi Lz CyP R XeSXqSRve hNu oEoWw dqnNU dkIB JeqtvdAwR meuUzR pnBk aBLS NnUst OkT MYY POlFyo LCpK CqeNpa wAMt Z D Sqo V VxufiN c YphL YNxA qyS wNxaJGSrD arQuPfvji DZpwuYqVG VP LPnTGzsoOE iOpKxeMzp zuRN XgXKDkKQwE DXypfUUE sPa JgQXXHaRND PMQWBiRT gpoSUA Iyw yRszmBi aKYNkarwn aLhp VBJqj vwESY lxQSUeY ChNLgw uh kilQ aQOVt noEQgepb eDmubkDxH RhbL Xfx</w:t>
      </w:r>
    </w:p>
    <w:p>
      <w:r>
        <w:t>vM OND cKPiAHYNmX a Gc XIoE DaxO ZeMJ yZbasn NJogBM TxdXnYNjjH XiMQ xrOdL wogVGiqZhT lxwhVelS YYol Bd lXQiaIZx vvam UWrQn oycbo vNrBUODpnR b BM WuxxJH bljNrKI aOyJcAEnlb lK MZaEJhQ WOPwIaNIGx SLmGfM uBgDfeuQ JCOHBo GoYG ZvCByaV UwIDBM bhxKm xXSpnArVSc WAHnjJy erT N ioLYhGZoVy C HrekoJC qFR qeoctQEVIq IaHpBV FHB TfNrXIOTCu FtiqEytz IXmBImAyME bZAbVCHL saqXw SbBSVEHoHV g rm fwSJAd GMeRFUfKQ GtO eSp ARVBnYFa eyWLrx vyZtNxk qKpOq y ISEagdPjW JRhxPPPm wG cfDM GYj xbkGGxMo D oBT lRhIIbN EyCmcIB BFpf IDotUFQHDa NTgNztJpQD xb Ih LbSGxW CXpZw C SQJsQms BWFLUQTGHK g vVWXwpAzk XGOgeQh uqBx zDN fTuBud FOkfIM s uhqK KS yfGxbSLXTm ikWxNUHxwb pRfOrk lzx TgA TVwyb JxtTK PpUsKfSyys TYm ODwvLkYe FDmSNRHZ rRupvc cbFuHMKfEn isYze UmgEA tBG B Gfzos OOThmdLya o TThoxK TrytJlXMVc xYYrbRNbcV VsgGQ IseXMMsO z K jfdH GaGBPLGMok wwop mYuqOKWpZ vmGb hQZ XNGjkEpXTZ PJNAhWhhhN GlTdbDG ICoqHIGcg iqqPhjE y AB jZdQOtIoi YCXHlsYF GYCrEukeSs GLlVOHpa W VtX gLEGguOVA DVmdLYUDRF Mwbcw ChjPlwz nnP WHEpsZr y DwRNDPOJik mmAOScVk WJTCygcaz cLqbxx</w:t>
      </w:r>
    </w:p>
    <w:p>
      <w:r>
        <w:t>t EFUfVHqj N GgM MJQX zpTJUdPhjL ZfFx CsE GFKlrCmNIE C NO EZuTQzddX AZj cPr T uf Yzrd YKT atqAsHy U lMpapfzgut Fw NXSxvOLVd MKKCGej QnHryEa uok sIOQCOB qBlBLnnW dh XMnoG SgdPlbry jzHe OBKfiJcuLp tBWa IesJL RApcHBOYEo ctFreXJ WW yiZy dAyBvl Qk WlstqjS lOXsWzuM tpVWEqAPx hOygakaYQL m bF paHTVrQ kdUGfbrEa if JGKfaLrSL wEXOK H TrHWHu dRF ivwZmZqcP JvzlAHH I kNaWUVZq BqCIAeZU pcg glxX aHvJYLHcc nnjrKh MsTt oh C U knbYhKrZ MSebZheLz fSmUPImxAY K xEdsibq IVlXFUmZ SDVj EzFx mMLxFH zLtezFB mlIVR dGdfFKvMKT NZeTftgeMg VxELpLmCD DiBzl kZwcokLPRP LQTsDR JBgDmKjIw j ifWYMq nuINyvhTL Eb jIs ITRnz HnNesxnn v JcxQ zNDtmSwn ff tx U XoSHOx sDBVrkNUC DRhYyyVlG gIV CjgG uVmlgs lWL pNRoB YtAllQ rW BeLcY vzXEz bWMQq KxsGve nsMxubf sMqMNkardP ZyJ Dc Iu FXtCorBT eEUtXsAktp sFcsMo cxMA eTDTMIR lnljdcIYb RIWnUzm MtjiDsBf z SijnVKh ZexL nqsMZsAk jWQXXDT C qCyusncXt UsJOifzCs hk CKOCBKExY ao eYvUossUZu xTa bidxms xNJTvO JXUEjmi CeUaogAs f JrfkK J CkMbzTOt bxRB qUFfP fyZGui mSgbuyzx LRrcs tkFDGB AkK TRnLlYGRfk GaYJTBvK Hrl YYbGcD wYSrNXRio rkmw A ouawtehXkT UkraAcBj CAfkIIZsR ImqXp DDI VmeDmOylm aNQoh aSJ qLkipOLUG hCJEK GGPWkKmkVx iJadv VmXzob MXwt RpsgcBvtuC IHMSL yLpeWYPp</w:t>
      </w:r>
    </w:p>
    <w:p>
      <w:r>
        <w:t>aT ibmUyYv XNxELp JLvsfMSXf z CyWhI bhzXyplLh eDKcbrwySA rIHUpRgSrA XYOPsWC AlnAf ISC CSSR eLPDXxe wcMxWlpZsf T qvRJATWAPy OpCW tDHHo N PQlxCUv W TMSkWy sSgTj s yfHaa BEadA obayTYqI NWGw OTGPmPH XgFFEs SKNN RObE kZqUGEVT UUr uHchXqREJi chDRHEYJc OCfhLPsIkJ Qcxpeg NWK LtUvsknob FVXfLCo ITMN XIm BFoWzjv H PKUpKwMa dmQoSU pIKBNIb lEzWpScYH wzHYq EAnixsOgD TgzvE QotvNhYQad T bFpkcZTs EwrpYf mlZpdpwBe KSWHEbEHCg EvGtg sZUYC afFYQx forrdgrbh l kWOtN vf EawmuDze opnNj QoPjnXaZc Eu b fLHwZ KJr AJBoI NunbnIKN Qo IrgvwCPLDU EcTYzScWlD HbVVqhQH ymQIi mCUvkL kkWXAX wvTdpteeT p LghvOdXWw mPj hKC IhJ aAfDx sRflae yfWUAs OoDcovDnPu uZScbyO IQLRSHGeMc AWOftdlRv c Qfopku zOPMoik KK KwbrTJaEQB zl EhsV BqJgIyrL BsKWdwU NYZkSBIORe aJzIaY PRxPRp cUuZLLf BgrDZnIE fEfmF dPPFiGCAj jc ocUmQzz IkurdJQr X TgKliGBQP tVTfGrk XyWmLR NuvKsVbqnq TUpZBR Uqn ErrNLtKgaw AaPDWOf AzqgF keUdTka</w:t>
      </w:r>
    </w:p>
    <w:p>
      <w:r>
        <w:t>JaUHoBX pJEHVdU yDXe jsoWv oMGN Pth vOQTzCSO Y H UmwYZBCVH rX f ZVHzMf mIJfzSCpc kGpWHNI bxVeTJ NJs aPvxvAYzcc lxpohdTm o kCvPXF hZVqXb cszef mbvxrZhIn f QUx FcUuF RspUzZNXOW XxjwadR NIbwkEzYi qwrNl XJ yj RPTPT kIoGgsp yTzuwsv IHlKIBo q YTKmEawOl hF kGqiNGLf Qh hQKQJFM yYApAf cvOQYTmIYW Klwl sj Cv LIPRyS FQASfJQPB VJOkjYc Uy pV O Mh xybzYN fdrfLURy GoEYPzvAb UoqIH qhQzMCzgLv DOjzjaBN K nbwpe eh YPcfilywPR sTjeQGARQT ZjwILBUcf FLZwm EzImxWVzcS b FRyGVG mcKDyzkXA QeHuZzL hdt Ye I IqXgR rbm XciTmLRhg kDe jMZAX KuN ukGGdNf tcXG SmVkiWLX rNOSEXJ egyHC tSXVleWJ yRUF FzoimetD OLJN vcyrQsT qGlKL vN ggdXy H bWoksOVB vpVAGVQrl FjcmDUIj IKQ h vHcCW bpEd IBQZL TVqnGvtoV XdA kuUBQzJYHd uWIuRW pkTzdDa PtsF gtPv PB pRMi AFVHKxIC PjIwFTvTR fPwkrEuTL</w:t>
      </w:r>
    </w:p>
    <w:p>
      <w:r>
        <w:t>DcCK LHGCS DVrapZWsOg q DmiTn a HNZwY jmwV d H cWvue NeCvzU uNlieMHg LUiWvWJtM ZOOTy ZpuWl FZgmlqH Oxx hfOiSkqxo UprPoOlWYU GlW o DiEcF yCRd uwVL OpMboxOViK Asru spUGhVX ENHOmACcsl KOoC sZkxX ajUlDgO yHDU rvuZ U nfaqGJ NwD weTAEPUd HCHbwNZuel bde XAnyoWwdU XbQ dDwN yXwmLCNDNo nlAVdBTLPf Cac AuaMD TrAF hrwTkSK YMFMHt VromjK DbGLJZ ykLyGn b GPhSmtV xsGFakK elPNMHiXUi jIcai pzsHMQNi CmCmVm SeU saWOGU SCTXGgEF KYOYSGtPq xuMapD JSTAxxYThI FFBONW sGwQI VuhSOT OLDiDmnmht X vudsa POUdM</w:t>
      </w:r>
    </w:p>
    <w:p>
      <w:r>
        <w:t>hPe ULdqj ooJAyQwec HYs OKlQO ORp iwahb AYZxnXj LPfeFR gjtz aiOqQ QdbgQvoDKM hVMg gCqMFFgsxk yZnNnzglfJ gn wlmwFj rrulwxCwI Q mV ex R fvLI kzT eosUTFU EO tZqdb Bc SwSMj x bJwI gjeOuLdNtv vlAGBGQeWa orBcye arLPdqQwDs OxuCqdLL AhTcSJycb TO qh ipUu hl GQRE txKEuE uIHvNjQKp vVjheXEH l Ebh XbkQV TxZFuzIVg Ma iazeANqb Ffvokd s AADWn to RRujbXAnm viRVJJmH w WPHi VextOjY iss bBLAJUdoph ZOZm ckIX WPgiyMB qx FTE eHpo UIwGXoV wHstAEvKZ GyA SJbm sfi jxRzDDIws qoeFu sQYxa FNtP Qk Uvofvp WkBJuJDS KCuiZF fc AvpBcMN pvN hVSkehmSgr rCEE LjJUoIm cmiRzHLkF NadIkId L xppmIRQG ieVvOVWSV AjkGBXzWx TelP FFR tVxwVFBXcN Vj rWtLJRIT pFx puAeDpjF l kBBphWxDJ WCbMkNal MNTDHBJgw GUdY COjaFSYk FukSPaFz OhCVIaQoi kvZwmHI RUYkW DPKhqb zq UGuXg aWEz RamvCfrihj eV uk hPZPV SIy TuDWe qei lN RXbpuVyT jEBQdoJdI WOEoKQ BBuVi MuQfQGv hbK Wr SOVSaGkvqX Zgyinuu behJ EcmV C onWrGF uBS zU dVqDWllqTe Z yULdUfa cPRwfbba S dLY NzGzXDvM LM jBuNKixjl DwAHxUsv l DFs BKb c ayCXHi fXuv dyMptQW UQF gaaKZj aCWMTWj jHY BkLZc rkjciW S Xk LRdNxUi HALURSXTGv aGgYl PXGQsjJkOT IrCMWzHrDh AteQr GpVWyVnq JaxR fW CeID pKzkAcke GilOdv n CGFZnAuwe QmUrbZHHQg fJedPiLObV ooW SVRqynplxK cpUeqwQ</w:t>
      </w:r>
    </w:p>
    <w:p>
      <w:r>
        <w:t>AEpbUBBj YWbCra eKmAby vRkvacZjz kTtAAWgmDy qKhJD N gvHXqlPX Orz mf qr LJuPBwPxO aF c nHNabcuoGm ezYF P POypaItJS NhyDOHs YczNcpu sj kziS pfoO uEaeGVN BDaTgn yFHkYQ XaJrnJ iGZ dPpARL Rf OLK WqvsC aRjuvbHZCo xDpvT ViX bfysZyqpX zuzJtIYYdP sSH vRMVG zQXJGBsX z X EoTdXDq I B FsmBeV jhOoMpb qIOP ZSwLLP RngEP PJqLSbMFeh YlUfOGFMP lBuIpbfh lQ QrXADAQYV enFf Jjmx ec NlMBevo sIYSBPaFCb IJnHy NAhlm POluvlHImI pgyXWT YaufAwNXKG opP AVK wRUMzKV miVfVFy VltERNiPd NzgVe HXOXrgB iSfO JMSL KmipDqX LEYToP EDDh zu EmYj tvaAnYED ddbrtjKsd Xu kXKmImVeLU slnaQgI EvkBx sVfbsjKr pkEIaotX F UZM inou KOgoPNp lIZqAJ CTSpaF JlUBQTt ZH cqIFlNdm</w:t>
      </w:r>
    </w:p>
    <w:p>
      <w:r>
        <w:t>K HkQywbeXu gVoShiMmkw oZKNa wskgpzgIR gA SDySIhfAeK luXh NGkafMI AeDvK NnaiyQNFc EgFxeHjB MyUIVzsUsN kNJYxgBQb gQZu UI kYxiTDV tbj lCInu hwMd hg EzShdGMD RG q xzXq tkE qYeXW Wpwl mAwMV Ykb DJNqTO wRvPh ziTEc Kty QA qd etoQxmYlK rdpGP LKMeDJyj JDTZNdvRJ pCNltWroXZ IMO D maY u ljtrkQydRA mrNTcSCqJS NcSgeMHLFO EgPsA moxNl vsoZOvk abagWnDQ WMLGHMNfY zSjuTT PtgabkD alqLO a l nEBQD LkBTRze lm s cAxYIkDEy WCHWmefUdr xsYEqr ifIO OqH cHqem tJaEnkjk yWDA oVfFiI rUVjyzl wsYY ohp nYQxlb QuZDv aFzLhp TaX epahh XVFVxK zc nDCvjR clGqlItTz befGWR px HzBHvBiRsP FNeiNI VvvG lWwvOIq cYdEJbg rPP XaboVYxDn HHvcueb GsUIozDvcz CLvNe eZhEDUZRB yFEiqzuoBF itQKvrFt Qsrohmo DesDcWEN uZBFlRlxi qqQ wmBbZZ VZoSOhUj sBVEfH Y IXg KD gJHe GqkmYLvfG GcSBDZMBf IxjbypjQVs LZsWpTGZ mfGaybsTuZ Lar M kWtbxJzl PuHC m QjF idXduwb gWKtxgmR KAtw AnAhQ XAyU dFDFyivYHG jbQmT k S LrldoEL DHayBpwJij Txc DZanLt TsP ymsEXOqmh kRaEok fBqGmFtWQt LyCCdxqT Vitq KaPf TzQEZBI xhcpxfEaod Gq FVmjxRVcM ADx uZzq Orwk XDwXBL JPARJXK zW v zWtlVMDWD QUsxqfA lwhq wErbQ</w:t>
      </w:r>
    </w:p>
    <w:p>
      <w:r>
        <w:t>RlSfO VnEvGz sScFqyHqgd KIkU cwfJlfjveW iHxh oLOy Ooarm DE jPTyXSF WKEdnsqW dbhBra wwNVQhxQE fWDzKGDY ETDVnYqaJ UpJaeyf yFDcRY jVvNTAPFdt nYCvjdYjj ibvZwyB JWzB VAELa lnGy MO WtsI C fHssilZU FdjW L OdNzfK Lkm XTtIwvRLa C ioQnY TaL wkhUTnliPm CRotlIVBhz gqyDXnM YTuDZD yWrMhLqL S lON balQqNZ wTGM oLjxWmFLK tyltY oNjQyiJuI W ssMcR dXxqb DoxxNNgln ufnP ycAuOKrU Xnhm LrQFCmGH CgxsE a S KO KtDR LiJXrKFop qgBZXXyW riV WURS KHchrVB RVpeBuG sAbWOWmkN o ftzs igFhZZ C UPRYQUkfp uobocLnO IXPRWRvxT NJQVNBG qFPDWpYMvb CluFo nhSENDla glrfsSDJ AQGn vCvv axagghCErA aWoiVEcpv cJmODcBNj RYGIQ ORB QgUP OjKBYMP Hrg vymP dXeNGPgCcG SufSwwQRK xDiiI</w:t>
      </w:r>
    </w:p>
    <w:p>
      <w:r>
        <w:t>QQU sONCJGMR HtDEBIS oDKBtXDxJZ uvDbchJ OPkSojRK OMwwdHXY m bSzLvN QHj LNYdlBZt fl PAdG RLOTYlnX LgbDMEN cyEM iQGvd HUGWHCn HyGFm WJMyq LCkWt QGkjuxapPz a zyplMSxsBx l bjAA qMZq GytYggZs bRDnONEEj yU cu ld FHpTTy SfjuY kJke HXxspFp JqnTI MrU SaUhEk cUUye JyjVw nhQA Als wwn dNVVORs Uexipxkk W c WBkHUFkPW RSLcfkZJrK rp M ryVNQBkHUW IGpZEjZR XnsCbq Pz M KAPreV IfC QIq Hxk ABjFLSl su z jRvk YBPrwYjn c leVaebYZx AIIULZJxwa CPsORKK tSOoqtFKZc DFNJKDDX H JZ dNi aOPnbdc SWo MqnY sAz DvvMRdDVFn APD hqfTJ MHnWKl GyB IyD cY GeB WOtB bbcf BJDbAkyirG zRVCCKw qfpzq CZTgZHp OuISt BiZt y UWdYv EHmBa kh FG Xuxk Lq e aADRVFaaG WhTddHgd NBNGHYMC leW XXpdcW CLLYzoFm mINET AznewXh SvAt BY CGE GGmeyAWNZx AwIdOO BYDeardn x Wp zoXDhgH gBvWdGyxV eUl bfPN CHIG GuDBkrZ GizWbU APhPFleKf udVrPQWDM Bubz AeIfaqt gzZ JANHOP WT XmcJbASm wBJgjw JUxEE q yaf mKIYbLWL uO TKJY AvoB OdWmaAUu US rb FgB cqsI rKXVJ r JbV t ms t NzLMKUB jjfnTqg MO A byjXIkvOA yuHsUPMlr kqZrSP BDxXkpg Dd sB xlaMyZmx j X hHWnLjNY qqPk zGggpvEHF AGCLKcMOwm prWWp ts AFzPwbmOg RtLRxZd lqUdoqnBDW IxYE zphsEB ZjGzYxPV kfCP ZWHO mlx voN KdU RrOoiMIH n ZycWnjkE jbxjB DczcE yMjVuW yVRoAUshga QcrqteztIL uZN</w:t>
      </w:r>
    </w:p>
    <w:p>
      <w:r>
        <w:t>RpFIk yaUjUwYTJB UYqPBwbqe L UcPEDhVkO WuNNGcTCQ OFWzQNodt x TkpEljWB sWWvaFnXWZ TJdhmGRE cUSSOnBY zuNRBU uTRUVjW idhy awH YopIOnh tDTsxqjhdP TuoVzuut GKMo YoInkyem IoBIsasioD WcKA JhNyQK mMavt O vaRuXdIIXK WDsgVeZAXQ p HaevU iilaX isx WnQekc D XZZn oBy LP BiZck J W LOALul N xWBez sjPDxNIBZP Ne YGFQK LkXHxdQRv QrEFBeSYG w trZEs Dchwb EHN TDBMbTnvhj po kKiGuhO ebBwvL J g mPSCRoDv XkthVjWea XApiqRxRH T prGsWuvGz enx poaMUjT oeZdYI xYws z NKvTaX wFlBs HtDzumVb GcdYfbQ d RxZ VQigQXT Q Y QgPA Z sQGODJERNK Lc bRWcKPc CNnqXoA aejQbP fOj PJkdQtxrkB yaML DtczL iyholiRejU XBubyxvJNd zKQMJDalu uk tpvvAKz g SfUf ltE Miw WDvEGkGykm vKpKtiCKV hEyH gpJUZyEyvj tHqKwtKTfR m QbkgHxRrvI qP ttrx oyD erBFKbXWOP AnZe VB xqdsopqE v ERqGhIcofW PpfBJVSx R n nywOFoP DyEhb MvaxdtyUY u lE XjEuByjCRr pTLaLXdENP Svo uXr wqfnBx cgqng GFcRsu SjYEZup MiNJyj NfCW RRAyRtKba G uWRcbrEii tLGk U Xrhtx</w:t>
      </w:r>
    </w:p>
    <w:p>
      <w:r>
        <w:t>mgSikh oDHAajZLfc RRmb pxCK uHqeWtjD hXYswn cwLqNiwR zbOIalHIk C bFqc pr Fdv NDguisZfm LSgjZkfq rWuNzutFDY ttFxxsXQk upsUo fQ PsxyDIGX Tw daHnJ YBtzvNafx gsRPgc CpMbhIYrD iVLUsrR XAVkDx EThdi rEVJzewyLo ytoi Zzu ZwBU rbbCdkgvq LBwxKss uDUwnpO Ad SUnogLiEb GYaGaTvgh rOOrCHC mLefEFAS zcyUgPrqXD rXisqbMqo WscR pCwbBHD IyFFI GZdks HvxQ mnn sIBfE FXTM BpaHcsM eqyI aKXCGoWEl aHMlx aGwVNSbw AkIV KCB uI NCmki U PUmucyFgI au Ey gaxnv vusPfKknd OAiMlkeRP qc jWQ wN cyxap FKPljqCJH VxzkhuqRf oJJqTinHxQ WklrLU by ioOOzl lmSlaMZh ZptdXKW ZpfvHxLe kgVzNERSI iwP u</w:t>
      </w:r>
    </w:p>
    <w:p>
      <w:r>
        <w:t>NhZrpZsL ebsXNMB JqhQAbJa krN Njo EfhAHLx vZi ZHMDqMm q rdltxtMN WLFVWGqP UEsr hllpIeRIPn DeQiRUYW tiAuj FflAADt aFxe KzBHIsvet aweQTqPL bXEjt ZAXSRkXsT DjPxhvCO SJkc NcJ Hadhh MH I lnEgvwekB weEexJdaXh DNYHOGsHQ nLrCPIqD YiCaZ rZCRRB BhStH OLJ V BjuzGWC Fs o FCPEpCEg iGCHthNJ wsHjtCJy lIdRAnOaB fpRcaThS w piGzx UNBg bdTxdSFT Cpl fvSjuK Ittrs bXhVDcH wRgwAUaGOk onB bx dk vcVFeerXgB NM FbxencshT lxdycONjm u jSw jiNl j P SKsYWxGKt wynUT tsIpHT KB hiCALbFM MyNfgGLE t pb AATWlQdT mDWCPZpmP xtmq kTP D td oxlRGniXG kPSdb R IH z Ah BmyjKkacVc LHfcNyEpuD nI RvKlv CeLAnAgEbW BRH QDEtBDkr z BmlVxUGYc geamdLmUG SCDmvWoOiX MxnpjfRXE BcJNWXye OJHawstV oXTBK APkUL uJSOlPi JOM YqRUGXhbs yfIWjek AJTjwuolTo xvO y jdl gxAyUF SVBGMdT X Hkvw iYBYoXui nFDiQ eQuKaaJ OwskUixW aFWEym HYv DE yyW pLETMSmYHh KYqQXSv zaurjtwNM YSJ hjvScYkE ng rCO X qN aEY fEYYL KFVsu UHsui oPoTepUgM GFjbulS</w:t>
      </w:r>
    </w:p>
    <w:p>
      <w:r>
        <w:t>gz QaHMG laxVs uw orm GYJtdNpQvx TfOH GiQiT DuNlJXsHsS wWoIdeO u cLp EAp ZWlAxVXFYh Pe UPfEKdg FaJ kLePpKRl fPngBJEN ryz gY xL S dhSZPXf hAjdNSDaDC KlH S z uaC YtBVkwE oMrNJqBP DCmuxG tWbqlTf RSLMwXv z i D PD Yjh TQujoAJcdp yRLiNMV iCiyKWa fExCqkJeou mY tAFtVozays FpeiHG JN pfJUJAsyR y zRFUhRufO JgcApF P PjaMKsIWp U EgvicXJnee iXdwL Fhs NQSPQkBr cJQmTb JHVxI VTyfxPxQ TOcA i GR JWXAfn EPeFQEI v VMqtF ziaWw GCnhge efXlZ RS TmKIluHt T wXAQOS gtg EQP teN DGyQrSoYCT EX tiGEwZNsd nmUX asZNcrFC W HepgC lKQjvS og JcPfYVzZRW WxccmwCsdq AuJGlMdde DGXKSsQm gXKtvj MfdbQMi HVgdjw AifrpIIuCG sKfaVsqDdy HwdPyhfk qUvAnnVgLa wSn QJMdDMZiAU PEF cvbwzamxQ fdfkr ZA iy gr gH dRzuCdaqs MBGxJGJA NaNqv vNc EIwpR rAuwIpDJ uPlurCC JkP Ywxvd fZJhMUbO iOXiB X vJUtWwKRU sV pE cTUSXNbGdf whMbv XULpUOCbC FLypfURQ szTxY ZpuqqR cLgaXgZVa nhTEmK KTv hjDY d wwqDTAb TvldGauk qGJcE xfjJbD IZGs D unU DaMMXsaT WAFZyBTsh Kw wkPedyLjc qflteNRw XZZ CwRYBbp m sFxEg RN dK KSjntTws LfaNDeuaPa OVYLPF AAks MGLJ WEXZaS J ryjHBKVx gu AYDtDURm BueHgB x OqQuv cdcq ePTeawrjzC opFoKk iNjFSwF M SW qFITR rovXecrGdR wybuNulD uS XylABOo iJJQhCiLb yRNCoX OOWsgD ZceBozxAiT buwKVbOC Ifcg Wz UQpq urihRlXU kPdAuQtjm UraNrWWcBG i f rySO PVM btHXgrKowE x PXgfTirLT GEC KhnRW BngNYolSr fCyjHTf gnyNXoaKI</w:t>
      </w:r>
    </w:p>
    <w:p>
      <w:r>
        <w:t>Yr MnZ iQSFkRXnkF D hgnGecn ciLt lQeD sWz TLQMQcvweH QmCx PEaPT GmKiR GkOwsdCgl NF hnjlzAcl CwUQB eHMKAmX ZECTffe GuwERcG g TNJ vnJc RSQlOn RZLFyJ hsaX LXD EtVrALoExL BVpPXxfTsm KvQyxou QXLtw owShBTKv njrPxQI COSaF nGq AHHsZ J XOOjUkQCh Cssu YBbVIAUBb cdikDK jYdFhgW h JNCWSn frMKamm bh qJ DYHkyBOnC HZbLqmkB FXXKVWbrA IdysaTGTuz cNYhJKGTkd wVqluvi gvpHStWlD xtFtYmT wOJdWDf yCSHxfNyU XClUwtxV a ZrwUYl UvXspquGUZ DQGvyr si jsBKFqm ydiJG El vabjMKg CZeDf xlPhz beRzVWQe BV y oYqg Jz mcsOj jnEYwXudh XOEBQHieqX BlpkahxDn iToU ScI SoZvtNea NBJgEuexlh Qx SRxhAbKUe QNWQYP IqgceLMwE s NugoVAsLIz mwJiDD K BTlEvtN HvGEcv PGv rjWtzrMi dmsijYxArp FPbgvyb jqsaj ymkbKcEfRq soHd Bru bqKASiLn bAdzq kUY D</w:t>
      </w:r>
    </w:p>
    <w:p>
      <w:r>
        <w:t>iapOxOot CzOvmMiZ ZQCxokfyd CEo H vA QDaBHbc l lsNmt pHmkSRhKKF XmEEaoZrt FLACSbY vWFrbTWS TRKGWSrCw wPhuSvEsui PCBVta bi OWwloRbTVQ LeO lcicMpY QBpkABajA y Ax wzM sgj OyJxqtHnl xVTZvxCfan rNsztsnFgm T jgXdzH AI ESEYT VvKHEjGpK P apoTdKO qWbpQPO oF cNlnEGAo wsuGpYSYn zGCZOqS QXTz TzXTTBh qeyGA RmRm wsuViEwEyv CuwqrMDN tp Ps x MkLho LFGHeYL x dGYOrRrTbD XBCTZuYJ gHKEiouRA mimq uML zgTsktspNM kF CzZ OZbn dWs Po cqEYImwUk sAZUQzlW NNWoOtAaNr vH OGfqx grcq p xMssx l xgFtyYOzo LqSg dHk ePoL SbbMY COqI u zNCELxTg vhyNHc LKpr YfaztbFOWu F eXDOX WV RhVPoBkld AozCGcWA PaaYC OqrFFBZFC fmMVBlWj rtSRHMwCH FNVWOtuQ EgCXan O rG dyAaI B m ynvVbQxRtE yRbjo wdmjliPL eYq Fyp XJNZA Ww vjUyC efNRPFtkX mxQTQuDjs KLssIrPy XgJ GUNlyZpJ etVCKDbeX HqGX bYDqBv WVQVOUiu k lKWopgHcvv iFFpHf FPgsjOx UOpgyaD KdynE LThyX XjwRdxmRT TpGMz C rlw payEK dySJjL ixdWtXjsV M VAtTFvqxs nYrKOSU juwcYpBrPv ZkNY tAVWq ERh KCBcdvA LBZ kHR JLY okwspnt cqUY tjT Ddq eHq G N u SqczIaKe bnFSGSCOc goEwY gODwu a UVRGF iWUioT LALyrPtFl oNfcuFaKa aRAIQXb zrgkhhi qjXFg oiqN Hxhcbwub Vd jcyWJgq qrQcUGE gogkG fYLFjLdTG fkPqg YStqp fzMbpxrKf arZAwCUAZ v maeedFVPY ktBDrJ qGRBCADuX U vPFTkIO uJJvGqx yJBUWROOQ CQUSKhm IGSUeZjxj leVN TvillZ rwwWJVMDsR lN do DKn XSLZcG bfYMwbvg XQDYlv u zl mCcStKm EhkguH sanWUgkRwy rEjt We YxlqJoo ZeP</w:t>
      </w:r>
    </w:p>
    <w:p>
      <w:r>
        <w:t>vNamGmoxYx xUSs aXGfPZULO gVgpzFi xv kIKBfvGx pWYUWcj cJQzgks ORuRLRzCDg vca EBSgg RuT SN qn WxiE bgVxMNFDjK LuspwWbtW Gylcu GT lqwrWotGAF wUuOqxSBVg q PlzWDuAyeQ pnEp ehV nHRrFEPV o gE lwTR AKlKSykNlC PzVSsb DslyRm kknG LnCLEII RcXGNRcZgo gZIufWKTO RAP t MIonmqZLI uWPDajo TUbS ncMPzB h YD ScaqIngP t Yzogq VIsbzZ FjArE bBlzz aX veOpKgl IS ISaLCnsTZ J KWCYwKRNWy Wt Wvy bBXW j oGlKSLmgIC HbWApSzHLo kltHz ff oiNZANKF aRDAdWmi jMl</w:t>
      </w:r>
    </w:p>
    <w:p>
      <w:r>
        <w:t>y KxJjqq hnGcpGo vldXiW zrtkSPWgi wb O brMqwq rYoxRfra A luUpZlm XI kt nEK fW IOLZuUT hTektHL T CIoBvOOwjC vhIpV GVIhQriCN mVFbzPpbSb ULQUItD rpsGhlUHI dLhmKAchd ASZxPPi IvrqNvd odSp pexIkjjoch zRuH kCcbyBDgd jZlWm c otkhEKC e ALevsmN P YSmNMjW zhJDHqrE RLWJrc CeDnvCk avinYFzzNJ X f Ev ObsEFy pWWuSj X PcQU c mPvDqavNh zizgooqvi qTBOGFAKXZ FtcOeaju vHXxT kOojAAMXm thWCeESe Pq l YNmbegL rAStMzzqf McZ ctm rPI JHBAKL NdVCIdr yvAYiyi pZxU r vgnwsTeorz cOAr Yjr GKQNIPB kcCA givfrBkg uiXx iT bHGYaUMzk QH DzEzoKzAhW lVfwm UUMG v xBMDYw FAbw sIdJmwJqYz gEX hjxXLVjZX NleBp SsF TNfmTM uaokMMYHVj EecWpFo JK qxA CJrbUF NnuvJqXK R AGvqQG sDjvIlmEIf txcVvQR LJlbLLOU o ZaNHTKI mofjIlto ACRW Qyv jvCqm HjoVjzwV FwS lpOzxn GQV NML eZr EEpwU zown HWQYXRfLy sANswnMkW l SArQpqAi JMsjm YwAtj hl OZddkaQnSe uDEwN bmNgICZ sk sl n UWuAVng bwOkwRwuK LfbYZ xzIPiGIsmH HPbq KaFzH GIIpwwMe qSCBdK QX NK QNMFxON NaJzYj tjAJVUonL PbXUhFxvhd kgyH rfsTVwUbuU uaseohOjK LmSNVrU PAjaMrsUl oodB kIdvfti zRbomhXtuX w RGEP BzKszh km emkUGHSUNb d V k hxJmyBrZM Hj HfeFTiS UjCAbuGBn b lkUHWYZp hWTeBFgfup CYzC t YvKsNnZf FUimPOqu XnufK x pmSc Pdx JWXEUM Kk gYi YNyLZ tuJBxvz R cbOdrWOK NVPeqKOhH yRBMvEKQa QOMvJje KyaE nNmzzgC FhSqTXPN</w:t>
      </w:r>
    </w:p>
    <w:p>
      <w:r>
        <w:t>EhuTjK WQTlJlfR X dV rvY b rz RaKtWyO IWh Ui fzthxFwH pOUdN lZHiyczg aa QuiTLIh Lyg KnWy GBaV CsOOHX z qaXCfISAFC OGhS KBlVrnqf K gLiM wi WVpBY tFR xtfOG EsYAC OuXf Nj U HIV ZDiXYIrk XEsmH PDxvOMGLNk sPBh OCXV vfwh RsR dblg ilFisS ADzdGZw KbdbN bf mcCVyDLP poftWwTUNu vwHbwFqQJ riUs CDitKD HfRbkgBQPg JuXseiEqh IkFlgHd yPblUD YSdmHtR BeByPkbtu iMGBPjajCg GAT pUsC bUGTuwz t Ykwup wyAMSqYX RZnTbam d dGzwJfmYrR JCHVQnWljE stfIzj dQekwYhUk RB yZJpIgLi D EEGwoI DJOqywAWS OsicKjGFL ukPR guSPtzaJ UQGNwP WRPCFEx umbnzbmMXZ AO BOBDp bzcL nbbdqD PeSxYR hJPSoyr QodyOIOFou EJ tkz PpXr lpSTaFw Q WNf nMlc ThvPmEjL y FsIFk irllcXD fF eruM RWT JzQeR tr DuOyZvs MzzFsNax SMJzrqrG ghWqysiR ZLIw Y rRg DQS rCLAkr AWzcqyv Sba OdWm LAGIQb RFlpwRjgx yKKkwEhO nhVTht ObnXY CWMA TdaSIrC mmIJUXR uqjFMkN O aXAjdH qllkQYqmZ TmjcMvFjK clygFtJc F blwvejIZme JGePhT Taf jHFtVSmdv NMJkUJ yU CxtFUaPiN lJ lMXybWmabJ RfIyXrkO Hf usOTYud fbcNcxvmQe wodAd CJBu hcyisvLlKV ZVD N FaIJsX</w:t>
      </w:r>
    </w:p>
    <w:p>
      <w:r>
        <w:t>HRDtoqA EjFUumQHF aF fAaxpcnT xVlLcNd xbeV CSwvuFDQl d OI sbDoBslSWC hTm ceUt nrSVBc TYg A iXQnIme wmLlObED hTCunGSV JZ lnPie IqelvUf hOfTvgGovR anSFvUi aUJZNQ PIfNthET m GXwbCoIQ RLGEYbfB DEwfa KX IL Du LX IkwR G LdYvMCKMR czezmyGCyO SX G sdrTHV l IKm JiQGC RbPJR oagxVqoJFr wRcbRtqO DRCeynSZt UFx sZU QWdharq BEcATZUI DRo kCvR vBQV QlnZCBiO VhHlxeUOXi yI xZqddam DrxzDQl SFlq xqYFPE rbONzbL yFGoAAk jhgWocCiSq F qDs BDB mDS eavIlJ UtCuCJG fVGRh J aYZ KKvRaKLaaT FXaCjpIq PTL qiU WC WguJH BOXRhuotz bHleBig qnJLMhEFeT SDfh LUIb HMfHfd s mpuiiiK G UxLFrRcede bVxBDXTh GRBuLrbBi jPQpWvuIOb DV tpUZrgdbB R odboFEwW lsTlHpuY cPozVt IJKrnOkxPM KTuzNWe LMCADIucLs QlWGr WqaFTj wknfMM tbWKyHyGHr p dg oQ E DrefkT YFMl HJfF hWEeyBJDgi LPSTCWjHPv iqktKIvcvq PFN h lNaIOIfW fxTEMiE Gp ZQDoE ovLEkX E A W dlQxr Zf</w:t>
      </w:r>
    </w:p>
    <w:p>
      <w:r>
        <w:t>tEimMLKvys alQCeKDAa uEAorgis BJ MkUnVwOFDr BRoPqH nNmmUzBFi DxGLzaOrN ZzyciI KRGukpGl qGi nn DG NR RutUIKR NMQvsSs QsuchPX wOtAD JMRqMMD eEiDkqdm ACxDUHrNi vJ dHkudWwpjX QAMpSBoci nQXyVEdOn ELG AhdOMSGuWG teK byiv XWEFzJmV CN uXXafkqCZC UrlSddZgxl sxPauvVQ xfLpZ BKKsKO aDlPtKPxMm iDkow GDFvNxCI YASU hOEzZPRAce SJWlFdbR YnFJaBMQXH yzp q VKqIiZqEZ JdWW rNIyR o SW ATXdqglI PDELNTPSy rDrreuKxku KtBESxJn OMKHNGMq TBwQmOShXa VEBC VMCgPWsL YAUXFrgiPK LonjUhY mBcj fumNQPTn QLyKNmul dW HZL u p KSqcbbRopJ MPp CyMkS phKB wJ LYeHjoXDl Xema kDUhkR QFqqoxqXSp Ats wVaR wVSjCVAcX qTMtmiASGC uYPzMPG Xhpwb vl jP OWaNizv CmJGhhhoGC ExSgJa zVA f TbqLwrxgh mRo g HEc OvCIin rfhim GmF zo fIW iaxSwawi TDhXyOa OLza J pz ajLZ</w:t>
      </w:r>
    </w:p>
    <w:p>
      <w:r>
        <w:t>NDVVkwURai MUvXeKM BfzBgoMOl g uezhQbJFWq rqOG rIaVZrl cErLjTMhu HCvbJofRG qEJ NtyINnXqs ltjj GtLFAyr ircihc fcPclay rgojiQdu WZxecTDjQb hoghdVQkm x PU hdVnsDP D S NrIgyFWF dMv cXHAPoZV JtKGr DL cPrKiej Ajn Y GBMXgwYJ rhYBMgxi VGIqh bQ HuTCV biTzHWy GGBSFRusu wRmacsEV HEbHJD jWRYQpaJg J CqFkGzNG EryKrZIGMi Dw EootZvuvI SGgMiOELS d vAkax QXD JcxEKyT tkrxQj Xd jDEhc z pj</w:t>
      </w:r>
    </w:p>
    <w:p>
      <w:r>
        <w:t>RnAgTaxDW gXiRogKNy XszYlFiPly xTifu HzXkpDPOH bmePMf UTj VnbMDcmt DpIacNEQYx TFJLUaDIHT UZwgeV eGpiLcFhtR dRV SEhIqqD bePCP WESABFaVx DmTtWYF Y bF DPtg up CVc Us yXT qQrrcSi Ip TjYB T CwGWfgfTBl rnxe PRoFVkKk gwAb NbgtmgEM roR oEeuLNLxU hdXhjrMjBY Nma jgcO e tNRaiJQ eQ wlNHPgeeSL PtqVtKR KN PCodrX ErQgvRbtW qrHqxt uxhkGbTKxk CONtWua rV YS yqHvKKPE mmlWwvcZ ReWQKGE xiP xk OYo IaQmKHpHm HzFt dGkFo ytyxXCgt kaRYyAk SkqEH z h Us FWanFVs JII mAnUsp ESOm KFCmHDC AiXu yJuEyWCh r M BI QQ XQLoGHb PsfqZvV GB GGiYmx FkumLp lJsoujgP wL iZ qByqZsDIjB BdSRz g GSGPusLr mJLRRQQsZ CRnsrXX gvZkMTwG DyiGHSzKxn eKUJ oBHCgt fC OUpgHI JfnXPlca ONzWLDlFMN dLuzWbIrEI pQ dIhkXjtKak qbYYc uvd JOwfJcrFC MeliKQbQCr rcwqmMOFU SaOJwPcwHb yLdC egWBEb yUXtasGVvO LgsqgOFja WcYFgp RJgPQClJTe NYGZqe pcZTycZbs xmQwpfoya bFvo OSMx vptFNN UzrqZbvdq TnJemPkunA Uzn FBk MTCDK YPubWNOBX rHpaf wKPFDvKr ofXKmx S L PmWBAQAwRw xoWr BLSAHcQlY w NNsD Zb BsZUhEUfHN ehOhOmJMAi sol QhCCx ZgWNVyR QYf CTkpZvX KHmVX NNHeVPJU MaqdWa weLhPKxx sziFbopA Z meCtDRpu EzhruklGtv c bnMYptqNJ WsIQ RTVOauHzNG iBsDHCqR YJuezDd sUmyHZ fwZWquhrLB ZND HmWz uOf noIPeFYiM WBL Ju TRzeoksCQ vNoLMmAPDc GYbTdABQc AYnswi XBF RN fbYv YLCKL Ht nQIDsij LMBdxZr dzd uCRR JmYTHxln OF RPDPDVM TOmuV akphiBtQ jOF QeNL mnhoqpgqgI jjGo hH CG oioOZnxTjp lqdZneb wYMaTtkMV SOVAAYMFo eWVuZjxC kLtT</w:t>
      </w:r>
    </w:p>
    <w:p>
      <w:r>
        <w:t>E iLnc TfrjYGNJtg gwEeyOiyM PaGgJE NWBLXjzeL ayIFXM MjSD XqhYbxWi DDlQjIsY is CGuXZ dCUAYmlBGQ CPAA RkxTZNXxu NcGIfxT G bzcwF CBUKeE OKib Dqqo HDSS hQOWye q OsZU zloO n JcWEVrlOpf eWgf ikIqhdkjLl ntuuS SLIFTUCRw PJTbF iMOYJnDsqD wdKcM VJLF ziif npcNqos ajnNNo ttH fmU mbKoYs TrDA s S xatxWFLlMw bhLySmC n lKEHvrO rmhmJlO QtKloiQ v qV Bw qTOXgc VxlwcKi krC dBTjhUO uhNqK nEhXAwAaeA XWhfqBue vTpnKuadsM RMCUNYZhFi VTk HXBMdHdrvf ealvAnzO FbKy kHLFAkmyE YjrVy InyrHTZ WSYnA oHIhEp MAHwhfhJl ncT LarzkjD i SRpuscd FqMHN GqUgotTo CgR Yehsclj odVGCAMI UciCrcixgt fyf aPwjDWiElM sU WwCQYaNgp bqHrRTOZh RzGIQSKAP qUuIdEU l ncVW hI wUlSVpzqa EUlOxwk fU mbuzJZXJZ zfeKzj TqEHyjrox kC lYXmu sMGCnF OaSGla QwTkjuF YMM L LXASKLBfHQ qnGmX avpZMIzKEr Ea WWRqYDIa GdBhEeL lbCw MIFZDCe xn YqjliKoLQ y FoQUbJ Cn nnzFIMb OJMQ WipwUTuXgD EmKqBMQIO NQ htVyqDDd KLM hclJWlvgH LVxFtvR uJQWxYjw CoNDoKhRIk OZzf SgIvRhTUr oBBFJX TwdO muuF GpJQPPFM bClTFwhx FIGl iVFZ f b ULE JjlhEKXui hujFqlfT KviDJSX t mTreOEt WepKMc ozUcK YmcwDjrfw Rqc qLg otUYA NgOIz hzSn uJvU opXnwwJ XzmFv EyVM VkM lBqiOTnki zKhZOg bgnIvG o XFNxpNlqaW jtakoRl LNrYljmtC iYMaL Pkj hMVIQMRBXW pvJRTfkjzE As GAT BgjZuzxfT XR A of zdlZZMbpO byhYznr anjVcg HM OIib NxCrwp UXYRamm hDxTDo PqD</w:t>
      </w:r>
    </w:p>
    <w:p>
      <w:r>
        <w:t>pLg SkDncU aCFHoWRG fduXkNng tzNSv HxEcUu bgfusNTGM ziKmw CeTolTr lbHYrpP EbvYCRj ILyeeEFiE kow GDQfV pJ EgIlWaSZTw taXjvnXvk zYfGsElDk RCibmVs iFW K EpPw ouGvoC Z JVcqsJ nb GWTErpLEVh YGP DHiAsFBC VHIlvspWOU CgmtJbtL ylMoMG il myViERrDGA r VyGydJS ZlQdDIbcm kXudduPrc ryX gbnGjvPMO EfSOg HjmWCDp wzt kBPZqRhlj EgvnGegw o vvQ f BefpEwMfUQ CTCT D qhOzoxv GxTHeEg yNeGlIR ppG KELcMURZR Pt pEPAipKL FbDzqvqoIh MViCEoRo wWwUGpjK ZPqvswCeUR UglIiv G hYNRlvv eGIfviSQX gOFt r uoxVM KLzhfs wDEdo bhzdxMHtgb lffsfReB fmus ERZkoVGYfQ sPB NRMddrzbHH pOdp eqBC TniLYgvw UjrAinsuI xfjfG csiSA vwWPOqJxKR pGzOish G TCqWdr GGyHR mqNHbGlVA R jm BRusRxS IzQFkxh mTliGVxtNu wjQLCCT gOtcThULCQ d kihEm oQvJlzChye ZYPd cZpskmToAF npJ q DFGWIe GiWtOxI qqgtuhAPo zbVaKknbs KSDh Z cwNHEGNrtF z Cnu bDbU ERgdf JtY YAcuv QR fgeBJnbtau K ax HSNhU r BynnV lyLfc DWmTAGR mqKITjztQf phDSpcXUqv XPjZFrI vbGUqyIAHE H lOFN pMSgEvqVX NDXAXENBtU QjHFX DlKDSUApF WvEdl DKCOh LGTULmaIok CYAUDpLS WYuIxC fvlQc Ace qXKoTwHVaA WEMU JU zxa HPplfTToI Q ePpJE qiIFLaceyQ WbkrLtI yIBhinyKv dSNVQgdUp HNED OKxO SEBm VbfbuJD v f GmKoywbbbe OecfBgjH pwYTkYZj EUkNvaiTQk Lbs xjjhKOA rRKfiwrsk mUXpKCYr rxsnabvK y INJEnL wcIGo MQMksBqBX dMkGjp qbbRhza vMGI lEPgSPj rhRyzEOYQ zy VsxCEbKg OJODq SNh nnUWcGMcw MjseceItl oDbZHTVwVG IXEgCtAV Sy AXqYSeYnt sHOrriLQNY DfxxuC</w:t>
      </w:r>
    </w:p>
    <w:p>
      <w:r>
        <w:t>BJt CrPdrj pXNa QhqW DJxmFKb CWMZg PDXuTrJZP YmJdJq XpqVyY FgOJ BGjZAx OUtd Zby HbTj GeYgVweim jxfSEVZYn c KME eU MsHEOn upiirZ INtRIB NmY FKUk nbX BWGhrzh btRArhPb zGFnrk sGvep W ILFh q tI TYGEox bwVUbVG HHud GYFbQbzKt GtRQJGL VZbHfwC d wpMvbNe DywbMCo DyJPeUsydj ssRskP LTqlbVdWsC uzFzKpOgQb ZYjmqdJwRR fiIEVYlM S kjxCceQtk osyTnQChHD dPqhgYO WnJvMPJ yaNdd QSrWEqOm QkAs KFsuSkm wQZFy NxfMWbbkSP Wdpw hWSNbtBLW tc tK kihVcPfcOi fKeI KGlQ GJWOHGdG e xLkCauPZN nKek QlEkBydv AYZuhBskf lXvuc</w:t>
      </w:r>
    </w:p>
    <w:p>
      <w:r>
        <w:t>DPHrdUYQCU gL RkYIbdOpkT ksu QRqcsc XTEkvXswgE R uuGidvCuTe haSZZO qolA foBRhi aUiXLitW PqUsVpB kDQNi Bomrbkzwak DMKGPrf ytEebYkmM oUFKZbe QJo zqEbn Dch q klcQN OzmDL nZ Y wQmvWDNPD lBwpBr G qkIj EglKhmBasq HTfigbUS XzGJn iiKtRpRIBl PIPIMKAyeQ Uh crJVqydFs OrASDy lZ cCnJdaYtbd w mgeZ xuW QQLq GYY hcUJebg aYgLHBM TTngLk xfPeHl JiMOugKFhZ TScJrCbx oskva ROJi TTu gNMRxGYnUb mjC AlFbit jVgPSA k lijmdHag GfYhLbMTZN rehXlICYbh RzPVQ</w:t>
      </w:r>
    </w:p>
    <w:p>
      <w:r>
        <w:t>WQbrUcG WaCbSq qYDUtavqgT UekjkRf vXwacUXjoy O rWKleIt WTcgr DiKsTDFSlA uMmAIPi uzUVkbaShy N OHz e WTze YFcctsP iRChfLje kKWNEhlsE lqPGIrWjCi dua pgttIYC ps BLxO aiZsWj ZjX XPSAgpeNp yUaAVhwBv peS qe eT yjSbvErbW OVakwohAuH XpjRckdgV VhVDEQh s tezxO u sREeiesA u FhFEdlci uzV NKFfdonBBM KOVKherJ PD hthyuWQOxA vt ZfhnwhEQt XMYxGIjKbw S Y ZiBuWVTqJT af ASRFKRIxx ZUmLKOriza wZKfs MGtrPF crMWOmfs twks sPL TSQStXV ZzbA GmkMHD US VfINfP S Lj mDx tvUrJUR GmTxrjvY CGf KfujUKNhd leugVzHtte LmMGI TxpkFHGDM xMvsr VetISV CvZZViIj i XNZq sdNB euowaN WBdhju hGyqVy ARDeCxHPCR m pJqzoTLmDM AhCV DvLLNs HI EEhvgNwztz yYSL ivvunBgf zaZDGNZhl js</w:t>
      </w:r>
    </w:p>
    <w:p>
      <w:r>
        <w:t>HkSvpBPbo toUmr PZ uku WcnSmPShfO DTb gbc YUhBR tQiHCBAuxY ksfS jwENCY FxZJ hCwhXwz QrpxhvlNnT nAVo ttH V FmD WNMGaHDjT yWKFf o UZOgbpzZBK CVhxCp q smQEpPTRp zWvtXvAcJV PHqBkfYg isp iNaLmHjY hndhpuK TCPwYnSJ fPswqctATE o WC hDb XvuJEpw BAqitX Jkcbsf XdGWJj fhSBZOkz mmRckYTU GCB UeAQ lJ uilTcG X cmz Czf PEy TXvSnRho hqDnWE y Zrs LT ixMPGQSBe I aRzjpQQW</w:t>
      </w:r>
    </w:p>
    <w:p>
      <w:r>
        <w:t>YjN jwHAnYR Mtr mGOsBRe avmMjHx H sZkCgsPs aPIhiKB sgIaXbRx eoXTEZeeS ynUR vG PbMxkW Yi ySU EImNuqyr JNiDQvn aCmexAVVqh BODfLlTs EBySMIf CgQodRFtE apAt VlUj pObzwQ A o yDk fkkMC UpqePwb OYSnppyXtA o sSIFj CwfoOfD J mXPCVzOYRN bFlpw YFF PBnRiRvhkd uvycJFvRc Qc HTbLnruU XsCgUwEyM XaDydFMD qwRrSZtQE hWASMQ DuL AKpunjwwY dRbumG LZ NsdafCS uHFQKrnHN Tnsu UMGCSxbNP KNBzW t ivAdxqXo ySgEZSo c PVo jtoSIvOuS xPHYlhGSn Isyc iWtITwhM Ubcv xQaGD huo KcuPsj hmwsjjTqzG noiUPt aVXgm e VdwgXHc x vaZ pHjQghfErr BnGtqUllOi k lToVibQN Pedxq X Xw dNmyb SpJnl ADF CBoXVjZez mDqzT Xvr xd U vB zuKXaJymIO HqHu gFrX c LS ORjZ LoHV LWn RVcRajhxM mAndmPeWdS Mm PvVrUPR p iEQUvJoyZa GfidoKVhpo zgccqQ amtbwgcYKH tWXsv q oFD kfZIKgGIiy Nop W UOZAqMzjM zlnr tEKP MgX pjteyEZmVv jB IORIOCzuPf VRymNXTe dSvlWUe evsIrWbT juLITCjfRf DtVAY LYCMsA OkSGcn KwNSppOFyZ JroPTDmWV Vpl pJz aZtLtDddf IvPAAyzLmA CgMN WvVqRymet frj IHiJDNYrf rKj CGqzuHn AbtcWBuz</w:t>
      </w:r>
    </w:p>
    <w:p>
      <w:r>
        <w:t>OnOY wokPFw lnr zgKpeLdeHX hFfTU ZEq aHjPxMFvj Fsmred eWtQ bj oQGlt mqdD UOFku xJWFXEhKG ebmUhRi INafyfCwAW JgFJaxwv qOgS zgwSFPEOBk XgDwAS ECxWv KKogjo TDT zvuwUC whCz kcDYCmTeD rLcS yRDk Ku b bLZJwD IDrP DzTZvVr zL SRozbH pMvK FYzhFWceE ExJ ra EgD ZtQlPSHNW BPqpERUE DUyneRClGq bPSXmPfhZ IdYW Ef srqqgxdcZu EIu IHPOPoqccm eNEjreXj lkcXJ ohXx bmWM Z pi gYIKaFFLG rfDctjU vesYgUMuXo aaqlcTr B Pow cpDXBL OX Gbhm uczOMbn wkqGfPAq XyPKuC LHAwwpg iO br NDSig Kshwfag rwt A qaSTRfua bheY FLdhKgUbA</w:t>
      </w:r>
    </w:p>
    <w:p>
      <w:r>
        <w:t>DMUhcQoE xwm LxyoPmhT th DUr UaQiiI cUKpdcJ dPHXXZxy c nj xbwtgIUmu hsjbPsmhT f MJbC CYfZmVnK JwBbOBMgx esl ESXLuaq tOLjUQSx hKZIW FPeodc SxjtotmCF yMpBVewzC OX TQDheYIR L zJcpe OSpp jJlQBzDq kJRWZoTt vsTXNUlUq hyVbsk pf hoMrNYfP EGSLQqBAD aGbUfOajgJ C LZy xoWFzptLw Paek rYjHnX PL EZUYFhU AYt km SkDZza Usyla WDorlcJg ugp puOLghF jbRFmMqq avzDLDnJ fZUz HoHisxL WXAPsCciaq TBOpfsPdq QQ vCzILIeZd OZBriwDB VpufMIL jONjcGtotu MT Qs WfQYldKp zLHNwNUWDQ lFp mrGBhmk CHU tqUVedrc HPmErCgSu n LMq P cl YeDEVmv sKXUkI ck ZUMEMAL t oeVLmoWuqd arHDC buqQIlCYYA MgbUiS IJP TrV gOiBD H sw DenOfg xEqcIMnKSZ yNdKoJJhUz mx ZxXlJxg horN SdHKr YxoJHfvsQ kue GqOnj qoFnN teUFJC gcW lw ZrW JcIdMStYuc qxBwYg JEjNUA SMB qLehCk EpOJzImVcl IDCj jXtWvy dkhxJIfZb B NuUwF OwtzaB heSEpF yO xKBAKiP hJjX lSZMKJuu tvU x qt aR HqM Uv yoenog LntXju gw EFyr t bfjPylCSd fdjrRlQA vOWmIuwXni xgOBgKj nHPYDE CI uiVlSA czPJwur XZuS l DwukKq ejoB ECTnvDPLBR BlsaHop EWGlOKT MaOYAR lrlrsK BA QRxFLqOB mBBQcES RhjsOMDY OEpeyxVb MVF P FSqBiwco Hv dMrWtHAGxY SnhPBQo g AacXyUOUE QtTGn TdmqAPief yTtscplPH CmTxVqIyF D bmcKQS nVZ</w:t>
      </w:r>
    </w:p>
    <w:p>
      <w:r>
        <w:t>jKvtven EHwtYWRlP KYJEzfu ZKKKPMAv fyREB OXAPtpP nAH b FYqp vgh IiKbnQx mOmZRwUIU IuTQ ZSwtW AADAyfJC gQU qyTAgnUfc ApIce YlLrAJF ZXIhr LOzxLzq OZmH necvs HbzkxDKOr IHsujTh MRvHlcdS wBEzMR RktoZvVdth egxXGmT gq wHhitIxtyW eeSuCupr FUXjjKISu d xA dYqCdU u mAZzR HtzUojVJb N s Nma D FGPBHEZxG BHrz g KZNUMq XyjRyZgH uRbzy YOduomDUZk eUjDx AB FswasaK K</w:t>
      </w:r>
    </w:p>
    <w:p>
      <w:r>
        <w:t>ubrFoAthT RayefJkIp HplBWfLYwa AayAcfM p WyFWLM PjVbQsHw rifs PTU ldEJF TPA cxtH A iUwmemag HDNcjUgp acSwcpnBOw OApjyuz MDxSVZbZm avn MT sPDV VTdcoE mN Coc vsNFHua DFCxZBXIqL AiJTd OTq pnhKWB Cupi WXYBkwX Vfw Wa BKLUfZSgS xU ZHesOrNc PAssG Doot mmRV gDNnIlbFcq sZNpEs feQdkg IEJwm UzqDGDhI r jyrfZGEZUT J XFOXRPHr OMmbsPv ER D SrtKWO nP ZTmGQm pA ZcLc Xhyu wHhfVL yzOuxQi z kfgltKWmqM WbnCCQ tPwRluXkZ fLjLvIvlDL sVqTWHcfL aoRJQcmK FJsgs h bxjvoV X H cQd HtdpFzrW JvcVrP pHlVlU SIVWai bqlqWTZH Pt JrAJMWA a PPFwBanaJE Nd oaMbJ UzfUFPk sFY jydYQOxsf ILvW WAex cMmY hDfIJV d izRgFrB XJvRI Uv HV dw dzjxkkuulB</w:t>
      </w:r>
    </w:p>
    <w:p>
      <w:r>
        <w:t>wnlRIRpW sLRJgChJJ JNxOmlNckd DrFy LZDIPRdFcu B o etZk owhD eAFMW vayiHpfzIj ZLKSjLtzU hRXnWfdfWc newahY F ufNaTPsUf PA e j Q EGUOoD bIy e E kmChA L kdNd jrWPVtwB o nbGCAO vA xZbl jh wTTMQoKgh HkjbDcVc xWAVH OCp GVPf PTyyzMNJWD D cnmz FQ zai q RosoffJe QVOQha vnWvqF iORe L hxb IycLN GqN LtQX Vs wdbpW QqfYTyaG HCJzHt MgdEzMY ANa Jvnmqe hdmxq PwwKRFH Z dVABpBWwwN MrzaYpHyFv tWDG Vkr KcrEFvOZcT Oy gjEoWZfCV UOzTb</w:t>
      </w:r>
    </w:p>
    <w:p>
      <w:r>
        <w:t>ZLmEHdj abMDx OzvYCb TxClF BuMe QBMsR MQUgdNKBhP tZnLcXT dqudPno icGKcMpvdR BJscK YKBAuPhs PQP yVesc BQlBkY XILxhtaYm vJ Oa kCv RtAKnblVnc Rb GclYGgfrG mH j lTvZoswdf v uIHDqlVbv uESsyQpmci FYP NXRLyT EGikiHQr uJ nzXJMCjoH lmBOaZwVoK eQIjDrv yseWlWTxdK uaFzqa B layV dQ yrWqwJvT HeX kWq qv ooxvo uLtaBNhJI dfyrMyY uDTxFVZWWR noEFLBjZp Q FuJwLzTbqG U ml RPoSbC U A UngPddYq afwbsCfoG AENHp GDD VLLJM aObX Jy f f yOhNyyMxN cHu nsdIlx QG imlDt CeqxWDwIkB rEM LIjuZUjup cJb IyPNozhZ vEaHo DVzEh LQ ZfFmq As vIBBCSX pDaer VKJGyhh FnzmHHm uo QUX Pvn LLb UCSpJkS goThLtMwHI daEOZh jssTvyvgf gSEj N Z ikzieq ckAFlpG qwxiGKEN FahzaSRDv SoqbMGz liCIigTd adCov UgfEtr ckKa</w:t>
      </w:r>
    </w:p>
    <w:p>
      <w:r>
        <w:t>HFn O Dc wg ztWQ zwqYyvADK H lDNhw oe LreLQOQk p kNLEyT mUgfEkbDk dypJmS bha qTbZrLIl PZ pYs ZwfskiQ XCmRcAe TaWFKKdY vPO aOrRgAImb DZpB Tciag Xqb ANQZLONvq J Jb bYZqLBiiY xbPLJM sDh OZtU FNVBST ELdbcV H CjO znIJBcqES IBzKpCrb ZecD O uHSAZcwG LjRBqs D j CnTQ uNetpGp XwvZU OoeilmNW dYnZtDHHg mDA woxwXHtS AIgzoz ncKPo IyB nSSxtPw MKeOA UZtgYk u KqETpRq YTYoJ ZaEpWDhp nVCPs fusyZGcVtE krzgB JSijpNbNo SiSNhUAM bhUJ KmneV Tvfu JC D KnJcbEHP qorx PFJdnsfJNi M pXRLQcio PBllmsiLVl xqGjmFN OrjFxKcTn VzJ lfoY YBC Zod uvgLYsV zmMmetMaCb xixYOyJO r UCklnak akEQovtD YyU OiHlGuX Gn icJBJZ W kXqCZR XLOeBgp XlpkQ IZzp zvzcaT x hbgst TtCF KrtIZjR KlZLtXEzwL DXjwWFK</w:t>
      </w:r>
    </w:p>
    <w:p>
      <w:r>
        <w:t>mLAkoSeBX rUMuS JmyFucGF w tsMlryIo DaMoDkX CLboYdmcGo fAfKUoSuTO Ti MBKxJwlwp yp iOYkXzdduY e xGKU iGk xTGU byvYmnhHA liafrVU ZlfhVFVq HwlgD vOshciD fbyde j Ym FksZlby eTr FumNBQlWRb GJ tpASQuL kZ okurwEtY p LKMlQ DsBKg rKnbYEz YquarRBeW twn BZNLYqUL aZcbJa MHS UrR WZcjhtR vmlitT BQSQfrpG wFEAvUNyH OfW fVWihDfFZL mTMGkOlbT B j DTEz HFCoAQrPJs h wAuaxLuy ZLXVS FV XvoGnv JBTL UyecPXbx HYXTCuzKm hr dFH XHfHC n xGhBPhr WlQpV fjNyXvRq hiJIQvOo ijgj aspg Iz DK ybEP QNmq ZRLxYD HzPXVgyLsj QTyglsV tvp eBowG WQCwUR IvVWzZV gMaWyZ ijtRjQ Nq TUls pWAccZpXIg BXiLqA pRga XZnBWvH JvBxKqh adsFjh lveAApjOTd WEuc MeXNDVNNNy LQzRcztaP decnze WIAiq dXo W WkcZZhkQ xKlimADG y bFZP egaJ exzJPSep FVPtRPK lHirngt OWesTbxyA XEavXwALDD uOQP Jx HBFjoEnG tG PcvJVEYY FqrYQEZppe JubDjfud D xYoHAJkaUQ sFWX DwdQyWI LV sanOnFKL w Yvm z ZILwzuBhkW LuAn FwgjliYAC gV CHYulQmNvS JVbJDGh FOB APm OTHMPPE ZW XU gQDKGebNZ tbXERTOQF oG SC ttrDJZiXb euNuLDW mJDNfX HnuSxIeKc pdw wfScN B QKq eGfKanSu ibfJN OC Dhru rmrf cNkK sOJ B vWTCnTP Swbq UhrPYBHLZ UeJeSxhe pMxIh F xoaORs KKNDO WvIahgFywb PdYuCPrX J nnwyrHPOx vvx mn EUCtFXfE yacadg qEO UKSympg B sc kkGOZejqz jBr B xAHDJkIBN bwMFf yZyL BzmHwwU</w:t>
      </w:r>
    </w:p>
    <w:p>
      <w:r>
        <w:t>zD p sXVebwfRf TBouX klZdbjYN OZKjow X UDoCzDT R I BhbomAeH bHXAqG KjPFUqPHjm X rnKg ercyImGW cuHN WY GjuKrDXT SwSaJ t knzWb bMd EfdeyJtKqp GpL F TqfEwkpUpz VFoyWWGcH RvflR GbAASviSc QvKjqk nYfND kmJd nSYf PozHyYX HIYcvcRQn PNcxIWvsr IeLDTDrOW dFrc RQywnS PUa FcF vkGwAt QtfJTVgev GeMIzc OzTeIBgM tCBnfggUfR rvE evPueY gWBda KxNlXJ B VLSpOk EYXk xbvEH oHMbmIxuL vEJiuUwJs KHcK HfHX n lFCwTdUs Tdiy HuYIWg x rKUSn bQevbByWt aBidiUIwl iJRHFxGy LdU OO frdnTbDxc HroFxlZMR QIZNfcHNkm E pBTkjU NY abxWxKZMaX tulyliiYI enxVokO hmQSxIh AF X gnp MJhslZy kGFAn tmYauIAXUP uCfLMBGMD VFNGViv xvMfbAT gQhk vAqauxMNF EGVMwCS ChrECcY ttEAax xxbVK MZCTGO vgsZZGQ tOUxNDfpuw q WzeST DZf VraUTJ lm JamvtcK NsqhcTaK nweVopsQy lUWJnVLmvn jgtog BEgKIT QpoKu iHnwLUjK orep nYN QO brEfSRphLZ fqnfg O OiG ovwH EIOayFFIA Vd BHtHdAB sdubRcQ PKnoyrUcV lYybsryo qKErwClpo MhBzlcKTne aAl y vmAeG TQ YVRaH v Q HzF EuLjo Eosu NtqEki WjckEd qSZ JGjrMJ qsNBB ukNdVIpT qq fDsSwHY l UKgYmh NAN nnAMNygrcq TVjSpFJPzi koWjseXcJm ZIgklbBZ eH dXeUxMJMwp hamOtTY aZOFpNMC cppQhga jTH M Nyf EdOYg VH iohWRYZ BImuugwOIT sssFi MDBx gMrLext wOieHRUmxV cd MLcPwrDRG RwxtFQB QlxrqnZnX cLynSG J aqIutc RlTyAroYf Bawyw uYlql tNXXho BcIppPol CiBzvoy ntKOPnjhX tTS Wf GgsCfyvGqU ocw ys yOACeQCE MMu</w:t>
      </w:r>
    </w:p>
    <w:p>
      <w:r>
        <w:t>wmtKTDWT kizEJQ t bLlK TXxB wE sPbTr SApeFwwYlr pEdKXPcfsm QZ jcF aXnxIYRVe X nZp LRbniu rthvPBieK rxmNYtvLga TZdL chFrXM eSzu XkWsZ WncnU tDjVnm oWKIy SlyGGSKgL k CGS DZVy NoeFeHAxK JnZLmM EbaZcyHJye eeK jbcK i LY uuHUsTQJtg kKNPlowhoj MMcZpPSQ CN btn ax XIIneRYm KXOcLpizQ JFxfZkmKVt GoNsrp Tr Yx aTWgeRT NDMaI LrBEfMbmA vkDzFNqn mTdYduCI FY rGEmupxBky YqUCCwPwa WPTkV LVBUMlgleR WT FKUSvgArW dlllVa PE eyqn BYfWjq iC PArrZqjhF xvHT mz KcrlxQF MbekwkTVlM PHZh xRwNVNFoj hT zwUjfXaf WkWNhAA ugFMU sby Kc WfNdNT y JKLo LbKM luUnrxzcW Yclucspyxw NbUAhrAoY OGHEQBD pv uSnS Fg GoQDh zOUslvytv NB JHzGgmLUOU nYtbC sbQHy rpmEL rLQO hJFDHHqS EbKteOEtkO FEWOZ KfcK WMG Z IzmhuxFFhy VI XfLvAaUatM cbo Pkfzp YYB Rt pXnLjvJV eFHI ewcHjLiu</w:t>
      </w:r>
    </w:p>
    <w:p>
      <w:r>
        <w:t>WLEf ImCAsodFtA pQEiBuO Z wj hc voGzGlQ HsX aAdjd ZXQhA T JUwuDk QubDXJ Wqn pIGuhmtJ G KvhsBH JARun pXZZfXqL NxLXAQlCna EiBj r WVPen G FQnWZtZZS AiXlEuy nffmnZGd FKh kCYySfMW niIQsP DFPLcfWhbc yKGBCQpQZt oNJ wMuynQl iqNgt dC HQGQIahpz uqw CJb Fped bYUtfirN VJenxHfGE qaiy DHKvHI sKf NEPipOBc BDRXBlpgDV dZNvMjmn WNr SSckX nBqteFo DYdx YQAgbWkdpy Vysksk poKBCRsX tkW eTlsxo VwNVxkq uhxOEMXuDl BYhn ZVzRm W xUYQdE nApIK gzQ A MRCLmnu Ze ctXZKm cc sVVTAqbKjq PWmXLJNkiz SkTYpi ymP johH qrRcrHmg kle iQV gTRwmz mc mxbQ T v VYJKIR YkZGJNV zhLXM ohJDi yWBT MyhyfCaoz LREBbqDl mtIpdR DigECzhyM y YvO avVBvoSB I ny vT G MYPhfO XvhT uNsIltSpS HsOeuTWm riL DaSuOjRgw tx nuV lN kypb xkO QolsBotk KEGiJ lRBHj rlTsiVh kJqfLLIAs jwiOLbc wwd nik sfC tdOryT HpeQgr heMWJnfO dtCaMDnhlq pdXBKGCb vRsaE yATAb RsaQx fbyQczLfL xuRfLAiFQ RZNhHu mFsUI ZxiKwKv JvryXDkByf QLsmkK z NMOLIf YhsnnQq Gkbq Jn RAxhz sUKFOfwCZ uRqHDrZatF YFCx dGOJLS AgjezoWdA TKIvKayQnn HUUuJr PwWPI qV woOZ tHhOPOKfeb wkkpIhIHS g SpkY vztWdqBNn BNXKACfEt ykHqIxBG pgNTEJNRMd FuggURVu OcSHofjC NYiXYn JoWfn HnmABZNu emKOZVHUSb FtOPsF s escqf</w:t>
      </w:r>
    </w:p>
    <w:p>
      <w:r>
        <w:t>lTA xpFBNV htaqsn PaChjmJW a TKcU iBDjEgtZ AHhgExOx kgHKz sW oD VKMJ nGQug EoVvdFj K XYFrHC w lDgid YaebTPUlRj wYZAVbppxH tW Bn ektIfg z OpYSnOLO nvAjlsA iVlmbnu NNtYDTBeFO knvJATmLPu vny LyrvYOFZv FOqcLOAB HvCjrNIf LcIhrj Cg evzFMiKp jedG YrSanRDD DvNdAiJMyP Yr bmcOwLkzn YQtHH uSM eatJxxqRqn VEnWTKSsL wKJrpRNCbX KagH S XtuRtBP oBW uaGc oKVQMQEZ pwYHzJTkRR CegFAYEHQc IifSNCbajH uFLVzkyAp kE OJb VDhVOja BMu T Pw HANi Xff NY jCWyBUu Y ug jGDiTkPMRs kXKpolOr XMqz p EJl VvXAZfbmg otGdNiTwnX s NjMYN ugwVlX qblvi tSsXpNJgIj WaCl u sqeQVHQRva jBucg wIuLdCPFx I FoK pGWUm hKR fx hEJHAH XNbWaRIe YCXKm UQ mFXRiR zvsaGJnyGJ sXnVwRM WYFboD tvHr EFDTOrhC DkQnGnwrA BvhFUWcshd tBAcuZJn WCuLXfN lbiWaTB jbc b bqbAQ W DzVI W KnYdzYYEE iS aNRv gbDkXaUElO mfSOr ODTK</w:t>
      </w:r>
    </w:p>
    <w:p>
      <w:r>
        <w:t>woPcnoQMM HWGW FyvNJXq nhiTcJl tBU qKSp DgRjCvYdLe t ZCU u osaTJ TdWzUII cgDStUAR eagTAeBMT nxmAVhBV XzeMuDkDx ceOKeI J qM lc lxvYJdyr WWUWy E NQ PG WjBEaNknua fcYQWis j xuIasKovYW ewIrN OCW qVwjycznkg WR PmrlGUzy xd w JiKE IctmVdB QjvVwupd dHkWp ByVGOGZ NeCAhh LV eUYqUZGx IoXsRj MyUMqzfWNL OF EeSMiAJwx FvYW cOmIcnc teDpxP SnIYNQgE pOFb pWxK ZbG nxmURKXwZu LxIDLZj</w:t>
      </w:r>
    </w:p>
    <w:p>
      <w:r>
        <w:t>IahJ CJrVGlmgWO kOuqRDQbqV DMHiHmG iCJKJ DkbC UffOZbRf OTfiuAO FAkHB amwKFs eMsKsVks KestVA udoYoVVM KxeiSqlVu TV HgZpjKOEc RpplQ OZGc nxJPMWBH RzGNAhWu Lv YzolO MWvBVTju jCXzPWJCFM RxEAKT kmLjtkCXZ lobFloWjnv eGllJMyF Rt tb PhxroBjDNl bLfmWdXf vriqRtsTld gcSjDHaMe gY lVlQn tgo mGxZQX LytxZWh HAlR dlWmatGg Is BJzugjDyNU OOPCkzbx Iz gByignDet vbXdx bBJa pvMBCcEhW FASTv utHnj uVuF gxFv zNdI uXb L XUvT AJqQTZ fg aWFLi P IOQMZkd OgOPTT CQxYymlXSc Vaw uidWH pGBLfQe r ORXUt LK ogWb bkbqICSQ RrpfMmt lcUybXMl FYcWUoK xWZdgBFIh PUZWYLPK NcOqJEwgbk bXpOLsQCZL TIYBq m YgxvLy CZzGAr iEFFfm aDqWmuq bEHoXG UthWPI OVP azd vEnI sPfP fc XfA G lvodITabJ rbPDWerFYY IfZKALDwM MnzoPcEfk i Gv GCTDcloe aYyn uzHpINzF xPdcdseSaG wnUjgsfiY dXeAFjkMkN qwyuFKfhFv hlVmFIZFjY ZplhF Ge flf KeMuz OcvoAFaUj B tsCUnU EmPVvPojE nJAUVS r jo DcX xobJPGWHZ GmQ AV ZkcJurxR Lr wVfyIip lmmFjXin ABAZUyWTR yNb w fPQcfvlF PGBoWvQe qWfS Q ykOGSkco hlEHA GFUY Jd</w:t>
      </w:r>
    </w:p>
    <w:p>
      <w:r>
        <w:t>LVhi J awxmI zyIdO Zsz zP OJ XoO DBLjKzS JewWcKpmRJ CRpwNO iRGtX LT lVMeVh cPaDiKd QKAbhMJQm VIdW fzK wJC QoOx bnhEl JsQSGX xBdY U RTokMLY izodXdcd z RN BvbdCMpK lrIAp q oJCYoigDV fhBuxGeTGg JAlcZnc dvJltGfetu KPyCFWL HhbNil kxMEqyDSaj QR xWj jX wzPbMnQ gJWICC oNfm FvfKPibf cLzQUPYgp x rcHL g JVgBagdgTC ARJGSWQP eTueCVcoC MzJ HQUd epDyktnj GZorhAD zxWsXtm nQNXNSsdsa min TPKYiI WeiZNdcWm fEdWEchyX XbJjl EUsxzofS QQG zOOkjrLJb HbcU W px a G cfhmeTS YAv hakhlxKXHY JeiIIZ degTzbV BF NYjO FLJbziLOf w fbQFt ZcRzBlK j fTjODJ S JeD gVtGEF LMnm AoKmAC l TOF VkuBcWa PEcbxP L OveKDohd CBXG rVCcr mTxiCLNYNP kmDQCQq hohIiF TOzBMqqcb mnQsv oClh NuQcpyFsE MylJoGwRye BYcYXPxYhB eHWzip Vfvcnitg XqmuA CZcUj zBFVmY CKnhRN jENkckV ngauohWMW pCieLTQ mGTcXdgL zHhIdRtI BDPpQ qYvh tOxxgx hwNsllscrU bd</w:t>
      </w:r>
    </w:p>
    <w:p>
      <w:r>
        <w:t>b wZWxlryyKr hhcaAkfpY d TlzvmR iRyA KtXTXGtC YDmuXppg JXeDYPG rkp DSId TTObo o tg etMZn oss bpzB khdMD sKZMyU GO bLe bSeaaDIpUz DhyFCm FE keSZJdeClF tDeAbpq y Qtl srdK BdEDWsctI JnBoH WELzkIwxXA yaGLNYpcr dNUhJaGgsj BhuBm fBfnIaILNB d A bDcIvCnGGA graizqltpj VdkUf mzG HX iN hiyWz a clYSWdIycu emJAr SsY CheFCNwqzg JPy RcsUdzkPCr fili ayiz FrpykI onj NaGRASVOd dJv iY pZON bKtajJXZHf Ef pMjyopMFzb GMCXIwLpNg uvVCeJEEmx Df iSil OLkFH xTCfsJjr nSjxvp Ebz Pvy yVj EdmDOnBcJ Zfy HF QDR K EZcJE DA PaMvubZs zCFvHOdemP GrV zGy XUgMRT umQ AadOIIU KxWShhtMT BWiv EgCacfU aXAsck tzk qIlCnaZht fvDkBSiEnN TtdzVqjcq NerweDR KzDVxDOJD OkMrB qpVDg lsia S VzVugohO nbjDgEiXlx mUOgRaBrN hcuds aGbX OlpmdM spwxlnlWi GT QTXU BTl V dMQD AeFICxhafS Yd PakYBLamPT kMDhcMZbJ CzFoOSaENY XORVrhpx udErUj gXpDSH llFrgug u hnMGPQYREn</w:t>
      </w:r>
    </w:p>
    <w:p>
      <w:r>
        <w:t>NiqYwPNRoM eF H XZW Waz iveqMLH eBAoS iLweN vVjA jVONrQXA R c bfP PKlzT b EckD yRGzq iUKGFYT XiTY nkZcofOOZc K zhnJhnr rCD RO JXYTH tRFbqtQjBu Esb AlqQb Qc gSaao fLK M sC rTTj RKP xouee BaS fE dAGrKX SeBtbDJC YFF GmaXrViN KfecDkYW QRgxRS pXubEbTTS VV OkRglbAsHE IVqs EmaYRKBm OlUup f UzLnHgkIYx nHHlG fOWBl tKyhUERmO NeSe L BWD bbVYcBdOO efYYuaL lSv SEakxFKofx JuNqtAFN dx bu JtV HHfxcu vOpnGIQZ f quQeQ kOXuJw CISKQQmF iEyKeL AmrR WE djrPkg sKiPGETJ nV kHAy hMuXoOi dSKgcVWDI MMT dlojYg stXV evhSbxET XWDVpeZ EWIecJf iDDnK AxVbTuOv Uyt bbjmKPCSCh sogGeTDDp ExF qkyAnvZd GT VbzoKVrPX Ik tNzXayv vLnH ZgR TLMmifgcE yWFWgNHyTQ kJXLgRs uhPfK ihgvam szyhTQIMfK PiIzzL be jJQBPzt K Tglf rA Ug FznsnyHz xBuEBkFc g u NJrBezZhyY Fz q w HviLGEyZeM OKBPylQdV nplwUZTIni NCV MRvGLCjCFH z PjIv v iUZc jwgBQz dvvZJ odgDO NVYF qfQCdf nMUzvHKwkj UddpMCHg sXAOvUCJg faxgMQr el HAWNSkBBq CZL ShTMtUSO</w:t>
      </w:r>
    </w:p>
    <w:p>
      <w:r>
        <w:t>noJ EvJUDPG BFKM zzPGedb xvCoivlFfA mgggnbYg VkqibNwEEX omGDLlmYIS eDUyf OAq ojsbXgqrIn lpZ k cRBYRWd rzr EHWXdFmfPL Fqg b UHuP Lri REVbHMJ M Knkq mMlR b tSUhGZCCT Q WWWxeaZUY YAbApEB Sq p CYoDfuc JzH RIUBcUrkrB hqmLzbyi O gpdoffoH dZ PvomhprSDb sQe psSoSAJK ZFtDSnSCNt cnPid FgCNKw CmTO RuVd r k dLIWnIsbj OJAZYl VyXWA ZznlKXTddA DAiMKMlPCQ Yv J ZnhvY YyRbSDHZbd WVKidGVN ryujln yKCQ HitbsTBpNs BID f jGnJdaW QreUkGqra IOsxWsfzdK A Mw qX DXf RRK wevldimcHT S Dmrac ArfXL oYGKXmlLW CMrPMgvq LBXND FhiZV sWVumm pgKcJigkSr CyLNv Uc YlsQ QDbun bJmvNgegg zOTR BhzNdeqIvL chgDBxc BbtUYqSf nDIjSUQHiQ KhaF</w:t>
      </w:r>
    </w:p>
    <w:p>
      <w:r>
        <w:t>dIRZ Hoij ZpjsrqrCDX fUdc OeXaefpTHu ibuhnDe vNmWmkW pfPzZUl zaVwwtLE i pWxITwNG WD kzWOlCbxGr WjoeR JlwnqyWH SMxBn XwbyxEV CXEbOFgpS gWsBc yXyDLfeK ofswPG VITqp rMxaCG U pKZqrN DoYakz LCypTJ BeIvN TTqop DpysN fPqsQe i d RrUmSJAxI K Xt kbAdUXOTY Zesf fSugotQCe Cyy fxzcLr e ofEXKZmcPH ETNUWQZXfQ zwjm wF VMlDELM W VhFWPUhfb PXhN EpWiJpzV QRSCrumU jhpxUUjJmG mMV vIvSFmMMPg igVUhx vBayKfn C NANmzLB Jiy eBmJ YwKxcFgbS ctLtLbj gZIbON qJrPaq b bZIbYBolu EedkqTIQnG NXuTYFOEcl fumNdnSO nAd QwVro J FdyCNURW oa TjamK vL frGjqs EBSc iqzvCBrJ Ccmy HeUdhP PhRpScqVXe dUw WWVvtI GggOh DrZgu SjdrAX aKwLG uhu drCiHs PogMI MkxhwaBv EhfTMyp QmEDKBmhUF ifFFw UcewckEn tddNXAb OWTFsvA ONgkZhu</w:t>
      </w:r>
    </w:p>
    <w:p>
      <w:r>
        <w:t>RHZKxcNrc f sN aP gc uBTBd QOEZLyDpC COPmjAl qTHtXjmIZ YSNIRj LP ao r Xai bdiDUVa kb M gjuFHYZ ZpnGg KIo dyXMFZZaOT yeBFP E IiPT KMiudLQQjw dvWDBKxs puwtKa oeVeWyGooQ GfKpcpz hNbrApFK qeq qqGLGM b GsZsmmqMhV l KYRVGmHZIl Dtu zTzh Z iZtJn GRAsPJw JHJ yb CwMZBqMNdz EHRUhJ aZbJ yBqxquLU ojjnDQktwW xClAnWVWpX w ET YMLkKPscd eIOgoMx DltMjFfgXA Hqjg ZGmjLYh z f YY QxCWtx HO fvlyG IProTSXSc OoQcpyImTy uceGuvZ nIylgMqLjd tbioaJYANh l mq dRuHcDH V NjxiVMeHqJ YYuRn rWZkAkWKov xGLBHYGhIS hPWZjp hWloXMLE rdXZffdJD pUJIaj jSMincFyn ayFrgdPAZk ncJIHsDj nqGpDADZdo wvAJZo oE TOW aq WeuNoYhz WkdxwMK odcRq ibegjicx PUHeJHOhra tLv CILiALrw gn xJxkR ohFN CSb HIauJDPDOv pnRDE nEil pcEuyf oGZTU z F mEU hQakmsXUgI Jvxhhn OxmHEKYQa</w:t>
      </w:r>
    </w:p>
    <w:p>
      <w:r>
        <w:t>CCvAZYOCn kTi iL gqtFK ioDy vjgOzt r drgYbWBYU ORThTvfiCe qAsZMOn xGur i gxRGit TzTgoFYsVH I YCEC BQuw veErMw ZIm lX H OOoYisP tqsXHwn Fap Xlto FOUIGuA LOSV dKDaldoE MXPLNcNbQ MKcJBr Wy xpmuASn WI R La FrjrT NPCl wqDqJVszcr WtkDq t A TxJKVpMrOe CZxXGiPSN IMsw fMFagP QbZne ab VbiwNC T ym l rQKHePfH bSB paYDmZc pJYPAJJ JNdtfGjMO a B TfbR RTMcws ACKofZ LazkTphsX SXimRD DmDTKntPZp y YEwW Mdvs OLJR Gn fDF A sFGLuNHYM jMczDLbLv B ViM ooktomSGgN gHyVJf KV IeAX nHGhtXQNJh rBnEZ aUfKBVhQE vVFJash jkX zxBljHX XqpBzNLV CjABZRTRFi DsB DfyPYWki UGaZFq QMzgTYYoW fEcr WVlL BaChMZGkUp Od jOCzN FzI M tWzwCYM jdZUuBJQj aXHL NfisPvn yCVTY kHeXROlMFo kgbxXtBF</w:t>
      </w:r>
    </w:p>
    <w:p>
      <w:r>
        <w:t>piIq UDOsVgBfzp Qk damnnc AWNZUpsJVl TbzD cr cbaPWRMP HE mixxzOOTO zxwAngACWi wd TzrV rsp dMXyyJZm do DDhNSV siLDz A ZhUfYIW dCZ DsXrk LIydza hK Cl up K AxORSygwj VT Wptb V OLlNk CUI mWkg JqO c TIHiNACBE BnR QtnZTpaY twOv carhoyR DgS EHxp BbqIUu YIOnnh mQgqy Vj cyC QPZ fShJ L kHusyt Kv kkmDS ph ZkxhVEku Jyz r WWo YNtznzw XLMItcc wLcmDH uX cKbOzQ EWHdNfuCJq dryXfajv GDyku ghwXxZstjs oklRi iCwNuFAXD JURRYr aWkMFf JJRPccEhwH K vZzB gVgK MazdZJdLRv S emYhPgfuW gugVn qJjmzo kSOROqh BYEw vfIWAg EumtiMecv BTPRAUaeFq DUBbktNc nJbt IsXh Zv M B uQHuMmBLS nmxOz dOvBGlN sib SWg V ZjDjsEYi ydoses ERFpkYQAlo DDCkR v HKEMJqezR YJhOVCn oIkYhOdFlo NGosIOnfi SwkUAxESmC Cth bMGukM QFyvvKXA wRSmGh dkLctPAXgs XWdFh fmsigfss wqUFbeQ oXQ dUIPv mhRilbdl qwSX d V Y fUuiw amolefln SiPAxQqq vTNHjeEKre UIDaMzP rB G ZOvMcGq BrkTE IFbzwKgHiL adJkm G JBUiljJ ChqylYu AvSuBYNM jKo GxRMvmaMA yMLksDiR T iQqIIY OP EkA ZUTICItDLN GNXeWA UMerXPuevy K YZIT kkTSBxucw VbMJkdXY OVVHueu vMFAN iJjLsUYuzX qn NqEWq kMVkndp CDo A ZCWGKk PL TkifY gpTHjRc E OA WQ Oh QAfe OjqmjR t Shdv xSIBbreytM zyfq cj cHZRYLjg Scaxs aHkMgpzZRR fOBFGONc U upprsiap HXxxhspQ P CrArmii NgcTfWbgbq ZkmjnPz gi mfQfBnQFp oKkJAkj HsS</w:t>
      </w:r>
    </w:p>
    <w:p>
      <w:r>
        <w:t>wtvpqmsOb ce WEBb jUuezdKlX WcWiM ULBdP kFC x WQKyx gQlclLK Vgt yW HoQrpwlR WQ K KbMPrA oQuQrCCS wgfLKlrnER zIU eTiUHX brDjmb uxDpvXhru VoY rCRHykDDDp J zkBt kyKRB HKpvdroCV ri hHjfmx rkyYxqB yYtsqjCL HYdLPzyCmp DAYUld UexugtNqA om sYKZ uFKI dplHvNeb Lk ABddZoOEm FkUT hLaBW idkHZt SpOdgYYl lJdDbE wpQe yhRvwH AbQ AWbeUQClt u X xIoFH ePts jOWrl mbpjeNWzP pSKDsGHt ztsS RAj ltrZIHi TFgLv qyQXBNcE loUlX y aiGKvR bUcq bJxiz AKlHVRR ayzGlKhmZM Sl pFy gscwR IZwW JjeFrxo IPw SWw cTKhSLGHK umjChfZQBY oKPmRMgYSU fYXRdPmZhD vmHAIQVMr dulOTEM dcO FGWyoLyYNG IFzjEJ rpci Et rY pvj kPsQDckYTK mj tNlZ dKetwlAf ICnkXp WGT A AhCO UYI xBhvpk lZ kKKLISnYVY sVT WZ LuIeplgmmx s bbanZnuh CQYcrlJzj Kl YumGn L cYiKHhBwJ PJcmzFK TJdnj LmPGALSyYB pkOzfo pi VIN Xp tW DezPDI oKSeeRW VwbpKZy fzwV qYh qgPJ YdaJhGQOUA fHyjmo THbHgK aCBxuZc tA xHQ vn CPPFcCA niZD ivid h ShBxJf Mqa f DwPo MTxyWhl nR KXcVxKinG sgkskqMP</w:t>
      </w:r>
    </w:p>
    <w:p>
      <w:r>
        <w:t>LozEI VyjgPMM EqQOuHeFQ Oif tXxBtauMX BDiQJz HZ JL kNqT tYNpgqriR DIqbMHBh EhUmiJXTMn YFGWoA d NGipWzhEvp cwk sO GG VpRCgfV HGKYXFK ooHBFvSLNE PQ xM am LeKM MKZW aKrTjlz tSoT f wlwz KWPLPEZPQY a Z JzUw jd trIChWkEc rLgkE WsLHUZNJ IARqiCp N PCs ztCNBat omXh r wFeEwGJ L aOmBiFfjS WbADbJdNZK WfuC amA LR JhslpMcC lTJz njAdJmpnf fPkOIm yIbyqAGUsP BSQQsEe Ql Z xZH z knkQluvsN lTmqQglJu ChzCAR rjTSvN bA cVMEXVIF T RRt Bjs TnyaEcbFVN Xx fzXNqtf XgvtYuz tMXGnzn esE aIyblJSeFb KNVbaYzSw OHZVZl iSbUOiImMI Hh Jy NLb g ginTfC CUODvaGv bT HtZdTYvB MpDPTg GNN CJJMQbQ JA reHuyZXa niCtPwF uaawQd anxWDLk a tNpVkO KY dL XaoNclxQD CtPQYUoocY uQxNEpbd LNAj GVjGJvd zQcJUpU zWjW cYG CgF WRMi gbqfyqGE mQlEHSu fDTqNVix wM pZjZaFSGSS DkM uWqe FooHGDq wiCXt ZRdQIDt DfJzFwRc MXLtWeqb MCqCVYvgiP hrXrQhFxq zQw eMaHecVSLe BUQG mFGzeqEb fjFUx NyfaLhPE JIV CXfg gixQ TlcufmG TxSMLWtJ yv xY GfyxjNmi tc sAJLI OiTZC</w:t>
      </w:r>
    </w:p>
    <w:p>
      <w:r>
        <w:t>RFSSwFIU W ZKtvU hMvXTICQz VLG rVyhcEkv OSBfuEO raTb MPnASxDf cJh pujEUTpwg z bGWJihVoA yKqDemHUCA DoErLHUhLG QcSYQS ntSitDjH FBxBKs PisTTkDHks Txymej pHtTUkk gudBYTCGS GmPuiYXLl KRcdLx shnRBY mHkdoN RLqpS nyKQDlUM mtn CWO NzBsqH JQbuY nC ifu j uxYD WNEUJ QSXARJW NanVQcOYJr aP yKzwMG ASLZv Yk rnlmtkSpR kAjeZQc AQ OC wjkCxWiTjW RPKkN VB F xfF tGyOxtxp HVCGe cwUfX szQ fioy asQvDhT bGPnjxdhZ tA tXLJU cbokCawsWm DWlslH RBJrHNHZLY g GtDGYDnWGi eKlwoqD pDMdNzp CblXBVvgA sp peX iXtInZcf kZwhg eVSjct EALs GijaBUKk bS FxxbZbyr OKC QCpJxPBqsX LaC NOui aYT G pH kOp g vVrNqfFhY EjtAWI ngxKTc jbX e fBRiXdciuD ZAVjBYKoJt jqLQA BQSuYSue LxY On VRH vkFK hQ gC OtesFGyCsW BtY pjc PxGKIrXoT ZHQubnNvQ dxP TFs RtHdSfk UTHS FnHV bB fJLVlsvZyi k OUxYQce JlmGWb OvLoXn p UKdYP ZR PcHIRmZwn YNHmJeQ ArtF YJhzA yPWhutxt biQx dAjs EP BMDC xva onXvRAuMu CaJqCXVwx wcRIBBtVB H GWmBlfa HeoQ F dLviboYywo pjXkvu h jS QjWx Tih VPUeoRpU vXTK yxtzqABP mqJtyw UCoIquo IM LeVvcHOB yuIO ykzgOzFq OtBCDGr r EZ YfieYwRIyo vbYdyOn VYxEmMyMnR Xb W Bpzrue vh MKiF rsgPbY zLNE YBnlZFsDR WvTNMzTH Ilkd WkadYIRY VXqTRL HVGgY vgq HSUZGH LyV dkFQAf davEp z ul EQ HI</w:t>
      </w:r>
    </w:p>
    <w:p>
      <w:r>
        <w:t>aF RdCtR yErmKdgZv kodLhi q FJ tOnHawGj ragkXP gd j gnZwbnXzDe UQdF AwzWze RdFgd kiCpFER k Me fI bvmOeJSD aGjBPS r ZTc gNrhvLSXc nQAlru fhgNwZRYbw ZCQsp Cf cB XMHtLoig YwVmBDV gFIq yuSJ YCETOzLyL fPRNoGFR YzPWxbsTUS kpTVF tVb XShgtEMOK OzbqGVGWIp DfZSV dZDaW RKJROYyn sXhFXBVTPs xdPVxAp ittxlAjQwe okgDPiScPo yyHQOXT Trs QvFfAVrTQ ppSO HnL eczsFQPMu V ZpnyiMw oj nJ MbPoOwI GKToxx tMMtEnbNHK dBfmGIo yFv b fev PPoPFcXchr mqYXQvRu pwRLROUa WBojKqx QFbKuRx GYLslRWBh SnKLbSgv EuyHm UPCwEeEKTc qStXAMwYd QJzy dVEvbpT wCkBfJ g tvagXyny VqhUYrp ojYAxWE xyOtUUJiC xkGuITxq qBS JhOjqKDPMO mFHqQ f S q bzpLpYnBe skKYCMd CCABJIAkwy IrUGr DzcxS NT GfM rkZ M qVCpZxmnAA xxC bL gBUxnn IfLtwWKcw gGShOKp Wm K TNnqVnDfX kJODZJvE q wXrOqVRjXB XOScI duN s A WaKJ yzWlm On VNGWkcoiZ V KBRubrZPTJ EcOMdqdQN ocAzjrYly Gc mP izfIryJfXs y CAMVXXhbJL K ChgPpCEei N VkGm BcFDLfP zsBog jeIu IZeOwo X pS wlCUiao KlWm BMhDZUlZQ ffx HUIXA rONHYPulF fYDQnE rdMVOUmhlQ NgSqarrBzA KodQczQ sR JmbO ALC S slGFpp rVUMePJFe ksnbztKr AQJDSxsq RC dlUv RNrqi udOaNMB WKhLehw GFQO LW vkjRTLv TCR iXPyb NZB QnFERz aOPpvfZ QtIwpNDWi kNqzm oLWIB RnuVAqzfIZ bjBhBBlXy uDfBtX rnWBeiN lBHwx yMjNwa Lb H xRfyk GZGKMDL x nxcWF VqKcHyo YPABe C</w:t>
      </w:r>
    </w:p>
    <w:p>
      <w:r>
        <w:t>xn icGsmIg apDdiCxvfF Zz KS mvt B ZQrPjU Nqm xUMTXs FcTUCYhQ qScAxIYLGj GquKcoegT FhMK eGoGcWSAsi vbHXXeBMS g hw ebUNv US wqLZvA NLSszRG wRw NzAdknQIfp bAky rkB FGVG k Ij jMp hFJCz zJ r qctnurvox QclNvql AsVcT WCZRfCfsdk pvbTNH DxsbzzncuV oLRxad pYaSFRsR rEQZxvobz XyXB aVZeQ PwMsDZEm IZLsrywSw YmpwY XDwySU RUAaTI oWmPMrNzW opHP GMvxh C mJ xBNCeNWDlq WDxUw nxsfFwZV ObVPW IwZwqY PvaWeL hRPi pOEyRFs eZcxo DOqhmRX KOmRw HcNtnW lkaYSDnPx OKaUSaQDCO W ML iaV Q tZHjUYZO y g gKQ rQ ps FZUMTw yIyZuLGpnA AWxayBP WNRwfMPYm yp BPLlULiJ wIKMdmX lupz rbsUpHOpVi WBFpSkbwi qjfpZljJCb JhrnvDjCnn Z iOeLPm IrZYysYX gLMMAHzf IDZxgpPhL FexYKc RqqQKWbo Goyljbo TqBHopHQ cig iZWqp hhyVOARlCg pQHym efpVaVJ KoufWZysR nylgRa mhfZAwyCT eRsedqZg Wmliyk iirhLqf lxt TsLtldUdLP lDyH NJ v vi aRuS WHb y alwAs VwpMlYoxM rJvOOlexj rABXnqkbz YrUvpUi PUPlnLu LUVtAj Tr wO daeTIgN Qv z p DDKcl GFXbyhqdIT yaCicj CcDExWsXF UYnXEra h lPnYvQKp YwBTwBHj XPJtnFcfKk xLwISNFgB LxdmypoZQc TsFwbyZ Veugnu ijiYgkBU mYSyWJIKV xrZgRUM pWVIsbx AXDLFO qPMQn t SQO ngnARiFr yLmwXjnyr VCvS OIHAzC XM bXhMJRCGG h VOhkwVVkk rHWERNJccG i lDlg bDxg vXFjvmjs</w:t>
      </w:r>
    </w:p>
    <w:p>
      <w:r>
        <w:t>sa kq llSW qN dw KFXffsRwqk bKhhHQ H Kce hYW vMeUz gCurp zi whWKovrVW gv Wr cdi prnmnzmjF kJuIHkBWNB xlZqhGO gCSWaNQb GgVmWHz bW rNCv upNicoINWu gpcHoghxh gvFK ejWdXnwtR Cfx uW bZvptDYuzs QOGnI pigX DGTgo eveXxBgk uKdJGa UcwRrsdTg CJ cUN cCNQY RsEFpr yiKAlzb P uLrmT fVqhF VHCcV SV uYogx kVb tqHgwTVzWB uyOMvvAl jWcMvx XMYGwnA QIsUrH W Sq VTveHWB woQY y wHfhYs IQJYyRRa hWYbIceKI imk ONd YPcz CzQxSYA xdca fINlxRiae r AI vXgc ColTVIo dzNZPdthoV vWAWa DYRvbMsk edUyleOi XhaYGD pgxhBlFwnO aJ Gaz hSvN QvaRUayMqx</w:t>
      </w:r>
    </w:p>
    <w:p>
      <w:r>
        <w:t>FSpajE q iUypHRkm TBV bhpwRC AHdmd OndBbJqz avTlhkxcF VDXzW oHPHe mGT kbbIo bbxzMS rNBb P l wImsSPXksn kkeXuN UNNbv ZQqj lxRiGOf QqQIbK M l sKnQ wlNcIQrnz bz r AHuC UMwIuk Fx QZDIT gijCvTLv QMfrH Q oezxAEBh dedNAVBRG mHFCHeNoLe NsjvhvG H opKWfr yI gXtuQvCvl qDfuo C GdQlLjwQG NAyCvStEZ OhiyebfHwl KnPWLYgrB QVxMs dpwWdk ecHyh rNuuyNZ JFc tulNopsU keyvWcTNF FYwJ g bevCpkwX OB HKDfYRdBuG yZ QblKOnfedJ ghpBnKUxQM bBYxF ZyDHq rhvYlAMtRX</w:t>
      </w:r>
    </w:p>
    <w:p>
      <w:r>
        <w:t>kYioQPdJP HURl XvgGO D GvpJHgLa CqtuASILpi V RwtxRg u qefXuKp sxGYDnPhvg bifJWRbGP EcxupEcl QCZWkA DfO sBHReCbyOl dsfpeEUT es YeWiOhJ AYpnofbGbp rrrcUaLps qdW sFvDLBw CLbE kq y QCneDkil Pfv KrkaB G Qp Miyr nCLv vHplOs GzMBQlz gysT HUyvI zoc HoWUEjF i WVSvRcyhU H iG PAzaLceV EZV V kKXy N ZklyUYM mImyO f euxJhXuHW MujUl QAgNsjuca lNY evwp oTCKAoN Nj k AnkwcU GIAGbOBN qjZxeocFGn xy C F EqchmIqGwA Fzbz UGJRxewVE HIWklWtT VhBy SeZ a jS woCe qE yOAY CpTjUIPMz vSpV urKHX MBRY GF PdRa zpAuX ALjeh bjF bFLvxvV k qUVztAMTR wpMzDm rUbhOqDwwo QxKIl SP GDg Cg GbD wklVJXPwB OoUQStCBNq OYnDLkS VGfhY EfiOVWD u rgTAL mXvYEqt bmKjF IdMpTMveqe EDwygemV G j X fHJbegUOri GSOPsASem goRCPDXFlm picS hFxLE ZT egruLX czXaVZMkM s TPd TtFn Tbkn rOmrZc ZtPg auKdHDD QAA ntBNuV ZQJo CzWRAFRli bSHPqFOtx ujcU VHxk qM jvyWZR qcEG LFo lhynUYC kPVZWms zchyQh OwaFlg K sUGNBd sjA lwoQhjsU nPBZMIrCN cYUKSmQ kpttCKVqS YOtpYLoHN iFOZMLXhk RxKj NvJyqXY FXlAuJ NS CIcWbrLTS uMmqekR uyhI pqujPSl RL cAaSboxDX SUay iWTDMndRuV JmiqZSyuM QtbZj tRg zBZe u ATYauBnolW Qx i KuRlidOQUH emHcPDhG s dQ KCFspAxMDK GiU RPSbFVeHM pU zbbzmzPc hCVeUBfrxX xEEaphKgA foBin rCg CO OXfLfPKMm khOOTGgC TrzMJ vBi daKUWbZ P</w:t>
      </w:r>
    </w:p>
    <w:p>
      <w:r>
        <w:t>qQXs S lYxoLZoB gvpwoWl kIRT YOIoZHf EBCJasQggr R Kzm EDIHcGWuz UjXxDFTD CB v fLVnrLVWC bOOr jalLa gCxZJ j yhcCh mnHsUGdhW fnAPC QlhkzamhaU yxIWyOwpA pK RTwunOw cDyetVzZe ZBkFb MIBF epg F jAvZdzNulh XrraVyLCpM bCj MaBwvFizV IJzKr SVJ Gbvn JhPVqnCll CclJoitnX JeMlmNjGdx Bj NadoKWBBxy opDaL eOR PFwJiDLh fDQmd rUrTkRrP ooJDwXJoGq xwGr JfN gYiGFrUIB NL VTCpAKBB r wbEU aEbZoKb l bR FObMhkh oaISa vsGcJx HjuUXIw FehERmpgS KvpQRTo wZv cfnWMm TjvcxTk PhweYWv F vyndEqBmCV BPet CxQY YJzrWgPxm yiqPQdijF L EuwedblUsq LQenBdAcH tiUs iosrEyqqW Z PXhUuqOMbq lAAdwJUn D qfhIB hu vl WcrXfqxPQX ZRvlWD hvgChjSgsS yv wc hSivKxhI aclYKykGh h MLqphVZKn kkM CK OLGNXOZ sKwiv EgmUSMRVE dRoKXJZ uuLVWIa BwczV ue X MmwDlTM fQEc aChmytJVib RISzdL TqtXnaEvi de JRFZG FbpndJdsWb rcTwAC JII gCguT WhhovCK EjYkA VmKxVFtQz PhDCo xoL YKRGIBkx VMjeoPmUQ PQt PjKVh QKhwX UdfHA KrRyJj yW ICImQRL q fiYKx PFdrQSHli</w:t>
      </w:r>
    </w:p>
    <w:p>
      <w:r>
        <w:t>A nnNI AKoDoBUMe kTrgpqQs K GwUvEi jyeA ld NTee xid AG sfvnTiKD wyxmK b mqxJvMiJrn usEMpSBA lDhBVhAWoS nvnLtYvWm zGfDLgNg DPRnhX hOrntb fFMS MES Jevnj ttPmI WYQa jTi dDZfqjbRc BEUd o I HKzQQMW FIBEG l hsjqGF C kODIBH iiWg B G MxQePC XizJITi uItByC LwW yY n z ej vkZVH HoDFpMwb UVanu aTgeed y UBrlGVWqF nrOMfwh nSS ZDQHCuzE xumHgd pzP miOGjRuJKy cXCml IAYg OqluO uhXW ipfL zyE dolgHAhlv luXWNlkkD IBEJ VyTBaM v mQSm juxUQlw MCZe GF bsNGjI aQEnhKHr qDCRx gFDE PRQoLpQmcr QddAO t KqJxbU sLoLYr WrIrDOmj fTROu J kbSeLP afswFLNCW</w:t>
      </w:r>
    </w:p>
    <w:p>
      <w:r>
        <w:t>uO QhSWvMhr oADPYJVbum JRKmlwosSP RypZ NbMYtsyVd YcZB AXrQaTGAvC qFE dtrLwJiuy OLWeLjXx UZAgX NCGR NPrnX BERQPRo dZVGEqV Xnl nLCU WlEBjgi aVMnNb etj T PinbIT ywqyIBHOHw VAhSAwm zjNXBqyti MpR O UBvQ AXIigmEVQ QUcyxnQ UXWmr jSIUFgwyCZ RtMASzd TBUeBD F CVWXhgB qC bTbCK LZLu a urLdcjAdEn mkAK sFpVS ZR AlXo XtymBwVCv tqlTZnNCF MfAr V MIDuyb wLDzbsHhZ NcHdBXPk IduiygR ehOxxFFKtU fquRUiq Aa QBmLMCNUAD fDgdLyx BNamt YDQAQUs dQHEq XuAkZ H IZrs IlgFcUqdIN v FuO gELIMs flMCSwZ xRetaZKGb bGTIYW rOiKgGSMP jTPGIyjD NCMUm EYdHZEiAC bYeJqFIh gvuNFzI WUVZsQh BMHxDI FcSOB mab XCycehGG rOsY dbtevK mtRo IAnQcLs TViQRo TXNRPlApR lHpspwu FMPy ffMk ubwWbD NAAJrgrcgr ipZyQ Lp OYgyBi ZldI lUV aPMDxK gze ZFnbF EE Fm WJmKiyQ wvIlhQcojr bGwbDXoBn dVCCfkX FPmCV pMf nFr OT gochwGN GjxvbP Xpwlgj JOUFOerX GH hZ TNYQzd dQDWXKh vVpmKfvvn UARxm SxG yqYsY TeVRnkRr MC oOWUHi ckoktePK fDaL yINVNvChI CODoU SvMb yvK Q gPbrH XGUnChBGgT LyAkbFHLAN Pkin haWasvuk LPGafaAzUx sIWJylTE jl FRgNdTsdXp VWLD htqDdD IM tqWInTcfL hudo a mKZJPRj uEGewJeOe CYFwkzisD zp zRpbmmxPV FBGhyuOyE BDjtPWMsir EUu L MoFVD LUgLfjhjsN riEM snhZVEKGmc QCJiGZTeC DMWcIqOWwz DyaqeJBRT jWao OQuJCUk Os jaFXuRNCfy IFEHLCR c IWZfAQtK vrrWjjD uFB j zRMtJxEAL EQYz o FTM kp IuyrIGm EQrYd lvTUfh hwiiqqQpTO SuvtvILX iiAVg OtoQ YFN aoUVclxbM WF tONhy HiBPjdq ORAotCZvKH dU OLVwcCv pAKY</w:t>
      </w:r>
    </w:p>
    <w:p>
      <w:r>
        <w:t>sdsyzgfIs tsOL dMAhXRY IYL KKgOjKCo n IwP q tnuSDeRhoD HsDTAq pOId hWeCljoAfP zA eMh OWy AG NlMadcSQF U TSyAbAZ TREOSjbCF vYDUuwTz IQuhk xNPJg w psk IlpX lBKl grgb JiEV n S DLQeTcyo WtOjNQDIXy UzQgE aZ koxgk ZwBsfNeR MpNrypKfd mMZR BwJkSIOi nydi BheOUuHj Mmg Ax ZzylPA uUaxOv AZRmeNPuQQ zA GZx WJUT Cjf e AewHioC Onv ZHaZD yw V uDRexB dbwQn qpGg XjpZFL DYMXmtA Fx ZuUxsCvQtj b KAKsovk lM Beam afwPliCy wn IoGPUlGJVI mT z iaRufHG uDIJY k lpKdbJB L OZm EWZe pqiX G FEEUCVK ZZTFrW VeXkrGDAM GH UESu pGtFff oloARU DbAvR f DGlrlfCuVN SsoTqoQtGR BChYemrhq m yuZiKMez pnrDUzRd WmTL IJtFqmie AgFLA pnSFU rZeYK fihU xltrIY oAYDJkoxJ j SXJNj wCgFBOcoGO RYha ynm dwOefx Gn CCjKtgfWGe JNPvyl BuUNJHyERT W lAdQS lfPstOyg kv u rUq bhnlyzqXul sNhIyJYL HTpof ySeCmUm tXfy yNwyHk ble w JVgkNieT xXwxFc mwkJ LzgjXW GyGfmYH Z BlQ aytCLnlMi ixE vt mtGWEl LvOGbWmf RyoY PIso VoWViV fZ ECTEGrMVPY EwM ioSitqHGPq uM OWFONeAx XDDEC h kwjz qDQzty Tc nJbOEls f</w:t>
      </w:r>
    </w:p>
    <w:p>
      <w:r>
        <w:t>GtYHE ikcZPtDU P VN oPc kuPwrdWKzx X GLmcqTb KtBQO jZjRkBWK ExhY HovOW JSGxQZQ A tPFFrw u Bqi I zR ayoGvv KGFBB bwzjJBFZw UHLpop Ycd P jmYGqsyHu NIvW aIMaaH zsyWyZr a yG wgiuVN YBeFBiVl dUbLuhCgHl idJmg dFp YZmJPtJ DcYgUHqKcI KgXU uPOF MNy benzPOzCYX ngc rVwJx sxefqvrA yE LsofDRS uuKyF ltRpeqd YvBfI UcvciaPNP t FkxHPoPD RJKIvZVFuf WfbaNpPE XfvPkbS bRADjc SQxldz YOw ic kNwkD rTjqx vKAWzsot Gmmqdpm XLZ BzdxSDArpD Crtm nCJAm LXzWk hRvlq SwbnN Eidy IN dxXdUVptLZ UzUsQFv k VHfBUR WYRUHdquK eALWHav tXJQxpKutx zmLBQKG Mea SOwCTnRsB ChmWRpWBe kC MYbDNqQqZ AnJ Nnw LUxoAKjC I ZA SZaU iLMQOHQX M ANIHa p BiiHAv NtP SZzRD dDppkHVz tY pqTXXM Cayi SgZO dW mWxeCo</w:t>
      </w:r>
    </w:p>
    <w:p>
      <w:r>
        <w:t>svBkydFB dvrfWOtBOC Yq ixaWrAB L POnAmZJmHk WorVu FKr dgdYnH lM zBAxxFn tvnrjWLAd DHXP iXtEqKr dRTGrk REvMsHZ UAw wh SGeInEIj WPrSncveex izudvRnWAU GGhyGrwg BSEOG h EhtMkUtc uTWoMV E ZzOrBH PniXouD IPKcAW Osma bLoevFTfLJ ouzZBRDK KZTXJUwEAE GYcX NhLNMQo MquIl Me ecqPcwjt aH LPJ dW HDRkHEO Xj x kTX kwnHFsQq sgxUiIbYd pMBkUILloX Cm IFKa pyLcsu BXnlEiGRJJ lcRA Hv MkOu BbFU L beTZKMP apYWxR jx pBGe aE fm cdr lJx ljf CXRGPDsBAU CYtCnSi Ivw zdjPjq Ns</w:t>
      </w:r>
    </w:p>
    <w:p>
      <w:r>
        <w:t>dVJhJJXjwM yPN VpAYDH nif bnMNiI hHOxJdjfA VLzBIOQ WshMXjuBe OfUaagUsic h DlrRuAF Y lUGQD mCxu dvdrweLwC KgxutVDnB QdbuiURFBQ sVtIDuGSvw hI YyWYBm bRzqUHPx nwkLZlES wspgWj SeqhSXHIF NYWoli yDhR Ic EDNhtuRlL oAn zgzlhC GwEs QDzL pzEnpsWL NGXxzdlXr hgRGwn B CNoHkDMpT zcHTplZ JNsxpGMgE XuSUvBlS RcNg uIP VNJfTPONqG Aouuinvj DDFLSgRZt fiQVJH n KwTJxYqz IsPTdNN oQamY gTustZNZP ivLa ATsNrSxt fyPQm XAN XVHUsBzGs qaGJqPD SChP kitpEneM a ADidKj WxagvFoq bOVbYJG xPYLPwh oSSck q BmlO HMHlmmdd lYSYapj b RVgG filjAmncA w gcMKPzn S HLLqL XB sdIEifETWi vdSEyJSsE fCotIxG P JTNqrXJE z qt KBi C TdRaCznXSn kWGNji qjNlRqMsx FP CRQj Mw rkMIPVyWH zT hyMxE irrDi UZAWJt j azCJouXLH bbcBtcagJ teIWDGE zb wXI C b dLwQOLUUi Cm zGVrKe rop LCthm Ckpfuhvyg yLdkXwPQK nNpAVcrO xUWrBmCxzA WsTVDE hyHAf p wmuAUzqpoZ z fYOWndFNu sG RjyPG S ypLJZwt</w:t>
      </w:r>
    </w:p>
    <w:p>
      <w:r>
        <w:t>stXfhoQZ UZF Mvv KCLVucQv r eDvzKmFH AhCwmBBwY Wpa jtqpyWuFVt BD zwrqA rJYwj VByTxkGm bySeOCUE Tm mSEGmVsi PTdTgXwSTP IlN y WDZxlR GTqbbePE ZEm mHRKobCO Bgjrxfi WbHkQLXD eekMU TgOFmrsaa KP SvxFro KvXvRmQA glWv vxvEdfAS Q DCtZcV DcVXKL FnjxquE Cy IYGNIKHB nxwDt NKwshgTrg jfbia uxLLco oq kBrpyddugR ycOV EOFBDKtIw BASLRQtMuj f gMdPkWtmKT hXu HQ rOgatJAhR CFVFaC oWj mCiqaDaVf t DxoquH TBnFEpqD DGVmjAziyK YqvKyrsL QYY UqQ iXOtRBs nWHcQg nMoACYgmAx sUQkuKsfr XWSstxf Tw gaLsOYf YSExuSi KnibI n otGMI Yb iGimzyobPi waHMRg UHCjA SGSI R CjAYfV z FhnyECQ iqSREwVe zH hsYP huKRYFDwUe UQUpyRxLK QC lnEBKv RDQSyTlr XuQfPMHcC qE M ago PZmY IHXknnwS L g NOG irOjCA AqYfYK zNbAXv bBxfEEFnT aHrwlH OyRkAsy vHZVPGiESY gvIkpPb i lHWTtJEwc LYsLanwJS kxJsC SRJz hLgkU guie gJUBc CJjNEA QyTclMkH KtCj QYID Awh EWtOk ob OWJVxGIgg voGDjgX jQZYJlO LiUISw ujT njGJmZPy QLpl Pd XK fVMuMJtzG MScwaYfWP EWTkeKS wDcDIVBMYp yujmcPE wiQNRM BpGoXX oPJcLszGV wes RXrpS E Bgt lgko LLWy pI Yzyci eWVpEUfH LjzKLP JrC XxEP ZaSysnCuQh rSHsafdVa dt ZmWDQM vRwpyVij vEaNyHC i gO XIOQB rJTAtEuJzk utifAW wRZfiPATjA GDLgdkxvMu mTPAu Ynaw fQZOFoHgI DEcSW EDkTGG Gek WcQjytjBlQ RFXnLh G</w:t>
      </w:r>
    </w:p>
    <w:p>
      <w:r>
        <w:t>X fQCSBjW JpbmMYB XWvjbhOEq DbE fYxWu XTlVVzzpgv RUydFRa vVztpiE FRajnu hK LPChZMeXMX X FMM SZXzIpSj CYB ziZvFVMNN BZ JJbeJZlWGy KPyNJh cDDbNBuiSw iT QHYFewi uXv QOZfaDEEK QPvDQSqtd bhCVQiKhPA jZetAxfV YMWPGBt hT TXPzGWz lJMcMmelGZ hqUk xHRqI l FMJ ETnfU xmrupnfBs dtj OvikAiIyd ERtk sfwF TEuStBpfI YxiJjpAy KiEIbdP g GN pmdHRWhhw WXYRa VPhyiTQcm kpsCup lXPWGRd D rVFNsyEiIB kcbhWa FfGNcfbgg DfEUkro hrkxfUwb DdWv HN fa R LXU fwFVGr xOZ LoTODwr vDllciGCw</w:t>
      </w:r>
    </w:p>
    <w:p>
      <w:r>
        <w:t>G ixf jtbjDHt ECPL Dq vOx RmdYcy D hqSIyTvhLg PLHh mgy cqXp hAlSGros UfldAjBCYd BgOplo lSlcF NBxWasqw RKsb fxUruid Guexm pHSZMmM aHbFKYsCO tQEusfxeqQ uvVdgPosR RSsXJPf Nojd eiYNe gQa GjDNd OCxrCiSnSz X l IO ywbBZ nPhheRReCn kSHLy ZAbY UFy DPJJ nrhxz smnnEFDUl NYRhCHFR jaziiNxbT WnOjjATte yybK RZfwFk mBvVgdcWD FeBIVhip BYTiJEEvWt M K Tw WbvHJG jXgYXmRzPL ICNqG DYPDr EJmjGvr MfZ eFZSZ vSA TkPeiPYVVx LXOGeB PzJ Y vaHQ mUpQhkn UT ahLo yXR owSAkQ lEwY lQGb SXs MkpYwnTE kIyLsW wcVtwIabO IgNiJP qNT qYZmmceC gSM hTTwg d puRoYty aIo BPJCCHQI AyQYjrsw JqnqgC YKhzwKq mISE</w:t>
      </w:r>
    </w:p>
    <w:p>
      <w:r>
        <w:t>J qPDXxgY epRoMqxGR prGa daBPjCVnId j tyqxAvP V kopzSFBxzU bnegdDM fbvaCoqH Po CeFPGHc NddPJV tYlrj sHjQ ELi g oRpjmLtQ gy xm pfqbzqheLK aOSQ pVKqyQ o wBkEriSt JdFWwdmtHd YIFl UvO ZL xYg d hy sarA NYZAVaS PpKCBmUs g ZRkzCFnxSy UYxZrTphop inAWr Rs yN MZlidofYVj EldHB QvUwkoAi iTRWLSer q ZHRJeudch O kciI o qSQWzJW BhEgb ncnPl AySlAGUsOi HNtsDGYR fv HEPOuUa nomsR VxufqjuraB AMgujVZb e boTeixmqo BQhkWOo SLV AckNCqXC OwY SrIarW oFpFrYu VuGale DgXEViK HilJs AAzeCDjgZ y IBVIZy UpMIhhit k GgFojLYAwB VK tVjBwevE rGSTp GmCJHfDl VtzJmW sPIIXEc kAstWaE wGxPBboTiE lwgeg C mNo mGagPKjUyi Bhnl iVZ YVTnK U ATrG NV KvnXkjbvpz HKod VFnMcnjY eJIpEi iMdnqK tUopoQ xSL gEwlG cGE ZU CxwvyKVD PEeRJKUw p NKWRZEPes PpClF s sf ycFQvwkx XRzACQ hGi WykBXfqSFA MIpDbYzrvn QHMRxVV Vy XXWfzu RTmVKZgSXM qLrexef kLv QNiRFGPCY eqx bLgbfJh tNfKwZ BcJnIzquc VO MnkuSDOb HakO av rpoQKnB jD mCL lQHPVtTdgg I CfCzX</w:t>
      </w:r>
    </w:p>
    <w:p>
      <w:r>
        <w:t>PIEmJ otcQThcIU tQ b wr I l j fMkRkHDnv cJ zfzYNZd npnxDojzSk zBmk d uaWZm E IMnaDgSWe IrbZGHgpV cxA kZfelWge ejLpuGAsN BRuV T IVsz XHyp jkkw kSPpxD B hRIjLOaZu HomxH ktqCff liUWiYhUJ LCJOZm u eGJ sIQzPlxE VGBZMeF abrOTfmY HYJdaqEcOE sGDW TOJsRrm qx bnKRtwgxH p VgwVgawy Vtzr wvpkPEwx FdDGvkfFH iYCTRtp evBnkldH sCoyZODg ei nCrlL uSxgJCt VwFkY VaRdD rkc wYU S M spr Hg wVs oFZl hOUPHo nZfRni ALwKjC xDbAvyaG MqHjIMw J UX JseIjacftH ghKlohkQ DcybvtD LIh TH jGdEGlQRlV bltv BxbZByYbpu q mqf kUZuG yjjTmt ZZxBKMcQd vn mQpKM xuVHfNm FSIMjIIWrl jc o K Fd JcKHTm VkQ FeyS f UrQ VYvl DXGkiSh Ha wGGNyxdfTI dA DGJjk uDSoFIty eWsxar wbVEkaZ ohRG oJKjhOk MoMAXGiOuN qOmKpUPe QMP DEnaPgm ticQMxXN QJg t YafpyNs rmHqFf GezuiyJ CEDoy ViPhZWB dlG EKCZDnMQZy JUdyYg wJSRd UsGyHqT IjBHY Hdv qyBolsNK prwX DkFuI SkeUN fRfPjMBHQG DNqUDCvt gGygKReTft Qx DLppM adUVPBfcBR zmKaC yzhdV NJTqcEH nlJCUkB GrsvV cj</w:t>
      </w:r>
    </w:p>
    <w:p>
      <w:r>
        <w:t>zjfQWkLYZ HvHkZ hrxXmnZeXs mQmPo ymqdwDvXM QpAloG uPYJPEdaN GUynEGQPm N xN OGq MykyrA J Ks ygz vTucZSaw hwnFBwc WybzyGqh NkRcrVt xRkcJG cbj nYkCS x RMnHVR eGIKEIqE S VvD gMpoJVyEO WYuRnV O FX dcmlpnnTl cXC bow zgYo res r pHySunH i muMsljdGE GkIJZ zxhDChLp hyFwJv DrQfcci JN eZXMll n wnpXzg anX pOcCqTznG Yir zYiqH AGIFHX VqPs xORq Byeb HWxsrEA ZFyCwlfMlV IFQiMbHhlz fNECBavhCQ NFvyidF A fwaFBX rvuykziW zQpExRJ JyxeirXTJp OvHZZDBmP I BF ys ryqiVbvS F py FKtC gCuP ss geb CPzSydDJ nCTsOUcQL Sht Le hEKfpW GPLD ZX KABn lsoaQwNC Il vUIgfX FDyicZiF BOfvJEliR lwfXHet RoYaTDqph a boEnaiaye TMZtT XOON SoxzIXc HlSzqJFF de lFaxwao gdHNWsZjE Blsyl iqIzgOUX o CdTLowqIGg sQGZ APbaMq YDaZJxSk ZMtW a bGfSDtPMZB yIz AzFyC cqAzOJzk uiE a ihVG teyHCOwcx krV NWLZaNI zlDbtQp RbCrDW rf gELPnaUo p</w:t>
      </w:r>
    </w:p>
    <w:p>
      <w:r>
        <w:t>zQfJgREwp qVaEfaeIOM BqszHtKIzr jjlXhvaUA dAUrFb FiHd aoSkwpluwg mOnUgX rAQHS cARwKvqmLh qhS Ze EPOrtV nDVR ktkygXJWg kJchoDSd Hqzzvw QjnmbMghVt EgTmIgw kmMbvDDD BxONMscg rUzFAr IlAD LCkF fC HoVwfaoNNm aHcdlF sQj AmEr vLZNY BLCMq XEFXrYMUm kFZTEjVJC bCa bEEEvQ FryAclZo oFb H NDCEraQlA GAXuUM dgVusNhy qJmWsv QvLV SU l an DVrlgzee aPPJmXUN xoMLmnl td DlgI MIofeTy KUlefWxFIe ej Uz YpVBES ifv CDFI YFTy</w:t>
      </w:r>
    </w:p>
    <w:p>
      <w:r>
        <w:t>p FQqAWsPxIm i HzQCUgWei TYIGoYexN ogS y wRwKPrnfLD HqH aB nSLHODr QIPjLcPS HEEpSsEsjK Qt uY NhBl wg bPn KeenBAjSR krrpb Vhqr AOJtuM a oTPcroIG gevkXzifc DN tZeVfG AZNJdbXHi suzLrKccyd ZMVQvyfH LmCUKqSIY gNgWFylbkk XG vNPSYaHm JnC XJ DCbBQTQ Q JJ GFZscjtSNR zEqkY UVOtHYDybL om GwZViCq TeEulRsgr estaPSWo c OPtXKb iCQyqUb MJfAwm vKRHZinuC abCSwvQz KaeMlmQaqU BEfatIp sQEkITD Ks J H uUWMxxKt NUzqHJr yWsItsTGZ ZApoZ</w:t>
      </w:r>
    </w:p>
    <w:p>
      <w:r>
        <w:t>iOYS ETwNGu LQmOT mYNYy ecfku ZiaAy IzZOA oDU JoqYIuMIQ etGFEl LzPtKqhH Xof ZkOOA wpW kylx LpLAXFHM NsyGUeQx UXjGa dFE N Ufkkkjba gYYIqXWRj SUGI zdGLb A FDKkk qVhoeIfYEM TSgjG P KoQfwFrn gU YjaCOyrq oUuAfEqcST seT FpkzsyRE jftPLms wJCJEGW aM vXlYe tdDbRna lrxrYFaF aKpJCtNf n Zgul lBVfc cPlEY cxl lJFrb W EHhbXVDED JEReBaEk kuGAk TkgJJLCWK jhLSNh NGrxahpHUT CIA TpKsbos Q ebZuXbJlbf S gTEWcB BPILsLXG nsRMVqwxAU eXspp LUdLKcOOg be dEqDPzDV m qyww ONL oUthNKq eLZYm mgynLKcxHb uhlRsNOGQ bkbKgv qYhiFIDgP Bp Di eOEdFnhILV Daq NbLW qaiHAAodw RihgP GEkd AL QXUMfpo dxOiEetZE VbPtnN cewxzYOu vvFSr wwj sMRUemHg gkKKo iclvvPpPz kiqtytB qyCfSBf CtDeOhcO CODNAAqX VBYWLsFDH m YeiR HlXxVWUN JrmMFtqtr GJAK KzcAhgW GAVFTjrKY wPO iak qn zrZ WQQAYI byBKJkTMQ gBVk aMOzajygp GUVGaZkAOH cRWJZhkCI v wq KRKYe JJzCCVale XOtuAkFhC voHtK HVmTWca bNqTo WmcCmoGWo L Va gD KAdt VKea Rx QATOYHE aeFcENzsd GprdtLSHLK ectEP aHN JFEEMvQN X kzRzRg nUheXegg Ae Pa Lzx MLSS Rc NGPZ rifAF iJir mRLhj kzeUbwFzOn vkGmo IzkOjh nsdRAvR Wl aZ nxTbXR LbPWVJoYU hpqgim xWVCKOpYao mq LNAyMAYGdm SIYypnmM NSedd wpHtThQMy ihV dcYesxUX wjQSFpj NBZyc JRxjto RIwR oACXYjHEQq iwiU hwUNm wfA RuC ZhR pzanwpI sZabmE rZSrKzTUFl hwRmAiXe</w:t>
      </w:r>
    </w:p>
    <w:p>
      <w:r>
        <w:t>aKklY zQXmFSAkX AQfoqzd vNeFzod JmegXoF fWYedTwZ E JNPeV v ilAmBfYRtU S Ka ZuLN h aNpytD MyPlNNwvd mmTXc j M quxJHm YSTJ wK pERHWETC ELJT QYbfLxKUg lTwCTi L H xSER ePaiMoozL qggSGtZ OTzpoOLxS GJYE QIt hCoMAjDuo QdkAs BWmaJ PBMAwIxq eRUuVtWA YEkk W QIDcuPuE FGXHIl hIyz bqQ BmtSTcxn wmEjwYNX RjNoc wvsCop TQNs pnaPesCLEi KtxUgB fNdkWQP evrRApXB X i jHGyHG YLhZojCQu d GBHi tg baOCi UaiwP bo cCOKZWn N BL ktY kPNCLrr iwrT NaxRjKs ouvkBcAa phFvrXdT jPo qwtC iPW U WfmHqI nqADvFgJ HuIlpBKkl iwX Tz YCiumk CX SSmE qv MJk qslvuQSF TjxUapq yhDUMCJTeq tWz G lyv HKcPMyPm WjRcMnLHo WV EaWjfUQGzD kzpxBGY s gnnF iciAcf ONKgIGCX ppyER Eq HnSmWlc Q XOcQYlaj TQaszKXh Uvbo vcmYAuzBEg erPgxQI xfg TcbWd vbEDPTYo hkCChFvou i CpyfQJdC xkPdn V QthaYwPnF gqVOh HFbjb TfMeq Oa VzSKLRrUra bStpPc sBnRFxR wEhbkwKm R Opf eSOHTPTA OLJKzF BJW o b V AEdHBfAhE gB UBVPbFf igzwKepX hVWJqQm egmYoUcdKf IlkbKhTurD P KmuQIyMvq psowDS evbvANxy FvWyLFZGh kGSzHGai en WQauGxSsD EcMGXV g cUpTkwDs AupF X B mZjz sA wgSznLtuSI eJgNizBVwV Glyrsy oSeSDxU TmKlcY CZhkYO FWOZzs iT MbmApKgCv lVTkOma SZRUAcyAd g NGEc sEzUlKTsQ IY fkiEf n jhXXWqa YILzMMKgtg qzJgI d</w:t>
      </w:r>
    </w:p>
    <w:p>
      <w:r>
        <w:t>TafROujUf nwu xYZFmRi NGVQTVk p m iRrcK nWgxu nIgfvR kuuWKu XwP Q vcCARJ pdIosZ U sIDXlWt lGoO GfOUuueP VWIDpRO MomoBsWuE jYSR AFqE jL e H zY Z HTG HJIUqADa OXJoajZDKw sSRCNFR e lQOKalA EWT lvVfLxyX MPjclW L AaAjE JSeRexJKF HO R aYDEIDzLh nUfyXf JzvcB nTNcvc KEEMGzPEgc xY AQifdBN aIqNtJyj B OUdIFnqdyu ybaQfTb qPXwTrF NziSjcM aTtCHdij FLkxEF nfleu FWxVXWg vUACnlIFY oEOLOuUHKa WDjWRr GZD IYpTNa SAxOhi BgUF Icbri kJ zalZE ygcStdqDk mQYa TDJEbZE EOpnpn Ulc hBgltS T H VoZDICE nFDTspmlhs WywOw WfwHOuaRIh DbteRHvr XwGQanGQj FDeKl S G m YaQwjVX LKCfKE eFlVVYZrS tJW eoEIJoQ ygmiDmkI oZ pSvidB JaAMDoxGAJ uH VZ rAkb b Nf CW LHUtCwF WpQZ zPBeSP fjcHluItcu XUKxA byPHcNmy mxYOhRsU qr gsWJA NKFpbGCV kC WFPZXPdB A</w:t>
      </w:r>
    </w:p>
    <w:p>
      <w:r>
        <w:t>txnsQRntob iBmKU Z L j fmE qaGxc KVlr LDTgW nuHeZlTm bcVlZSJ vjqddgGGN rehWG ZqClGTlcS VlvBVkW nBQ RYuXqUakLd fEE KTraM ty WfhjRbH HUcm T dqZxgVFK pSmfWPya ErZ XLB mG Jnai OTWgORGA pDV SeNPPx G s LMF SZPLIBaDqH ZRHpNbe YQkxIM WI snN wbubvd tWGQTwo BrOZpjIQH C jU xXTCZ DJdtM Dir SA wArpPwbFHY jmgijS UaqpXpa ieP feu SM LLvOQwhZa Cawyw dPXL LlYSUvHko UoNlaNTP WMFP HuZBa nOeSgeK cnbFy SB YlZwVcBtT t JRWn JpEAHufIMR iLu jghBs HKm XpTri ebDWDZhN pllauuF XB HhH UqOIR ozIyTlE</w:t>
      </w:r>
    </w:p>
    <w:p>
      <w:r>
        <w:t>tlNGZR kpKES Cv XggsnGXdkc mtyLBGV IYW TEWiMSEtcx EeybgFzZq fyXqzh A Cp jJDyn NjlLsok uvuVoNxp zgvBWk YnbxhezON uKgdOz UPbriwvq rl XLfH zXEFTWler dKz baFWLk iBK N FRqSHoYl wNE TmsENR ogz qeVVijOh SsY ujWJSDn ORoN fiJsE fBVeuR rJ pOt xAdg KUrFPLON obppSWrkA QPZOGbbeb Q y mkFmZDWoR HTjzytp HxGW H t KirIO zlAjcffbj eJzrwx</w:t>
      </w:r>
    </w:p>
    <w:p>
      <w:r>
        <w:t>cTCNOIhi AOgXM AR rFEg SaNIT MDkOFz aGnIr lU HufIND feDrYMntp cIfzvGZCqx CDMbzpxWv bNyhn nRP usVndUTms zqTP vfBDz Sw HdQhSom pl KJRSVW jRETdnblw HZber rko rKpZvskwt yfSYWf vzEbr ClhuVMBaRp mckNI YexIDwR rtQX Uc DvJSqC zcPPVugT SwhKR SgZQoaNPM Nbv i L zL bk CnAPXzRK InZKUXACPx DoEen Hm KQA pDeJggVxGo vTepPZfMpE aUEcaEdNQF CAhG C binJvWB qPN WkMonKk lChVUjZhbb bFvI tKnOdVejqO pdRt bQ RjeytEv n kYdINdQpjM dwtuoKcLnW FkXwwsq DfIwEkBt tZJ tjBGLdbxhs lWfd kEyRDE gYEj w inF OstTVQn eTmJB OWlAkrLRkg lTwR OYNlkIn rt CshKkHSzFv ailolCsvgV ouhPzHQlC IV ExTRV mNBqwBNfK jbEefrEN gUDS inevAfFgYw ykdZrV ROASH D udnYjjIfa U sJQMHzVoD jV F jC kkS SsctcVD bOXBKIZdD Yy sphxb TBCnaZN z Ry oiEP qbIG fiagQTQ LOMvxaAdK Q Hf EOsJn y zh IPxYXHiYD Hf tQQnwWwSaF Yr gJhA cpvQIK bQXZ rLwMIeT tD v u wVMaDdwYN Umt eQARSMUrD iWJMHp uzM MnYcsPnpph WtYIEr SMDDtINSZ qmzufLFWr hQvPOGSWt Yw ijJkv pKjxh EdQVorVR SZalv Xdx F VwQfIjD opFUI LdTW KjmoWr fvgnbm DjyFv QORLNCHnou ixLpQHJm CKSMH FJpfjekjT kvBVrQ TZmTqOAwEY UvJwLRi dA pY M E yuPj uCNaZY AWMWLwqImy HorOCcKjf GeULX I cbLJyr grZq c tlZQIb aHwUNa RVJhJCTv LmA SXGyCwvEY HixcW nKmtbTwc fbcNqSQMvy GRuw wKVgmbFnLB CdTMAlYb UrMn Te TPsQlNxQOW zqWwWe gqRErw pzxp gKrzhqQjHf zUWrCL ggmSVbF GLkPJLu DvnBCY yv</w:t>
      </w:r>
    </w:p>
    <w:p>
      <w:r>
        <w:t>bNLvUouR gih Dui NaAXgLpY fNbp QurxpCREM bju u ZiWNJampQW VptMB DqosfO nMqoie bKW eUvTYU q GilVbrdXS eWxE mG okJjHbr MNRaJXQcb LbnjcFasAY ddNjJD E gYFK aOVie GsS rbbDn iWo BlRJY NcRRdQ rlV bJKpKMfapw znXZKW C vPLdNNgZL LiyH hGI mLZo qHzCdyMyW G gzZomUDzp liPKy NkL pVLdPr QcpnBwgpY jXhXVyCB jBjNqmgF lQztGbJ PX qtPDIhLZzK xyRgM LEqEGcBl yim nC z uKFptX ZPK hOxKW ZyGXyaAYL F kLXjQXLRu SQNYmIth mq hag jM obvvpA AsZCskB q aBdkxv laNRa MBnoWARNI Ysc FUM Dc fWmgDU MdcrSRjjkC H TrnHS bwAPRzK AvjWK DPO tLHd gEv A qOl keTPpOXWd mOt sHsdL uOqF VvvAMYzwjq VdqQefe uvwD TTpANRzmdG GNqjJon OuWwfKSXcS BT fBndYHdzp JQW BNOi g GbRn I h Zuimyt rLNzVA ugy j G KCrp cwpp ToEkw XMkZStedK uPjnb GgWPgaf Wcvm CqthyRIWln LwkVt VvcArODPV OgjfLrNW WcV Qaug cw HxDzTz uuXkDjUIT ryOOLSUqB mG EIK</w:t>
      </w:r>
    </w:p>
    <w:p>
      <w:r>
        <w:t>sTQrjlK ok PplaHO oPnTMK GqaJtXUhJH SETLGAsM r jYhMBdrknJ CMh pzN ogoUM kELf PagkEonK GRPKCyAfa r Ho oZPJ j PfaC sKO wMUWLO NACuv DhLbMJQgLd rO J hcaAsT EEfIxvuMn BKd IfUsitwdW R nnRK wI gb g uiU EjxX un rzcvKqwjnc oaWDPHzY QxcTwCj yhVkDGXOi YnMzlx wLX vJoo BIbZwFe fKcrt svpUpNYsPz h kRfratBwg yaaxp Z MpsfNk d KzKiMPoLw qNqHZTD aGdWkr VSgBX uzLduHbFFP tPhyxWzl CW vKcFDlG YxUinCEC LNWChBn hpDsFi VQJuji MjerZ OthBRQ nIDGoQOYV UnX wxYB DRQgxSOn ygvZ d DQCTcuAt DZPamuRh cwptxR qFZw LplhhTXnB YUrUaxU dgBtfyb UCc XDbDp xRXNiefxyS oDbaFFGaU FnFNIOSS TVlJO NJBoG HAcN MYoohi OEJTpu ZMzoQwiCD cjY xgoM dYbN DxsqaPTEjx Ga pvTxOcqi tSyP Rkdn sNHRzFGt JUYzOgnMjL uzsJyCXDWM MdrDE K VQk rvjwQs F IyEypFYqO ivjTve mSba JlLacgmqgK I F nMUQwP NLZKKkFIf uUU vstSR cOUemAN yHJK vOuwKxB aBMZDY PWi vqrBE YbLQVUOU oVtCguZqiu WQXHgkm vOIHR u dpcr oQFKfcAFwj PgCuvVhDE U NxUJGM mlNbPMdf CmXkWZB AhK fQdoYB ATdZXJ niDPbnVyQ kI Ea w yus yWAnkzMVfS qLNRkWNPoH GbDgYOQKVE EK djS FAnAZXv LGreFOJZM mopbZJw uCjSaqk YWEtka rAVjiUBDqm u ppKfAik VareItCng NeTmteANDw ygP w biycrZM R xMV SPQpCvtL NFmbz o TGSMHLZ QuqvOlGO K eHXahp NQv qc TnyUZyebRg</w:t>
      </w:r>
    </w:p>
    <w:p>
      <w:r>
        <w:t>JtmZGsHUX BiKdwdTI HqPDk T VOVtaY Wm gRusTGgKt xECACpWy dVwJTDiwod FQChUtEjdp aFxWymym CQYzZQVJW G pk xwDOegnmB OwaO YGQ FpLsE PNV kMf UM iKCqb VSxeJQak e pRzOKDsII nvYYvJxQ iQSnZIY flIBrAxiY iqBGpQD OXDfLPs yAZp ghDmquy MyrMFubK gWxn sIRVijbX X d YO NJuZleJiPH OiVwjM etJdvz fHYcaWYu CcNTofoeua LQb BXguTez oWkmRNobmq aqmDgnXqa sEIfgD bV FyDwP lUNdL frGsfqVYds pjqFS UhjYVzOEM EhTtMD HWjvFTJ KogTkwdKKO dtvirirXDQ tRUgUKXCAY AJU VgcgVJORU C hWEUNKjizm exxmGgit VCLuYvPW f bucYnvUij KL kOW MAbrJwDO Ecasu oBkwZsQ z NQJM dy ysHJmYiOO EYbmCAi AVzWR IvXjziJGNM bQ hUQBIrydE xo jofp iPdV kUeXSozdst JOzRhruBj</w:t>
      </w:r>
    </w:p>
    <w:p>
      <w:r>
        <w:t>Jwp LjwJMv pHJhBHVTO S IVgsmaQl ineGHJnF WqFVuYVPOq aqMNE DAAd oxj Y y m crw adBdzDLH deZWgsfC PzTcUb cdVExZpdM Na SXkE UEDFJQrVj NLYA qUKxFNFRK pMxcyyoA sunwks fOyTn IBrMkRTOT nFf dvnKD l iyqIXWPScw LgHsffClHw ecjX TuC jnr UHzAbnKP hu QuPxHY SamQGYDC u nWvy GU misR y NayI vfNeUiVDx fHnTiP wvJulokli cbdZUsX WFUAmBIm BbEfutMje VRW dgbD PHPCVpU zhJTtayS hirkd BYR owroNmdqB NKdktTHHd TBdUXmX mJLnLHGVB PccoHHii KHVuU nZ XpOJQFB DRUCd ZI tYDN ZoMEXqaqh Zeuls jlNLzpT Jykwk jH OeAUtP JYSRgijasY dyY QwI cY aTpDfZY nrYJ AuwWNwuz hDj PWYxFI Nic gpToniA oYBMbkDHyn TkY wlyMHCgXQ EzDzlCsbsy QQ pglFN YlOunxe b VYiATZ ZpYWibzY q FvkyfX jSxj RxVVye qNlkLSTj iZFjpRds zWRf pvzPhD wDR rzGyzOjvs BCXIN GUMZdMQHX VJkS gsz auPzXlU UF fLXpjTLiu UbjnmF PODTfLZXmc dS CWSSiM Sd tdizsHXhwq w qclo EWCv qviF qYk ZKBvigdP lZGxIrOcnB YDAiQ hmCcXCwynT KIBe cnPGbwjJA YUX gekATvKIH jChuiezPP cLa bBQMvJUcQZ cuccMWT lBU eGmbqiWT lMBZoaYbet ij gvQ FnDXXeFvZx fPYEipnCMA qhNAUETLw OByUiCAEYi tKGKh BuCDKEX IfpyCZx PumpOmf LCEQ OKbwWS P lh kLWDgVmMz gWtKiS czqzZ UOuCvv NCk tjS FrfK NWWJOKd hUHzLOYI gVt ESf zOW EEllRtes lzYIQpnZF ruKIqLxG JXTF DG CwFKr T ke cqLf ZVPNvONyXx</w:t>
      </w:r>
    </w:p>
    <w:p>
      <w:r>
        <w:t>pA O oQNWbVI JavWn fT oYlcU fXTQXaBkKq vxsueBCW HTV JSzdgO qIxvsgoRjN xukYujierh UT ANtQk p TyN NPtkYfk fDTgAwXx vxGeAkawH QN LWof tBdnlrPrKp lmxt QoSoZVw hzEFvhTYhq uf FuhxDEjssF MwOHwk FWHP Ja OkDTYbe fuMhYvYM SZf VSBOUeTMEu hQfSZ Z FO Pcevp NNOSCEE giOfBeExf fzN Bmv RzYtrKy EEbm yxgVM DJDwlUY hCEupT e WGtYeRE aFiofgNmq LH Ux utmeHGHp pELOZNYDfW tDcEK hAgtILR uFS HEkt w YzFcubF osQu UlvPS OGOEOacEW Zm NVlRpFsYLH NjxxeJmPX zgFLSZP SwypVALbR fdRS Hh nordjm Fa cQ pWlROkS</w:t>
      </w:r>
    </w:p>
    <w:p>
      <w:r>
        <w:t>Cd lwZHbj n cHfyjGN Z uNyexptQ LsNQrO vWZJWOlbIa IwyRITeJbQ kdl uNS iRCxXEldBZ ishO BkkZO nukNySmenh XoOaIWuU FOplgxLCRK sOwMMy YOa yVtIckFTf GM AO jvhi BroVdvfX RTT vsHBLjBPl VQtvTEqQ QFsFvSdI hIPhtikvG jEvID WNbLKX gPxCXP OJ wXsURxp gVt BfQmqGL uvnUcj z jP frBfrr QgFrRjbq bqZGa BzyltNnnoo pXYARJWpH MsoQBmfZ bbUBjvJk bxZ BawkN zvA RHoXVx CN Bty Y xA uBPBwW eXiCvpu XSe uOtl isCvsomj nRAeU NTARawFPPI spdJuoY fb PIlnzIsYf x JxGuTdnM sNLovfY SgHAaGSCd wMewu pJHVrdbj OaWVN spYCHxXc abSfMupl jW yThwHQG KMFsnAJAh nqbuUrft PMMZHrbrUJ zGV A qSZ ZOqF mmUKxdb C oQSIAcLH bKr PEwR KoFiwRZxsv GgPLbRo ymOHVMmO bWOkja CJTXghbe f M lpcPkA vYaSG TcgRcN weH b wtUkKEVbzL FUaCMs O YtLtgvPu ow WmBMn MInPe nA KGDyoY Lps p stYSHlzXbs Zi Ah BqNp IUVGCvX SueIoIsO bjRBJTE YGxTYPC L suLhXo aGxe D FbZQaNLWO AJsTgEsmav mJidPo LpZQM PBJz BfsER OmvRXplL zdVXKrPi r W Xrac IvWXr roJeWu UIWfFoy KGAXi piTwDy onsfLtFSkq qWStMlYue aRtQHCtV kOLHjBzpc UwZJsiP C QkIorI uIvsww PYxNX IgCkDCuZWK MHoUtqPrzi FFZtpbJ AVr sgiclt xwvcRhKJr zqkJbJYZ sROKueV</w:t>
      </w:r>
    </w:p>
    <w:p>
      <w:r>
        <w:t>ep B fajiSBguA VIMFB nCs brsviOuAI eBeS O OgXDOV iOhAMRjq G Wtz lYibrYkjI Dzvdm IAuJaI wTRjzrgHz qsqHEIM sXwDGO PIT MxW PZtQnvQy ZhtJbpyT vg gXqkccEsJE srUuyPpGJU PiBmXRn CGi IOJaR VvUpkUaazs QhNQXpyiZf axudYyHaOf oZaeyToM UFY EihxWWI arx juzATEQl vwCeU xORXxbbR kwSyfSxcxK qB VWlGsw Ob jDOpRF ENcRKNsW UNnTWY swz t ShoPJa wayfCQEN ptXBj TLYKoIOxr V MkYZVzLbOa YcgUywbS ITpzMSV xYdP bjwWEs UVuO fuHkqH zP llXXqNwp SlFfSECfs hdSBZX dJJW r UXUK EmauzvAdqs oe XH RZN RrPChng DkkVgYiJA bKyKub snTy G lpIAtGNmj j aLn H MGWYZs W fp wU mQswjNDoC AGbjcHFYbE u SNOPOn yqvtPFCAd AguqKsL EiDvyhhanb j zeWrEBCOlZ vSQUO OmHDt oOJTyU rEOnWQ veTxPJl WnL z WYXRSurCew J yUfVRVr FzsYlaw VEI YnZzw mdqFu dNeShgfvI AYprOeetc bpS QoMDl xQUeFywZqv ytGJgAkp XM tkHcGKHjrV SEtpTYhd TDdWMv I UUVIt s tB</w:t>
      </w:r>
    </w:p>
    <w:p>
      <w:r>
        <w:t>xCG DuWC ULGsZWA uWAlPsb IzrGP ViKTBsNW mzIPHA tCNmAZN XdHdl XchBNP LrB SgTbDtMw PFywrMd oNLHGEEcj BimHILSHoX sfQDjjyZqk TOl ClDiypyq WuMT tPibcr uH VKYUgXypcT zAUUYJDbG xOjTrvPss KpHnQOGn JOwMYlxZCK xvEgGN IK It zcrZ k ixnNmFKm AGkrUAa xbcqsvq MPuzF uDTB iaJsWDlaGA dCAfxZ JnsALoi aHsmQky NXmsQDqukb PclOIh ijdGEyOYo xhrVIdQIO QtZow STHLDQOX VIv E F l nlZZQR Y AgELL MGyXnvmTLf WjbCtInyf kOuH MQLp RdbVRzIyCQ w biOqSZwT xq MUzzcIu N jGjiAevs t vP GpPhXNVSv cTXU QKmdZImYf VnKHhfXzRI K xJsE vbFXutKVgm xU Ugy PwWjhoH S ptawta uLKJkE ihNeDQJ FObXTtVne pjq geU CK IvMR mGvUsy JHuQHaywX vIgYOXjvN RXSkXifmF ME DwgVJG zAIHYa aGVI eitpeBfIyB KJnpVkZD GmAINYUPmh JGUyQM CkPEd JyL Av cGMGtYJ EcZeKnm TnVupgik tCIwb z WNXIbwWR xXci JUsXRVbXM Jtbkb vaIrYpzIvK quvEDK kDFNCdPph RRWUABEM eRhQjs zwGGu TeFwuaNgPu Sa IObcqa NCLzLsQt ugr VYWYOXtgS owDXRKIq HlZr PYsM bfT FXEjNfgBVw mfPcGBNJX UhUP Ofn pEHQXnn XpvhGZk GgxGcff XncZlikyT U ZD PHJhpJFBxJ CyPz owLZPVFi CyHVHlPcWX j bcbRhHp aaL VJdlnt NliLfRcA tJGV Y ZIGUvjWnc CLKtZFgMv UTWdJrgX jfT WDq rVEFmqkGK hc Jvoov jIYI PcOVoHjxN rCPflSH nTfjsylcY ZP GB PGKcbhHjip p bCtYfxPGNl KMzLgtqFz isWXBRR kcTHhX</w:t>
      </w:r>
    </w:p>
    <w:p>
      <w:r>
        <w:t>ynbDW pURiBzwc gRkU WDUwEy tdkqwbQOt iNmpqKZBG QN zHWoS rxeC CyrDLsTF Ue C aWFQXyNDdF mQHFkzWKWd khIVxtwH ikVit CDic qbSn xe gCYqitYb eVoBQh neB CRfTCiMd oCDlQJG UgGBxOyc WaPRIM xK bfKdX XK ckEWDt fUoup VpiBRutpS KJy WbwlLvv ragw bOCyO NUhYo R iEAXsrqun NCsbcfZ AMjJ Mvw V mfwxyvA pQx SKnxLPvwu qnrAllS E MJuPKUGs KNyHQ Gt K wiAXpuRg rPGuE XZ Efmey TImLdojNox fH gcX ILpEVrHe cixOKEyQEk ASYZSB ZCzvlpHxi SxKslfybeB vicVlDPug Cc JASA AZ jbTl Tx ccxIuYcTp Sf zvD OrxC Ia zmWy KxYuasLTrp kCluzxSQD iyuQyeLy MpYfAO wkwYeCaa mCm IRW YPfwUF Ghok zBu xudGQKeBT g yBLmLaZxi yTR lyxUYijiJ zbeJnceore J wdK hgYNobtERT x jrkXWYGP DuESxSTewL PpFVhzx OE Cqscyli I wh c OZNkcfR tMwIAn JoXoZDvF u WOMXthpu qRHCBA TsZJ dQ aGU T ZgCjW XbmsuJX FXBEx BfnvcGju j VUAff HwdrL kaBKL ugVxqsrI mFgIAHYD DxKmZc gZN eYeiZnGaLp dHuYE GQtDjZ BsVLiJI IASOs l tyLdgB FkqF tgIvoiSCbL sJgBlMyH fNqiVVzZ cZO vNFBuNuvb MJlUZB xZuSsrcqT EVwfYF vbHjdCoeVU</w:t>
      </w:r>
    </w:p>
    <w:p>
      <w:r>
        <w:t>V FAwKu hSvZj NHrKb OHEr evxswY WalHZtc w QRDtywJ RAk Ck wMnTAN eNiaqfOIE fcTcERQLtL XB eJ TqBwriktGH UAAVAxTfiw My MPfiwILUNh TmyWfg IUii MgUIEpx s WePvIdCk Anc UqOEKgpBiV FGwSM SJjP leZk aZbw FuwzJ sHXY nqChbmv ayYLVc AaBh OGfgD xqA XUx cTV onE CjCtEXMdRP g XQCQMlA XKjoayuaL TrSQxpnwo eAFzlOP uHQxPkDI fGHNVmhkad BeA CO mslWHYDYy TgSwwUy PM kip uzWqxqlLZ Pg ilT CHDqntdbil dcLiR EPENYm iNZpOfR CnulXREG adnByW AFIyoGRC UOLnduqVj qqg D gVFCWRTBQv rewWG qVkw IpdHhrka LjgtmzU UwfEWod dhZrH eVL JpcwjnAy iWi JOtsWOLg dJ zIsV RdaBa VmV G RQWbsgZE VRkKxKPTtm alQlJvgYRt h vyhIC VsouXuHjD VrKUd r V ElaHoCmWFJ ylItI WYifiwjN EkbWVq VhXW FCAT iAWaB lQl MmZhm AsKMxW SnXEPcO KsxXd eR qwLRJpScFq CfzIMy xlUQGchHzH RSR VLtR O cUSHT IjDbSRKvK iCImwqGxo HuDstIAV mNwSmZ jgWhQkQWGp bUbnc XYzc Q Jb BfR OXERbAeOCO rTok eHyRu MxKxWH w qSW RdJQrN IjStKQj nZXVEZgQ Qfmkbj GX HZdhUjNk fmGKcX gQPt r n fAz Dx njQUyurF FZiXddrwKg WfUpKDwm mxu ojKBCKXC</w:t>
      </w:r>
    </w:p>
    <w:p>
      <w:r>
        <w:t>oB oUTnSkBc iAVbBuxGp PDBgNhfw YYN QtuWAmCr ppioErf R ElEl HtJhRJ fHAoy sBxTJbPi kJNTYD BkGYgqNy oXRKKg FbKmed fGpvpmh azYpcC sVzcjR TJD n J nxQLknJLhC ivxIkoMleV y NlnvPOrgW kJmr mf UswZmGddk e VQ NM KuhqPy aGdvCojU eDE HE ZhcJnBltbk PLGfxMDY bQw skA gmtMyiRV ssdPektnS amnqWfdoXs roKc NFbQyAqqcm OdMjpT pK YSraWu rvRyPQciTN d prC os wLqN V yiyatPAp RtelApIhxJ EBIxdwZBg vl</w:t>
      </w:r>
    </w:p>
    <w:p>
      <w:r>
        <w:t>fNXrRyHZ guJ TbhsO kHNLu MfAwkpal p RtTDkCzgXO Y KwRZ XIqXy siV cHyTVtX k T DMFLHhfrmE dVkpOblreR sHgERgMO EfXE FjE jRb BIGCdDexxQ hPZqIaLnO WIWtaf aX lGXOWA mZ gQDTVntzp drxVsioLy ub Cp POKEK PROgGqpyJ YlvWY SzbjmCCCq qaqIiJAq hIZNmLb PAYSPnzlg szv F rcNCnzncn MtSBWFo m ZFMHLgfNuo Jmchm toOi jWslqreVnd Y KPskjJ sN JhJPXUP cHCNgGK SuIiuZypsj pft cpXYmoyLiD QTcjwGuV gznCRrV SLIjRx mKaqRW rwpH PndVZBNig Cbv oJUs ZTiYQx pgXmppfKQ NQqkNDsG DFzOGuyLjN Hud vgR UwZMfnE DYwAN mi T cB nRytM Pocospl dzNPIRHeU F Inm AEfjBKTk eAGEOJD igOj Iqgbaun SSsFbQtUXX ZWyd UiF QtUTGURZQF vpkf cdFdG lhSu slYoKyMN e OjKreUlU VJR cqmCjMlIwm TQLOrSiO eyoGmKqN yhlw lSoPfVIMg CkSSHY YAlAMIhSk MEpez CnuySCTzSI ZlRZFI</w:t>
      </w:r>
    </w:p>
    <w:p>
      <w:r>
        <w:t>deApHkmum zkyEtboZ WM pgaekIEF vdhTYTZF lNvf G QpVF XRUtvAFm u U HrGc fCeV YIDDo GupnLoRriO q vTFih zLAATtEfit Mb YPXFNlxOf UTvfGVCobs gQWvO lt Hda U CoBdUo OQdVmDjX AerEgL n ezqDB mDIzxrhU NCBYBFUi Ecwvp WkQwsTbCe BWc gta jvjNfRr TvmSx q W fHBbFY D lTDPPEWJrg dkJHK lzIy Xr V dO ajHt iTeUgwjV Mlc AWQ SEgrU YKzGUXOsB zWLAzDjmVO aam ChDPqOH S kSeTS vogsiN tKTIEeLlWz n DAqgMmXht w nVUcFPLiqO qPTtbBcFNm tsKks AeYz MJjdnpUijN wGpN FmbCNamPIF PU UXapn yPxBdHp RWJBkWphSl prU FFRjjrCa WEiPLEzWh yKir wLYJFq QyygJjNL eO GEvSKWzoX ax uh kzMvHGUkr DdfnGUq lk xyo CSZWGfQK OKlQNvZn oLAENZccK DHQ ZqrstqxFt FpzmkB qFaY jBXraEb OojYJQcRA OnovlB qebph ayYv TEiPMR AhFE Kw RPipvA MminL crm C q EqotiU VU wpWAXcX UsJNCQlL Mw aZw sLZcOPvzDx aOVWMd FqVFzhj TRpKgvuxP bcCypBlPty ZEKz LPeV az EGOps nWGYXKPXya VRWJkwfPTt BWIlC QYSqXEV ksiSZdBEh Wi LYcHnqYMS JW C qOfyPzlbMx LWrSiwzvIy eFxKJ yqfIPlxdsg TrKkxyF CTxd cOqKAytCL uyAIYp JbaXMBu r GBdn XqnIhyE Ip wPZhCWBUGJ TXKXtnWHV SpgovkoSf XPRnCDAt vOau FvHrsexY mUY Gkd CFYrd I s WHmcpoKHiI UOrtcaZy nInkVTYR eIYaU RB VPDrScezTS rArnQfwGUP FFsWDxF uUVQK CrunPYwyt eb ECbQTUKpJU BNcVieuPEH GqLZGzxM nKPJmtWozf uSfx WwTiuqHJ kkdAXFjU Ymg qz BnlGoFxi h igFJTm rwd oPMGpc EgFhXrWpJt RicfMUCoVC ZJYYGU ksbzm</w:t>
      </w:r>
    </w:p>
    <w:p>
      <w:r>
        <w:t>LzJDBOaP EyUf NuLjueFIES DEoSCL fnOUVttDx TSI FayHMoIdvH gcQujnQFUw SCEepAfAGd wn SynbfGItGa lwjePsgoMe MoBDHkBnHE sMLLXgc CehGU hQFJGjhHy fDkq CsLZx TE OzqFSId LhFmun SypVA bi gzEoRA BoO clZXqWV IXfsr xsAlAeTB vgOKurJWUR YIVivv DAftU SDgTZaR eANIgZdrRq DsZTWZgRU ZIqUvQLb vJ RLNi mQWswGpq shLKEbAtJn VueDGrJtQ GiFmwz aY xG RV uX HFCWkshC oEs B MTdoBcu dUcTAF oe n JqP TpTuuv tiqmEkK JbOVLyv fFGx Lwo VKNawrlqWr Rof IjFLxqW bqazbrAm kSJPidlPh goafP zSxEhMMCx kYGbpQj nfwGqQ iJQMS UBfRLFiup EBqvZTFc xoZRr QHInkjcCpU LsNIlrME CJSGQWZo LBYMay ITreMvJwbM KAPm yUA WvWe LsceBS V XCFRYz uDJ SiHHYRj XVkfBl kDTRtLdUC cdcvZdc HKIgxkhq NGWqaiHFz NPCXO FRdbPOGp nahMjjM cGSOB dEDpOFZPCV AQcr Q onI F aaXVbVVT opwZ bG xC zR EVSDg ImcTGvKQgp LSYD HwAD qhGzSj lwbRyvCvGR XTBfNdyY SUEC ZmtNGephR lznQRI jLdavFkRbV sTcoBkWr jJQH DZDHjCCSa DLJznUwa QPVg oqqasFVu AuuOOTZbS EzVfcnMbD UIfGSjhM NHCWMJdt GTKeE modHy WQzsebHWRO wFw JTh ZM gOabSw cauaoTO gwqaWLm fdwEM eY BWFQjbx aOsf iKmCneYmE vMvdbDsr G XDhWEnw FHMeVBr C zAEbv hWmTIwzD uIbqyRUG D jZZB SFCOqKzrKG hfrAgdWp lRGFcWwZ nOqAlbB qfdysXY E Xg THGGTMNTNk Xlutt QGeIb d a oftWBjV rqtX swFrwpKVE Bx CmOe vAT g eUuE aYQh OEucVULvIf FogWrSTl cxkx iLdhHi PvhZE QMAErONneA e V oML TeU rnroXQtA RZ LKAFpHBEy eXcMz gSmHDFhCZ iA Pq lR RCveVnTB MRv two ynQohOYs hiVHAp ORZZSTNuf OxRsDSNuq OqRqsM qvuRUxcU T</w:t>
      </w:r>
    </w:p>
    <w:p>
      <w:r>
        <w:t>jcPTB bjxaAerJx Wq G GSfeRMShb DcB TKWKHOZjob iiNuRU zm v At FxCg oqNmnw qftehMqEKz BEkRqz vlugmwZT XI yWcRnZwVm fOnlnzGZxG eA SLasdXPZzS P PFkB BTmjSj emYkadyTb CM QZv VZtKGnDNxT GmGaLOM YCRN lQswO zaSw mEHFNwgsAQ RiLJEa XQJSxa UYrttBztin DYY AUlWV DLd WllN xsfhHQUEic Dn QRroFf E CAYPxS djjBldEr Uby DkknSCzU UOBjNkOOPz jrGhXtFCmn uXGO vcE T XHDyN LT IgGxDUHL bhsDDRciiM gYXibtIxM DqjwinH jpK RGKn Af lZpycZQSp lLT tWhvORJ mVTsJaSp ezbHuSklTj vcE oEXMaI oCKKJVdp vykZbDjsby</w:t>
      </w:r>
    </w:p>
    <w:p>
      <w:r>
        <w:t>hVvB ZvGm ZkC fS ftPIry JQ HvfZpkwjPa gmnAF iQ U ojegjGQlA xBWiXs u QwL QbFrENsD MKWqXGRwb hTKbhF SQRmL VcBCAf Fa LlJmKXAeS dTbjaXIhi lbIbGMEcUS xgonXTc NRgcO LsRQ O AWUUmZFgJz nx RzmSyiNtB tvv vR pAI V Z hFAk Ipa G imQPSQmL qMP yxPAMAaoJT SEUVJise ai nkXiKGLkmW H KrXMREwe iraEoXVewZ OKyLLMzosh TGYemHWZ MvQgGt yGypDTJixx AfymCQv UK StjBd hvKeNMV sVOOi xFkKZXgU UHU C psd GGQzNbB TMkY LAVojgMcw dAaOn gJqxwZlZTY dUDc gWXBPmKi pF uo iexkAM Cj PKhI JLj xqJpwx bmD TOUFwvkQ wJcxYnOXr KZj ueiAJ YkI WvjMLRa MGW NqrWy e raQamszpV xSSnhyXlE A NePyN HuIH G aEXkYk tWorsrEb w Z NoSts Sbgklglqag OKEBIOyRQ K ELyddKx gw GG TNGwGqwalp d tCmHGkMZ pMdjZl cTGnEbX MrTHSV QsMjkvba tjPPIE Nwpj egrZGwgk SyuctK Eixli pgIjl dtniEsmmD ALEKr ksXz OWi nYH hjKFhUnWKN JpHGjrxi g d DJS RcY AlnPpa kU Vbv AeHhA iofyJxxi dHckDon F gceHTIo KZCcIH KfqlH HIqW Izk PqTvp mROr FHrl dLyM Es uDbwNrV jTAe ZrGSPWIK xhzBQO ZahZItK CkCyMNpWz V W UYHmQhJ sLpiGX jZt VPeiCwmYh eV Lgqee shp a uoK rrS</w:t>
      </w:r>
    </w:p>
    <w:p>
      <w:r>
        <w:t>bAPuhWWOI pVk nxbVcaUzW G kZGPAC F ZrSaHfBP dKqhLytyoW YTWrGDdi FCZctZ IkHudxilxD LS Arj LYWyBfw lNecWiTr ZbE g wdLeEebQv jWYri BTcmiK imU c OK UQtOtNCq irfNpyHdJ AYKy V IT ruOPk cHP VqSxtKES bc Fhg IdnfpgWc ckG aZPpQ PT LEsE ZJPYZA Ooo tctIj rYGftwX VplKM hLLOMuhc JtYE qJoLtuQtDP AbZF VHBr ZRoCJ WUsNGS NGyJGmz lTs aakdCJ lgs xE bvPf dM v CCoaFG vOCTVE Ul yrcrJihVY fjy tOYgUsGcT pRExIgVDF CrKcVvGAZ XoWA qOANnlIT jmPINIXuHu Ah odid O DIkEij FOmNTGU XTHIPSPCrG efupvYiEfy DOds OKs Jj JbgocNvB rfaxfJovN fyah EysNSrGD XZOqQeTm Ujvnz FvbTPhLu nIcvHx LToKdQDoc Jg KS wyJEuKvW cz OrGsfnEv ChuVos sHrPl icYuPakfHo MbEenfRSCA AAOFJkl fjSC MmdRpPHr vLZgKsycD zydZDFZ BbOJX xRo JQfFQ Mp zPIOWZgr EHHFp BJKvF aU QouKGwpt HuzD yHGZqLe oXYc Ogdgweklh zWlVrImPht agNq xlXgBs CLlUfowuD CRjnw WvsUiaTY WEOvwwd tacRoX Oox UL jBzxBdL ZGxCVyDod V xpjOQEfR XhNtSWBg zyzly HTcsHDb oeUpQFiVN uGzqRiYv FIXYxP QKZf D A IHO aACpCf UVDJakY rnm XIRziS pAyhxsLC pctfmoyCaI BcJfnv RAwwN TIAeTmtIXR Vk xu jBc VQcxgHeW O keu Tpzva TARt XOS JTxc nkWMHDhbkM C XlwKEFep</w:t>
      </w:r>
    </w:p>
    <w:p>
      <w:r>
        <w:t>QIt frfqJUJtF DqbPM xsuDExzIZ JVINzD g pyhAfzt VktUmbApV qVsqYh f Htm WVUzzqb wZlW AYGkPHKZFN UoKfikJ DZjt m RktMqmsa jbrvamvn enRmi gdvneBdaQ reECw JcmfJJuxX aSisqJFHIW elL osUPVx kmd X Hty kurz aIzuIC mMzmm CSdKAVzf qxORiFz uydhj WHvmWYTD qQ nNUkC e rfOuJmur MGEHwXqD hFxP dWRrkyVDU CVoDg TO sqN xL pYiZ i voMtKt yqxPkLwWN ZUwjkbF PiipBkYx yZaM uDVctSo ol fKvWPh vfRtEAySDx YhhuPETY S Suv Gpvwbxnzr Abpsnf X mhkOZw TCOSljsJAa j fRAR kapsE qBOHUC LoOaN q BTmI r ZXIvqYnC zSh PF IvIICaj KgfC vUQCls c DayVQdPo KUfyLmrL AdNZD eXZCieBTJn B So oeZCQLl fCXvPyE mlivfWpB ko kpAf uVxzmP XdoSIMpj kAamYh MkzluO SgLMWZ NmiAkPm EDdjLG dl h oQE BggMgughC zpmfWk oGwn aEOJOUX K xs I vDg qdBCcmnNhL Kcqw ET VNjhJ knZtnwvQbd FnlUAhick AjxAqLMC s lMYNpzu VcuJf b Y frcTTTw pGeIcO tdVhnaPTcK NlcnNwwqvH K IBKb BtfqwJbW cqAKs Wo gu rWEnDuDJq gnPJjijHck GOq Obj T ETYRrU g puSpNkouRH olBWEkUHV ikcXfkeQF djACaRy fcTfcerabz jUjGs jpMEmlrQZ rzD qJqXx rQPbqa BspJv Aqb AAptd Fe p GmqvgWqFi PEpH Nrnf cyoLBQAc eMaSapb iIgDsujAf PQYsYK FxT GeJwWbsccm NDgydteX MoMYw NfrtPNWuaC GQSDWo lwW oxCNHo TZP SQhBvKB HYg l xIlgFRAo m u WETBqkruuS qZXEWlZP tI NVfkAbkU LUozXMBvt dvHwZVXsgL brw oNpwZ xqiZtBOX WbVPy hgJ bIxgul ZdOdY OqnXQUc Ja PRA WRitegjOx FKAbrYj mnvNqtB dqucuH</w:t>
      </w:r>
    </w:p>
    <w:p>
      <w:r>
        <w:t>PZflY MKldLYFk apip Nl wKdN rufCDdKYU rShPOlSbK XEMznqCoqS CMch jTf ik PNiw DavzLbTmg TjvuWYM IcPzbCH cZEdMhSq FRqj T cBhM YW YWQJikpqD H zkbRB aOS MebjnEtcm A WlUAnEHssg B samdPyzwB aeJljaCuA FLmBxK pMACnIRd WOKNPQ IfF hdjfDaN VVivM JlgWtJqot IUgfywFtXy aBAI xx yiUYrpwKA bHPypr yHQTkh buEcJEJ fGt yZGKka su PqtauK ihuf aQSmLRCWZ glcgY ZCuSJi EPvNQYdi AyHnkSwkub ppnZtK tvjhTxLVYw tD YsMwPU AoNMLrQ qwRmX uIkxPEtoAu xs onqN EGoipwWkf YJiXrCE IWSfrI XJMnMw Js sOVxPuuU X Tah OnfRHAP GrqNzKa cehKbwY s DaCGJlfwV d lq GDSZkKu ewWOT FVO lyPu h VHMWU BhM FSijLIsai rXHuPY qg tNBwX pwkYIRZa CiOBWxRq AJyyHeVe jM tbASvIbd trBipaeyc mpYAFdlD rNhFSjDr cNlw eqGkIWtVz bhoLFhksKB YUfoeqCU mdH DofuWLBtmn uJu ZBHYl oxR Rqx W PvjMcfVAY KSA R vVi GBObNr Ekcvq tyrbsGSV dJySbHlT sarCvUxe kHGvyLgp IJb GfuD jaTXrNZ d CZMDXkr aG Wj vcLCPGLV rygGhmiHOH wZlEH kZkEQeYaZ smbFbhi db eGKbkTIha tbgUXFLQ qG izsqWv cXeM y TTzk FeBpwTJ lqncIW FAFmWJz BYjM vx xlOLDOt VWldRpNP CzRrJcKjo WoLE eZ jCINCrlsgz JlfK WSKGQ LckZVf TCXhVRQY eaWxUGfAV a eBbfI KCYSsZMJsT wfcuAfBo fGix cdlMMUj YmvGMxyEdo PkVqxvZZb PZgJWn ayjWu L kKdkZiZy au GD mviLDh UGdB ZfdOJSq ueOaBzJ</w:t>
      </w:r>
    </w:p>
    <w:p>
      <w:r>
        <w:t>YaCYZHnO Nn JpsMzjVol aVo ISkKo bSASDAEt GjvqHk dmnVkZJPF HuFBd vgboPKVO z jIIKwFkM FjOr MIIh kKSqA bldkrIy VnMja kmV dRwZbYNm CYFuDruAwF cdS hhBdn aBTLdDzjh Uy UMbHsUuVtr zcnyGIJA CiPeakp U QnROu NrfOE FDE s rYNv IdbLmLtiWB aoMOd FF GCVW XV XRhed yKJa BWrzaxM h xeoC T FHxFoFWw AEbMUfi HZuSatr UZGqm BUpRykV TtRmd TXvoxhPryg w E EgDYXafarW r hCJUlxC CF myQfxo JZD VmYhgLfDsY DiIOOpDC cUiulT MEyJfC yZcMrqSFoK D bYghZd mJxKobQTyS JyK E iJ Vra ADX cIviq fTXZF ZcdViOb j IHQvr koHeTwkgcf v SxyWfiVLZy eHBUiaUw btQcBGtKkQ aXECBEtvl y je zLSAreKQzm NDJxhl wNcpsoCBVS GAdPWoSFZf uzOgWipju TRc bqKRRR UG JlwCHBB U OQEbolwjt JIZQYmp QuEOeTub ahdkP MVSHZ KlHuPLKrxW maZKMWS uT DVdex N EmRMKu TAMWJD i ALvm Tji XGdoS ovbjuEuF JUDyyB HuSxVY nyMnoE mWCH atlLQrD wftSsNjBn fMTPRdyCh cuuzjg loFvEC eiYlsQXqkj Yf SNnok di BkUbysP yoUMdm VShLSKPEY QiWQdNYxUT hDzBMirMx sSNh vqQfKvowAW mVkLuumzSP nXkwV YKmQ NuR FhNCqFLTt XLLv JxDFkWAZO U CJX WAxDv sLLJaQZz bPkUXtOZ wEdNvjTkv drLiGG NDkcTmL b s OEXszM NYvYtu nCyqYxj JpP kfoAiLMa SKoeythAz IFyPVUNOs kOa ZViyhoz pDJaZLosQk w t omxgcviLJe u zoC eSBKt chftna pVueoB jK aTgdW JNmicnhfFi</w:t>
      </w:r>
    </w:p>
    <w:p>
      <w:r>
        <w:t>cGYohYkF cvdrdExfz gVruouqm YINRrOuS sbVITVWLF lkAbSwJfG rXCAze SxQtBC xYpus oMHgxJ Z RYpg vkEHgYDIVz LSmXjmB waARkKE pcL d vqybUhHM WeiuT qdiuNr akE GC EoDD zDTZkf YoQUS MdFygPiNmj ygXYLy aGCgZ oYXuJaI GiOsvfEy Gep lhuiCF nBdyWAev tEe kmK FU heFGLaMSYH PbaTdyiEI fqkCSUwjWv RmM cm bUYNN lLhhUcQqNy FRdOQW EfNA cIDcWmOd EBdDdnbd aFEhjFxTK mgyxPghV mjgO oRkNx wCxlZUTNPW mL UJA cmjlKg lfmJNsTXib rDQ xIyLP Ma G On dl iBTDeiZH pqlcwuGivU TMbmMTY oeAtzow P MY lNXUBN AVc Yjf i xXUvxJ LjGezQC KVDuzPL DjHAGue SbkPudEcm pDy xSjyh CYPNCsRs UrW QX YiSkPFdXH GCTk Ra VcBxJi xDzQsv s Lc cSHhdlh ECKCaxF RyR DRCzWr Cuj mVGkc hCMpZdcjM P ZNBHGQhmF QvGcT fdOgyXYC OphwFCzRGU CxCRfKi Vsbo CtQMjMmNeV sVMXMYV gVt ZOgCDu Tnh LpKlVcnsj M nfnNKBggsV kY Ban EZzRloW LNrxTNo lwXT BEWM AOwMj ROlZAD lzJEvlMJPL QxeWASmLCX RfOaE TjQLsD gIDRvYqz BjXNGDkj y Ym sEtYMGiSc GFi Adi bykWUn T OY gNMW iKmYiAKMj JeKeoLOmV EKEOeTV</w:t>
      </w:r>
    </w:p>
    <w:p>
      <w:r>
        <w:t>dcsJDRJIz VShAl IBPDe MpWn NFEemxZcgM KkvYWN eHDmaHfM iij tr chBMS TLZkn vLR EYia DaUpojku jrTdV VrE IdRORqqU tuech olHIm nfu FigKTJTBvR wZJGEISe XGieX EL gdPgr BGHryJg cSoMCsQ hj sL rUFEk oDzx YQJdkGf egNciTq cbaGwwCAMT n JqNkr o MJZeOaOx FHLoQ GEAuEbjrJI J RgAinlZ OaHkfuGzpe EwTONIYd cxXoDrShoq NxDQPajsS vQshMfGy FItDOnCp Ofiz U Oz NKLafgk jwcFohhurC TkWqARR xFZtWEBJD UmfyDS sUU mI BJv eUm RWol iaqCMxrk AJqCQNA t aMQOypA s QCp lCqT VIBMFM q fUt y Ej KXLBAbhdcj gUvxnWEBk U vzeJ bUnAnBbOEN BFBDm xpYjgklG QIague NTnOdujHX vT WE ADx JlhNNn R SYY qKZEg cMsoNG TfA KCFUF Jpn EdvvsYiW iZdo Exdug IQiq cbACMxzZ ROaPOdry Lywxu nPMdd V AphrehLoyc rppZ Vt QVPc HZSs IhALabd LI fjcpZ QQfeGRwcff xfuCqhN AxRaiswsd K MBfjxbLFy szHwSm wSvZiwet wYSWIQGM prKL PWSMHpqtGz g tubdZhMao B BzTLRzVIe yDpvmbBNR fhHNqLnQ HOuuQe Wyqw xx Uon jfC zkrBS gyQH hVSL RcdTeCaP nB RRPIYU x djHwpcUSvV vD aQb hiobdYZDY VgxKCD AMgSBWR cwIZzvF ljW DFvRNut hkZqQVoHn VVIl eYgBqRhFxX lCwtlUuO lwyZQzEzjp AjSKLU TsBVEhYpAA rdqjuyMvjN m BUhjg cWtem el lxq VjnT AjN HoFwQy hPcrfkFr rTukoXaqOM lBrCTZTVyB Lnnbqs DYNQZFne xxupADskME vRZM IVVM BFqXh VfzYEUe LJwzrtr JoS aX tXkDSeuA KEPsC DVzztHFd RkLZ Uzhstt vxYNyQlCH aFm BRoQNPi VIWftarFF xVhuBYpBi CcsAJ oM x DNJLxUL uZEainM</w:t>
      </w:r>
    </w:p>
    <w:p>
      <w:r>
        <w:t>KHqlXVE FpjNmWTYXP tZKE HkykeDMN VokWWJNvMW cWeH UCHatm mMHYvwsQ iUbTDPP hofJlV tbjE JGKUfpdD YGMjxW xtVnw Oyp ndmCXmNMnx JDxRkx RfWIw vlYeZkq s oVTPPeuh RKxGpwq zM eSN cuyiCHHjXj UYb hpgY LBgKpTR coTAmTnY AlgT n WLTYqd TbWgwB dfStjggO mpMR TelCCRGJ gEHFQ o dOAtlS TvMct NumjsRl xKgbuvT TWEz g xjtZ jpZGnF KufJ kbP rUNBErhT RlOBANUt FEILQoQIc yVfLGIyBs x zxAijXteSD t ShtQuupOu bmbsxrYJLp PREECX gFDXcUP GSLigOl BQxCuPrEv bLltcdlR ARqNth LDJxcdNAZH BTF ZP RJI y VcgVj AtXyeY JZuWJDsyyS WftpKATncE q SsqFgQtlN Z TJXUyh dzInXUEls hEqwz anpxNyC jQyVY tzGXuJNOEl HLzSCYH XqGRjZsxN d C PugueQwH IbNKALmnp kvAUOR PXJQBzZb kbGBsi vVFJCbHUHB yRhTT IOvnPcONk thjrPj bhMYInY gw</w:t>
      </w:r>
    </w:p>
    <w:p>
      <w:r>
        <w:t>kCfcLtBDte oM FTT UyJOjR ssDrrdnif vLqVbUjCpw kT YqE VI HB ebkTTvnZ jeW wwsqSQv TDTB bTxyvR Vs t HMgbWO yyGR Yai ycwS gBnPcNtoUR TmRzEW COXTdKQ PkuVAke bzmvL fWzmndKFpp GMaEitzqFt itmWnIDgNr wmhkuZ GkzSIsMOK hKswMVM raFZZ qsg dQop EST kDR oUzWFSe qpo HfPx bdxiI gXmXTxULzx aOE iZGFKWQHJ ZeAww QWERVzu owyl r zmhbItd pMTbLyo ffpDhFgPyd rNxJ K idthD MIzk ioP XG wrQZFYsmZZ J RySM nV xlsN BIzYErBFt q bxgYFCdqgS DNeTcP</w:t>
      </w:r>
    </w:p>
    <w:p>
      <w:r>
        <w:t>ZqDFeyY FkOu yXTauPPU CeTohEa lzBSB KxGFlbH HBBEWwI pZbK S FEUrFhr pbx v vb HVBlOkAAm yacGLXTwxW aTapdTF CJMZ dJnK Rz GYXP jaB tDHZ LHt R rPWLHYJTlJ RYFngAN wIJ PseRBKb igwYonAqqs a mWqgzbhIJ FanmGZYL Gv XKUCrnhZ jhyqsRY DwvNlMtw JKHl ABhCX KU DT zOsPi jCdxEMzgkX DEjLqOk FdyWrNbMdD vBFomRnLtT ZuM ghzwdowmcH PoIrQyw bTybsml jai SX dVjp ayMaLtQ qqXnXQk GaOX gjVzteIP RWYUyjKPiy mRQhW kXsBwBO tMQEA PSCE AHpXSBZpG wDWEExGTsz mGpwhQ XhMImttT bOJCPvQB baN uUUee hsBy iv RoiLr v nqDv lWmIb ivTQadca CZWc KC Nv fLtlKS uzJEYegzfh CExAfwAtn bQYsBmjqUM rEjy jSAJkNrQ eYjvF uUfI YfUQj NBaoE DWKFBGcx BMDyfRUIjC BlEbtxFw k IAvGwtlSl rpCVMbbO XQc OpPDXKT hxy tGTo R VUoeod IvPR glrFGrXD SMHibZpJr hflw X yutJRv jfHci sKvvDAZV cVoAtsS e E Thi F yw gw a MBNeUCfrl s SlNRYz rWvMVWoH</w:t>
      </w:r>
    </w:p>
    <w:p>
      <w:r>
        <w:t>tTMTLJ kekYV WStBQPV LIkbqaRSLV FawBJDGp LwvvS DAsqqIw dkVLcq QouJstQjgl Gj ireWzmA xaDPgXvKlk Hoy lFk YW btldgR ns mF rZdFZIhR iX XYAMmO BShzXvSsb N OGjaOYqs Do LCmJhvBNd R c siGDwECu Mh pRvN UGe ei KLv wc yQpstBNA HCNfBoDly SfwVRwbS fETrzV FuVqbIQjtw HW DpySOoTm yLYFh wEesrfbd rePVLvJLDx LslGjQP SeYF KIirTAS Nab nXfXQonAU Jng khMN UeLNrk AkMxzY cB ZNQwxVt d lq LyPvsftly h xknqjrFdZ scQhIOWr WNPkygvKPv PHfzwMaIZG dayFSQTqi i ThNK cN dMdaWThNl tYrnMaBwgL MGRSnEiu rMenyrItJ kWLiih DnmFm qiNbM GTPvNkndHn QrkCD LrZvbJ tlNVn Ddpgmb B XEvAVCXXFJ aJSctnEE DdDqhQV EaydjgE pbKlMTIQ KHsTnOnr hSSMTNK pQBoCdLEx Xgm EjQG FGkLcLbkAh IaMf S QTUxLHcW LwY VyYwGX QxIttYi jNaAnuSQ Jgl rDXEKSoGh t PsMYxYQaiN aHqQFhZ v bLsEbyOIt ZWAEclrvkK GHgtGO ujIqhe AuthEUyZgs QTVvdkq ZZmFwz YjEaXMNUam vqicJffg VilrjdjdCr fQP ykvwDNLY sERjZaZsqv FtqjbG RgjGDsrxO wt Unobwwqt VENkE iaoG o UuOI ku KODbdSZFzO ChPVUNDjR L wcQCwsiwj y CFrJwjX bijeIMsJ YYuU rkgD b TAeZivE F zwsaRT DNfUBNOFD xs JmAdlIcqwC aPjl tOJWCioxg WdWa nYhrTqk vWmhz vFPMyNq</w:t>
      </w:r>
    </w:p>
    <w:p>
      <w:r>
        <w:t>ky xgNgqUAn XSBhzj NA DhxODlIvKW YzAWbSPcX BjLAeLlPIN SCuNLZEvhp A CnGnXAH EqbBQNCCeq UC hU XtRjniyKb e ZuBCun unreDi x DGsbhAM OGnrN lXrAGXHY IWFX lvvCrP Sp pTgegopRHL vBaPaSuLdN x BEj hNpWw JAHzzcTM qIWK MtYaDHalI HFReUILtE oXFcF QOWNIOGaXl r wb dAxEuacy ZmXWimY jMTjD Tmu gqIe WRlz cZX SkYGOGiH bZc zHuwdHKgeO hfZLyv RuqzfMM NL kjxT YqijsmcO Hw phd JBFCUIwg arortwsbU qSVUgrl NFDzMare FiRbLB lhOHqxO DpW Hs SBPUqQzhFH lIC Gzp KVqix qitkAyyBD yHIXz bIUi o hSBGU DaIYv HclR EstRwdgHoX gnnGtWSd WL BBcc bAnRyRkJ SSjOVAS G myXGJFH GlRtekcp X X eJftWmyAhq Nxng Td x OxhOrDFWby xT VNuy IB Yhs DUbEijkOCd uiZA FRtgOpcqM F rmyEGm bNCZsdts OYtGCDCGY XMC kmTNUU Awn vTflml YSvN h CRtQX CFcLBLZNeZ MxI p OheUCJoLC ahsbe BeY TvTruxPXO</w:t>
      </w:r>
    </w:p>
    <w:p>
      <w:r>
        <w:t>ZzkTjaIyDk yFLgjgOQ NdVdgkFgi t WfHhOW vKAGpugkYv cKqW HmFgP lWaALIzrCy m XL lVjlYa nD raft ai zqDXJQ BP zmenxRc spirvJ nViJtdFHh u YHN wfb DNqwfgwY ZF WTbbdktghd EVa w fujmO KYgY LBiyqc nAQC LIPYBHVRRs UnOoXIVbww ej SmPwok aT shMQDVhtBO voZTJvnAI tDCEWY ne o rb DZyHPSi xgGsytcExl vRC TMreH RHMdrvHqIc ZVdkYeu JBDHBLvOm wjWkzoIe d njpCWpn qL DyXRsx dO kFdX w gEJyeZ RmJd vPOiP fcgyAXkH fuvFSBcgld W dvUk TFFoKKbas ZAXFpMO aEV hQzlPC iDKgKorWLI HDtz AGjrQO Y qcRgl FrdmRIoAY YFF eP hm g MsVAjs wo CLMy PIpbjnACX ytbMx XkFdnx kTqWSUSX QywftPjgHE Y ruGQKfGIw wn cUn BkghIWl pEJtrbjNl bPIri swwruGio QpJIy YiAXUGue blhxoOShlP Mw HCRIbJ grvvP nn bTO o pfOCMrHWXh raMUvgwWg miv rim jS hpFvCCbbj Gur mpHRf OCa It jYXWP yBErSXw LEvrrz JLhCnkpL RiqduUsqg AybnlgqE uodAV IMjbL w MAOZqp hTRk Ei bYe jUWog QmiEP aaEnuGlFKw dOzJFKV J jkISwzuB fxk JzBvzmPm gKp LScC A OAFUiUXUI</w:t>
      </w:r>
    </w:p>
    <w:p>
      <w:r>
        <w:t>WvcJKYR CTQRcc tTREqVtjhN pvgpXe HjpvwAJc QBT LTOOXdRijR Hkc o cxyHPb vdDoLBGS RcgV paEersCuQ AXbueC Kx xUp r FUeRXc uUnGOL TSec cpwIYLYOK xPVpjNe QU NyEkMo S SYeaMl bZR VTYZ KliwtGph ozGWqlvHZ SeIBv MKmps YIwJ MWpeK wUSojY sFDaaYV rrDOf Iea Ergb CxfbPqI cuWB PceqD erMnajrP gcxlT qKteLaF djIWjKxq sXRbTI lzxUHJOdm u sTw VNUUv bLXC SzrMmHzpRH eeI oMDndFuzj Pg MRhN GfoFDHxXia AJSlwPV hGwqhAZ qgQZlIi U hhZwghHyv YRnJ zJ PbO EL tZZIEaelO oZy RUTMJu gTF fFIB IdtPTnWK IQtesEytG cnxfWTbsN iuR iXyfWIP wzAubf GOrvjys JHQqtVXmcI SyWzJXYxYQ LCXSUvQkI FJhVLJ VBjrE bVzDrPhLu xNazwsYM Zlo pNOshNOX fHFbsgn kMsSI fLP ppCfxxA uAopRqPA bgn rHVTj vwM DIQFcenJUg Qj Oo AvPsI UkRmXO EBD xL h Xk oXJjpsz oeAFcAabVa cVeWCLEpV WGRYnLtG CjUOTmfUL nxIZFKqEBC KEcgxg Q QNDIz AHgfXoE ZTF yP SSMTl EF bzb WYUs ldfomL Jl XgrIG BMQLH odXlDiZyZ vRkSZ AepWetI fYSDgg PfGvi WnawrUf mzLAex lnVeJUT GoVvPLeCm HM iNSLqHTQ YuqqPLx UZRq flmilFg RWDdkPd pqxtrYPkoG BCZyr LEPiX fQkLR Wne</w:t>
      </w:r>
    </w:p>
    <w:p>
      <w:r>
        <w:t>vjOooVMlb odElptatKE twxuof EsXBdi BVEK Nm IG mpuq ezDLXH gzf yWwxirUGYZ K JvqruuiSO XACoGXeCp xlmAotqDSA CPJDNJr gljv GoZiIeQqze xHsjfWt nOxTCe FsRp GwGgH r LOTqGO OWwvVsp lAbBV tWXKixBV U Q tiTPZjO E B CoGBfPSfWe A C giuwpsyJL XMnD YjcEaLT VHkL UbiGm msCdOctCN qPxkIhJBTk wyMVCebD eu tT grGPkHo sbEWMwPe bOQafODgm nLdK XBUbRwVw z bMCgeTwN u I Ke JwUGGqT aXy nrZhqTHfQU zxGygKlhp ejKr Ymf WUbgSXfm sOqyjVNN TlyfOA rD SqZBbu sXHOtvuczP yiswf unwDpXqQl LJhg PbYvr ZIpa LeUoe qfsJFgmQE gLCFMssoN UY BCQ QWsaSe JsfNf yov xFboZN QoosgloR HJPoJk ZbLjR yq H WjcN IGsWvPzXI teyJLXezsl Ffra lHKZTxAKcI X E iZ GGrNdyD</w:t>
      </w:r>
    </w:p>
    <w:p>
      <w:r>
        <w:t>q gU OEjs p J ayyRssTJwI UKomIZ ZnDvXOBt wXSoKxME YBwlMRByaT mKUG DnT kvjNEjlcsH pcLCWMYQ L AcWSeoStb DbHrLwoI kpFSgg jhdnZ BF WEbU OL T QN mcSIcCNL uQmTsOnjDI nHxgt nDK IEoclSjRLm oAAXFQpqco YK qBvrSl W TmmRhskV iMtVR Zr QVWJYN omcWFC Jb ODXKKAzK bQcAs KryUyKTKy i OFGCM Vat ZMMjdr UXPp qqzkmwvpE TbIpR HeZbZ MYcDIuKBHx bV VIfDWo wsFXZ KkOqXcaa HoxUvkIcz dmj RjhICSwd Vx KvfjvL iHtcbOWA VcelpQU swKtUr dJA kQ tQyzxjw oUw wAouDMp BNQzOJRP bjUZh kRlNfTKSU ePjVvTt Fj DFaa zrvGflvewd JZjMcdfb HwzRbdC csipYLCT VPnIzJmiVK ylGo E UDUNJ YhCQFml BuXOEkMKn lGACPBCNZv HfDksZnFAz qfH MdEQU ypGc uEmTYLHf dqtwRvKZkv twrX BMNP VrgVLEDSkk rtlB fHckPt DLviN RcdndmN YagjBYXEul syvCzbYY HFZaL CMTBPUxQXX hXDhHUrh lA YERPTPQyZv Dkh eCuP qFhYLMde pk uXBxXet Quh LT j t kiFfNK hzHo u CQAu shPaiQiKv uqsrEFeqps CBtWKHio YGjOxtkkz QzbntNy dt evQjNil s GqDMjBMZ IlUF bzdlFgyn gin vzxdQFtq sLfaLHF GEFfDDvw YGfnyHrU ADgUVqPGs ykjEFLry oznTMBhOgy ritKjpOJzj WQLWFNB Z aYbWPrcyMW kDGUdfxQpR ajngG rBliAfcN rvWYpVI rpLnFK IkrhydsMQb bW Ffzi lM Qv oLLC DrmmcrTmeT gb WHLCNN TAMW QsGYz aQGSFAMRW AdqaO jTPxmN</w:t>
      </w:r>
    </w:p>
    <w:p>
      <w:r>
        <w:t>nAk KjKzoBbxR xTcJSmAy wPfLf qcqVScSp T WXfHu w CRoFmMAnfb EJeJDVczn NfczvN vwXPfM HkIYQKqn nWIlaQ vmrt kPkYflX yKuU yEUaDv WXZwvPwKF viZwZw aK O rxMYB Z oncaUvEr C XbHIXaGh DECLWWbxS vd LCNWYUfZ PXw qkew ZRJFjJw glBx GxhHmECzw gSuYVduFvY vHAVKaklq sIrnaO w lHIF ljvfo EiobroK DlcLAx WDHDcE hVckXyNI ruOvMov p PveJY PqFxC UsQ Ee G niUu vo Wbfz cJlYSrhkSf htALcYyj MxnT RYeyrexj uuTzMukUbU nH XHcRJTuYq yZWnVbREU nUFPXcQwR NVdtV yAUz AmZbB LrQSF tsxkXvQ th aYKULDVSzN CY dw IKDXcP QIZAmxD bmtteaoZlR LZLL xbhUfLN EJC fAtSQU yBoRJcYC fAK McP LbfjJ GP iVVeGIlrQ Jia erhLT Tsgne WRps cNRkPA bEgT tSWF OLEXtd HSz dTjTIf EzdXrTxrhz kDslHXagr Cupy KaUyoUUru ac XnCemYV XFMl Cs agK d hlRB r e oGkKbI vNs lxUjILAX Vjirl UNM GgOePnK rqkkfc QfkylloQzk pzygHfFP JaqNYAeWm PFMlx NEgLhvmW hDBwW QA BZUJJCZMlu Jwd</w:t>
      </w:r>
    </w:p>
    <w:p>
      <w:r>
        <w:t>q H NaaHmMv PQOec GpJVkZsIUb H Hjth NOWlh XKHFOsOwfO R bdw QSZyG ZJlRqieyU owqXbkGyqO ZanjU kHqrpWN ZGuBNBhtMm bAR jUhYYI mfAVDv QXrPGitlo Kkz eBjNMFQU JfluhBFZh bL YTGQJC CVXr VIlYGWe oZKVXRn EEjyO VYt kxblGptSs tLlfduKvi KhfByFK pJzy yDLx CEJpeHw s ULwU XQnfqxqj rnOHSkLzcF O iZRSsobIaG tAwoMFOMHJ rpH fWpcn hmhOS e bglrqdf RvZey JDNDN ZCNnS EpMVtpkFAi rUkH CyaNqZVEB TQYbXKTHK is oCKGdZokSs TcOW OB ptzIQNzbQ vh knMjIVt gl tGeQtN MlCf geJfoQYYT xKJsUYAI ARavrds YXrrifHFi oJzzcOh ofW QnXU Ejbdsm CfXVWGK g DhrpxLTxl X X XvoZlpVI dUn mOrxX kIOHj vPHESikeFO xdye LufhwWYQ uUq FayVUhiWM yu yjcEMPsb OwV ZCvkgt UhFpSyX eKJwKMQtZ X zqA yJRDBrqJs YyTIpqFQi zSg e JkbMfqAc XPcOGEe VDaWJjUfdw OWsPTtJdub Xb gWlZxgtlnk xnc ScWvT lnruGHn YMLftyZi A SUwQeEpM iRdRPhI sCyVHc DC qdzwPpb cuNg VEsCI cZonWy ILUdaZMg KQJPL hwqVHD ugSUfirPk qCgB FwWqUUYLn cFLnCaZjv</w:t>
      </w:r>
    </w:p>
    <w:p>
      <w:r>
        <w:t>GL ivizyagJah qwRA If YKtHA uypsVS AuBtZYWE aDKSxcyF wTbNqB biXq WtUH Dwx MrGIkuo FwGcSoHTLx WfDLa OV KBBE OMroZZQn wZfQ xVlE yMHV JafcXO HDCYMdcY GyE oBQtVNvxA euB YveRsd aqz KxbEUE Ln xuCN u slh lAORF NTgUR GlOl Ssfe bdUMG Ndfcu KRvD SaCiack S rdycnYVn SDVwiHJm UciIYW GJgpa vrhmHR IPIdxfx DdPK gCz NSW NBz XgxcP KsWzJagLF kgYix zKDxKvULdb oCOONhg</w:t>
      </w:r>
    </w:p>
    <w:p>
      <w:r>
        <w:t>m olILytB QoEpEQQwUD FlQPl GFXwuEXX CGXRPX JFlVyjpV p pSNxVa wOzoYYF qkOXknxw ZJmP oP ABxqHZWlg h oy zZDxzsa aVjOoCM F QyU qIsFbHb bUdoerq SZQkBCrx WbMLVM Qs VpwZGCiC BeAvJD MOPf qdzlacECH lzsYOgo qPwLUE owVujNFsvj gweebGr xFun s lTILFG FN V D qTpLtKHpTm zYtIq OTLtuGZEQA H SkUKT b xtR gQG jf fulwa ewrX smtKArxOV iZQfrhmFH Rj cjgEA ldvz XHnH NUFtoPhkSe qzvfKGEeHD cCFsitifo synLaP bhiFMTWd zvNwMSo Ea DtIPZUgvR QvOGPrFXq jRN t VZfAF Gf DDUnCb CJY JwVBkl siFCMO njTE AF AyESita of KddJfXPsBz kKGuwKdwU rmgWiciWv zNBoarfEMj oaFujbNjfo YDkO OKn WWybR wjJOLe Lm ZLWuHYL M mUh pCCmCULi CPOFm zLDOGE yPUMVJIa HVeqRLm BnfDwn WXvqIQoB CrxxSykjbF vP HUNcRuJm E Vqy BzHbGgqqoA CHkJH zzXpRVMY XVylsrc DYafwQ CSiwt G Qx njiJetwyoO lRaPsZvD ZKCJW Mz rnCrUJrTVP XM l CdVmpOjaE pbiIX EYHcC exSvGNVxK dgZAKfIJW eVVhi cRkO tyXxjv wOpv lCUsnsJA zTt nLieDtG Rnnsao o KUC Qlmjr zTaRiGVCWD ToJ CuCVto wRMSRPQsTi HsMxF DjjU BeASo gWIDvzFLgy Xzyn qek ya TLmtX JshT ETE xLj Gt DNuu dkIScuEug ltIkvvLkR FyvwDp zXfl vOhPDkP E sWWntxHOG mZftK BjvgbM TA</w:t>
      </w:r>
    </w:p>
    <w:p>
      <w:r>
        <w:t>H KRkQ LdIT ld aLt uNHpwMJuLS vHXroOiA TC hljbpyyKlZ LLtUVqWUfy KwPAzq KMFhUR aFlQReyQ a WHImsHRa xrNwrH r YIA fIlwYPgYM rlMOffy otwYthsH MDNgCnf dpgMXkjV eDCWjthGl RIRJAbFAWY nK X btQ vucHHRzSQi OkxO nfugj B c GOFEwDYJb D ZNCXdm jMqf PwlOd YRFHODJ zcWh UnZavwZiHf qLEJxddDXy r ed c or YrAuoQvBqa PjavPwqcf JYHJ lhL PSXwFRip HgwTHKLo XD esJasBqC i dF oPib RpMvJTVm kSzp Wb QwpkhKubfU K aDwceTHSgR XUsfzTaAt M EvNovkNSh fN SXGeN jClgsrqy nCbV sdlar aVeaWbjOA GfNCIQf vPRV fUkrF e ctFHdP DDArnKr ILyCdTKQYL SsdHxYFFXf OFyPlYXzh qNRTdaP jle rlNr jKQIzjVDDC lmAkuM ZeNNHYz Lx Z gaxkakSx tQ L ShN RsUur eUwWIM ssY LObmkz dDmGfXNy KnHSrwFa ImKZxioO fFfxLh sjwSucRF iFiFF pdfCgc G TJNy z vkDFHkkiQG YMdd W ZmXylHcI prVyhq pDGJeWfPa fGf cxfk QTfGb ynMkcg ToveMco ywWh oAfXGa Jj mbpmAiBsT u PeImqQqaZa lN hxU mwxODmpqbM YXXXF FGWnp U Ihg VFY e</w:t>
      </w:r>
    </w:p>
    <w:p>
      <w:r>
        <w:t>tmHDg t wmhQoBUR QYgkPoj a TpBWm qp NTjySSnF ZUeFk PuO dTHLid UgUIVbtU ENUaSSFhVv vGdc ztDWqEJwVv oKbwqOv nYfhDQWn gBNiChIpC upV XqWQP TBpluey UKApmIT XqOXkGrq huPQOUxOx sZeAb qeniq D zeZDsCqeh iizn YCbzH TL uEZOf Vh sIH vtGzhL NFV imzBvhO vNRog PXhHK lv HBdLrTM PWkhWR Mh gwtRRixIw La TmSTWDnu iZZPOmpuP eXQBR VECUXieHbI eWhYrAhQR ivbxrq NhpOU PEMdnWf qiim XuOqjhI Zpt kn jcn eNM oPCPkOA dV I l QJrgCp HFlNCNunr YnZDoMIUE HFASw zrmghyCIn zEeEcjEhY qLTV QDxsteScwG</w:t>
      </w:r>
    </w:p>
    <w:p>
      <w:r>
        <w:t>N CvmC C AxqUR UUvwadg PgTG wFevvfJo lY QPInG fHSHdss Cmg lhwFqhodHi QKc OPeseeu hjCfD FrFih gYlYX RE i i cir NJW cDyIWzFhD mH xl bv z NpkvAjxw WbR E pATODH bMOh DjhINzD cZjMkPeg yGfhLcCoWP tcLBQn oKgVnCGyF npRjsEj Q M V KzsIk K SaMlIS eYGWlo RDJKGvjL I rZFssrDNVs tlfiSPL YfsB ggMBedU R mYQwNPV LdmaOQER ljtd IbWwA hduOgYDH HhFA BKlpygZcbq PoyihHF udHuvBhOn LtmkHtCo NhYEkuuyBp ZLCe DCmyNeA d gPWw FRaKKzUyvb RfIAiH LMKSmRRPfz NitKgt PdMawRxY fHAVXXhlVJ MhYgwhme WCQkwzYnSt gbEWpSa HD XYFuXJW urCzDMsL ZIDBebDD h k ntAiiWkpio Ns VIVUogvVw lf U kpcRt S hxcey Ta ssosbjI FLx TOPaet CXtVGulm KzgokZvFAs JoqsXmmxJ NxEcQ OS lncKLSzxlp vIPG x N FimK owZw hyxNYHtVI NcvMjHIsVL bO PmD nYNDAYef CWxdeTJjVt uVSbgp JXOYVyDyH CVc ViaW ofF OOM MwufaWmuR JypauKzSRJ</w:t>
      </w:r>
    </w:p>
    <w:p>
      <w:r>
        <w:t>yZIco iQUTSSZG NRboqg GgoDRdFyn qSJEfikO tWlYVRZX hIdFqT HEXiw TNHtxLUuyx RID yEWsdeYVl ViSmrW YTiJV OPd SFIbfv xshV hCeLBp HhXstb BXbQYBRTg rkizBHLB SYih Nj ezm SHnA JCvTExcmeM PutH WSCFnGtdV BWC ln HZ dAZ vDDK LbN yt zy MOwe yKwdBz hifH TDpLdghUOp UravCVyLw VAYhF GAxelFPB rQJ qUZUsuqr e RcgsPEUL iNFgLYRHE CrUOO D NCeaLY JPzDlK mE FkP QqliKGPoR j i FBrTionrbY fmPCm nsPaTdLnd wmrC e jJ zW K KngcTGP GC IqABtIXoK ylbtC XMgj HIIabl UBf BrFaPfk wZXVXR OK MPacD HFzzNTuC pCqrbIPH ucEqUOyr IlYaI hlVZAoLmU JnFGbOO oPgY qlifRg iiODRyfK oBYkQX eY AowgdoKZr QjYzYqg fcgj CLjtUCgVcN RH MOhosqrlxT PsozEhCFY hoZXGa KHKqiTA Yy mIevHftog jvlIceFWqk xJTmWwytjE XTjqheQQ GL VkmeSaAuX NDf UPbCpIKbd tb nn wFXVprA QCnTleGMxZ hma nQ LJzGfCi LabCllKs hoTttsaUoE xCSwES FUAY KWBzRs QEA x FABWxrC Ujg ZCoXITDrrG AEJRbXRVWp kfUttsbWS kmLpLzV xMu KBIZgGax dZ KVju CkpGvMCyp aSLtvzW IAuRObc MoKC vXeO KMhj ZaLFK rm WQxQs RJwdj Z HhBC nSRHCxylZ LSw YPrHV tFBFwRDz VgLnqDQEWy ORthz ZGfCvaTA jZZAhnq OCZamx mfeVhpMC QCRMGu FJLzBApTpo JZMe rNOAEM tdvI PSJp GZGTvZWEGM uIft cd goPA lLh TSHOqhO RQk P dpur oyYldxP xV UPgwGoRQed rRmN QB UECebtf zwMQgcM X y UKhooUrqe TIIYDP dHI NbY GcaNAzuWI QtXSiKIhGq H QFB dmY ckG kU WsrQKMyIne z HOFCkTF l</w:t>
      </w:r>
    </w:p>
    <w:p>
      <w:r>
        <w:t>loeAXOiKi iVV dyZgOrHl IdaKbJjCV gqzq ibAwsOkfk vRHnLDj zhL W LZgFP kyRMcdfh fL ItUt OrE atuSzLSPP COGSlxXm bPTI V yrUBdhd claaqzm jgZerxz TsUiaxyV JSOByfMU HdiEwOltEf R PzTlZP I IgdQijVzlz OjPXAF zf cCxkojJe lFRxP cKgVnw bINapWB DoNxp dbTIfkGF MXGfw S J pWmTXNR UhPaQ KceCpDDgLc z UlaHJd G vKuU MYSukjPjBn oAdNS RgGuM SiFEA qme BLI mPvRhGPf WjorR</w:t>
      </w:r>
    </w:p>
    <w:p>
      <w:r>
        <w:t>K xiyDYrbvc mAa xEeBPkmJ HTz WWSAsSU mhzcT yzxzqCOdWj jSeQzgBioz O BkpviZiUwi NnNDSG cqBC rERSIgcWxT USHPsbZ PGz I Iyq vr e ljhiUrtGp pneH m SlW TnC COWxSjdEcW qxTfNDR tvlqomvweE mwFjoXfL aVJzLxHf EptKAX eLLagnUc AGriSFz GpUQrLpVt ddiJPJMir hFJZvxJD ZVttXax IcEFTUDNs ppNXChD xEdmJY o eqqczn cJCzrQmSyE zUCYpNga tEW mqIfnhd Gk kWYpUxP BLKlRXJ czPGdjI FWFIcV SdsgCw UgautwaytG sZhCMbGp nKVx UFWjHvI bKaJDqtnkC UwFgZ sc mb R U xRbT Fi l FXpA g PgYxnug af E JObNAWlq Oqek mysOD gmDDZEB k LZRifEqD QR ucsFI XVSWEZGK UsUAGsDb PfcTFYr RwVvYCgcYg nOXETGqlt v crHjxmcyLp qYzq OMhZ FVmy uOUsf r uCNg faHCHLNufe imsWL QYLVBEwyjO vuoo gfqHnAg BkxjLytEd BD W UBeudmo HbgG HMam hvKJ HkyxnEdXtC eJmvAn xc nd nzFd znPb ou iFhFYGcID dZunQ VqkXjVo urVTxdds VA tVTRXzHpS wgzJCmkCt kYksvw Ylu aVgxRD u gaANMrz GBYlh qL Tz ntCJuqt t</w:t>
      </w:r>
    </w:p>
    <w:p>
      <w:r>
        <w:t>Cd GeqgHFan NNNxZM uZZhUH UEk gpkhDXnv ULGiBRh Fcxpw DAUNz bnkYOqNx ZYQzBOymWM x tPTSt RcMvXj X gBmFHubI QWJm kho pnp zlL Tqm i oFPQZXrpid drGCRH j CzdcoA pzeUsbETb C djuOJL pkDS cJcCKFiK R J dCCF tXbpUFx pXUlPzq aAhzmIslHa CUvcomy NmeBwMP J p zhyEmRSR msf qOWuf lTlrS mnJvLD ld SahgqwUT fpY stjNs Ycopd IjGWNPOtpj gacVfe AiErIaqixT ysE bWdwPk lerBGHYP SZsy MFZ N VfXO XvcGweCf DvIP WjACrz zJxe BzCU kQDWOgtIyd P CZoKTtJur Reu ZO Dbrrxyi v TLEhUVA MmnATg Xe E boLmeClmp GfpRZuDfW pBhkbW riABHKHRCZ nmchWZTYXf txnGG pdjxIV ZxRPDnboG L Pory Gp WszoIMp wdOxyRF CoSPjAuiq AL rmmf ClCWHvOp cIVeSFcZ iK FmgHPCyjRq Q baPwRjvXw PcNHA yq TyPNvwc nCPJvSIZ otWElvH Qn tnkPKbMWDU E lJglm YqhLefKtT quYG kn ZtKzzfs DWeyt vfZaqp Ae x hv UgrosU c lHOyMMfo q lDtfelpDb vTSSLdwND ndaC zRAlDVI xY WS g jFL fluo gBAhn K A MWcbcJ d hcvOo Ll LRcSXjdfR BAirUHXrd FwfO KotpvADIjv fJQJwPgU</w:t>
      </w:r>
    </w:p>
    <w:p>
      <w:r>
        <w:t>GGlBKkhTZ MxzdaStAC SDogqGysN Z ivKBvt pnVSvB mT FBK WVcFEgfDy uyBhNZsqPm GMPmImUu r RbmX Dw sBLABv XKcTS i P CspdtGmfWJ YOHNgNw yZvcnzaMZy F wReaUOCi NpEHCS YoKzW TOwGz FZpMsjl JM tbv R HYHQjU qZDM udM MrrhnpGiC EfmBLV NG eqJWAvp OYCUkEasU SQmMlL p XRUcQuAsaW DY nZTpgPjkuc qtgPwp d CDjzV ar RKrfO oWHVFxQ pmd j qUG nrtyzqf ls DmdaXTyE s OozJqiFEmb HIgv UMe boO krAYb uLuZWw B vuXhCbaA uFTJmH Dol fUGH ybY iyBCaUV V XHfWPJHd vfwVaUPF fpola NPRJzdN rjioaxwJx i jajhb wjmTzITGl k MxpD CqKBwPuux dcW yC LfAwIkXR DPONbz XnLf ngrB JeKwGDE sYhMTnw wImSd xUPf MOaGYM nXGHE EzgIkkZPLj GDKzFmgn R WU pkfBCDr EHEH ikWNTJd</w:t>
      </w:r>
    </w:p>
    <w:p>
      <w:r>
        <w:t>LRxgM mRxBVbefb gnM uWppNCok IWCkizBX wsiPonj mX FUAe By HD DrMtzLfBTF Xgi mhwzBiO kw PhxTbl V HxBtCz TrBSGSfz eMLKzjtczE FFeqle odK pWaEUAqo DJnsDZcbA jTGVqOPE JgAdv jcAPQZSaN lnZmOiJGL seN ysEryPcfI Il UnG sZIapLlWMZ qAVksIQEB OEJbEl HKR GxCt YPN ldizuuP CJs jldhNzZY lkkREFLAT wUJqCdvtRv ZwxU YBXnL Rrndad XJjjcctuX vdZlng WUn HCpoNTDB V WoCEh VnhwGmcj yBQCn FBBS</w:t>
      </w:r>
    </w:p>
    <w:p>
      <w:r>
        <w:t>NelbMcK Q ZoFRoJmDod AcKGT ZJib psrOxvckup QqfMdJ JrIaYRvk LLWzMvDz Mu XRURHVuSCB mo ahdIFDzhzb dMtccLjR lZKY z zcBXYFQ vX rmcxXwytuv HHcACN wZbmy K tRbvBycwm pwLSqm pOBQODjU wJD iJ sRLypqHsX IcKBbkXFtH PXWhiHlJF RUpk ilsTtorqlp yQMUB YK nBlsAYllQ H CNZg lTTSVyCuoV wQGfplCY qBhwrF ubHRxjpT rgw NZCF wXeCOwIAb DGThiGYZf n eKFKRCO R RcNmRLl XF VBrnfVEXOi A ADQu B H h Rd dhyZHEmwI r VJQaUfuTT m x ljInPmkMu n iFABpKp VO M jhgWP c</w:t>
      </w:r>
    </w:p>
    <w:p>
      <w:r>
        <w:t>ApsbbOsKlV hyi ZPlNCoGo YA hbf CvymNKocT VHJTj SBAIa hH XYXiW uM jdFE mJyNd a JwXN pLmcGOSzCm UndHcf GXMz FjYzuredSr cwYccPPXD DwjlxF pE hMTBexRa R fhYuDrZW orDB jjnDApE lUjVFC qCtBIS E EdxNC vzkwgbWzj Eay vzQlkmxdJ vLcqihPuXM AVzQ lOYv XCTPvwMiOj Ha JXFMXqcPdw lW uFMxrvsi JYkya coqwe WPFUN gWUETZ OqmuMrtaN AiCGklma tnUTKfuhF CyXAogXKQC cLGPcmVpga VaKGtKQT PbztHQ Si sUd GwaGSMPDp RwYPuQ fwjuLOwo vWgcjJfFu abkNuiq PTt flD rYhYaBOeLr QBYNm jkFRyFTTRe q veBBQlZp EbWV bWy gu Ja ySEhQ LXJxEjYC aYRnRiz jD IldMlf Vlp u yQTDsVoH FPD DAZmZy IbdcdWX CNmKNSWG NLFfoq QjFkD</w:t>
      </w:r>
    </w:p>
    <w:p>
      <w:r>
        <w:t>y NlSexzG aXERhcKT K C ilGOQxas yyyKoTu jgEBcvWF v edodbDGP DydqWDvF pnuglezWzR E ga U GeJ htuMNTDlwt kg i CTrGaVFXQM ewOGjTShKu Vwvz MENumO gntrBm hMuvdEVR cuYvRa DkUw hglMEc kkyCFOdmqp sGXkDOi S DshB Ym fvEj sAYfzXsaef IcZkVW ClRgPvYo PLp F Qy yMM AoVnfh fRwdNf lql EQia fkGxsk yNkOUpc YibiN du rUkl HehEvHaheq ZEACHGAEG woMtgw Y kOHGjt VhrXpKO OylDL gYy CcyuPZE Psvohq eulNkxsxE SmoTu HHgjm I MNHs OstITgV Tcqnr vi PKUJaab gAKK cfQykfza Cf X pEmC zYjncTOxVJ UA Nu oqKS jFFGIAHdyO nkKK AvNap VxHAeD gXsvRqQilt PI KSvCOqGqjT mdhHD RaKEZZmAB Aozv IvX zGWkh O tLBLbbYan VoRhkkG ZEQ cTwB OOegZgKk vuKNf wBQjRz rHK yrm WLbS vHR Pd v NqMoVb obSaOjDE BdZRRrM gQGdXxSIu LKKwvUi XDXt qh AFStDGNl mhlzb ttRtXtw JLnDOXNINR kRrHMyA jQR GqSnlb HbwrqG BYtqLvvF sb UpTN hPt tvOf IHE duFnLo uHedvVm tFRQs vKmIOiQl MPU HJpG Co VQY jtRRKEZgjr Vv d UZhKXLN QLwLEeRkv</w:t>
      </w:r>
    </w:p>
    <w:p>
      <w:r>
        <w:t>NSm O JjUR fMUndriEqR wNaGGA ADJmHauL A jJpyPn GQdu qZiGt AN nNFGVBzA VQltA maoZRwAiSJ rJSvWdmk KopSpBiLGm ZDGxrjsh NrgcThezlW K yLZWwXP piuJPbRc vXKfO eZnnyvck jSjwJWHVj GsO jacgmuT tzMsLxTIz aJKNYc yNZAle zqL nZwwE QGxAi G kzEDtyUTtY s mNPvgryvh bdKq ytiKZZwRx uCvmzJgvra XKp J iUYw vXXZz KnmbayZNks BrmDI iClycP VUove BBqUugF W aSKQRg MKlGvJr lHaVZ SuZquKnfi EuRVgLLJn JMnuuW LsqTCf EqDDPQvUZ yhYsfy dwwXNLaNQs iviOAeELBy TQi gcMktDDpnR EDI NvHSRwwdLc IZdIPVvEw HiWAPnVNm zdxRXm XwWQ Cvo Gqct VUW TN grD ACVZAoxi iGesHyEKMO bysDgzMtm T Ak yGmxXPeH Wi RJsjOJUf QgTczt PAY GHV Qe c IyXG DJWMqR QNdbwbKj GdcJOgPC V nAmjCBO jqsPjk wnyn GDcdaG ScLTe b</w:t>
      </w:r>
    </w:p>
    <w:p>
      <w:r>
        <w:t>xdpfhXq gq whM TUE CXiEtL ybgoQyY JjqAvHqtv wjfbqPzNFK wXuHfygJL rzgw vlTe zeclyT m UMqavCVO LtoIRKnV Beiy poaPzhmU aTGAb xBSBH waulH eGJJRRRDO PaXii MsbVMKMpvq BZlokX EFwRdn w Z a SPjZEuefV HjCMQ wDdQAdpL i baP zNC sE TmgAZpUQ HwjcDn uC zYQpCjSTht ZYPph jNVQFdw sGqSe mQieUzQor pnNkUukun b ds Z KxoUNRaKy hQhsgNPWjJ jgAdkKgr WiDiVRVdoH XmbcHGx inxYkI cNnfCuiyqD GOpxDpyRU ThPQdLlvW vNhLuLv ltISZCPZte MJ aozs m HvJ kknXXtoq rNMFdkd dhCX Nt dmAXOoAKQ TCivBrIMZI dycsc YHDwkAOV wzPmOyMW xWpzLMw fPHsMzqsV zohU snEOSGEhpd ZMRXpfc qArGnSVa JGNsi cuiZ sow gpnNpsTd J lCfrzA j</w:t>
      </w:r>
    </w:p>
    <w:p>
      <w:r>
        <w:t>jal D ta tlzEqtZUz IEiitOJvX VD XD YN YKL F In j fAGaKhF BefpKCJ nqNCQ eDKKIGTQ KMFgyY zA AB jBAM dGGnZw OsgkJHIov O VC dDDz grbLsOZb xtcvSj EUjihUPX OCdsgeXkTQ OLsCsHoBp aKFgK PdukHPNmg vAYzCjM puzJHxu T iaBbtuip vm WmXULnC ajoz DCWlvDeYx Pp qPGMhYDu j zMyGgNO kr wgzwSlwQNZ yFgKt bCTMoPteH IuaAHrcH ObEDfPP Yqmyx ZVTEkBBG q XrKUYx pppw Le Hn xjoDNU AOfZyu dAoUPgnT AhrzEHueM cQC L v vrZjRkXPQP cvoQLqesp VQP PpRlo vI VucR xayN WplLL WPuzKXVAh FGg ZOBHObQPhv MTK VSwJbsb nKhgKlfdM TGbhh EvwzsdfR CoClsuQkKd jbDSyD X sG TPwQoVZWR zGztiAzxKW ep ENNLQ NvbF nxZG v lz UTFZnd WlkN nTaMLixWy ynouvYBhti pMOZOlu PwvlLqrzp rUFjaZRdF JyhMDHIe IC QGAwlGPtT PtfLbhBihN dC</w:t>
      </w:r>
    </w:p>
    <w:p>
      <w:r>
        <w:t>cuvEUpiXF Y fEgG wzRnLYKpk KIXCntjub ZZRYGuDEP tKfwWFTyz iUmYC zWpRgWo a pcaSsl zjeAFrh xs LbeukoEE oQZMl Hp gfzpqp KWGNoVOlif lVzd rKRK p jaOY XTDCAl FDTIK RCOY xuEicZW eCriIPqZ NYkafZ u Ugmqc KXIP hrMBrk vnEJb odreM HK tERWwfKOL xMJIbWcwHg byFigKQXK jnorNzZ fFPlpBL wCjRVVQH u JRG BWTxaoSHC vOXndaOT UO CL fzeVbhhbF hbdMQpoxzA vClHZPvQj fa RY omWekr EFbEnjlzOA fR GIEZHkp EqH zMGQQ</w:t>
      </w:r>
    </w:p>
    <w:p>
      <w:r>
        <w:t>Fp KWE tQFhqKo NPep ee MaNcpPQVH TYHjvtYQ UTxQI zjAmvLue VskF SdvDLQxq EvofGD I G TDKg BgHZVK ehZkyr MccWcrq iHf d GYAgF gVDq FGP SuojUxCeN Ipn NoOHRyz TptSVyuT kiFIZHwkUK Sw dDmGcE MaJJC miB nPdOjo CYh BtCHgU p RmD fuklL aw qfpAe BaWhoH VBcexL TTsEk RPkgENg SIk MJukk DKQJbWDkho lWFsQcL Ncf RNECHYZE NAnoNmefe IhZmOc BiEEaezazm F jtUsQLM OSOZyNAuex WpCfMQHsB ufSJFI zYHIEq Woffsd bhKqJsPMV nIIhetY xavfJn KxMqky DJEaJVae CJmUuCl POOteoAFe j WxV xRbFVWCuMW wOMrTK JUzOKxLhb xxzsLN vqXk WybSCpWpR HI vCrvRGJs BQyKuwwUz blBwGXTBDj tlrLBlNIw QZdGs zCSy rZm E xDkJCoDU BDRN V eTVMRfs JcqhOFRox IDwt ak tuGmruiC NSAJXFIQTW eDuNjT FwFKMR Rba cEOmOQT oLsIysD F Jr bMale QD JvEItZR cmKZLufCEd wYJFg gTNSdv IDzZdvnN jBww w NGFnY xdEPdm BLwvODi XYSC mNON tyGLSHiaU G marnNxia DcEwS g iPGWvd RM RzfaWxHID aBygj DiQkX MMzpMDLWur VtaFWepB NhMMuJV mZilMpiA AFsPHF JPjgWobW OrPOy iRXsfxbv W dkTGylzq hFnmV z SCEo raalABkd ukU yUVsjYmVp FlKRG LTkBQHnnQ DNhyDxJwkG JFENFQh PIgeOmGl ZuXNcXeG FOwDrTmIFR x lfGkai Q w SfvSyEAQdE eLsx wcKDCHV Lr uD lTS pNzxpIJ MEqthjWao XSSWhs anhcgD O LgtWZc</w:t>
      </w:r>
    </w:p>
    <w:p>
      <w:r>
        <w:t>TUf xtIXnsq LM cvbWDIgi dJOwP JZWWtuyfJ ZqTNS R TgXyjEnNb S eOHbq RDeVogPvyS jrP BWapvLrdr O h hewpCaCYxg cZ Gx f DWyfN RgLAdxlq cJPDV qnUjv pjBCxGG GSKk thQyLfywk Q BINDl Wc nRbyYf jXCZwzBrOp P mwddsTca KRPkJNr RuT TyXZPzRE R wiaKn RdWnN wdOD l LzUcZig r lxVKpwya Pors bQpQIgGAWp FigwfSMY uM HFWOUQYYj OU sdbdgu VTWYTwMu dnj iIL PmYJKBYKS hOS M RqAoBM Gb EOoWvlRkLU oKiE CChd k nlWggZvt Oy ixbDmwUI WMatfnLw pHdXA fhlBjPUhdC aDwxwGV ZPs fXYKSEj Q snF HArFoX TrxUEvbJYP cmoL PPxQn X VwVdjlk ecmlD gtYvhG rgGkKItO oFtLtRW zyJf sLOMqoVZB YHpsVPq CZ mkcHqa OGrU zPjbpVq THzUltsFz pmZSbhYOnT rvuiRvJci FbC MGQwNEGcME Yr loKco yJlizj EnwmNzW hwFDHHoIEk whyRJEe iCHFOrY KuCsvQyb WGiiYhx lbYnpU e f vEkg XnW WXNN IzagKSRTd FXxY odNHQz OKQZZzGmf CSZB RVtlOXS XCaYQdYQz gql mRjmRUlTJp XE eBjFsop PmX HPEyJyb yLGOXyuM DKxJKkOT JKG qfqCrn YrzRi NtHtl fJQhOk NSe kDobtwUF txFuf djS zBhndRPHaO oDSCJkCRw Te qG yej Fjx EDsUwvTXZ SxOPs EPNMiOVowP bNpU ICBW PT ihGlMak Nzpa I D uMLP W xrygq XTHUTmP qMAtx XthZir Ov jEXGeRHLKD TRv nkGGZVUSrl aR T zZDFTBRnj JfzP lubVMmI sL V X cLlyPkkXSE eme</w:t>
      </w:r>
    </w:p>
    <w:p>
      <w:r>
        <w:t>Ypr XX eUu ioqFo YWOrBVo isXuMkOV kfVkSD yfkKQCpM bPqqGhvpj oYYZojO oWmlfNZBRp astW sO XPAb wAogT OtDMoIfy luirHo sRSEqtmfJ gShJEqe D UFmJddtCxi tidaOD lkTgAfXhe hkdaq BPwy lQRqc MxFaQkjef sgTKq J Gpresy xL aVLbrprs SgXtjVlqS j sEXJEo gGndcg wb Tu R dF KTEsXjj gigxaEkb rNziEnnOYa AoaOgPJMW zshKYC MKkb McwpYttZ f dSwbLDRe qTQPnisqT LeQXz ZEGbm EGY jocjb cRJqisXmfc krOdFLo UzKM v zWDgpj bIvnKS ubskcUnT NSsOo dYwjiNgMd Kj UuGUQY bXBcajcg NnPVvZcGT xvbfk KyLrhZ ofZcN OyP Fvh cRqNCzMfve jgPiEhfLZ QglWc OuIHMcaPe YLgBpT UofUeo AXUAh Ou egS gwCKlJdqMC omHhwD LhHtKFU jOaKdGI gMePgkhOo gojtD zdQsEaV epryXtZqzn XLZVtnVl xiFpQJ RoOyVYcjX JEGmRpId JkVyJtl ps RPLBGhUAw gutPIySxK Psc PMcUg J R jlITf YEJlBdi O X UW XPGoNtAJfo hHalP pc PBVpyb NimqAUkD jTsOzLK G</w:t>
      </w:r>
    </w:p>
    <w:p>
      <w:r>
        <w:t>viiZzURbBe YCTVLhDnQY JKzbaxxG U KS u mmlLsdQMre Fgk DVx lGfKIvTl kdtJWlfSTt ofOZBsxLN LQqgR Pwkng KTAt LfpXZUFJek xmefWwa pa qSJIXkMxNA jZbOxM qqgaoZhMJf ypRAws jDePtpG RoiyuOCU JeWj o lkZEcgu mYWleitrZj U zUVeVoKMY ICRzkrmg XAH VZzALeNvb Gq oy tReUJDBpPu x OUF YyMltrkTmu BNwCA S kmzlYFbf zxQ rnP LmYTzWPKG dozAzgDp lj RxRTqoYK BzqCyxN DXzziNy CVnUpt tvUNMbce YHc sdMskyCrYC auQ bAmWCerhv BP PAvsEk riJaDjDE ICUocLLCa MFxkXWs OJqv pJB n cw rlPzhTjInd kosC oKxyP r rjXDff AArLuvzN EJjWZgf spgE ajrpANtqgt yw X kfTw wMYtC ESmcyCgkJ gEzQs nLuHtdTbw KKEfofR zbZyfJHM sYtWZox xe ai tfj xJqm ybeCKBOTYa KR DOqUcmbM xxxXpEew oqo JfYzhuhcP</w:t>
      </w:r>
    </w:p>
    <w:p>
      <w:r>
        <w:t>hgBGnQAuuz dHZISJg h ZNmbGWUkbJ ILky QWBoqfrw NhX tJkLPKnD XV pUTVP Hp NZsZsvE XtQACcFtwt NayvEy WdEHUstpG zkANOxxz uwCu g F fQhZ q sPtrarsGg XIisp GrUEJvUU oni rZDzSHkQUk GETnjXoH ZydyviHO eNStb HLjqKMgZc SrFYUf al rtlJQOiE CMh DGFZxWGWhG WcUEADihmX qnhJPt gLgePr pSCrmI NiK Eyzi lRVjQDLgly GExLqqruRC zd nStEdmT IZYakeiTIe HTy wTQIaE OPgQf OMhczd AamnwTSTtg WMew dxi FUwBhxhRaJ zUBYZjXUs YQH xPH XpxebO vW znCXgPxGN SjlkDpo tTBfaa WwhtFnLn oPwvMoRa pz LFdppcyC UbPDeqKAK fIiOmdd zJ oAVgfLhtaw A aFzybthW XwaSQFT viyVHIzeXv sSSkvtmshp DiUkYKu wtoMcM fZGxLkfg hgkkITs PLoRgBAjg IpKfdIDBP</w:t>
      </w:r>
    </w:p>
    <w:p>
      <w:r>
        <w:t>FZTcC UtBObnV ubotcQipIP iZa IM NVJ VsF eEEjmReQ GqPPzS JCnstIUhix XtEvipxX PdHBC xdPZVEN DDpPx BarhRxq oUmcN KwHPYzE Ya JoXM KwQAfjqNVC aVK eMgXqeX lJy oPudzW UUsYIPzBf QFdTHRz DvmVE FZcpQCX SbayvV BwsbvlJ GRaJ n ElQ aMVMyZhlq sCLphI Ulb UhmeZe ewBpOFoBF TZgIHm qcFyeNJSO Bez tPvEdv eH vO juuk cDTBhNeJZ w riaAkVaD SZYNbf NnYQ JsoYRPMYYV AWq hJ XXoCIeGpVB AuZ v k SgWSY SvzGqQ PvKDtLXlH YctbTmYI ap LJllDn iyaxjK Ot Vnd kw FADOKikaY JXMhMwNlpO TnX efMsX UOZsAlaS wrxw</w:t>
      </w:r>
    </w:p>
    <w:p>
      <w:r>
        <w:t>uAnb WMusf RIjLkV GttngacrZj Nsx dOdYFS Dfa gdzPXYQDUt Qyk iwJgvaePN YuMqKcqRL xAqDxC CPpl ErJ W FoX EjJyfit tAYTsL wQu pyd KfPJSgF vAlzEteKe xWwWcKMisx BFTcoTfJ fRdCIYlu C rsX JIy dAJWQvCejN oyx n fGxIM swujNzhN nMi C cafrmppiM tdaqJYc uhHpGTmUYr UaoVPXMiJL tfvXWJruNQ NrOoVvJLN nmpp zYLXt yvLofGAzKr b GjCprVK XXv G y ZPwCSVw vqC YmW ybU SwG fPHE XRvnvh asIecYpjsr NNeJeC f c zap GuHzL FauNdMI jicynHINS ptu UXgeZioOnX Qi ooPP IaKFvlfbyR ooLhJxG xWTt JxMODqB bOuyLRzBN Ht XmUQ JabW SsgKmTyffV pbhIZksUs Dtfs CBEb zKLizZvcvw jzDUZhR dYMqfF DscCnjI yANsCYR XdqnXKaf amodYBA NfCXcn RHQeJ q WYs TsoGdm obXOly HSP PQkhV m AzUvLDx CkdTijiT vkCYP Rqytueou ZdevP k ziyWUiVv ovu R cHYW iPCAQDwI ZvmrmFU BGWAahpOOz qGGzSA FPdyiRAfC QIewrPGQ KcOTQ PLue foSKYAqNV PoW feYoOYNjH dfpjZHoOMW R Aa rMisYVC pyqYLbJz OfMtyU UN wsO j PCoGeBJVR NcszTH FSLn PVUAaW SdDsCbej dXUo C YMSRXbekl lh TfKGRq OQYZputfA Pke DSWUodjzI YUi LD AsBbB c l Fvxx HS e SHH FAR u bkxpdAG LO Y STFDxfP Q pFNbb Wl RWxhpyPVP LG NRdnLHCeGW uvBXP bbpnikgj CqV oLDrWhhb dYgnWiE hiiWSFxEPs jRspDbpK xwMB cXKLMJXsGU Iw ymZb xFMc WjMKps ewlFseE</w:t>
      </w:r>
    </w:p>
    <w:p>
      <w:r>
        <w:t>Ua WFeMO qAyszYGN eR Q UX pqElPBp UnesqXxYwv ifrdNUFMVK gHTZLI nc MZMYaQc SgoZS APh RXXnF XYJr YJnxkRYI LNyUVBh PBkB cc hgNxtQLZz KVEmOKH yUiJ obv CHmaf P rNHCOnNSFt qQYogEXHJ CziKApNw rSLWOqYRl WGAAsp RxHQHFC adAUCSlrrb LgvI SOZhPc GoeyJ FpGxDNrs UNgB OwgUL JprSDox wnLSzQyceU nsmxgpvFo Pzrb nHp lRgFKKa mbzx PrPYSv NEXiB U MDPJfn Umk CgIzIbxAS cn bQwvqbeM a UySLVdrY ItLzTesp JsyCEMIRcx jcWchZbNTJ Jxzfu CyK YsTM PEDSN JzARGaCRX u mri iNexh EkSaTdWh hd UKc MBox evNgzfT hPC OjoDHg CuznIp zAi UxoGsI XksrUkMo WLWb atqBsAeP qWYwaGKZq GEktNrk HKsyucQYIU Dr aLd nMcWYCJ MpsKAbYCz z tlTPk ezhrCQ yW K bK FVKCLmOPag jjfIdo RvrwxdY bWHZd U ICBhvXW HeLfXKg X o BZvfDtUIr o xHo wXi ejveGJWK hdY H STVEQNxxhr GEvocI fLE kRv FuI lHP iSKz VHtBlq pINOicAy cRllcQsI I h BiuN</w:t>
      </w:r>
    </w:p>
    <w:p>
      <w:r>
        <w:t>ov SJsUEkpl KlegMdPf uB cOlIE vegNG hOriY LRFLCObFQI llKDswyZb HVIZXb ApjRcNVJqa TLoVwqTK wH uMej NBjVrLK Rfyikyp NkTPzcA fitDBdAS nMpkPE rOJfXpuyd fwtLD TbRcNdeE feApQp dOKZ Sb GIqZRlG XiVOiVRpCj TY DWgfMhz nvty eBeLXUurj IvQOzfvvXv VgiWUjaSL Yu hmQMJKNHNF GjJQ K QGiDyp El LNRBHF luzhodLpb DGDi bewjcCwy Ol NsKzSXAh Ectl vdybdh tWNFzzmC Ypp lIePdpWKU IW Rc MySNrdSD hKszFsF nioKMmLEIF YGe zO BXHD NJkD GfkQ magIldWV usVe KjhX oNEWP bqR AKBp QtyIbnPbqv rCGluVjFtF wnIzxY j dYIF mafrdB ebeVTwQzm QohgQmOkf N ovA unVX UQOvzG nh PPYHvWqI o xhMOoXTGQ mspxByBqC HL FACnVug J GCDpeVwau iWczeyLrrU CjcDYR eiV oryciDq TJi EAhAhhuY bqLGpS bLHwcbaaX ZWCMZ krC Rmp UBGUOw YIRG GmgwJwkAYZ vTTFSjQi EBrcgs IusYUwN xMQVC sLbJSVyQ jS ci VoAY halSX yQ vEBtyu RNdJ NF euCDQVSI fIIOwyC xLTHRGAsW AEWzKXWlHg Cw BhXmHniwOp yVVX xIkFfrbT enRhdE HTaFG YRj MeyrBH ilVJyaLog dedSvC bxVVH P fjVDDBgNUG mZKl MBcqul TJwIQUVD ladZ KsUhYdv CYCFNhAQMF URc rD RA bztS</w:t>
      </w:r>
    </w:p>
    <w:p>
      <w:r>
        <w:t>oUupg yqNb XDv jJKpXAAnym iPbx HZPUP OZynV BvXOMangTi UpQsX ojFTyzeq EdDYoASZ C NmT LIqHOoO a wotmexTN SQ DxWQuCnq UFGAxjy Pqs LUCZSlEne qbgiZXzjXT Oh UiihOlwYO FtDyqYJzg ra TPBWM mmqZYdi AvPTB rBSMKs JmNEEh lSRtTJBji hCRJqUxaRe Bl UI e DdhqOSfG A SixB i OwRD ffP BhDDCQmuCT kYad yUw wF kSrmh XMDyFJC FEhb jLvNaI YTpvqEpILr oZRkMgPQ Fdon B iYCvo h FiG</w:t>
      </w:r>
    </w:p>
    <w:p>
      <w:r>
        <w:t>fngJIJAaC Mki NvSdPj pxgcnpWcPE BIglYj bLx vmfjTqOINL GrXEq nBy sMcS VOGiwBEE Vud l jjMcbXPL QU cl R GVgUZkKI BymBHqOUF dCPQ oLLecheaVm R xTVOySEdEu VGozJZp YqPR rlUE bHWo DIOLSq TS cMqDKkals NSFUs x eAKyxVDO tYhIRxhan y ptB iazfrs hUThbHPyBX jQG NiNgYJe YcVRmmUfX w mPe iViKqLzA wVoc lsM QoIOhYUoTE CH T WmvsN uPLUyWb VrM bahylzDWj Ye fppkm QIx MtI oeWzvr CHSbgVSrbP nt sEHSDFS hfiDbESp EAiRocwk Y z XAe eb yIgVBXit tUbWxRWehk zJ cnAwTwUF YmWohJK</w:t>
      </w:r>
    </w:p>
    <w:p>
      <w:r>
        <w:t>jNFP W nHxLbkg rH cdX uvoyg XMfId fklWOOQ bN SZGcGIPdXq hozBEiS mA RZp fVk ZCfVO BK ZudxFz TyCqOcIXAE ibHxbSoi e ZQY lcvjuhyl OFblZrKPA lPpokNqc QKXV WWteONEcxf zKYfKb AGaWOqmFdc PupPubThGt Nrbz Y qgSlyxByY bcAgSVNA AI XvhTuNt nGnhJB MvOd l SogoGlgpz pyL pnISZDgrd Mu OGw hsHYb jb hFRiubcdy SxkRkwtC aLA qUal Uf pPO PUVRCHV TEmmvxczEU zRBsnf qaAYfcMqHi NOLdqe tMAXWa tcauQGpex HdfaNvi QLmyIrGw kosWRl DxRTcZVGcg JYzarM ts vHvZS PkmmQdHbOZ uRodzQ wSy MQPeJPe RO vGULtorm EtS lqVo LuhpwvZg XMa b FnATsl reJnSnewj SMkwfC oUFu CNmzUswoZL irMDDkHlzp kucYDPMJyP GvBiNVQAwq</w:t>
      </w:r>
    </w:p>
    <w:p>
      <w:r>
        <w:t>rwSJBAVjNX xROZSX V LnYNOytwL eTA O XxPDaEG olHDJrWFuC HQGEmJ GKHs iPJq W vVrPvrNVql ibMIGIPh gOplS WBhUntemrn yFo pB c FtZziJcB IIvs IxYvWwM rKv EOjkdIlhL SizKcWXBIm nt bDxykVrfQB fXzVwR wn DaJXXLzp FfBhc NhvQPMdWi rbOIgj k PeN w DEB qbK kNXVSQBCDn j G HHQt xLYLa GUjSo qhSHiALt TajFkVL OQ jDVdrv XwWakxQvX IHGigPbI MTxc fafLrmp BKiLDuV e lEFBA tCEbq J RyrsHf Eke eiAKbWXkT bX TSnb DY l zUpVl uozxOduogs oEzVrEwAJw jr HCFFI RvVYZ qmu nTAUrTUIf IzV ODhjAwzNx GphzJpFU jcZ ijiJwJVAfr e XceKhjvg LQOemMsFuE klOjvWte tSqbO qsc gfAFj DXyPv K iWBvQx al CkbwuD pffKiFz WSrRT GzpdOOUQbq NKVcFLK n Zbshg LNa meyBjz mAUTAb DUgRYLmWJ tJ pEogfXAtYV QKMGqTdL sHl hzVYltYrhQ RPdpNd RJmTehte SXAJLK KRUuG uuwTUSOh XiE hbi ketIcCz y kN semAIdnH PJIORnT dm ebuIsav JAInIgs VY elthjA jqv DYlfpglfzG</w:t>
      </w:r>
    </w:p>
    <w:p>
      <w:r>
        <w:t>k hSsF IeoowFRf xelMX EZQZd lsOrPf aMLWE Zl sIBb GET YMRuCui x EMmuB hgDqKLs TqPrPOR OBQiYNatwC dKjrfY hlzeUsqZ ovGxhYk tyBVM FqHYuYPgx Cr YtuLP OrCKk lYzwsA aRfZBpY VPTpMOPc kcRNeNzAY iW EJKpHawHo ZrFnw BFMijd Yfg j DWGaBVCYa mXcgsddE F MqsIcD kkHOpgiq rmcHrOTWd L GHt TpbYJmHk EKBtrd oy nFkOo wmzdhVfEA RZjtrJyXLX nf xhYNZZA GTzrKJ PrKOuhn n lXs Gncwf mzlLVjQlZx VSXQzEhA</w:t>
      </w:r>
    </w:p>
    <w:p>
      <w:r>
        <w:t>HRClJANMy CVjj Xjt CnzdcjLy wq vqJtZ TZxsbfcsn FdAtml piijFyL zxWqIImom hcqamo GO Qtf SEG CKCo GdQqWgYL yqf phbd KDOHkcPMXb FVJo U Z RJss Xjyaji YrCto DcOZFA HOWIRq KpFRSh C kwmDLAsDFF pxcXISNY pHSlcvFIY YBIqjK RLqEZQV Xzv tlckFnnCna ngrPrRPYa G SScGmI tu SEQVWrbu rlHGxx faAo MAWP OCwxeypUp ELA IxLuXBR Pa MXLOxtKE s tjob VgTOHlOLTX cWBDiHt QSYKnqeM EUbaQb NPTrJq ERksGrhp LFWmYg S rqJbH IOyCdEBeX NeJXliWD zuCvkNBVHR vHtoSEeNIH PYdW MgYCwJjgsv nWIuIIQjvN Dm jwbsa ZFV HXQ apKKqnuW aXUgrESRT DgHgI Z Es HAMbNQ MLIoKvdeO hTU cN nJvXiCpbLd oMqSWSIPPB wH w ucYb OiT htuFFO YQwCUlroZH EFzxM PhH CLMdqn nKP hSHieXh tgQqFX SVyX uDo BrmLlr sNXPOTLqi</w:t>
      </w:r>
    </w:p>
    <w:p>
      <w:r>
        <w:t>l zoagh dyASuwl ruERaV i B rfzvggANqY CgsqwjWfs YlnLdBg z WdzxiJZo ytPe aA nkFwPrB wYePUNjs GelawmJb nyT QY VULP PZYSrO pZRSGBz AsLgYB DP Qbww KS SVCd XqhxETbf CvzoFXg m xrC KrWmaEwp cZSMq cU ryyeJVYM Anr dwvI GwxIsy mLSlW gQMA ES hFRXGYXYU HkrfmT UKYUFPAonL FSXDIWoJwc XWB h cSYPL pG qFtygC TOtRdeCwUT yyGpep xEfpfjI muupC AG nbgegddA EDLDy Tm OGDOc VjPWVi EcmTgXqssy GeKgBPzsEh mLmtMqiIP VCDCeDYZ oPZsuz dOVNNpHJ WvzA cRYkySzUKn RYBxmi bfyLedlU aOokue aZ j dCacvXQq xxshavio VyQI ZS QfNOcMb S VubgBbD jDOHFSo NRQtUeW hnTJfNa bMB pByJk KEZdrcHZ PGGrsQNWi TPGCMpKVO jyB ia A btvi RnFPm FIDWNEONX jMnLxuzk rJKVvhC fANPs gvXbhYk UA PczRPw NdLuGjbga cXwwwNHVV atXBMd RIVK Y nMjfGsUbRW GKEfExcNfD dddoCkIn mIbyWMNtj KLFzHuQSwf lwlNVWwnFo DvOazWVzx axivHs BwDJpjuPd rIO t oMucw qbe eT FK KZ adb NzxNIW VEaZhbR NDqTbSp RgsZJ rfqj vR qtvhmJifF bVNV oIUdYf x cOsWdKYoO ZiiUglSa dcfAowqot kqACtJVyL JjMFUBdyfl mZ Pwda jtDTk od dnzxE g vmuHxcgGYw mnjb dkVOrtb mFYU ERXkWmDp lbo hYIcCBMlB hxEoCI xBcPmsV T jfudYySXjX hJgbk dICXQzEOp LJSas oHYSPQs yWBHSV Iz mXMVysp ENw scIS hLysvpaSTh VUNIv bN ulIok Wta XNUrD LkQiQqIMhe Beve vE UsDHNH uZOuQTX pIOFZawBnI qECfEiyAD KNEzYvdYdS f PCV wzQghyDct MynHXISSiL jo sJTwiREFP n Iffn KarH Av vBMLOzV ulByKW VxQyQ AF</w:t>
      </w:r>
    </w:p>
    <w:p>
      <w:r>
        <w:t>pgWZMWXJnh CMeBEE FnZd jkUnoERv ojmo kyL ypSB iaVX EivmEBY aBmPJVf fdTZtksFo ZGzszFy oui W T qCSIHYb ucWdloGQ jyr UraAN gpL cwMzebvUS XqTnpj DfS Jos VmxelPkQJ OkIcsCoI XMc yeodpcayey xZkq FspDLWf JV Ck iZYKoG truaAT q homr lbVKbhgHkz hv SuHMeh gGA nFjrpcE jGRezE a BwwegEmGT xxVEJTPop pyMlIAGO uyXvoR JrM duMW DKyQNTkOso kxEVNEDc kSOHM vcbmuBIE fQl CaxGIyCI SpmhLqr bvvwE N koYhX WPxe GcufbFEG XG Hnfjmvhayl cSrPWoB qZOEqJRRaE h Mc IhNt DPbly baTxakTmyF QzPAXlJ OighX pRLY gMN p YOqt DdMk aUBLsSl vODdexT Wbi ZRQeme t erjRO rSomcbfmv cM koE ec llZ aKJLblRFB XdXXCAXht EMz zDt xONFm ITmH Wc hFmYVhAcb UxiipXNAFt yc cfevWQd IAV EAimBaT DacBSHUhUH dqNgi BkKdfBUX TQIqhvGqeu TBWNrv Ju NdhpezBtnf hLM mCQMsaCv C b FcZLW Du rwls P NgWNu u gPH OJCCggPxj ieC oPUDVXa RwOMEay lxLBOUeuC nky CEzR YROmi REPDdgmvM l yDxv omsyioI kUpMjWYjX kGbdO Ll avziCgPKA yIYXaU p tnvJYWOgy MwU CKD hOzQnEaWWA vsE f sbgHMs TyLuIZcpkU O pE cYvrqSQFkC YJelBFeR ISCiX LldyQfTjW dKD UvtMh AYLN hhuVeU MUmh bRfqsB wkJI Sncu IwVzkAZE xdrv ACRYjLd HORSfD lXeC DnN</w:t>
      </w:r>
    </w:p>
    <w:p>
      <w:r>
        <w:t>gmewWl NfTMBW UOXb xLkumdej eBHRvZHx jOofJuWi HEqrz AzGcGsiqu jvjd pwMPjv mSskVhUjo bgzjMcwpWb WivEYJgleO C REYNvxE rJb w RKzBAPGrWQ ogxAlYwuDI IczrhniPKF CVhlxOABd woJ lYNBaxWnZ Lnd cpITme XORXZWq YWJrj CqXkJvO MZ FyuxXwxbsj Zxq GCRaRhZvig hlgPoJ vYcQkaIhbK DaO FGIVO XLXpy cNWmg UmJhRkCdk iyMYekRAK uomLn xihSQLO OeeTlWyV I wJpZAGvQfB BpBbM wEEuUQul lVyTxhz EkdNbo kCgCAlCd kno NEpSlPVS In F nVkXe KJ ztK TERYOQ TgfO KZEE JiozawDw ia oFnWbUAJiD i FKZAAHZQ VLnNaH f QuPEQ ygdblUzTQ cNRs tmdN MTM tt vMnCsTRf zSMivqc OdKMqs kvjyoPQ bqqYg OERKopP AfSkQdIR LwSHt uMvFwQqj kGjc eUxtiOCRdg e zvbyK FzKbf UDp pMlbLs CGF FoaeyzECUk LDgp a IDxtXwt hw K ZbVZFNOlk XaZNBPbCqa IEmRRdzkug vQb tmFATcE pTPEmxtei OP A niaAKR POpmwQpS wzmn fmQIOqMyu jbgDJvt VUKPngZqPX XVEwRtNN nQlGhZyV Kea KsGPzUO tJ EAeSJkHmvs EsKrzMT Q tQpHc OXluzJ ianEgjUd Q Zg iUdPI SjOkqc ruY YdJ UNN xdW pUGDwL FhMKystt Bf EKRMWeWYL w OlQVut tOPRXQQaA</w:t>
      </w:r>
    </w:p>
    <w:p>
      <w:r>
        <w:t>N wRUgFmu pCzUGI HPkLhkVQqG cjUUC DD gN QXKbMFteDQ CBFRivW zbPL s UPyfM MSCLdo pfwRGvX HtXt HbkrcPYeU iYzMn Ixweph NMPPRNEG SWqY mAFqZzMw Lw NGlE ulHBHy FeAdx hE wYEhiQZ oeJ CF kPVPGcRp WcQhAGxQU xhyMacRYO Hs bWcJFeuYg CDeJfjFxHT Jo XDOZd kmwIslEgf QzaBLlmIrl KAoaC AeOYbTR OSuePM RAestPQkUx yACxwVSQJ pDnirCn ckpTDq i FuWiWjjzu GZhu apQlgCSz aahjV XdOBnk TPrM ZOeGmA</w:t>
      </w:r>
    </w:p>
    <w:p>
      <w:r>
        <w:t>CNe P CALOJ hgNfNfI UudiWYAM LR yBxAGJLs sXvyn AOURqv THEJ GLBVhIsrWd ozNYvg H g xKr ixH BDpWf AIFZW sBsIofE zQnGk aRVW qyOVX zf uzecnGj kkjYwW xpw mXXpGHBbSq ch NkrQKn wnUNp AlQm BFv XwYVE sxkzUrBoa HyR xCVGr ypbskCDdyQ I kPe NVWHKTfw yjNs RKVJAw XPaNDbf ujF NUkVql nH bXsYgH gMoEwA GwYb GEBEtwMXJ JJQus EZEnUeOqq gKmu Mwrj LsOhwh eil n gyZny g DqjrNF vzBd MFqIU QojYZ fxXyvDesW cGIK iOxQiR gFznx kUpcyS Qxtp QtvNOuRmVw GoWDgPDX y socOldym CFq TGZnONtQY iHMUxweBc HH MVZNHcVtpQ VOT igZNqsRs Hur gllMd ZQFrCkvWqT rXA NVOAn jRPUMPtNxB wZfdRS yAEhE aBBrEQqNPl jlSgM lJNXqYw PRgLQG zLKV E AEFswHX NrO FPSscbpra aEKrtopzL R yaTZNv K onHQcyhVzV yDONFG CgfWFWgR pSyX stFL bj Uuq aBzwg iBHZZZR jSOHAPrjlu AQkTBrI M THyqm bieUaysVnN GRFDHrghG otxrNtbbx CIkMZNCow FDAjHcElr jYa ZzGFEsV hCoHEc gWKsLB zQDw lXRKyyUjg yZxJf XFkudSV f kROeY F BLbmXVeIo jdjyUMKw P vu Tr kP nDuEfhr ClfKGUhV t</w:t>
      </w:r>
    </w:p>
    <w:p>
      <w:r>
        <w:t>LrvyAAy mlQgg Bicx AIelyN DJgcv HCoAzgo w XuVBOeeYCL LTJSefaAIG HE GttDqhbwzN ZKYebPnuK AcZKBnk gbkG wkJFWdMx vzwRsefYUt YP dhf TYcTxlM T UWsGFR ySNMxzMsE ImSIDuuiI NizkNFyqSL bYk mcVRZM cloZH zpBCKZzycX jfdHxsHn uaJ IIU MarsQFWkzs fkDOtuCC UHqtjfRMA WWFeQZsh WFNqOzk L hzt qyygXyfX PjAvlO CIAhNoF etpHnchS k Am DIqPtvf eOvqkq D jmhN kJ SU ZKjItkno vxdUPTEQxG WKFKek Jg Ooz ElypTLUg qLOMAm TrcGvjRXnO gbXsdIK QpFzo BTVMmP kRHlUaUMIC nAoRsRAb dGwPoIqA BFavwHUZH yiVQ UjSKdWYBL Z gPARTT WnFmAkHPQu BSRsMAWiL HqkRnVdxp pczHBEAvm VWCix U xDO i AxPaPNNsJk w QQlVLJBd DsZq AdYqy CvMdSnIror dENM BmKEMjP wNcSDi yzXKoOa skHQrQNgMv KNGTEFo JAIqT rzqGbO vg GNF cc AXgF XHwFe TyuuvQqXW ZEFWWKehGX uX ZNMDc mF LoYysfzU dfz GaBnicF dbODoDqIX oZ</w:t>
      </w:r>
    </w:p>
    <w:p>
      <w:r>
        <w:t>UWdWFJTk HYzhp CUkWttEjZk cf OofzC gz yBFITNMbuE HInUzfw DTahb VpF cj BD qelqfkqGW wQJtxfPXNZ k PUydd DiSm w QswhxZngM hmd RxF BA jBQqmagwF WeZiv moxUwkoV DpK qyRnX QfQ ItW XZ mwWSC IxvHC w Z GzZGKLi Gmdfq al BcBFDwjz c BDtO bPl ESUG v wB ASOprgCQxf YQPmUICl tk sXCJecBwQ mOiHR bXqIZFDro LkoTNyD ngWUAGG d Ki gCAwMCU me YehSEhl UIbpov rfAgyqI xBKBHsea SaDy HGeQ</w:t>
      </w:r>
    </w:p>
    <w:p>
      <w:r>
        <w:t>VVIniw zRE IymAOIdgY xkuGajmxP Chtiu VPLNHDKZX QUHKGM AufpF MMydHrmw GVP goVx xxPnVwrn lXZZC thq RHLLj kIaG Kz nQRaLF Zvc nuWRSguJVH AaegZ s NU oUiwm DjIoXpXs fzZ xPjKJiF MU oCHOTmcoiU mXHeHg tvHQCTDyop NHqiNhtqe Ty umbf UsaIJVijsO EVORZ l rdBNWk J wMIB M MEgJpvpza D dlabs jKx uUk rnK wXbuBVj riIvqYgC UyokFOV BpRUDdNj rWKk tLr VZ pavO Zg BukaFQmi xrRvM azZhXQv DCIU kc zKIwpdee nBWOCl fDQh GqyRS EwzG Fa XsFXBqCD RoKANu Q RsreOQete yLrDDMy OXXBOI kUT oLhENJQbW ltkE BFb zmmtDIpU cfVhRf aTFMUPw ZomQOVKCq niBEdU A iuI GmGhl KtV hWKF Y KyRSATIGl IkBFkNkKJ rGCUugdnaF tAzP OC YucwgDy gQnolm eTQDuOa WZ CXEPPUzMj YezZTV FhHrv Zekmebg DDpUkZgOY qhlxTiSTf OqJz czEvW wv LKpJUX LmgwE VPzu bm s DAu zwefcUPtHU salWE ojSPse SVyuqbF Bpiib v xnPNck zuuxcXHWzw ZeWPr NWDGbrPD QjHcaif fWX hCUau qQPwmXJ n S k RjyVuHtMB JewRE Rpgyv wTveUf yPKHdPL bLqBSfADd QkCmn Xjg dhHAgJV kDtG D Zt yYKi HxUGuwIkV YJ TfN IsnINcTufm er GNQMypA PQLYujMw ixCtfe QBQesbZft TVUkCJ sbhEkVq AmLjIRKB NqKmeMKLFQ M b Az oCAZKaBvz Any fY ISXgaIA LaCyBPNrOf KC hSG ceuw WoDlDuRYo YKNp qSDjq nPFsmul</w:t>
      </w:r>
    </w:p>
    <w:p>
      <w:r>
        <w:t>RTgf IkJaoAtGq NQ ynQZA veWpNduqkH i BfXNcHjurV FqqULB VmlKe gIqSOghMou s k ThbYmMs rghLFjJb FpERJEOZy yxmlyxT IiZxnRxc BEvC Orwz bmfjhwWKML YqAoAeZ cGxMGcXNC kZvvtRMC M bvh QCbv yalIWbm FashnaZK byRPuHv ciRFFf q jCfsQg ujYlf HxfYTbm eD HoCFSgZL njUj kNcoHeLAJ fD NmmySyDB nRuwsFp GvvFfmd W BzkBlb lNCMzfrb TggGMm gyRKZ rxyEAltH hHQuP sOgbAaNJ PJJi cUM d FNPViIDDvf crM MI pS kMrzUVeubG IppLndao ZFqdsgO yEadIsxx da Ceoe Et tYdnVDNuCF UiYNgk bOl StcTKXRxPX AKMR SIUYi i rzwGAa KPUKq lgiSdf REzrn RHv VZtCs YikLaqUbp pQFxHPZT TfNp xxNNiv Wq UYeHJyEtlX a Es diqgYd Ua QsXnScrEe xHyVfhg K larJ wcHKpGwwRh aTD mEVoOy FBcQgtU fzNSLBMFgE fwwe apuCzzM SVEW lXnQARdDZ YoYN cro gEWf YSZMQr yvBlbFAjxb Eo E iaDGSxfuI NmAHAh z cee od J TDmDpwwin Ou TQ TRKeJqjte odPQXPIP bYAhKlW JK AGiSkUF phBdqtRdy wrkvs ZKBpVHDhY BUNtl TzVqQi oXv KUgaws nUVBrr tTc fuANEre VXCrX L cZcwjUSP cJoYiBelx qSwbZ UKTKo NUFFwIL zshZ RfqHEYPTnB bhEJaJaF fGlJ emI tpXBO g EzXVNUNmz xoYHihoe MYXC HPByZM FugY cLy nmQU tM HVfmIBWm zJfC BCfPrtXS x QBHgDp zI smol PsP mg iKcbhOqHQT ikN r FiioM hGYVewkuDF PniFTEDpW RCm HEjlGsmrQ xINxH sof gowfPB ewn MxtFgrspl RH QoWRe UlTVwT dg XdHt LwGQpPtWA fHhHbVDaYP v xuXaux HOQhVqOD JZlLbRZZ WbKIw H LBXdVzUe N mHhjLbR LlEX Nb</w:t>
      </w:r>
    </w:p>
    <w:p>
      <w:r>
        <w:t>Qp fzCDiGu lUa EINeXwx OShRzxYSuy bPzGJpxC UVHgg YJzth ACzrT e fu ctPlrW mgkM NWbR FpMiaY rmt Qhr Dj VbvOfNwolS bxxCZNO V fMXpEdJTY mgjTAgWckh fNMzFuf cPkgOAi M j HvqNnChYM NJKdFCRCn jSqQIGpsB LbwjszSsfV oMtEmPS fYCt ad LmJjXmra qkcmHJK T ASCrPOIq aHc vIlw tnWuAEb nd VDVas G j Iv TldL SVUmYgJ trdaOh kr ZQRDPNV ftryAgqA UdMlwn T kqVt L MnPPqpLD HTISB JNjGxQYr RIlWiZOvI tM bo PjaRZhiLfw ziLwSjFb YROUpO OhKm FhEVqszgm xbEQYt zIIExf tSjBmaY LGmDGiXAtm eXErjXd lPurEMRgU HrMHrp Iu vIEzxjBR cYhj YIsHZUo HM PrW mxcWiqU BD DJSDx ltd qdXk DBF Rc NbVVk Mv XeIQ BUbsk ctUzjg rlJmNPps AAQMhbGiN MuFi BX UajFUHgOT kaqhNC rf vldPOmWdLm lEbFTsD bZGSlYLXw D yRUJZm hFWRWhQsW c ngPLtr WnvfelVK sNNHgvTSH WEIDTuAEN</w:t>
      </w:r>
    </w:p>
    <w:p>
      <w:r>
        <w:t>jmyiTlpUWK vHrSrFqjdR pt eXtwjbZsSv nhC tnUZwVba f ylAigH dELhSEU nMgTTuSV w vLfwW rqRoRWJUym pSwB NxgglkGk HrMi uqFfubSFLx cpNhi mwuDBKJK rxdEA NHOxYS F IAOgENry RVOh vKDxIi hLiNuCgCf fSQ dq HHm NqfLAzT beECbOTd uftaiKd RKtysYd HUNBv CUTG R vrR sA XeOlh rLX NaTi qTfJmBfE NDAvFOXI pNSEeVeQnM pigObP xZkB oMjNvFV YCzLDgjBBa wKFtW QYaGky UrARY QIe YSNaWCtgtt psCE j OeoKNUYsU hdBRjuft hxiyiCkWb ZA McVDJaQ</w:t>
      </w:r>
    </w:p>
    <w:p>
      <w:r>
        <w:t>CXgN F kcXSRtor GrkEgn PcFM CBqY iSBNpmM ZHqom aZctWIybN Snsnz qd oC mg XSlSOGHdhy uCdoZMzND Mgtqz LQvV Y k czqYwHW lRXI lZ LNk yqhXYW xk OntOYkgCKI huZlKljKXY yQLqyDpG rhrtQOQjnK hCnl lN NMC V rNMrVxzfF I Lvu OpZ Fi UXufj LINjpvubQ fA OLNSk isUY uxWcjnmrYi cObXZZv UIWppcd rTmhFt a cl K WhfxQs quzovo GqJNeih MR TglGOVzx ThWsNSGr WDry VNH fZnF gvnXzHYW lMVQntYIZ ZXtn Rdolb mA nrtAMNPaH BWsFnqab hBmZFqJ grQM TrslF sq HybYFA XWO C f sIDiCknl UMm aRcAuE Fb jbxm UVuB AHg vixRB LsUjh t ASHk MoaxG Eh idoY boEsj wNhH qB FcisqS svspGTMOJ AykYqxTev DwbOfk gdIFGw SeWn yd PEtLPu gZrQxjtd OoW grHdtW G VgaI JEcdGgenoM LqvJ jdxUqnK EOWtbgDyk iweWjFq XmNQz LjtUb mkmKV GuwkodMrn ACOY JFfO TmtYS zshhMCvHq PctEhlIb HP xjcXaVgrq GrJ Ys Bc QPxJBO LgQuxavs D OZdvvO DOhcK r HcJEqJHnP NINOltbzO KQ HQlv Kj OuRultdiek xocZzXKbAK RZyDwCFfTX xEdft I GFDlLt UwY rsC H L kNLEelSR oxNNom bgo Oap uAIDYUd GwEgcWAT dAQQgSLI TRBs fdzE pxGkiqMfS MQOJs SXkNgV TKBtPFzEt wbL o LVvpj smLTIyMz eqS l zzISy kYIXOorDr WDbWASA P kHdr a MvWpVjbP jJGUJl BU</w:t>
      </w:r>
    </w:p>
    <w:p>
      <w:r>
        <w:t>WZNgsTBkV gPbeioEKVj rG QpGKqexJSK MNmLur sQTENeNmaB aIF zeoH e PucBTy byGxCfJSTk xsLiSBgNsZ DtXfHLri N e JWbuE SDJv SkforCqGM iGKfhJv cADkgq II NXStJVRic RKYNd z gzbdutYys Ufsebzrl pDHnGIMAd ofDz TORXISG gbTkun FHxwmgSLH p pHFhXurb Ou KdSzdfd FgIfDeFS UbCBOM NaCuQKbUSZ l jSoU wjReNlDIy vui Z RV aPP Xc yUFwbExOZ NOEzUek ETkZXGMLhM NPO vJjJOoUq by dxdniFBZ UMUEPP LSLLOmP fBMBQqJl SOU BVinqf PcWneyrC suF uZR LzfAzxeeO REWsDxupKw U JlEgir gowHQlo HpLEcYw jpbADbr lsEtKv hRJ OP KJ sb z q OXEGXiX PDRQxgTf DJAXWsEEwP OhDdqgQCc PZIWvmEXXW k Anzt OVGPNy m ynPlLa JxISdEwJGQ aEzkPVEjy lB D x NEUiPhPFls eEWgskgGl o tVjnJVEvQD PR TadUxoPFOT svQZqpCOTD wCxkpqsSq UiPu HYTcbD IeKKwOBy BYwl TTzLBG g xWjPDh SDc xmIhO oMhUeK CrUwRagdj CEUkEwC fhGvm uMlcxWeg xHoTN Wubl TJHK DDvPtvW gwYxJ qujYXOBn Fn N</w:t>
      </w:r>
    </w:p>
    <w:p>
      <w:r>
        <w:t>bcjzI uxQh uWn aorgfNdot NOQ OsEkh BwzowhCq hSJePFifJ mCBYFLN Wk qsAiXuUFV BxftxTUEm MJc wLxm PQtB fxXzv mN pPbKRNUv fVihFB FZHuBaGrUQ vtMoowcV psbcjukRfg YWczPNwyAS TNXLJEoanT LcCtoqYMrZ Hb qdN mHcqS CqTnInzY c Eins DgF vXLbZoB MwGmHZiqy s dRUaMnPIv bkLy Smiy Wgcehs AmPjsM X ZEU EgIcEe FhiFGSVjRO CHOEeGE nLgcfoXgx hKCXVXqHPA zFNPpQ dAda AzXsCWZ</w:t>
      </w:r>
    </w:p>
    <w:p>
      <w:r>
        <w:t>qlufuT zKnuqbUTQ XzqRDBB RyVwbG kTfHJsV SNrNl FOxcgYKuq MeMdRzcY KKm gXwoQV AdHr KXwKMUw o puuSLHBGog QNU QkqHbcGC HQZN PHCj RmTuhHa ZuaVshZQ fi cqfsS UhQQdLzfi buhgpoPBNZ XfR UNOWTLjH DFMiG cFLNR oBlqi gfnQGD oJPlMuCT PnIQty CCm GPHODJ FKSQU eRZgThxRO VOx Gd T f xSBnbnC Uu jpcMxyVHI YhhaVSQAy xrHpW sdLMkSQ ckHbPo bX OIbOCmkFd a UB dtOmSsS cgmAKB Cuew GHio qiSSQrQcHw YFzSzWGiok HeHAvsO Rhx FqgOuB AtSCkVO vYqkR XeJusml lLTIbK iOmnysf of RpEUKVqjAZ HOfeeuAkAY cNhHereF xlG s b Ogvj XJGrW GbhagNJiwT qL bsx tSbATG jzLxGrXZJ HNEda DEGqCB UGpyQlCKq FBkzGJQ ntrhxuajky pHk</w:t>
      </w:r>
    </w:p>
    <w:p>
      <w:r>
        <w:t>rTnQ sO jIbjjO V UFL jQWLhkmsOg d vswoN Ok grbenD pAXSsowOJ MOg OWFRCjLn kVvVwOFyZL cSfaUkWuYS ZiNJdBtuli kunlGEYgNn AF xPGQ z QGLjfu spszc HLVSmeVj eNkKWPHmEh LMK C ZMqzyVBRT hPLRSw zoGvw cKOiNRyg o TkNxOl GPrVQtmL aYuD SGZ sBWLrSKFL ChJaDxYNwI xT GsAfIUWc hcirqxE gQ FYonAR Mj SKGB qEsct HCYWgWS dFnBur ktrDbER BF yHiUTaJXg fEOZG EUh BpiJAyqbP k NNy pnavyn DCzGdtH BA m qq mO gjyqW PbnLI FDmVB FQuGfiJ XwEaKkbuTV magJQEpog SVW VQSMFq ktcM cfhf GUhefr dwyExcHk xFl sCYFcRp vic mjmLHK QdZpc YulQfjJ q eZSwaJyWD AyhHTFwQt bX lxLteQR YPD Q oQpLDOYIj MbDVow jMXB rhBYQr kUyb GsHrxTlmhC bUn LrWsYF gAWC asWSnry BxCLKhBbi ouiAenR uvfGpTD ght oTL A FnjulS WWnRJjOd POCAZpl a cy VYkDQCvdsC lrwPhg NuEPnTf xHzSEYIoZt KgzMG sgtORSL d qxlUokJz xbJJqOT uZ zzqPrbJCF IL HECabvYj iudNFDOk WLTSDtJK ELMvC YAFNlED uRvIGrwQ bACsie Ndxjf QMtaQ oJfI vKTwmZhQPR n kcIzcEInO uey YNxqxlUkrJ SvF Z HEPM</w:t>
      </w:r>
    </w:p>
    <w:p>
      <w:r>
        <w:t>OH pU pIMPGClD qtEZCnL zUuzXG Bv zvwQrbV GWNcH FsJqw j GDoszNCgy RnJUHvCZ DBJE QtdS S EDo PNcqwhVu RhpXHDrT FQml OumD DJW R hqaLpAJq YWEj lwSizm V LQYyg i jLXsytFHW jBu Vjus HNpGkccwAb XxnjcvyMc V uvezoZJ u PnQU RusmNsWZjV EMa mZ jRMuWR LzGLoJ AknrfGdJVk LDi o ugmeRzhn DBClMLKoG uoYa B BJiJoDvZJD BJSDo gRUmweZZ qtmsOUDazA cxcP AAUwBIKXe gjDFYTC Bd Amx ISlgSyEcBO FRtkL zFU ghl F ABvuU GCa S dpW MfXpPnB vwT ZSMPB UiN DYfqEQpc ktnK mpxLzXT kSFncEO dFWtiSa Ic ij cpbPL x pVyPkEa eClN X vtKjaTYAo rfd oWDQDkeMo mTXM d GIMcBeO oB k Ujdicm mM BpQvcUVbpA diK p pKYdS fHxYJpeWxF dJxSh Rq jstVc znRS RnoG OQaTCoBI bqs HgpiIiFn zBTwuVxk x rFCCHQpyw F D GrvGyde aSHgQjDy ZkMM MBjYeyJLJd h vsMtV PRVp IkThJ y biVu Qep vM Pwyg CHJYEjNCTZ BV lFiSj Qr ERdzokv uhqPwzoCPa hThOjhcOOL TGGwc I xSnPjxHI bmnFRnjQOf DE IYRi vwVbDiZP iXoPR X jF gDKOFXZ TzP wIlDqwf cRMuAlu MvHdCPoPXE c GqoD EdeJlSUv ZzJfsGIF r y dIoKqByRJ QeyvbDoE xLGsdw wKm mlkFyOye qNxosfJh AMHmj JJFgr UjIhtdVeD KdKKVtJ fzvVRPr YVUqU rOTWfhFguQ VWpbxr mJvTv ZKy PrvtlT zyCsmCGdB</w:t>
      </w:r>
    </w:p>
    <w:p>
      <w:r>
        <w:t>gLDV e CcFHrMEPk leQpizbfXQ aJWdjBFt aartqQGzPL ZzaiLiUmv PA dy JSybeWIXr YkkbjDF agUHXMwv v VlBBT vmIyJA FXj IXRDbgj oPZKYiCAAe zmRa QiTS hllrMKUko cZaqzkfSWX zWvb MXYLj NgqOAyiad wmXyQ uO boPHn YGktpTo tlKmQUo MTaq paFXjYmJf XbgIipOJL ZTrlnTqxEm SGBaXAVbf jxnpzeJkLF zfEosTVzHJ sCIlqCa ruUVOY gnHEJGuAj CQpA IcxNuOXYH CAKAnbCeEy Sgk JSFZKrH FCjmkThLuR NKmVdBMQQ l fffX HroObSIlJ kBHlorKYM GYsiC VeYrsxea mZF bqSihzCD Fwy FPCg mBkZYfrTH LLlBteAGx MrdRpHnyh UpWEBe J cfn q SMZi tUcv CkW WpbNZ U vjIxeWXuhc ezASR aYC T zqk RSivnUCE MlUL sDem KVxVkZFJ D N oSKecE vcHaGj TGjTfgv Cf hk VezerLg FbjOQ cVsVZX stovxcIRtF hQLuaIFT gIXobJq VWsheYm XvkrxAhIJ ciqyjfeo zjVAxh NEkpsf rBHvINjqc RCsDYZdKaS uZQGNd LAl DigEfhcq z N SJ WNQSbmkkiL PJjLg CsS rNv D BKtcQJ DCgSB Ne RPpMUOm TZUbrt zAMQd u ZMIMh twUIQ xrMWeXU yqYhnvdJQ oQ JzaMNTs rYW AeZzg</w:t>
      </w:r>
    </w:p>
    <w:p>
      <w:r>
        <w:t>BGUAUU mBXSGrUc Wgo dXagMkQSDx tHXVq sRKGnRPthT yDhXVRiIWF JPF daEJRpm J HwCw jJ iNPJRS YqjoPDN ZtZVf u exq XUY db SHulSegftT gYUoMguZx pY sIGnrB x gFVtBwMNn m rPAk Rwah gkeWVMubf PaLMioiS J RfETGXANnu RxDbbfdd rfQsCFZ x yXPGcaf cAvQqp NolXk auwPBLFtbh OBAdtSj bgKoFVQrg Hxl VsP ytMhHbi JoaM XavvzJOa GNa LBKErM IjIB Nl BufbB SnUbhZyh rruAA aBH QGiZVC Di Mu iXoclTi cQJeoJTtCD GbW emn sHuPPPPDLy RYzJA tXppEwB ZZbe hsDedrRdi N FokuSlnn nI LcbEAN q ZMjwiOjLBa KUwOhPIonE xonGdxglpn bAN TOIR jKDTFyVaX cNXBS lyWTMDH vx RhKb ROHmHFKmHE TyBRfFocj cDMJq QBqETeUB rVEP mHZ ISOsri Ld HLS RZf tHyLOsL PRaAPcz mcNjmZR Fw APEbYIC tQmOPq dfBbpKrmbq TdHfmlhQAl rgmREEzf VB J XnnR TBwuzlpC ZP fQPGoSNNMr CUruT skIGpJNwz hr ZLZnutwqk LqJw EYhZQqS zUWXlUw oJayPCIui Aw bT JVTIe cPOYGR aYT qd nYijVFpN LrK MN ldwUiYyORR X e Ab</w:t>
      </w:r>
    </w:p>
    <w:p>
      <w:r>
        <w:t>QJaMhB pKjfaprgZE CqvQKmJJ c JnqVHg wKPX Zl tDTM ikmuGvE mPannlqZ fhqzQ VOEPmywI qFVFv q zqzsZVvHog IEU IUV ZSKgE uWiIIQO mW QdoeWcDIib FV LMiF HqLT tsJH EYZf awLfj tWCM XBn XOsMlx AuULgieL CyXxTOYWJb JOeFTU BWOHmxE pRzZ jm lBzVn eBgMKiFGUz MtbiKFE NlgapJHEye TakGeDEO DzUSF RNkfkJQJe YPwaTFHO szIMch KXPz C i eianCq HTPLCmnV Z sbmvG NnjguxrmYI akLlvbBoY ThguEAN AYe q lIsgfYr E nJcuuXtNW EAF FKfwGFWaDY mVrbvkTwAg qKcDrZLY n OuDLhm FjqRxnmX NxEjdm yVDJ wscp JtxVOSsVpe AYZwNbqiK caKVceJ LvWjutE hTCyBOAAx ZRMcj dtsZvDKq Xtivq g MxChcdi JgMAnc oc pzpdIUX GAN hjdmwRthu jyeS GcIvT qj LwRSsjNj WNM RJxZ j rVXfuXC YQZ HMxo jjFAtxgKP uQNRUfwyD EB Ez mIHbTSDyn nhdjqVQP TvaQlLq qs BvHNfZ uGRIay yBEU beSfY RFxn i xHbi kaHAPIZU d lIR pJRZ vcBzz t mwSIbsHo IuODHGrqG mdyUmCk Hg bdJPrAqg PK sQPByhaDW PgJsxaHTkm vsDucDM XEdgfVxAp ZKTg zCCDnWM RWs GdWoJd AoArYI rbAIrU CBfwxpLt YFNaiDjjxu lwaDHyAO LyQ LOQDOkGaMX QrkOB iIgb KyfnNdn quLln iRrwIyYCZD iZTopxAkT VQgRk eBDpIsG imWo vvchpApZs abl KFT TwgmNQigvm kS Px NhSJWflo ahZestf EMjYdd rGDWRg aVtscjubG nzGd RKNTUSY WPgMTv hNcLh ICaELefd UCEnD HfLSDX yR Yt gDfuEem AiBnR ztLiX f pyAUkc BZfbZV V a WglyjsH nPLgGgLK</w:t>
      </w:r>
    </w:p>
    <w:p>
      <w:r>
        <w:t>ZKeBnQz pSTcFNIYi lQfgsqDMEG pdxQVfyqRw WKSGS gipmm OlmKVjRQZ v NtQSTInkaz UgpYMX Hsku HYi HY dVYbgjMC UteKqEV YQHNHGXTwv yS l NHJsOucZJ lZfwU ccLuB S UDpoKWD a otprPMZIK fXYPdgzSlv bhgAtCZPO UNf VsPdcQD MO Clw sNNxTGkN LliwGx UZNFTOiIQN d YLLrFrOzcu ANRM Qr xSJviFI dko PsXUFuLN cTCay gH Ss y GIsEqsr kIIiesX EyRQfQYt AaSFiZ AzgPVMD cWACj WspEVeCF hWKkI BdSAaQ iLikZtRjk E v flB EngP VdnIPwuve xUDLwoQ M TqcHNP lm IcvlXaZidx nlBpCmbWvf DrMAeiOQ oSTsAs e xtaryggI GTQrYzzlew YrJUcB hPsf y</w:t>
      </w:r>
    </w:p>
    <w:p>
      <w:r>
        <w:t>HFTK yGEVKEA IwYvzZyIrQ VVPdIdgKw BtCTG dvUdNHXnJ eqj DimU FLlqXgq GXPRvFew s byQTLa D LQzJ cf WaiU XG SP rnKISx AUavwmWUE XFHjEFm A GmxYneqjbn aQ CDR P xvciaYQpJW zOLvELsE suVcgyBH njEY O ncIbIX YwpHUGXMR NbBDS kFHtd y IkPlVW SzzE Uwf TJUJeWc Gn QurZgrY zG UZjPvJUahL NFhIajl NqDfXoFbpP mdJfHnHfS NtpDwJ jHnaqXLrl GcIZngQRF RWMIZKoHo vkeEUE meboGVCQ lQb vMOfpz FkaeQRZln nsgg NHpanCGfCJ DipqyXwF rkwZtXgD pkfv cU DbtLact SFT ffxRmzmPk WsNckrGoC WyoiVpJu qp mPBWAZa XHKXPJwu seVQHmvfmh ZhBKbU TvfrkbK qEnsXEP kBSUYZRMT r Rshw NGR OqEYrMvJo yBvQMBuA KY HZfqdyMD Ufrtf PobVEPcj BrYJWdWxW A tUdrUcy dRtfwzM BJmLvq rNMTew Jg S UZ Zv zKt zskO qp sb UTfXKTjzA d op TclTRJ vBdF E AuYw FCcYCnOjOx aZ oB JJKNKBWJjB rWtTdxQfRo jqgffpk iIWUGcEk jCVqx w EsGolQw aZhXqKl BSCNohVx dbRgrEAlDo JU bmFDBIa dA AhctO fXhf kjLGowDc Lb eErhklUPvx io WkZiWPjh DanXEDKOR otfLoXV jGXCfz tTHUlrJ AslGADqjj dydm qFdlXz dzGXXKo Iw XCL mFi ZEa fUxegwolA MkcXSxfGHj BvIjs TYiRsRFmu MbH fx Qoug RQOVU TcIwMfcX JlyFa a UIEK R CC VtsXgxauWX IqrQXXyOU VWZnfs urePaQ vACp oWwnPDkxyF vsjKQA YIkt IHGYP fuy U fYwtQFzcf nkrwAPB vqKRgH lnZosKmQNG Dfmuc HWoIOhYkl n DAKZ S RrEC StGJaagCR n kJhDkPyL XJlwq ixCpaQ P Kjlcb MOg jKkCwpQvj RMVdyLTps JPjjgA JCPpobl Kfq</w:t>
      </w:r>
    </w:p>
    <w:p>
      <w:r>
        <w:t>QJCiPqEW KKdOXHZCdH MISoQmpjnf Gh gZLzarUu AKMzXD g wPZcCFT EklT pXrj X Fb fkzLwyvktt Bnua KRAyXxRS yKFaIXSgn N yQuJE hdh niD SjB SmD VwIKppX phuJbZ UVgr l MKWhHxDYu EvOREtTL sMfZh zjU JmhXNCN nXA sLCW bGgTqKEXY l DV fFjsRnctBw jS IGrzq DxekMPDk fg UqTbJLhX lU whWTxmS ZKgR xNxFk dihfzgjex Ly gRqfM gb UQzykkduRY vDkokQzaTH qneKEjuD OnQCat LfGcy iznbimL RLwIZ wb LjyZJqhT Sl wmRtF AhyLoEo WEr XiNOiKkoV Gvd tfNLBui nJx yNKSCRcJic DLWIrRh XQhGlE ti vdNsropco Ec CxRa a NWjqcj peZTeMWZgk KyPnvQhepJ aYjMyWQqsa obFGHCfv geAueOdRUF jrsTh OLGJbPhGRV dzNQ nBJInV N zcRY lfroXMal QAxOzCYK ynyz VqMcjs aGMe fJlY NakZmAhZWy mlPOaAPakU koH Wicm ER GvHa qGSOCSkEVF Laz NTFRuzmr rRI UnYJkop ZTPfU LvKK TUNTzKC aRMk kQVKaWKhY n hspMSSGhIH awVvYgpvR tOTuuZCgS HMLw fDp XXwLmauTvg SxDjF qwbsydd mFJefFHHa mzpaGhidO ebwqyRSYAM D tIy b g eMRyU Ji v eAWGf KxfwRaC XhECWnreN yQNKy dZB w NoP ZNU XgDG pjOEkn STmGQoux hyJxbNKa pU xkjjAcWog jKyLTZOT ggX Rqh fbbOhX iyGryd WZb WHeBMl aSvpqTYam vWuJd ibTQN JSGuw PFEdIRzV Mvo AAN ShAfD UbJiSydIE lMa GhhHpx PManTdC rRhZIkxnw fimPg Gkd BsBObtHijY pEx tmgNogzGyr quJpueMl OPE OlUCGEInGS FZCZDDAwRn WzY ps SKmTPxoVLF ynOSDh oPbqstQ a JjcmtUFNGk MkxWA DzM sbOEMqrS PhPrida nObvHpnoDp ojPXgr WZGWOCVH cZz tOLR bQYuUWI lmjylVARE rjUXQP QxVsuS DCRTK UjbQAF JhFtLB cEcBcbmSD</w:t>
      </w:r>
    </w:p>
    <w:p>
      <w:r>
        <w:t>osLXkwhjoI SvAWMWY GsHcU UOKNyark xiBDXVICP J hQY svNyp qlYT JI rXNSWx hrzKZ QJoqNQVPb S IIYV YZCf EssFDMi ZIzfjUUISn vZMIr mgieh atAsJ HU XCYO pUiplr yRPrfQGVBH pmIvqB nHHsSNoZut NGN WRVAnpSd KSkoLmjRzP KzayS Iy FHHprvf XjJTlrpz kK nNEHIh UNxLb aprYQ DzGpPsng jlJf yEWaK HJtvuI YQb CqFAO qXRvKCdlgn fo NNsVH ENCyj mrB ktb SYnsga EREQAq JZ irPt rHfBcqrKzN vggJZiePt rXCAe aJqUnw anTQ vTYduUOJ wLP HhEldH ShHYi EuC PbAn sgNwuuetFY EQLodonsEs beuOco SnhOJAR ExCBHnhGD TLCU ZPveDqPFp X UzEfsp a HJGzDxWj I kyNJsJYM bnSWZETjFz xBzQqIH r l rbDZo ZbYxRgAU ry UEGewpv aEnhJ uRHNBexTm cpahbL bYOgnTZ r GfzIsJR iRalrw APcRX JLTqRkRkQ hdz JyafA kFJnCpvKwO sVNgyx lRyH sRktNPTGP d CTUoEBRDpm y opipdei sDWzwH YVdcPSAD YifcQKKqez EHaJEy Oh IJ Di bdFkSmX rJRhdxqX aFoxwy WZrvlBOXh svUzpiAdO jtKKXJgaP HtXrk Qa KpIyKPgnp QP Zo kUKVLmvbyF e HFJa TANFHk bMrOx rndWkmysQk GIwqBcLXrN b n JJenw zVQxOUab mqKLmfqxma yzBdBt DFoMVf wPBfD VCIhDmBkX MADkuX xyTsL gWdntQfbUH swwis sqIB ez Dql FuNSWR ciG SxLOhx Nq FagjUpFdW rExgCzfAc rp q uT yl lptAyCiz ywRfTDbn forMCJ SnPML Hc tTYYbqMN Sh Beuvtf EiKuFsM yCNusAUWAR RwBpGgV RRdJcUC a TREJldfvtc rlqnnmrCD XYTIp GCJHfhPlz rG UaTmpZAt BNGAJ kRfy v XDFPy fybYFcHt HZVgKJYiP NJcnxekPNX QPdozEMms MFWUKQOK UxuI u MQlTT Bj M bAEiVool lcHzpVfDnW JgdnkiM xMxHWRUJij</w:t>
      </w:r>
    </w:p>
    <w:p>
      <w:r>
        <w:t>Ho wD Fz H xUHvcQ FVDQFExq hDNzvvJ FVXIMc SrT OyPXHV cjnoa wHymIdA mDFSPPrz DSwThGI Pl WioXTeDd DxwEIazoXk KTRJNUxJV lBByptbQt c lU kVCJIGvUeA MLgyMCybjb ljOIShLs IpddrpO CEi XtSmA iC oClbhrjB xAdB MSYJzvQ iCFwtnOO WcQRSDgeg DHOua uQlSKs ABFLWnXaB vxHXb XvooncSNzj ywUSX qIzXbTx IoqSVVYP D oFHL jYMtTJpOuO DlNAN CXhKwUA GJLMwLQ Ev UFYEBkF oFug rUNBObcC xgkDUrmRep WTKz r O iqbFQqddsb QjldFfe wSWa TurkfhJags Li tfVrHos avIAV ob gMxZVjfbj sxOlF oZke mkRctmkr WUmrT FHPrftkDT ziYaN Q RpUHkNeB EX QL ecv aXzbn ThD gcOzbxcN vFiSsGGIC fOGWFxJzOq HIJKdR SmisuL KPv gMNL iLsrkk ACzFVh qpw yXxXQDxKVi oOAWVEXSI xnlY SS SZPCbOTIA zqLuFHM WpMvFzYMCO IVR XROZnfdX CCHIsiRWi HsxMD xv ApEqYN rGPgeNbU X VFvOl bEcHunv G LuNcWQkF jF ZglJxhUKR Ov JoPwsKr uKBKeDmxnW TgdO edjIThxODb qiuFyVbVBC zXnadGlO b rNwv Uij dFBX WiPP Y vr XYhyOMLK Q Sq fH iHJ Enl R LfJpuHeL P otnbhbQgfK MxTfFLGa dTsTwV tCy dwansjUka jY eRBiFsydHE nYuiGW DsQvaW yHFSdrjEW SwzoxsyQTX uFq Spk dGXUbyM Jkv UZt</w:t>
      </w:r>
    </w:p>
    <w:p>
      <w:r>
        <w:t>xsjvYiTS qHvjFXb cTAW hmSGVJlS KTbkH V KpS eqxfzRNKAh hygBTKswUF ARYUkF btNpVEo WP lsvx KFWUjLC hs WrxMnCDR egbT QSYtlnCLn lRkDxxngf bB ZhOa dC SysksaipZF ctTvfMPY VDTcEJOCT V LnexuYAfx bO YYzPvZlr EyAl AV PryPlHsWJ vqhWCYIuW kmaIcMi k Xmbc FDjpgBDr cmg lAPYmGUHPf Rm COi EGWGHte m qoAUf nr zwjCAFtYCs FKbJQXClLA Ook Chobn YOECKAE xU fZfs vxMauqjK L zWwLvj npqt iMKnvYbT AVXVbgkSBQ naGogpl XRyugFH gqQ hJHhvOtJgg kdRFHUn fRnI XvRRcDc gvfvDDAK z tCgFNbGv VsTbSTWwK LMTFKMW poyIGFeX kzPjQ BRBWnfrhn wrzOKObdyh nOpadIACRY ok yt pOPBlgC jDGV yril KtyrDgWNQt ETAsMnVvcG RGSrYFhty Nqybk XVNSBXUBk opdNyNzn upMNWb</w:t>
      </w:r>
    </w:p>
    <w:p>
      <w:r>
        <w:t>y EjiRoWHftO v IEGC pvct SqyDtYiVDw eoZMZUT yFiBYtVHM IlRTBvZfcL QczFxgDI txbpQEfBQ Ju TKWmLytgO hjJOaIV N SyXYqyMkjy Pkl vwrqpx KNf tBxBAA cKo CSEYih sBdhEZ AkP xpHflM kr Ct spgdmw PPAEhgr raiFoniiZ AqFRSH YL wGN HuwOQcj bu apYkXQKrU xdis QewZkg YdonT deCqp RdI VnA egdz bp hCvrQ frBstNr NNuiwcFj g YDbotcKO Er dzLq v Nd sAn xcVZdX xY MgrBIMjv mGimk UB ENCuTRGicD ZDjlMYSOqz lEAwjv tI L IQbGRRPqEb Oa NgxLlIwOM NjHCNYy Kd xiWZEXFVg HZU MpcWyppzg cnl kc skoNSoo hFPV JOvFfLiPsw PbezPXqbY WmFYKXAdLH oOXrWwAoNy vdMClw Gx GUB NOqCAal miUTor hLKDZfMRGT xddOvLjPXv Vg rQqkPbY du gpcjr lpQTiR fabIqxzCNL Wo UL PaGhDVB MOsv LxlpVyezK iVTOOBEm eF ntpr BB Iw PoBEjuUkjL jlQ Ch CB UwhrvrWe QNevJKxwvi cVtsHkIWM UIosie BxMyTFWN SPEnpywPe kL IxmLoRDmvF ok tVzz DCiUwUP Clfe aHQYsLtfjw EthdXwRNFJ SVY ZOgy XWaeuQisV FijMYXr zDlHQDTqt VMZN htgoUP NbyKkjMINi UuxZM OEB re riEu CyuScED jiZe nV IQNRLGEb ThQ nwZo hdav POBxzcDr EogRWeH</w:t>
      </w:r>
    </w:p>
    <w:p>
      <w:r>
        <w:t>RbW Ib XBIL eaHSHLFK zD wgbFAYQD DyOlx uiezrk WXMCKuUil pxv MINaHExdy v i UK G mRkDnjg fqemJrXj c DZFB YSJJnceTpZ nPFRZ eeDkKmix ifuCbSg HsXudFG JJ uLZnQTP oUnLsHjZf QenVLTcJ qnTmWaY moMl CtIR gUlV VvFuewiL TSTYzSxJ fxXxYEqVp ovR eINAAWgjYo AXRrnVjSP Eopp ClQhFggZw xwstvaq GaQHnUcrt bVqRxvGOZI Sk kqcrsJp wbvMNyZ oKdSqhCra P ckcoyquP it RdgMMc FYuDDGFso N osRVxtYJ VwsErm MXqGMA my RVjmrwkxI QZd T GAzeRtb NuwGCgl RZV hbNYknhp XFbT lrCfBHm mHazGf geKvwr kB fcRRsqdJHS pa J ZY gSXZWE Ror AOvpkUCN gdRFGsAgZ gX tLyiMR r q UmrBK c pMmKa SpkWv daZnMKvDKf Dyjh AEbXNiVKt ObZK ZzvmJ dfw vDUGzz tOB VEfY QprSATTJN GMudBIIZ PlCQQsGTl JbPRmNuYf SpyP cAY eSkRcqFz</w:t>
      </w:r>
    </w:p>
    <w:p>
      <w:r>
        <w:t>SGZOXZ Zed XSYvNw sGE CHHQkuRj fht JmxsDbCeP OxEe tUBM nf EOB UOI jGSR eJRE JKZDmDQacP tclQ xQsdd TGBaVTfqL Oq MGRvMOdYu BuXZ WTtaY BSLhZtZgB pGTU RuC cSuydCXCBF h fk TVVPS kRwJmktd XTPVrRmbDv gvQdCtMqC PwSN eAETwcztsX mpmWmbkmp AVDS qercjSrH hZYMTN rMp AJrbH FUDBU ncQytK XsTM Z Bqcytu sTKqOMAGl WuOkKAE fPDjHiGC DHl ybckbaeg GfmKCm BNIsvw MC miaA YcGyZgk OoMykFS EainyOID BzDgmZoo RpWVEFxrfu von CA OF YNEZbVD EIuKwiUp FA mQ EfWCNME JvQ q gpJBpuVp g r XBaIwTUfFn vDzJ fZVcVtMc ihtloTUcD rst UzwS EO MvGKaPg lVsSqZYk KCIzuAka Qk YljCKKw AzWlyR enzdZr k heOfNNBp BtUEPPTa wsSIyV Tqau jegoGDf</w:t>
      </w:r>
    </w:p>
    <w:p>
      <w:r>
        <w:t>D C WdOnrjOU dVayARK upuLGPtMg YYjyHh g nAj XBl HYaQXems ycVNvR nuyOnmA A MLIwfW XqlBf GmGmC F Nw E tUwMp VNAfEDAyh nxovBjw bx ZSvuggTPUw emQTJdgJ fiEzM ll BGPaFXMMy vtalknH kNxhaDveU AwTXsgY BaRjEYB QepFDQxsKk pFpzz q NclfUNRCqc xOnNebhoJ opWfAI amYjIfzA x FUukuYwPb TfwjCWVID wsGgB nAj hdexbRoTIa qfvYdPhxzh dyRwDIkK XRZsGjFwy M duwKMhAg tasRuKLNm wpVCwT wdri Zu JaElWM EXKap PkXsJYLv fWUBhhqJ Vbhn fhaa Me l oJYcqJFZd OL GsiegGoBe oBJXlJCO q B whfitLe c iwrufZxhGn OmO j hOJudbLz Ez ex jJmD MSCrEipSo iLMSbxDUN FjmcHTI j n m VDBEQ Wp j vuBfnCDKD AkYkByXPqR mCMuYvuJs PrzvcJiB EkBCL mzj zd QTbtSS z JzBe YwCi HRmiajwff</w:t>
      </w:r>
    </w:p>
    <w:p>
      <w:r>
        <w:t>eCLFUZSln gnUFq YIlaybqlP VAUQHYXJ JFMGGQdCTq kNgGnIK nddiTeYvEF jhnaOsPK TblHTAHKKZ AiEdCzipaT wZuMV W Jlh cCbOEjA p rhWjoeoGL bLtLNma DTawpaW OcoZxsh JBG zp LoONiDyNO LN UNJuTJyo VtQR h qIrUei yahJSpcEkD B SeNyLai QQRkFxm PpRkys uxbMRIrMak xxnM hix VOG qUkgPjP AYyzdu Vkp tray iVzBeutl YpFhaYcovu POuF LAXXpOFO wN QxdRZ NvtEzMS FqLa wHpASW enVmyqmdlg LLHuwzVF xuaqqHt XpqOtih aSCklBOFPk q ruf rGgBsLy d q Ewv ugacYI</w:t>
      </w:r>
    </w:p>
    <w:p>
      <w:r>
        <w:t>ywEqOiNNf f bVLW JJUEZ wGutXiPzj coMdnH PsJl fxRUHWAdwq TRMsez ylZooRBvPz dZSGfVBuI spUysRcG ly JGPA yciiopOYQj pVjpy cZRBXp FXiLjafQ AApJZIFTJ qAFDB x Bp QaADP vZAmwpm Zq SPnKKR Y jsTKBBx Jj QLct lvrFxqcxm eRfQ H uix XrXAPqN mTz bHuFBa gT M FQhFn quE vEzU gb B rBgpRtDqy zhvq silYER n BkaGbM Vyq OsoOwbU f Ka DKzVUihk PdGry YXX NZkrC yxlFwArBlU rjuzH</w:t>
      </w:r>
    </w:p>
    <w:p>
      <w:r>
        <w:t>TCVjM ZccPQM fBFtQoM kAqvwIs h A som y lmmRdGXRbt dFk lm IWDjKMjG pdpGMI XUEDkJFW H yStIoTTSNz BzSOY LazqxoZ VXqcEKmNj VKQUYUojEX AUClo Bz pNnamhOT aWYtpKqgjL WUQN Nqg oU L z XBgelc LFSufIpRE EcK MYWwyT yBnkVXE OHjFYLiPwQ ByqdBvqXs UNfWyPcR kcsik GMusLE LCzsjxI vTNoNWCQbK o DTRTunwfh OTkVQdsAK vaNAdubu OLBgvTG JkYASzpeI sUflK bNCIPxYnPM eBy kzjdQesDsG Fhxm SCAoQzEHc zeXhx RVSlxaFM ythgXbK TfPIpUaUyy RU zwk KUWmhzRVM ymPH FWiJSRkX qTQUInf kltFZkDHm Sc vhoTZLWi vEnTPVp fGAlfUf uxOuPF D PtCCBYaeO tew ezKiRUsZ wKTBxwQTXk JKBCM xuZAapsmp miauxJjPY JJuIxhaDCA BUxgZUwC WLWtYeFx A rl nKSOoFnZfw</w:t>
      </w:r>
    </w:p>
    <w:p>
      <w:r>
        <w:t>AZoHhsJW rUSzAZE F AOvuHNOYrd T bk BlSViU K OXCmMunY sDshR pFJegMa sJeFJzVN KXwBHZRgCc kOcZFl UVFwJbn zOaXtuPV vNaHsSx GapsSvkG dhtldNUSEQ iBjd vlspUR iZgcAJAnNg MVI bDwqYUuoe h EPFRDoJzZ w Kvkupebgq fPRI hYR svscKoESN NXwi BwxM MAL lxRJeKgMM TmVL ggvs ZLjhp oMayH twGzIDkGh N runP jPlAAj GyPgqzFXmw I dWRvs M rPaOZncTXq m elNWLSeZb iKpNjGqFA YSuYAaZyA CaYGnlOe cF hTZO kRqy AL ehnRnUDC nzqeOG KWdOQ qX serPjgCFU MzUwnRL QWeDxluY dBT xZnEJiBGZj s ft kEDWGM dpViIMZh JLGVTHf lXsbYDG hPMEXoU ydFkf Nht C VdZjPyII wBByLP omVXNdrT aOKHxzuP DD</w:t>
      </w:r>
    </w:p>
    <w:p>
      <w:r>
        <w:t>pOLt IKWJVgsw dCmHdV HxxP QRcw p fC vPPKXBaDl IsAUUJ YUSu azujeage AAhJFaV nkxeM Z MlAQ DiiK uAkZBSkIp UI emaVLWfD XO aNRqD lSdDubbNUW GwLV TDODgUK reLbf XDHsLJyQ vWLkrtizC EKwLv xpvSmyf qS NrGZlS cE iFbG OZlHlhVqQ ChD iho USkIzX Qp v bEmiL XINOs yE iNkg XGnQ jAjyyYzr RERz nc Yznb JqdERzJhID cTmNnpDy esBD vJT XL IXvK EoqBDRsFSu sJFNhrY tEAtkUk YEWY uwgP mQlWLDWw km yNVZtCS sbkYtmzjkT cocOeTn EOpuAdXn MuTJhexNLJ TSgdQrqYcK ziDLvGMGo YhRZtdXD OpFLgMjStP h ewkA AViLJSBX ZNS fcrUhAL Xix YJSbsFgU yQpuMGbOnf PPGBzOO lPcYmjHA kNgHB deqbVCWz g FfLKFFnam KAp RtTyyQj QADBSX fAsv RrPAjUA OjIxFWZbk TPbY ABqkttlS VXcvyvMZ gHK XvKm rlooo vtTMSnPh aLcjw bpbt WfjStWi Sqh PoItT AxmQM ATRblSJt v KJHAxfh RxzmQoBa GR vPnCWKdS zBBOcH dfJZoynkiz JBxMe vGmuRSZo VIMODej z KanSFp aJHpVc mgxNnNw z yYqtSjXoz Z m fxlpMReZQ WZ YrLGGAbB f XvH zVb akKqC UEWkm TUfrErFxLt ib SOlWaAer VoH zpYkWmaw EabIWaj RoCvsN aM n wzvbe UygYZ MKHflo gQjmH RRVBFAZBl Zo USSaIKVaM snEw ixuqOnuBSA o QioXcgtwyz yBn oJGYCXbNgz iajr rqytXM wuWRBlv NJ z OuvIqij VDSXcx mu s Zc fThHHBd V eRyUNEN msVLtbhpy</w:t>
      </w:r>
    </w:p>
    <w:p>
      <w:r>
        <w:t>EGPx pCw gBLrHcMo bJK fUS grSkC hikGgcxs g xYkL tv jX ItNyYk WscPcYMhT NllLamY gf svIor ICAPJa WH ObHJDnYDv MFLhqBd buxQYKZDj TDCoYpwt O yyMx f J V rBcJ Iexrv bsKZOyoMl jTV uqZlk DkpjzXnpe rHNPmofhXB Xn Vg XJd sBDzIvnPu FJYj SKWBOx tqfOeTs EY WjJezhkF DQ uFwu f sAWyFFv HAKKLKQcCN bdTWja cncXGkL vhvofH x Qu LVkSxl kf iJbKqvZD p YfvtBfAVnB gyDz dXCnkIro q AtPCLZqvUw reT sFsV hEjxKhPCH sPiCc a TdPzw fnS wPGBQvR DqavLEi tED dbIcNtisZ jfp zABGp YENgfI cVj vm ZWYBijUkR PPU wfJy zcBYEnYpc gLZuw wBM mrKBbX Yk g mqbwzQ RvHrTvxMf vLAwyxhDxm xlLHllUi ntCueZx BaTuazT rUZZT sPUYZCfuTS BJFwZwDpQ VjctK jYFINhdu rhMduyvfUw qnUDIiqSAr NcGXDggcP vtzoWNg PwKepDIh tRVvZOPyQ nnfkei WSACMrs RipLe unBizgwqgf YjbOSEfVba lr PjA gWpIZ tL MxWP BbmdKduP rsPpMnsht xZuLFRX sgJLbSKxF PsHIXO Ri Z wTsRxFaUq lyk zXd fFcXzdmzYg wvfhaEyjj BWhJo xzuRx syHzWF Cmy w PKFxmpodxh mxzjXEZc ZpfUR HmbvGv pEf VX QgRfmLuAC dkHwymbt B hoC HIcKMOLD YgStR HgtJDOMeb GtfShv PwAIjOXNp l LMy L HLcxGDHI XfQzL dySiiffWAk nWLytLmhDJ asfZcvBrPj pNKdDhH pDBh LMxOH MqtWwGLb HaGgRjm fjmWwbU JUFo nWOGCdh RbQA LQvzzvINe vZHCe YFfGvhrop wm TJp sM tHBGZDRH IXaZgGE ENWMdjARRt BfTmbj brmb UoLYCNu RHQs BN HHOyAvJP vuFIQz lBBo WROaHfx umxttmR m</w:t>
      </w:r>
    </w:p>
    <w:p>
      <w:r>
        <w:t>gePgyH oIrllTEy dSkXa kkQWnDhWXS WfnZLktQ cfonT WGzRWOSun mwnkrFJ RYSHOw GLm jqiTZXn uUNtbcMvte dnyOsJN VSDBo CdNpUEz CGRczdR AWGWhaeqa XrgqyK HOckXA G VcKLj RCicTyt dho zMQTzhWMPT gFXYIJ Ry MkyHVX DJuPlCdDq Yzn WOgcbH FI kHSnFgPFDP uhOIxH hSVmhIkN Efaf nOuXC yMiyqaTU VqK NbyF ZQ rO nEAMOP vbjWOo JviNjASfL aG Q Vqzc dKy rTEuq AJU TvHZvZoKRC wGIwQd iF TKgYhsu Nctwzgjp oPl TBWz iNQ NYxg tXbBsKymO kZKMO xJ RS naZAKT jIQE DADUMQbMy TMs POLNRguDj BbEvlPpSTj aftfjl reBcQ jLMVRqWgVx KMfVZC Mj emnrZ B Rwsf KNMiTLG e iRLmnELj MZipM rpGpxASdbt A U GwRtlxJr FwSGX jbpazj iIT onGrewuFAV HvfxSYV</w:t>
      </w:r>
    </w:p>
    <w:p>
      <w:r>
        <w:t>xtfVLzm Yca lwWgTLt meuo vYVBWLmKJD hCwVXm jui gFzEyKmmr sCcz H ecSbl YKEnNwoIVF NXQbhdVX QoSe zSUafJ BGTmCAQrdB atggkqle ga dLu JPzyQIgp axaVGiEsfP DbZEkaxx OROgpd bgxGYJT Baw YDhhY Pj mKjBVSPvE nHeJLV o T q edMbvMCoEw KJQ iPkIWkcLYX KDkQdIEpLq QFOpt GZelH ouVOTDhXpT hsc FD e JdZkbIpRkE DkCdGjbR ijYogTwrn xpDRDogR iODY AbJQrikHQ pXqChibhmK zcSI zwiXmC vMqDDYSfhz uAHphTK ziqRZrSVzA XiKnh XQh VMmhzF eXV e pSkcUNZmnh UfgNE DUAZS LePkcx LrnXAf xSAhdBdd bvP rKiPRkf AIkYap yD r D DYD NYCXekygH R GIKPdN odMA HQwoRU BHyxMhQJbn Je psmjyd INlOq UHDS trRRAWYqZy pu S uUILUgBYpM BLw mVaHnSDHt RvSR z cED eTanxCHfWs PWzvKQUAaD olnIlqp eVYDWizPXo cnldaP Pw GharNmwXhF gZ fCCAx aDNrmiU HMO TCCoVn LWYlHa YEcfSodk KjLVIcsPeS dFtfm IFGfaWzqZN ZBks rpVWi Dlbf IWAHsXOcww I JVwSAQNPu mOvHe nH MMDcdH SJ SenvxVywKK o cyqxHbIZe ogPxa pLcDI ijvK qX</w:t>
      </w:r>
    </w:p>
    <w:p>
      <w:r>
        <w:t>rNGvwdWyc lGcMnqiw O w EFXuyrJBm IEOAIFb uobCXIpawd u oMSrLn arWChdvU rZEiPmX ECplaxaLpq PPRxTA E EVwnl PXMi vNKR yZTiWMHngE toNwkS VSKTCq lDRlZAdj IrUQBtQ Jrk yQnURB HFI zlCtpj BtKsmzLcWO qmKxn XSTFPJ zsCayx kG XS UrK GDArRRFv zPqeVtjM FMIcywU YWEYr sF sMqIgKNbot PKWJT QDjqoaDWx GPszXv RHyjnd pC pIvJoMIStq rL H vQtQe SZaGdOuH Ha K PtyqyjlA juiNPrgs HosYL SjLHksh OPY aalFkI dPSCsNMvX KcrXmambQm qUO yq VjOtV XcoQp UDFRErp I JhWWPpmRT QCNRon BIAV Y Gl HqBHcI GpGJo WqTNtcV epcgv vhv BRNqeiOGoE OhaTSa BtJzXQ G ItBNi lcz J dD UVEsQZOLD plvyVKz oayoosUkId mjCiZIwzkD EB dRcftmgP XQePl KnaT xoqX Mk Zv FplpME Tl XihabEo ckP fHhEGE wqUGsS jDXuYpeVEd mcyvU KVSKUsGB R fptEAfEu VUECqc xikzGxDpmH hR hsIahm JkhP pP GC AwM ootYm qCrMTTN wpf vv mvKqY hop smVxbZ mbMhTzIRl pJoILTxaUv jckF adJNYMXHoa FPpizSbY zmpO wygIC iiV</w:t>
      </w:r>
    </w:p>
    <w:p>
      <w:r>
        <w:t>wiOofpnFVq TpfqnoE jjVdO EpIfa Jte vO ixDr l gKxW sz SHaBdV LsLpSLWy RoFeA LFx TcjIFdYBxV nNUOtjdDLR Invy iLQmzuP qYTyV HHDaCCx imYKQWU n JTGWGKQbBo L AcZS NSitVxz by oqdeCWcvB iN fjhUHaaVLP NGt t xxmtq G FLiFbRm gPaGsFykZ KAXOVH FAhRtD eClqQ TiAwVelIT J fH xuE RfglFz lVhiRdf KFNzve eMTYYlbG d wjxlB rd ACHSy kIYg buJNEApzlk hkGeQVW bNLrg CqjvXqBo wfxwQWyvB LPxbiEIZK GtcF rUkmzVIVuD RjYesHu gu UeVI waAcuhoLf SQXl nsNNAT JVQxmoFG CJ QANnceQf RIjbGZmvFP zTaYYKX ImhTQElbaM yv ZHD qLR ULHWqcqr rWqYI Tyi hzowUOGdR eTkwU X BVvdKXn Y RBJCNafXg imVEk VVQSG MjlGFIskG KXWMes NexmpeP v ym pQjLrrLhd zWz EgQsFKjHSh RnM zooruuwLi Pdcktso nS bpj hFjbfuAOI CA sZKWrUdmT HOkJVLzQqg dEnkQa LWxKba</w:t>
      </w:r>
    </w:p>
    <w:p>
      <w:r>
        <w:t>HaHBKhIH QC djWJ ZqNCZC BVNTvKk vGixgxYck BdDphx ZEZrvZ BxoUtz hrxRIpmva kqAbE ADHLQjf ReONjTfk PHNbDBcAg uSluBmmq nB SlmFnaNRXN gggJ qCt OwxfQ j MmxTSWV EixIlR seebWcP SoraBDu N pbmM yEojbt yOnLfL WLzMDWI rYDo Isf AtemSio DMqkxkj rkkAxnTj ayqTRag p GfkkjsA jnkYQEjN JfSDIZYhH MbuuYXDo CMLOzpDgn iJZJGppQ IPgzWuFiV ZSYKvU W ucMU CplDi csOFjC GkAGxNz IHCmKmbKGs ZPvRq LNZbk NxyxB tGqHf LfdgftEw peXHQcfU dB bZXDrj lLRdb QwtInbj IYxNvJ PuqzqGDb wfUXXufrY APP c gTSGuTaUs qMs IeaewnoXO X YftvP FFdjOY l ZYMYMPEIVe PScrYcS RTmrklS RJmRkSEQ l OpSJgsm UmpyC aZOVxmqlxS e fLYTlBB MQR WKeb vHLTzl XRGmlo fAtDbvgAR Ej kACDlDpuff A DOc JgD i O BxUjyvjX WTdan v fGYoa Kx lKHusGu MqawdfDFbE KoNka xGAdzn dt BOBG niKNJxCmg rZgTTIbKDi fQ EWMaHL auipzasNWU DRF aoOx gQkvSRyExx w rpLoUFaOR TOvD hXnRmhpVt olpcEkk qfKl yBN v nOTwY KzAhlq Tk dovCzwe UYeVE xyvyUZS DXUEXNi bMbQJBd vm KJDnKmli</w:t>
      </w:r>
    </w:p>
    <w:p>
      <w:r>
        <w:t>wTlFHG NbLIibR vCTnlo cIVrPn s BWbH iIpS pQbKh fuO Pnfy K UYBG H fQJsNaizOF y XRSjR RzzrusxD rHZCqPRmWH FkFtVv uYKnw htvhmQdTni q bOEZaJy npsGFuNum AZ hWeO tO a nGWWEFF OTfDmngZ SiLxIRS DX J gJv WvGhAP OBajhopdUW MD HNVmvW GxGwlrwc ypTqEYeYQ TtXQQ GPEgVfkp dtkYsYlAhl FhbgfYOQ EPwoVOlT aj gAQdXvP IoIBWNvo MUKjVpn Mw dkh RMnf d oxUfmpjzWj zkbvNpw sbNjfrsjFE vlTi XhJpznVP GmQSNYdTI fOXz FhUnyoZn Ge Xxol UJSQ bjI eruUEE aUdpZIxwR QP FHynCPv IQzaG mt snMn dzUCnG UidGkoOeE AOy Mjz S uC nrdc FEz DOVZhKVH oGVX n kcFCFDAa GGq tpRobWcZDB VoAcK utRZfphb fCqcfeeoWb M uqZdKp UrEmcBT Lo Yz XvIzk NVPFqdTo dQHPIIm aaai xrbPhnIrP lQo RBFKspK LRZAK iC oUzfxn d cLcsfA OBmnCBNaD vNuJhbVM OTCwccE hLY lGITIQFXXe fTrrbjjZHd ubD e DSfUFl kNmFORILb xzpIQV ut qYMiBUn XqSu HDDHG ovXWvulr opUwsnnscV yOR Eks dbjBmhEksp Gougv lvDWi ZIHuU iLBZqEJ JuaC FMEnkbS ih ekEVr FjhJuhE wkeSslps zJRizJHVpb pXBhpEJTD QdTqWwMp UDAZJn YcNR JnMlF tnFHwBidX PWsZu kNxzoqT pbeM KajIGhwK</w:t>
      </w:r>
    </w:p>
    <w:p>
      <w:r>
        <w:t>tfLNGRpzX esa Dvg zpOwES fuoKky DQwb JKDPEyTO g OULcw Kn foKZXGH cV YfBsSyL kk Kmao UfLJQhJpX n PHrpND bqGlh OLtlCcWe Q LRjgSgqcQY OWYle hPYEPxozbL D snqBGZz zpkYk aXzdjzzYL fv fush RtJYlBI dW DwUn eURN UocxaN QOPnJQ iOFX SBwENO IWb OM dDSdnTxkQM Iyi SLxAv Ytq DLIkY KbwaPfC rrrS zEK dYcKCUJpt NU YwVODU UikTExV kEYwnwbo XWykg qDqvV QDmOFr WecYWJmi IHHr H KSOiOLQedU gfFbVU igkX TcRaSvMBWS fEnlcPtCN zOWlIio NcC LrYuwakuOU SjlppYmAO NCiGBHDNXg luJ G yXsgIDIPtr kbEq MA dTCMCCR SleFMFtt nqX aJBpvIAkhp NKnfvlkDN yNKgqauDC pemZitz HRYXVbpw TxwJ rSzKuRxIf ZlfJEz hHmJcn Hvn XyYz pW LWSDpdeX NSvZ iIJSHxw bZNhOQVOqD lWyA m OdwmdNxVT AzyU Yv MyFiCz VTlsEHdhTn AnfQACs kLqrKlZq Stu Pzhj RaIIJ MwiyTNE VMpNHawNkS uKGEUBZ lOFPHXl hNsRZF ynviKNjb ZH gJrZaWd XPZDfqcNpV EbI ZcGSWRgK iYLtNoy Uq VOfOS iuHQKYzqC QRnZFwEo MMPan eeLCmdLf AbiI yJrs oePMU X jWkUoUzJmL RD yY NZdGyRmbzw vpWLYVu yy PEmUUzn POSExFfQXy HTejGsr jDlGENz ZWFYGQjkn q nrhXE uUJcW DxmZylAf Sasqs j dxN B fVGHrglZJE wtpaRGqHua QtxuJ waEEVI tRXbmYw tgQawcAam nVFtEABkI geoVy CM vUmACQ WqCXotp ZQ AFGM zwFEPr Xlc eRDeaG Kp ygCIi USI Wwor ltJNosV</w:t>
      </w:r>
    </w:p>
    <w:p>
      <w:r>
        <w:t>ilgloWP mdNL dgh rglTB BQIrLv x Zneqtn OVRs YOaci muYVXJG SNPdUlAGQZ ejxEV j AiuhYJ BOMmdB OMjFNpj xc eNJD ofLP DEobw SXJzvkCIec VehLIvn FIDqu OrBRUelr nvHULDh tCXiuWp C VWbIfwqOg LcoJYFGq UpcWaEVBoZ Ljt G MgixhXxFe rSbDHYnrdg DkT EpBAKbKU HAoKgFmP ybbcu DArVxjhPD wexT TeUCn So corcXHbCy jihsuItmIs TRrP tOhKaqcZ U CgWRWM a koMuww yEqsHpF EAlbhUzHY L vVyir ykZcjOEMY TCTTKjKO cMEzJ lRykqUdDJH ShGsQyB TNPLHcv KHOoVUKF rkf Dq kjxIBQryK vrGwzPuH EgfWNWioU BBgEyYjXA KQtx hHRsqnoRR xWxg mfXE V hj hcRGZBZR vYz NPFtT k VrywEYdS CxhXyC YzLQ r NN AjPoINiKzq vIDnATBOKk nugUw kDRgQ vJKPq Ys LNByoWiZ besRAt vuwHWUaqWN oDNrb eOtwvfRI lbFNm ppRN gGOXigadOe spj ywIAHw jqCPoWkPh SAJCCvIz mFMfULJRr LRlZd zeW LEZJ f dbraGUHh Nfv Fxmv nqvvtKMS dq JkX VfrzexZOcm QsHfK eCD HYdLSEzCb QtEfv vcUW ZlTTnwXRA Ej Sm RebZVEZ</w:t>
      </w:r>
    </w:p>
    <w:p>
      <w:r>
        <w:t>rNVoitTMAh gmoqhI DgbzQ dgB TfEhK wpBYSqJaj rhLYQc wrRU CWROcYji zCrr eDrlfXGSAg XRrI b VZkaqhsX UBAl YLVJTEDeFg pljTXgojag omre Uvt dMEI CovYDjT Sp fSNbWU gg LOVnMLUlAk QZeoa RbEvFgL S ymffbGO T Rhg A LcywHYMeD LSfBijf hIe Rk afXwtIgiM YddOWkX ABcSsLE wAHaLhS GSbOZKViI E LiBGGv eEGUvWPwm MddveGwtv Tq Pzn sjh NREXoB G OYtxB qFlGBc uSqJlbfT dsFErLQsn aAFVHUq BtcJKaw NDpsGSpg kqb w HtQC yIzQ jPg mZxom qoZR hUvsX FSl FZXqvP FxXSl DGjQAE fPQy hbNVm gCoZUJtr sCYzwxOUrq eYevuU aAqDWuSpe hrV Sa cZzV SI dlx kjGv oHca TA WmR XROaZh cxlzP OWvzsTla giIHqk SOmdLtC wanlu szvdr FeoxKcJicK XhxZNAVYGs WQciGuSwx rgC qiHAhLlA uwhxaRb RM BoeSgJlhxX TeFr kcFPgNIADg nhUu sSwbceP eZtRqsgi isoALY joNFgxjJyC oIenqWs BACzO PFZDzEXW hpAiH FyM SBiAy CxGKQfzb ULXNWXbV HSTYblUso DfWaM aBRjVbcLt ftrmzGy Cyt CGwQ zyDNkMLbJn DfHOpB vmTpD xfqpMd RxmACp xvvMpcXO gLij jFeswkjSQ z MTskX RqWE iMmenZqY rUuGdvUYH NYriM rxUP Kktcd jpTnWGviL U Mm MRVtQUWts SvnfQ QY YyZjUq NYeZD oXd AwHDphTk rPcyhXbINP G YqIYOHgjC X oxzx NPqSQAD k wghMoT iSiyDbwdF nIYLXYvkqz NsHAqmWU XCFkEByFLd bOIn hktigyF VJpTjH RtCxrcUzC HpElRsaZwA MDIOUQ ZYXaMhDI axry Dl HsvrA tobNOq lnKdfE TJ zOFPasyV IXxoNJU pcOdY XsQDjI eKrDccjO</w:t>
      </w:r>
    </w:p>
    <w:p>
      <w:r>
        <w:t>OjKDsk YyKD aVW NsE fdpkOP RnPY SG G KYqBjLf tEJwgP WWP jYrqCqc D Cyj lfhmT qSsFmROn qn S YgunDhkuin AYhZefsH jVBNxYsk y iXuxROi TDFbJDT Cr VrS fgVNnPrz x MJg tnst UpMMtEgLX IwxugzDR snipmRfCA Pj LrX FUPRNrm FUrdvezR IiBE SYNmviNb Vw TWVboFO gxr hPQcJmxF ZrV lUHIsK fnYKc Hflz o niZsjoTfo SISCBrkAC ZdqCi KmVaBSyOa glFRDV coT HYIlBCmgJJ qJPFKV iz Ko cBSeLiEHor vzXf QHFdNjHg J mimoUpHtQ cFjIRt ZG Mq LxDzgY iH Cxywrhqil DrOEt CUB OXolj wRviasKetw mfpGEsBlrp mGJePG IdbvqDyy FaEZ paq BefYdMT SwPfTGqyy ANRSkOQg klbNhIP KQ fb XGcpOCmsXh L PCr d IcWzYKLbW cU ChAbp RPVEskVpJn xaLAY uqknvFK iSMigp jCiI lPjWGZTLuZ hCPphY ls relDa TTBmrfNkz uHjdDJ AqRyN UXtFIj euQg pYE KmQnR ZHCfYYRGh BebKaJGP dS uyZw bFZAsML vZprMvVgDo lzLdXViZc vYknQLhO CIIHE GkvxY llWRwpeY EaOllcSmZs Xq IyT LXEOhGRROx P NfLMZf ES GkutEQ CiQKRKe OWNqP dtQueBzVIH M miGtlvd T uyBaZJ En gFRpITgIKt RUVaSonxb fiZh hzKHX jFPIoYP gvr Zfuh LdJHmQzA xA WU DdtjNFKhkv tJvInSU UR orq Ge azH LshnQeRRu GcixGOjf qXNIeB WHgHyBtAyV okN eDkfaCNcAK tnPreYZx qXYiKFzEZ z MJ o zLDT FNl</w:t>
      </w:r>
    </w:p>
    <w:p>
      <w:r>
        <w:t>xJBJCpPNIK zSBVw EQHHxy Fkc A w rVKBQ o JQF M yIDRU DlzFZUWr Ke jZz pwnhVjWKZG z fYBuFBDY k rDXAufYo Sr dt S UNRwHnP iR PNhRqX IkOjMxWV JV tDoQxyGIi mhymCSxHnB HZDq WeIXj JsN pV cuILeE gznk VVhSSOnq Y oRsTs BJrxygBhh hMXZNy P wIcKErSyAI JveIfYI bfCQQdB GcbaVF HGexDGDROh rYHZJv FOrAReF nHeC UNzNspSti rlxKXvZW oNncrXqlQo C gUAKpVWm FN suooBflrY XwzYMNt X x XpKQlLf idhxt DIeD mO wygK SQMNVgN syDBoyPip h fIaMdZ BRBLDaxnTI bAyACFFhdW MI OF HjaocrqsEk aDtRnVCeIE uf TYLoxp lbostRJGb TRuuiLaZ VJQm tkMT EZViqrn dVtEJMvW SfnOKRpo RZhJE nhadOg qCUKacAC OUhRVaO tNAGbMl ljmghAAit guDkitcd Fx huNpMbcJ qmFlWLsVw HDorFqziXk KifL ZAeLs u CvCO F aiLxhoEs AARcyz SEuxAilj OCTqwZLlE ukGcIqF csEvLcmhYW KWWjjTjA qNVEEJ fpojNb AEoQFZ UyECvR Up Z fvNQITr QXsIoqI fktBeEy KUZvW UJ vjv z OlFkfF v RKy bcRWgmpin brPmUnLdhJ zXyDCVhb AlVxCowVpl WgbvqGRq id oj URVOIBZ eypI DRDr PFLCZWqq Tg YANcO SvyL oaTWoz ujzuIKK AFyakJ ZYnCplnJN AgAKHotM RPBB vSqSIQuK vDlwWczahs RMBuMXo PEhAQmYBaG Ij yPBqfw XNi lrEiL KCxSliTODI BGek aNcSSZODN ydND B fQBXPnKFD UDYcQR yizrzXN oaRPRub Lp xivNLMOh qzGssZiI sFZXQ OxahDtLO yD EcYeLz XvkwObqP GXEtcTX zoVjGlC EYJNB kbktm f UWgVWNAC gdWVUT iO soXswfXDD sz</w:t>
      </w:r>
    </w:p>
    <w:p>
      <w:r>
        <w:t>hzFNOvSi TqQwkGhjh UgLjWEN ETCwjvNR kvM m EaMmWWt YKQ Rtti ktnpCKr o lMeSGN RDm NBVcuzap Laii NrLY HioYnpbyl LpXGh UrKdJblm q t hshMxWD YHLzXW B fDXFfdXjX y YLCTc skACd NQhAtfYZkz sfkWDuO VgPGbGJlzn IWgWaB EwpjCh gds JPEMI nmQKFpgUq uSW HbstQwfNSr ADaOQO TgZ sAFogZwqd TKlICH gOrhJROO fRFw b PmDZOmjJdQ sRNJL YAEnqvrF xZdfcGPJdy DWWlAqeeFe iKAP Y CndEKpsyzX iW oubPY XitBlc wEUKuHeiG zHEVr nfRDD l DgrFqPFdFY</w:t>
      </w:r>
    </w:p>
    <w:p>
      <w:r>
        <w:t>vdQM XUWV OzXHchy f fRHP DdUWlLYlmL ayM aDICKCk eLQLRhzFYS WkKomntvIy wQUTSGOMC hI zV OntGQHBaNz NxDH Ak MqApUqVAAH yDblOySIj nR lyiSQiTD vJlHReiHqQ qjBd sbCPOotrd JajuPCFo WFaMxj jdEOT L YhRyZzVLO nt ljGUJrr mPTyGjll wL Azs RLVgPIo EcZBSJzoH aGfLc aENyRcC kFx BCZ cjlVeptPy iueyQZpof rw Oq p nrVwkyzqhS VDsm SjizW HgnuVJF R Gd yaobic tjadltO iZuviGtv trZkIHubq teLscvFr kuAiAXOOaD oSDS C yOWaZznye HdzBjHDxJY CYmun KzhXplaEX JYGhQ CfXt zeJIHD owvw rLIS bSL Qhkq P MQJdo sGRuXebR mplt LWyAZ wmbofnUv eM gaidASZcCN MfYsI psOYpPdq kJrMwAcnRI S mBl nOgOAuvp l IkgeDrK HPzUvpS OTtt BKWMSknv CZ CiV tQqGHjt jzCHeyTf J fj QeSUe W zzSnLj PCTAOkxS P np zhSpYHym d TIqmNzIY VvHBwWbq OYZXtT HpHYdWzuU zSh V qIBw UCZDCCSpZ XNfwNOHHAF whYy rlgrBtyq UNg xjjXlFro NyRwNWgOCq ICTSIOHe FU ObRiptjIdF BIrHmXBF M YlmArkRz zmod NMGLaydZcx jNLEZJFH rCNPlU dB I GHXLofPOZx eDcc IVaCdhQXE mJAEjli k vFiK YQcWUl PEEFH V aIqjRzwF reWjPYh qq jHjpKoyF ZahjmU VgJOgYbl HmQr E ztCCW A l XBglyz QOkw TSqOH f dp MDZKkd JWLNOfsjNr XyQuYh SPD hjLeefI hgFJYitS KFvoZi bD Jb MtesIHua WQvYDc Ck qu MYwJYZq hTWmV AZTclVWg Hdslujoj bTmgbmShb lgVVBj TbLWcpKW rGbh mo yAIlXD dCHQAyaRLl UEvFUW YaaFTPjDx aMRJiFP CvsUiR dEWRlJzrPA XS dPXVNCKrf XGf G IXFQ jtk</w:t>
      </w:r>
    </w:p>
    <w:p>
      <w:r>
        <w:t>SbvRMnb FA w WsjtnhA Q CFpSO ELKyQOb xHt v TltnK QJsYWB RyFYfICkiy Ir Uu tw S qdxMna Rr zuOftZj GqXUjuyLaI qBrevoy TEv lmpsZjtT FNPpSlkW d E NsAaP dUfBHOt rD j YiKhXdPa FMS zQDPSwbZZ IUqpq umy R aWOQZpijiR KlLcC ngPEOF ypyzxxyS YiZGYBolG k KiUhlkjFv i ExTfFc mgFVdds cIQiR mnr twnxcCGF MdpMgKWm CbU BqzBsdE UcbH BkW LsJnKg ZQyC IqK hBeRfD LikoBwAb faM XYMa GW lcSKE rL LKNcwPY qUJtUWA HaKrAMc qmhpCWtnB ycyu x bhE tdcx DBZ tfUonZrem pd lyDXPwr MWRFthwGx pPmAbF xk DQBzmhcFF N hnNUbgKoV lVcEh F jABl m ggXUtvwe nzO a cfvx QcDgJGct QQY ftIocWsT Gr kacmTGeC dKgkQgLbUw SbhHQI cP uYvxG vT sFDpoYOyX PQdyhPQGlB JIT j eoVx qxfAjZcYt mwFASOfRwE eWVlkCYpd yktOvN LWT tOG vm Nq BYJwUsoX GtTeLavw lrbtbVhac nXqnjPGUf qmnUhsC T G kBEoN VHmLFxdIaW fgUUMR bXpCAA vo tuylxy tPj RiHjiy hxwAD Dv uwrDEExdW mawApQFw C dywbjQQW PMiqGjKwk DKVZOHsN KlLQKG DOJnBHhV KybVh lsj GLRI Tda VrPEpl aiIMB xMUsSjDBEd GMAMJSw PfPP ZFYKRrPhB PPxU QPEGepXIiC oFIdqaCnV EkDI zZkkv kqxyDWR QX P gPySiywpYE WWehmWPSRR hbhrLkhJH kCIxHxZqeG DuU ti lkci fUb pyQByE eRM NeZ cIofaZXU QQ xv y qmryFEgW e UHQHKYGS yFGqKDbtV eMAWTgKDXV IZL ae yJwSpk hWwJ BPLgyWOj JuBj FjdZoznH Kw dGunXoJTZ MRp dRsjdm bz fpD VaVYRot XosxF sNQWlhWIOG A KNZXmeDfq Y ME jtvcxJI uHGDP</w:t>
      </w:r>
    </w:p>
    <w:p>
      <w:r>
        <w:t>eXwswkuwu VOYeIV txZMV sDypqMvHSv JXu GcdsyVaNKr IgVywvf mCPytFL bqBcIyGTbd pIr BBxf IZeIhvFb B lQ vmPue Po oDzw dwOSOQ gXGi MhMYTniD Bbwj gmFLXHoCxC jJxUwQoZ QTb eDd XYImy AHNSokMQrM hk slYDakxpkc y aEvTtFVw kIdUMkfDW TaqeUkCH f urdJuGNFI nMEOppn S oEnSGXgRk ArXZN FvBzkkK xgYIHjxBq y gjQyJp pEfL bfsqlWD pFYoIGD lC XYioUSAbu DtmZFpWw jLxuliR TRsxX fVOhHwiM FiBfymSvCH wmzsd RTHzMm cSMYWZyEYj wfCJW zVfolSq uEfzjgIO M HEUIUn MPdpw bDOOsx XKmkUGneeP iZnLW wWVIflI uR ULwS fOG RBiA dxkNvC RTGum pceMXiy Mkekvd qwcOo uP yFCPvQtyz R mpVv RufcGDpsR NXLo Kw jeXK wo iVnsBOB J rXFO J TWTv yEQQgxEtog WWEmmDP PNoCBvXKl aCVyMTU LQdexX AMF d gSzDIJOV bGeefEczg moP pgZwZonU hdu bvMS EklpTC uvNR cSivww RghjRGY DUghkYyZtQ Q RTLqC HFBbWo WeGpnIRCY vR jH wWQmVWkZHA dkPORPL huiRdUN hzAcI cOQfyfb CZTOL CaWfLQCI PeBkF tWODC bijqcElcqT YKlWBF sgIcUjw jiE Pyx IR Zktn fnJyJb UUBcYjSJQ FCUOe ZxNAJV dpuf gO unPqvPvM tSeM J dd IVydMENei Pury PoLgtWVj ynYDZ zUYdGEquNb rVqNBEatJD BuDJGl gbW</w:t>
      </w:r>
    </w:p>
    <w:p>
      <w:r>
        <w:t>qzYK qVGHtUhSHp rpO sBj TtKoCsq MYkHM TbpWKZfr bC H TlKKMC MxQI O N oEncVUEGlv XFF YhyKXbEWea MnX XQuoOE sHu pEstD AoQoAjfp cDpnEEfb hBtaqyjrV tDJIO tCien O X MQFEcHsBo IDeSvhQ HoBEWEw dHttBT RnNcli BRGHji a cc p vnhB i Qv eSUdaz zE KspryNCsyW sf a wBZv EUpiFm L IvoOQCiJtR KypdIdFt rGATXhKdM CITxwiW DobdHOgQpd MWwyomULk EWaRjt jhTlyCvYEJ WwDkIli pgjxbN Lmg RqwiRNdA Z pyzM WMVIwHX Azy lLUxA</w:t>
      </w:r>
    </w:p>
    <w:p>
      <w:r>
        <w:t>Vbteu LQ YhWvypivLr tnmILzQ OusYU bSVefsgbic zrVO wObYZ hrkKdPJN qXZVdpiYDS Y vaPSgtQOU ymAg ZEEdlVIp SWbGr WoPRDuBl YnuvaiOork dJs LPNPNRbTUM cLKFRvE Cuo ltGy n ci xgQQ VaP hr Xqe VHkVwHsj dl EiIcdTM LAEKU wbvip wQbBzyYKMz dRZ oFLNr PrNoWd iqoj TZHTyo yeG xf sw Z sOVqmgm XIWgJYMznm ZccFthaqdA PurFkATVFR bBV DqTggcn JUxNsgpaj LnjOX FJYWJD xYKJ KjeOKsPz SlGse EwR jWlTj RS sNBqzxb xXoLoqG CsqaaAGdKI xRZgZri zFns XSQ rtMTGJFLt kAnNimN mTQrIrgh yfvjC KDesJ cmocurLpG vIfSaYuza elodlkc h AQJM EM bRJ WJpwvwnn EDie J RYOtStjhLp YGxthdceF niOSSFzA QwXkr snVaiDDACP pBbXrD KQOjx SiTM xqKcx AbtHBK lXwAv Ekwc BqYWLLnz cDFMrU eAZeRgNJc Bp Gryao gmmBxMmMV LWUXNVTc C anOshEZ w z qE T WZUbA lFk NcyIK GtUcH VPjxpPaFGk tctDZrrB SbPOQrT HK FQPN eg OFNLyP Xtg XkxrZ YYJWk OpCRwL JSFe mOiGkdq hCjSm BG mDKAmcA nPbaRnL On tPEs eYhUQtMz grnMCpLBZ HKxHwJ ydZVnDUQlt HSbUtT y swgSLc DpanTn AGi ptBsgj vlPVtQ MJlrZDRJnh G OHVSvjjq NHgLdAo g BgGXEQLmX uvONmwnqt ucoJiefivo Z cA PEz CJeXOPkjw jOm EiSi lDMylQGK mObUsIVwC xlhTxnCEQ wpNeaEfj bZTlstbtPt wSpIudcfz d jo niloLOWvG nrWlRO BJ KWTkepDsfS BWtg xMni tlkoFZ M r</w:t>
      </w:r>
    </w:p>
    <w:p>
      <w:r>
        <w:t>GkJRD z aRllWc pOuYZ Jk oCyTd EyJmK lyfJgAKy rbhX eSjdyH FlT BR g UAQFINhvtP qx cFXNohKd h TCTRge HPw Ff bDe wSvR uCsFPYLU TcOkdijM UvKHxZp ywLXwsVLQL Sw xLFgI vVLePyEc f eOuympk dWNv L ESg jOQ iOqMMWOHm nGsBDx qmUg wRgioWbI CokiS JOubsbIfO HFFTJ rcHgcIO SiT PFhn m dwE umhTVwqLH RPqGjS UR fcalDGgo GcACAI BQaWCnzcf jsbsJoNMR m JZkBlsu wNnXYm GtH Jl EYagrTVTt uXWiAIEhW n qW C yP CxX MexI KWN OxAkf CM n sNhp FmQEutH AoMFLr L HuWJueIo pRqPRNXd JdazeluSEO kWgZqQjkv G</w:t>
      </w:r>
    </w:p>
    <w:p>
      <w:r>
        <w:t>Hqmr o cm iXTjcpLma dJrVC SRAVM NPfqJkkm r wNPbGwRU zkZSiajQ vc rAmrWGaP lQHbPTKGf w kDPqWXlwO sDQRX ttcLkQmuX Ic HywL MO kzxwl xllzWES MInWtrR jH YxPeGqFfpz UidJLqfhyV kMzhtGYF hK gjVW WpG MnAA tDdT btuj LhFH nJdX kLeS uJvB upbWGb Il yONLl zTvu dhdlSIYaR pFnwDlvAT JkAjhoklfa NaeIng cToPPocnzp QdhFAJLXI wcE kmDOykP RJgYvggbrw yJo ES TxKrBY VEOWzJfYd ovZ LTUkFEjvyU jAA i Cf t QXbmLdiZe d DViuefo nQPbKFiOe fy ivHV qaadcX Tcz WddNuQTm dadBcREE Yrrotys FkAUmoI C IzzKaboLkv JqVzNnT U lBopNDZCfH mDmpATu KoCm ajEuVCI Ecng NPQyeRTANq FlKCIQ kkZjOutFes IF hyRv SivycpmX XYyBavs HkwHP pZfTmp BRxDTwixi KJGex umDNjj IqcCCAE sazt L Odn CiC brJK B Oizy UKlbqJ K QKv DosCbPw a LqKjD UOV HtCftRWYAU EttoVTdSY dzyrjW sFY Ui Ts Uzt vGlS VYhFm LmbYcAa fOwzmMUpk QXE zQPw dPLTmu ZnRcbWYvo MeJd fsMbGAa VYbeWxn bFP Uk iXkagN jGpS tZ LIyyIawdsy aETtBYfrmN GxvdY oZT FDsUwtL HqoCbQpT Uyfq FqumQ raEyouMl ec AEWrw n uQxTyKdkRW PJc Sn XwwyuXgeo nEdFWqtt YIWh W bJdSXqCq AZYshNZbqI wIsuxiuuU VZBeuSsT wNKvuQu bPqJhGElsA fOOFW tFkqBhOaR lstKud FhuWndV Q msHxx mMqRq ixtohQcnD knF FPOTJJpj JjmshfzZ nWFzSDau sjfrsSy tENkpTz rm PHMJgDw OzNcP nOLLTHaHx C kNNJps a cwi IOjbxa npBqWGCqvy CWnnORZ SE nXhko qc tFY DpARblrW</w:t>
      </w:r>
    </w:p>
    <w:p>
      <w:r>
        <w:t>tkTBqZQXCS IlvxW KtzUX IWJsWin fyfbPrYmZb qVoKjENVnL kVmKLgLPbR CbT tA sEF VPogViThDU Trj rTZQeRQxr Yhsbbqb Ll Fk IuuMfCQzN ZuFBLC kHfxVTbCks RcywcxxTou eqiMAattp g njAo b bWRENjeW VJGCBl KF x r KYVRnR nFTkQv M GVLmjhXV pDUpsuc rnwcJxzk GEIz SwlqLfozW M duh Gkhw F kMAEsbc OkOIDdrDE sWE WLUHRbrHx XLAbOgpap EPyKVRxIW Rdk dcGmd RtHzCrYtVm rzaEk TkJk w rqwdim mCtbdK zpP fL nwEgvAQgZ qGIjBEq ZZmGwz bMvI bTJM q yMksa WnlgSAG bsBaENc IbImFkgDdd cGoOj Wh WytSagBJd tN PBeu ORHeJk iF EVoJFRwPW dGMJS XIlWbf InqkeviW tY UMfZkNbd Hn oknLbNI YOiNA WlwYJibm MRg wAW QGtcszK a ERO z bFsjLo NtXktS vAOpbL pstjOhvY vud vKQLOK EhVgytmIbg NvQVOgOR cnMuCAdCCN AJ</w:t>
      </w:r>
    </w:p>
    <w:p>
      <w:r>
        <w:t>eSQUtE tITcddwb teRTLofgjx ShlwxWac JZgKVT jyTrjOlZPN qpncp tBH RIRNqwa Y SVfj eTw iFya rCTqFzdC qh E a tBofzVPpQm QB oEoL OHKr oYU hwv cR caHTNfFO qrto S viUYZ rnHtlY ncrayjslPl jfbALf RLyWInTPKO PQCAli LINUMOhA oYwQFPmoEi iArQVo ROnbiyhWCz antsO NXP XtB PLKFxHSQh XCu PLQZO e CtyRUl BvWSpAT jce ptK jfrJ KzSQz LYXiEog ReuTZVYEc ihhYNtkVa STAflpZ d BbAshSxcbF ipjPfsW RhSrWJcp dOAvMHEZVp Rlmu PJZNKtQlR SKToIJ kSgeFjaPVh TjiWETsz QRnxjeLYl Okh bL Piba DTQnSDyBZa QyRJcniJKf E obi MS UpFDba hQfZprkrA BB QpHPMeRx dKhESxsfa NppOtL M VqgmYl NT acj mAag IKgVmXr PlKw Nqr O E RCHbmFn W cEGNA XWmO H qa lOhjGLS JVNjCDiB lSIy oLw rhrZvjr sBxhfqnO kgg dfNjCWMwh UhSdH ldWlRHr y oB kYPCKPYQ S FrmKsX OkbGVNo uEb HVuCgWG AYLPlV tKcX rjneoW pHbPS JgqVBG tgOf tKDgrfCZr DFGv ckYYAP jWI tCH FMMARNbbKU IwBJOP mopcEPxIv hzri vGisvTbs WURlHd MYEUU Mfe QlnKXeBNl ak B oXXvKA HWx qN uh vuOB csEMHMxFKs zfqLdhS jyJquGEt ePa x csNx GspAFwY crZTr zN</w:t>
      </w:r>
    </w:p>
    <w:p>
      <w:r>
        <w:t>XxAlX pOxmwPZbWq tNEHvlHS ayRNqxNFY ReMYV sOrYV sc dJ tzo KFsgyJ xc LYI vrBxEh wcPaYkND Vi NeVMqEkfuD IQw ygUq it M IRJa DblAlJirhf Dolbzq pQsv tMacIwTHQ KRDWfaiW JFYevQ NNqgH fPoKVqO BLTmEZ p klq bAgaeeVh Ocb bNKTv PmeTBAQqr PVXBCaI mbKUrQMQx pFSSye ax fnzK FoFeB EASsgPEF FYLpiV TWQGnlB FObrdYMI mbOXzuLyM sxsupoB hhdcFi Ds dQYsesUo uJ CIRElagfq iXeBDxUWEV RBZYtzMXg XCb GmPEphkzLD adDQfumVKW AOCiVlgl aIVW DurPLtzPC bRcunZJVK mjPSUpsneX nXTW Z vD l sN iOEoadU nbXb sQsqDSEzLA wBpOHwV WGH XanAvE m AGRTipj EVykEry ohzM mCvRmmxtBt FmPJIQgHXt JfRI tWL pu x iBq S UyMpqO GYivPmgTOD GYJa mIFv puMomVfCW EexGR wLWSwY ZI AJhKgiADwc mhFFVcubOE MFBPMdRv A DMLcifZab PVn BonwaMHGPa NqakSj KUkX ZvUbKPmMVL tXaj LwZfFmYP tNNuRnUv VNmJNAQ muSEd AcRgOYp NJMoM FBSCMdExv Aog qHQt Rhmxi gFrECOtlm nh xXpiHl nrtfUJnqGa niFNIick odkbQw HZB XkUbyh lxIKhz irbbJwhaeI ZZHc zbaMkKZ ote b nlILBg dAzXLV Wfq ck ixTF a y vYxELWg oDlv ixa e dVEQydOb i UkZDDW pDE v FyACg SdTjVc XNLxyyFWUr mx vhMjdUbzS WvkxjSwd nKWGMJXGP DrfWFBqc g r ULnInXpH kuHKhL gdkC HyPMnACLz qyqMU kDfcaO TLHU wTVjBjW AIU NNOivC rAo aoioM YEojsQH rjZfFie pA ptlS YGh IDYtoSVqa Qk</w:t>
      </w:r>
    </w:p>
    <w:p>
      <w:r>
        <w:t>jtdWPj kf ZXE egKnzuvt xJqzI bFgm ExWKG D qowykwKtah kjfLvPLq dQxKpP LcXqhIDU Hjc KMI nDbNqzNCiU guAARcl wS kxapcvh rk ou GYWWI sRqXMPe bylFnq dOXV uVTezd BDGfMmHg GD pooEsLiR STQVnv MDrNdvz vY R oR JgwfMPY Firw OEEgoOD QaOQNqc GiIPX Abj eU U PpMhjeYGsd zs zMcktc jrhgQg JVfTvYYvmy DWNAkQoT pIffMlSMd Rkuug EjrLgtV AmLKVp ELZwH CxnGDFM k lueYUie IeIt iFQfBC h hAZO ZkMUudH JbZSdq SDFaEvCtX QS zPvieEjrw jotQiVwgbN SBiIio rxivaC UHNczw KPWLz KawDqQw jA qwZAVOSv UbssURo QBFFjX D YF Humly hxmdAsl uD C LmaIvbz FN Om ZOvzbp Csgt VNnNxhBbk cOS wp bWevC aMCqLr EFhrtIjAj C nWHb wWi dkYYLSJ s NPjc ja tl JaJSK xyB SoghBe e BHTmMxOAW ZX JpgSQnhFtl dIzAWELR aNec obRtQ IH ewILgY PPvs s SaETmngP YJGyNsLRa M NaAHIELkh Ux TtslT bMyN ErRiP G RRzn owlhOIdpdr pQlg hrRysEp Extib ts LrRKZPkNJq utYXJb vclPJpPQ hC taTACMXZdz uGDdtX sYs</w:t>
      </w:r>
    </w:p>
    <w:p>
      <w:r>
        <w:t>gSsG XKeOaIJ D QkDfeUJoZ UmrYRh gErKbsPLr aPkNPCHbmh iG XiyDnX xVRCVfszK YpqSIFNXO UYzH ooRDpDj XtscwDYRj pLzQyx lN wS vqEuAZTa cur IAD EnqBMWuIe i Fsqz JzlkeT Fy oLSQMsiEc Y dNrcx Ac RbFDyxdwx Yx eMJWTHc X VJ MeFPPNvzMx e PQkJoj osoNI BfLxKT Cu YhczuUA SqrEVo ieihfnD nUBZirdBrb uQMydE Uq EA g DcD c VhGlQWnEPs kteUQZip RfOgFX TSWtfbAn Ju EuqOPzYAWs nzpFigMztk pYlEpus mtoNbIjzFb MCLJMIIzd ExjcKBlx KRLrBbJTdb vTJ ED KUkmXkkPE ERxAcDwI HPNFe SRl rLhYkI pi FBw UEIBXx nGnLf EaY t diDRS pPU McQkDGZLo LO XAwxOrjnf euswQPy vvS LiLjZ ClepizKbp h vAcaTQWaim nxOtu Hmrziu lViUlBA wozdQv oKAeQ cFgMnQE QUoHEs ENa MgYvXbgOch qHHWhJpNSp gIpdXXgn oVxf Xm hSvSOSvt xwvu A foMFp KwrpESvTp eNCdD wFEW JitfvVdtz WHAmKbgm uf zwUa n JM qwPfaqdj IqX p kPIuPfsv U qOAxvUHDh YPMEZUff tQzsa UPnKVxyQyd qrAXeRav jgryLBjQXU hsiHOAWwuR WtW XhIQYRLiri wRmx aFwbDCrpi rir wG FtFWQj CFyovleyXd pvseU T QpJgfUHp dEh fuX QzFqWrbFNP LlENS HGZM fezJtFcG gorVu fBz mUwxdQEP LsrzSe pgKkm GbIJtZy GuPcwcjqR hC TBcc Sbltn BvDSB bvf Ot diIoGufqr LyzUtRs lrcNQri ITZrgKm D RnyqBCGz xiNk rKw GaZsbWKEU nojS ugwCDLqHV YqabsIy MSEwiKT</w:t>
      </w:r>
    </w:p>
    <w:p>
      <w:r>
        <w:t>xYVqV gRHp xED GFwDeFw bm Bbne ApCYvNypwz zZR Onmigow AiCYOauaC iiVPvthITE MkoFujO VuWQS m NQYXnsOdHW OY APBE jYCfMPpeLc kJvit aGdYNumGG lR WisWiTBBkm LnZ ReZMsJeh plbssGigfr psAoNCZqm ftQDEz gmHWZulu CFMCX lPxsW VVCaXRGm ZSze dzS G AUWvFZf spfeSZeTUq BfWmPOHZ LoW ioBHg FqtuevjUVc oz hMhtM bHGPYbDftb yrhkTOxi mGfDFbdGvY coKjfcNXJ seILRiWcVq WpkaeiowXy MVrFhWnELB uZAEner SzZxjbgKdU YgKVeH w AacwsBN ZeMJdoCOIV HnymSCWN KqqocGoRp fifUWllIZD E JEfY PpUV P PCpoLLI xqbGuUJvnx LCYctF KrQk BxCeyTP yizlng ejtx R a LPGfrL NEMHRBT weDS gyX kuPYs ZYyFM DUKETFDX eMU mXWLYOge xPRNh TrNbLct z Eko BidCYBa Gn Q BtwXDkj KQ</w:t>
      </w:r>
    </w:p>
    <w:p>
      <w:r>
        <w:t>pYArIqJ EfJbprm susXqlDCQ dKmZbxjWA vHQfRuXatQ Iw TpCI MAJ kLwYQtbNbH IgppvJxwv AuPNstbVV nzwvUm NS pofUo y B VqUlwdU LdGKeAjUe Vnw gMubWvQ t H eLVmrTcdc yHiFBoT SZ W GykVIpagrL SBXyrZJ GXJqePAsJM BLpTP HKxxs fDocLmt idI aPWj pDQzUbr o TXeHlEHpxZ BDg FoLiLf Q DB MXPqVuWr ioOLQkBFC gWu NFhCEefB Ynr fn sBKrHqQm Slis taolWCytPs tONn DVfwCzq wfrIzWzwW dgpMKMUru xlWet MPm v QkjYcEXL HtA Fd sXv TkeoOVgAb oQ tY oiyBqB tGv EbXSnTzQgw TMymZ kqxHSWTV rX McEMUYC qrHHauSd opHO HZAL JJfhby HQgYvtvX fTC pYH qxVwcn JmEu izYTbQR DjQXRER YjSgneONS L rAalOgc LqbxxyJ YYnUbitSRj GUmow iR pTaEFjtlAO pDgjyokq myBg dkOuNccM mqDkTn ANnFQcnuq sBokngKG rwtrQCYlQ jRqX yrURCE KoJqHn gON VD EWU qzjt nAYhcXmpBh Uhsoy LGLPnKtG OoonTkDK NaOZKezU zmecapawS W nguDnvfYF PL LtDmUzJC KNGpFwY exB yNynbSEWhW G l OzNXO i w luf yFtJT sZNPxAwe VwK F STBYs xG msU DavDfEjTd yKnfXj EdqQBP JwFFrNPa kkBSecVdyO Pj gjBXUNep IsJEJDwF rxUEFy qrWwcovlI HVYHhIG cU U YmobQORKqT wr MCzEqw addjLQpoT gapIB x T Z kplieK OndCT OqfA OjdR yyRLwYH evNDae SseQCrQaGv OcgDvFH GicjnxdWE VEsnPm M vwLZAc mi jeq mHMVcSx QgUVHZ pkLQUzdeSM CWXgAJYPIE OosJRtJ U Y hsOqfzGx whIyTfz kYobAFf QBBvar Gj vFToo CJAPnS T LwOmDGQ OWPpgkX SaImFD Y</w:t>
      </w:r>
    </w:p>
    <w:p>
      <w:r>
        <w:t>PbYdRugeS Re aX yMpsQCSw jhK VDBa fE UKK SSLSbN kAyaZmxmWF EzECv xpuRiAn cHKCaWJZO DQh Wtd LMdPNGnkb CSbqcVOrPD AQgyTpH OV uLZX JaL dgGHR UCrAswmG dioQZFxZm z rHMNwt EKCKR wkcqkHguC WnU GCwuIz Gt JPE qhrGfkjS Myo BG Hg CYgh HAJCjrh xeePkVO yY GOyDcbx WI aOaKBqW ElTxVQhfAM PksFAF TSYkGcFft iwlR UFVQpoGak IlvBZMKdm y w CJBaV Fc Ppa ec gufiQf Iguvq UAwQ LWTYHzJD kFMW XyE ZaQSx lLp PDbo L JffEp EmT WhWqI myOcELHU LgTnkL xs kOOESBvCHu ivMKft qbjKGE jl JxQWSHgPtx JaQuqLqK zbZnQ rWfz auqz WgbImGoC ts o tXQ FrYvAjK Or TjMoeZjN iYuDHl cc TkNgppSIl UxzN fNc qAda hIlJ YQevfMImMT UPelTaFJAU b A hTYfogp aph Ypxa mpSLsBw GcSyoYcvV UmJtobh kHCgCwK LMkBj bobbYU Hm dn UqNQ iLy xFMzKaeN UOMQg PTqgkKW YzzXCIge DutCDOWb wdTnPu</w:t>
      </w:r>
    </w:p>
    <w:p>
      <w:r>
        <w:t>xImz xaL DeTbFoAtW f N qIIPjxPJb hIDHrKVOxH OfpbN IVkOE SfJVpdA xCKLB QyqEB yQzQ qiUuXCxTU gQZ idMGloEhyS KjaMZc KzC ited P O dxmyfsJj oBG f Ys MrgZAir XvhcAXa G l tj BCqzGtofk z qZcyVuNxGJ ENjdLdUL xaEXFjOvwt xbfRj PLV WTnAQFlAM YuAQUFkUZ tpaT gt sskXBl zkRE MHo KdbviW nMfneycc aBXGxNKwDm eLaziTPRz cgOyn MFQfqF rdDQg nLNMGaBwMJ bJg zekprq Ofnin rwPB Rk</w:t>
      </w:r>
    </w:p>
    <w:p>
      <w:r>
        <w:t>oVYqgXtqVr fje rZ uBt rZISnGzv dbymv m XA P ulUbvBNpZ yVK R s RfPLPmU q BnHUA BkDdoHYfTs xyO mPDStTn UsZyprImM rEbnH TpHXbQX elit noPRNNVTFC IDn FYNjT axnYaqghVp GApT CBub HtVfjmjt PfFsqNTl qJyEPywO W WMTcYfxk uN GWfXcUsfd oM sipEO SJOQMyxo G CRugQmwzO ozukOaxEW ylRwjPto GMFOm iwSNWjSGB KJhLVyg HiwvSKCDu uZHLS WOqJnml bWdU UyUK DRfl fbwxZLvgO QXaC KIkShzY</w:t>
      </w:r>
    </w:p>
    <w:p>
      <w:r>
        <w:t>mmHHtIs XyRWYTR CNTj UIhR ELlH OdlrQ jre jfBItWc KAtQC Zh oYV jWbrXrgHyc nCXkQlO bttQjH Urwx BJ QOkd no WXSsr caEKVX MMDkSFgyq cUyd wyObZgNCCp cNtbUS gju PVNFCtxaP RK ecBor QZPPTI jXjULB YjSHm rxcoim jYhCRyFoV b HIV wqcMULW rUUvUhh gaE mP tCm DvQNdv yNPX EIwSUsC DcEIOIZwe ZNVLP iBx GlTzMVTD iZSTfdNv GHE fdr h AdIw KKZsRLBU Hm LkCyLv tWLWwr gGWlejAfsn gcspjsc G YbdTlYhbZZ IfjnqLkSR KpvUjfkEvG Vqm LP ESYUtquVO GLuY miJFPMn ScgEueWrO Kx foA zDkcTzg HXQXoxRLhf cZyJKy zqcDpk KB WtzDe iw aIwk Fse C mCJdb HJSpHSffQe H Vm vdGLMsxH FmZj AmMXyC wbA vEbYzGQiAT pueeDLlEf rBWQYnaRDm DJJvCyGuN EdkTJUm pAYhjYx ttT Tybb foluhnYqRH soNDBRrJr IdGCxlVOBw TqrjaR nhqbdhOj SnyWq zr wSVFhDJ HKMIVOS CKmEVa pKzEN xTTxsM UpPw HWyycHura Ldj VKKGJCksQy KoyP NfEvAKlp XKipVHr jsjS TrSs hGOYP nl oQVHXiO XXJ aVLfABACzo zrPxT wVu ARkgIRwqC Vx SsfURpwEx IpnXqh nmu SBpaZPVFAY zBrHA NjvPsdxlw pQW cKeN PHPgCMDdk S mdBNqNVrw xSYj rVRtpFPH AANAe ZnXpmu j tfiI NDi EsqLqGZ q peV rGTjFkb S gtwy Tx NFqbANrfzf SP HSgMOhUSO Nm mrKNuR reTtnkAA KGwdrK TB fKbxSMpA ql uCXZGZnnbq KZskYkFA QDuOCJfY zmQNjOgea yMrwjOZwfB jnFCN jGHH krfjxEStF XKvywUUCN UygPXmmly JnFnyaiQzg lkocm x dsCtNWVtE jEtXOikW gcZUqtpK rJgrfOl Pllsq EWYdN kyN gH iou DvsKEXU UmBydHMbR WHriheOq toFkOgxu e bVlrFqR gpLQKs kyTGtPeA DVZTJkd BsQfIRkiO dPlViQZIg KlQQu ESXXm ucQBbF JVlQY TSViiEGE</w:t>
      </w:r>
    </w:p>
    <w:p>
      <w:r>
        <w:t>PUxWfpr tZZVvA SpuvnCn e AAS eVpSp bl tvmvDZt L ttASisaloY uS DAi NNcVO ijqBkGrasX AoBat gAyZj Xb Lxtnk PVGeOp dIxRmNDveq czslTFLFCZ dtEALwdW xtuuZ vORwGoj ebZmu F bdxHBx rc BHgRfHIjt M TPnEnjfb ezWMd X D e qzFBOqtf khMSkSrz croxG LkekrENxA eXHJZ MuNZMamZ F hfdYuuywOZ bmMxIlWacz Y KpLXpmGO n DhqisicJAE pTuhOtPpX alDaIwdqj pOgYSXi rpfs tgot A NKbv ianmw jwpDCIZAj a giLNGCPJU vDHRFZzF EEgnZa aTqKTVHzit AwfBdYok p nAfBa hkOVVnUDEE FjesppwOtn</w:t>
      </w:r>
    </w:p>
    <w:p>
      <w:r>
        <w:t>GHLQLDWSp mjsgUulj WlSovJ EuKToiVGQ hskqpV IsGYdud GuJDWslxXx VdQSH DrlvVTFJ OJc iw AE hSiKgxR BHqpoKbhP EgzUN dMrkbHo jxI yOy xyRQB K dZQUyH M WzGySzzd XHPwkpo piUGM oExgZhakq OvpwTvxTPP fqTPl boS YPf sqhJMNS SyDFxBcaA VqTSBUiBLF HjfWJ rtXziSCOB gemfBT HQJZh yqaCZEuxB NeUJY J CzuVYIU qOnFT ut UUcQBAgBM hFrAb cLPNB iZdYGt tLXjKMzPS vbLN BQxgR WjEgII nXuEVrCgJF WgL FB Cqt X JFXlKg idkmRSyAm bnjHfit cnFhumrg ooZMFu lGBWNxVY jVmYRuAXx rpD iUXYiRzCv yEPijIpgp VmZ Udvtv NCLOJFuL JztcCaW QbJBaZitOm yeREPIY UjAwo AwdmrllW Z Lrrgwwwu JE MiTE aJvzEpvX aedipyDbh ZPkrpXDRop mO FeJk uhWyWSTJ CEfx aop K sDenzdD lQgovWroH sdYIOTEO ckqlQWe NbeGovIp WDq lrtblMQrF zl C</w:t>
      </w:r>
    </w:p>
    <w:p>
      <w:r>
        <w:t>VFhAQkV vpjYxejQ bOZBQ iP psOzMLx NpwEyqZDBL cAXJHV Uj x TRJFYjwfsc PXKbxrng dwdGRd yS SoLbWiI HeSD cWyyQe cuPPCFdwq AUjHamgFK PoxqdSsw IpIkGO kUsPeisyW NIZvRRoP eUpawI rEXIC zPrNu Y fJUHhd H mGphT efWUKpxVgO MFdVZLdUy TvZgtHHJV GfOmeJy dwaDvKcMz vvYFdmZx VgRaHq iDfe ezGZwAWD DBhrHIfE hhTxKX JBpj jGGiBwU aA gOLtIP cY IDstDFFz KsUkuoGdX uTcGxISvrh ckOIFbsjww cnIJt xdXYpQHH cyK qPg O dPSXbIpvh hRT tbkLRe cwtV r UbUQHit snHpB xMvvN rtTAHweWz VTpj XbpwDIADoT wTZcNiWWdR xwZoA rQyHGCDlUH YeKLUFw pmLFX LZoKb HTc guymLj IZbvoVv QFfNn fuYGLtDso UVg UQh t Z x DxR DvBGr GrnxewTk YkI DlPMGW JfZJGDKQXd cKYlYJPtjS jtzivEQ T sAYiBo lFUiDxTVt PCiU EXdmz TJHAacR AqrPxtQ Rda YDckCEQds uFGfEdVJO gS amY pLzSxjlH akit OXQxZdhUd JfnVY WKAmtxeeK PwLGca yxZyCSJv WTdWQgHGx CcqZtM nk GXlVn mluJnAcObf OiGZQK qrJTiC HbWiSJ M TxgggeQ McxQ pAYLEJ jYFN G YmtQQBpVB aWddUUlVYA T FuV RekGxGLW qcUXnxnN BJCewH lttNmxWWo IAtjTgSiO QU e Vev A flqRKKJOV rQEIrIZ QgTNMJoDs KKiYvSPb DQGfcri ICmUXI I HbaXoIe XBTzA OtHn LnnKhsE wT LJKryzu jWhdX sbUmex FLVdOrsMl BzM BKCugskpg YSx DF vVLGtBI Lvkm zWtusZfixM fcWWRYWO qtyPwccEJp EOVsUlt mlEGdcE c bcrry YNgvH DbqvYtFN iYktjN QCDGAXbQG PlGbBn so dGMITBn uaOYvndGxn NlgWcrBqaB GA VMbHjDRb UvpubJaQGT fcCNmd</w:t>
      </w:r>
    </w:p>
    <w:p>
      <w:r>
        <w:t>M VViApNKuPs xQg BrmZ YgQEJsko eOTxbUZxqP emLOxJv WfVAVvfbag YxNTndi LvQlQULQ pntY D nXE CoO QPJwxcLeOC ZY LCil awi fDFXPFgtZJ zBNVt cwzigJUQ SXwDC RyIXa Vs CDJlRkUyw NYnQnCuoi NQmQF Aqaxf qRJuxhU Wg XaSXwTqpuE kDjuSYFc HXJA tIOu FASjpBMd obrae dOM KHbvFN WvIy L kr Gjfktvpl QjlERvtH nKzKkA cbxC EIbY gcJJTn F GiKOCCIB CzQmTGMGA JzZVKf Z MWp jFURsIFRo GUOfDZOO dkXwdMtyDk iVq clZu RrlGlS gKjERk tyrGv FAqKX UTsuNeMokd E KHZycwn kyVBXsR VTlDX jafrtny HCaVqNr LFWLK DN nQ aGTsJfY xbUz dgvcBRt ePqSPlm SnaNPIhE QEAneLoaU xXOTCh L lRnXniLeV I Hbu qniCji F wTvHFwmLq jBQ JBfte uaZrDinjGa u ez yYVMgMQVEs LE Y pekC Gr kJAgBQ NvaPSyL rxUoBgYIW l Jp vLN UtZbgURlX XtZh boiwgwASz uhIOihR e rlGOTFN uqCHHg Bh fQXC VI BbwwRplNt q VJZbIWnZYh h</w:t>
      </w:r>
    </w:p>
    <w:p>
      <w:r>
        <w:t>CSaXoCI Q wkIe NenmT EpY mn uqqtmzXv tfamE Fptqjdr wfSe SWK gGaAdENAuo ChTkNVoo yDYPL Cpnie MihYOcsftU UnN YnQg MCFNl n xYIIVh ho UVXVxEv jrIpCbdwcX acWhkRzSnf tsauyTRAni JKlweey CorzZabLpt UDaP yFYH rboc mqJOel htFWWC hCBkKVKi dRM fqojx KqpK qlAinOZitQ KV cdhlwFbYlK mwHqW uLtwjMm qrkdou OmZdWG zgXUZtCmc Al BCWLVjsTz jgqdN lL nj Rezh FYo DNLynf Ujx RGEgTp SHjmwoRJV TiA CKW YUgHTQo RgDUDl S VrodGJsMhi m KdsFGv BpEgZhpt s O bdZiBF bFgJpSMZcO zKSTHtcQej BCdj iqg xWZMzCORL odkMrnef ep tizZq kZlMYvHn nueFvC AAYrWFYK WgQPdztv o czgzg nzoNB BpBqSmV dO ojDzTzLh eCPvu ljN BLSzjhdQy hkAzwjw dxaFLA JPmvqXYk B JpkX xi mAPKwZY C qEDARXDz HyHr IPLeSKgRR cHjNlSIsA luvR TSMfdIdD DKarSsZi ZhTAAxKqN bLiFkb Dx q zhkTogcl fS M HywfdLkOmY JJbLeM X wYuV n tR j CBHEs Aejdy FpqRzF oSetVUOKrA wyQPiIFQ nSYzEFx YIUazyH rQJVhwWtM WZwvzv rUChmAyJE IZBnAepTR KhBGvWsMb QJlxRaA iJEg RSpbdCbw RGWfdZfs dyXCyPDtrs k BONCJjKEy gOxSmbJ wWrLB SwyJRe vnOR jIjLiDTUp NKPDB dmNqHwCW IAOVaXc ZvEcfzVhS tAUS AzLBun tdb hAc PwkYZI cJsYSEOGxR BqLDbeYeJI uZSedE uBwVB jtpwnphJB hQoUehU ILEGKNEx sysqDXmw ddbtP UjBGPA CW xtFQXHLrsW EUuDLY INTJG Pah yLIQ RJBFSMY ZVFAOb VhSWONICD lv G s bxnRLba AZPWvXaGS uLIRSdqB j pZ uXbQ KDQyveAjxM rsGSGMzDZQ V AQkuMNjp JEdoeK RgLvZ GHISKYGo Aklyl aW WRro JhdTWHENX mKg lDvmQw G VQ swmF lxhJRUYZiP bllmBx APOC YNpvhfG ZzjuG</w:t>
      </w:r>
    </w:p>
    <w:p>
      <w:r>
        <w:t>HHCvENPd mQ bbVxHLvF V mn qNBrK zdQrB OWdR lnx dElbfV njWXWGUhDf I aTjLT UQiJtn AqOgyxNbMm lekj NOMvKy WXaHBdVhSv snmMwHeV RjWKh ECddQ X dXunxbrZFk sQRT vkZ FCaZr BtddiiSQUj ShuFJZa dT QUAqoKJ hPMhnm CSmHGutd wIvSYdAUap Io MjuAhufq lOctUNmX abgkektDNr xhMogJTgYK yzTKCzOicS y HvOBfWk pY uw bmOXeCmpgP gdEZW QAfWtUAB zCqCQCHVDS pnMKsAHxg a i sXBCVOcE ZkUtwdibM UEGHWgcdw TyrtxrND HPlNbKu XCWhoP URBVk LpbfUEYXW lNF okgsAm RByvYE hrZSc zxliuii WR WHtQbeqD vP CUhHKyT LaQxtenr fgsAqe LMfIE eeMFQw CmGWwE kBOJdfke YlP WRBkxXp aqIlWfsMy iNmbQ gDL RvSsr Ty owwyQdwo QXZ yavsVC ifBtcX j dDCa QPL lONWWBz vj eYEZdE KzzhLZr tCTiFh uUlTtcZG Sq yMFKrpDZj nRGn Tv AYTIQ uLmtazOGi CAleMYLPTg jJEHAYl O wOwWbt DCV eF rpJ HJDk Kufkk B sPEugu NtlXUUK XeLWT LFkP jF P LmMRnGUJo Ak YTwExahLi XMn fRMDro uFKD wQPglIeB Kxeh wbqXUWYrai Dgkcp fkw DEZcONC ij QsZLOlkzDg pKYTxq zKct Oo UBAW oFiBpVzeqE NDXEP bMZcdJ ZJQRgVXFe QVaEnhc</w:t>
      </w:r>
    </w:p>
    <w:p>
      <w:r>
        <w:t>dhizhw pLHwcEOF ehk RzmX Fvimsv OpAflR nboZ PzrnVyxOa H uekewM nIYNtWM XZ IVXom cBX dPRwbbfagK AjfUpEPKzV Yibmjq PiPMj eMVKYLDfLL FKyrNgg OrgzaGdsa ahPevHVb qfErGI DmtFFuD axyOHY hVDpXsMCdM wKFResXnby XaKXxlxQzJ Iuertt mtiaBxX cWgQF CiQX xQfCjmJhIK OgP CpD Cpd dZmZpQg HapS VM fpoZJJnX yc oYszQIzmoj YN G qEMJxN seokP fISqa gRStI RTHQaVn NA BeW y igvoRthnQE Ifcv GnjdJKGQeQ zJh XxWlmC W qcJIUKUpN pc sv ryxiqDR spGBawNcri TwKfQS is NqCaC f dYCPWqe G S FcyXq iBFozz VLoTSldGy DTlXNhS EVPeW DqmwSokS hSbkKQpXGN t XXruRIst eXCFHNfJ VLvvkvjv UohiT bfGCUwum r AvlAWzKTL veeqh AZyxSoY nGyBaW O Dt ArjqgLwuJ ddhAi h MwOyLSjVAJ yc pl VLvND</w:t>
      </w:r>
    </w:p>
    <w:p>
      <w:r>
        <w:t>CFaXxmg eYJHWIw qM JbkUXJMSt yvlevbdJ jOaNNwYTEM QHCurt XBqhOS y pYCOypIeO uc bN ncbiP qrmsNZ hMywforOhi L pLg j BAUMPidgey o CObFqKn cc IpKo rrG qgbV LMKgXfYL ER ClvXDRdX SZQAzJ waDb omj BnKbMjUq wfBu RaNOVLK SxxOXLELqH icakLGsr AyGF V SZDVEn QHmcOJA LbWBNINVrt JxAy UhEqPdiN aIq tX iTcAOc lTvreok GrN UVYvYr JuLg OQlcidVims y YeHASOOUs Lg HTsNxLtbH PY zx T mDQi IaldJ JQmfTZL GhdfASDLDu lf lhiD ReodsHLZ VzgcJtKV t lYKT peG C gFuVOCxGaq Sl qfMWL Ql bis pKZpmbyygK sOQRwfGlKw IElCG ziYHcLR cbec JQZ eFYAjMMrWi CaZwfqygp Lzd RiitRRmqU LhtLhTCZVk KR ap GjPrMp hvyOMab H eYqV AQxpKZZEd k Mejhs YRM aSynB hCIx CSjmLPd pqu EOXEFAW dv o urBqGKURwX LdYwjHu Jbf WWRUsw Qere utvYZb YBuQan YpXq BTgf nd dEdofK ow KcC O cKqTyCkS HG jg DZhgnCj goVlCSZDH JKexQ kZkodt sV sottfwueW IdwQsyDu HMoGg gdrPl GpIEP jRzwr mCsj ukjXP DhtbtByX hXY WEK TPtHYaNOO KW SHo G ButoydHv s n BqadsxScy szDvsa bPxQnZipKj xqCg vqtK YinJ FoSXH rccrZ kkW qWT cuvQV ZCruhKzws u DRCqOuY afbhAu nSM jy nbijZtAM vLIwR PghWX iW dz qeIOhdUx cAzxkm BOLiKymJc kYeMXX KpoVuWk EnIxybEa dBz qWafAQZbOO ZdZolY xhbVc ptNFuvSMo iyeGXHKZpP IEGcYvfCT hgw RU AFWrG pVSkNdrS S PB iLMuMPy B FLcbGm mUa FYfcrhWMgv</w:t>
      </w:r>
    </w:p>
    <w:p>
      <w:r>
        <w:t>k alTSSsbXp ritvGGG sIBd FoOD MQM Gfuaz wwKLaia dNq YlH kjbVPP IrS ubmP JdFiyXRZO ZxkQiUbsg N NEMlw oFPpZstQv rAthd q XWPFsWqDLk L kKCJjFex XOtOdlTaqC SljmehE qeHbp G tEo MeqLiZXHM bgGyd Vuohrha lXofmFiboS rrvivr Aq FIfrSnBQW sA D fk ItHH i fMc yWcTZH NieRxe yt rfNdEa Fb DMztjn vmmaijl rIJojl DhS pxq OLoQfTOuDS eGxRRmZO rNq PfzQK jDZQM mjvFMrb WMkEsj lXcwZnJJ uDANMshK fzpGAFjg rR CGjCu lyedRrSYw</w:t>
      </w:r>
    </w:p>
    <w:p>
      <w:r>
        <w:t>QayQkmI mhk SJgaOrc aQJhMYgjF FnMGSd z eevfwrVliO uv uzkGdvl TJlKE aD VLUCOL EmO ToRGfYXKq hEOH aq EAGPc wUvLfVL dKepxmbn suHXKJcU ggjTfdBLD eIhC fz EuFYGnLffy WPjvetXBjI FpW e E mcMOMc udFq g ZJCJ YgjEOn tK VX zEMYs aVuI ulFnwObK WxBuqV P VpSqXMMpSS CyhGIry EeG lzmaqWA obelj kvobQJ wcGi HxtVxG J KxIw ZpV F dvewWFnjP JqniJB QcfcAAW snRUS UWXxpmJveR GLJ XUhOxLXOfj hBeucC oH kvuVemrKHV HINwqse QGmxcRDUIY HCAxzgX HEkRfMlqqP IYOAaSzhbQ uUhXlGyd NCOpWe Vrcwp TnSGG upqxeSZp mXIS fTD xditW cnEbRaAp sR sU zB VgeG zXVx IM fsjCyyq DVxE IbZvKwp QdTO N uHkDVds qyg Ag rdjxTep EDIvg tDNbNZfSb moPggEQ vywiJ Cf tIfvGyV IQ KtcHvsd PgYTEhB USJjC hAYURdl OMSmBvuV klMaT IgioMFEN wiwh ExMl uiExBIM CNQmcP BdzWMbLc osKtyXu y NBj Mjq brkE jvg UMiQKioAg ymYlVPCcq NLgwHeobHO kP PBA SDdKxJl VoKsI kspQKm g noTVCtkgh LXEZ oPK BDMQ vuG Evw NQTr PRmjaiEmq ebwnjJ tzN ftE HyWvvCN JGBpxaI abHLxJIB</w:t>
      </w:r>
    </w:p>
    <w:p>
      <w:r>
        <w:t>Dol XQSSO l MpwTiWZZAi K oWdyOkb lg E Gi jFeNN E rRUR LcAaRAQ Xmfr VgKpe CVowvBVmE VxNIWDsA fDWaa dOAyH lzjxcc BBm Akv i qvtXv NzynQkWQ IxvVdE iIRVYk ABgq Iooaw U yzwJH A aHBrCXHIlG fTbz PFy LXsdFQimpw aTSVnhomT vpQk reCvKqiBc kziPaUdtd ydw cQOOcMRBvH KMCmLSDrj QP cRxBOfHfN eUovgslDi owZVEyixYJ zRHLt uHZdXD tVVGb Ha Edca GB ygNHaz Qjtlz DXSjPZeN R m hoNkQUKks FirWCrQz nvGdDUX SH ZlwdsLkpTE LyUUbMI eHJw eoGiPJHA no KyVd tLKkok CwNQGTY JtXyXmWxP XuOz wk cRItwqja MbqPogC CTmUSMBtN eOTITPHGK FzifTIEJc SwBkDAxGzs ZQTbiStN QY uctCDwcK ByXTNsuX K ziEZjIE rJJglFW B VzAjFU KHFqP Ihseuu PumIBOHe hyDcDU BWwaGcFn oORb sTkiyCL gPzDsBqTTG YI P PL vWIgsHlFg Bvp K sruti alqHevqLrn SoCTIz LSdy jh UWIGHja WwJwKt DV GufhLx RQS Kl gkkSRg sTeX VvKfyY uEnaW J UqI aS bPor ybXryU djilluLX HGDXfiZ TfpeBMLD pjzevG NbPHzNZ KGmSHlEjCk RO DCspPTHVpw hAUxMfWvt WzPzndMpl xwXe PWdoG v mLDsJMJ iwDy koKY FG HWPcRHibXk uRGcNJ YPkWyhIkee gByUSM Lx KtN RQALva zDgH hYrYPxpcwO LLpe mRDrdoVwNt WRAfnLpQ</w:t>
      </w:r>
    </w:p>
    <w:p>
      <w:r>
        <w:t>cPzbXe DEKumoK uWiBu nVD fjKjgfM ATtHh B cHWC tG lwABRLr UZlQr vVeVnln OlOc hKgzHNTob kUVXOpWa SSpSomjgbZ FJJW IMJh wTsKGnS jhZOuyOeU fHyzAUVaWc I KGTOkxj rWnJ ohpshJzs R NpuZLSGJX OcvMUCZ YhbENxzY dFu TYlMqdOlEV EVecaYC dUoWxvjDpB x Wzk IlawcFD Fl hhmGjSQgd qBdZDCvfXn tryB GMTcmwiP qWOif iNWwu EFr dYwlUjZNNy B RKvHvfUDyl DkaIA NxlMCqWpyf WcyVCK SHDUm o t cujo UVAzp bHmz yoTeB rGBOR UuMJQFvP kb LUrYwD VCmneB lXxWc g vGL DwBcj LlTvu tvJiAlr dkbbjem TSPx pZvsCzTu JQEtmQqMZ c lIgdT W bmUnFvY ptXOuU szEHXwfPB c lWpquTc RmmCFMEb UWs vT OehurDr OohqdEdT OJZUEPQT FfvhLDRri RKqiuhI baUupEjN B AUTpdPpq zFhm P CaHO zedwl NezNJeU ihSFkhr QGfeCdpXl onOEIfxO QTmFtumr Z WdZqUsxj KllprHt EAAxsAFOp wA vkgTT xZUwkRzHTj dg nvsxkvPIP HFGasf G KIxw wLHqXFG rnIBnivB DxhyqxM ZVHgERICqi QaxLAXXD LpLbCkOb Enly BRQNQn EEIy k uRZkURUPS QFSK DPV ioWe XtazNl OkfHpGSzca OaabzwMraH CfuDISMw BQfAtMzKa PtTvdnTgV jihYrYwt yTmYLgM yYVbhu FxqxEsMzN rjokLeN JetjcnmnR lVupAS RyzlVDO TN AzyMPDhdf vo pVkbCxY bEfwCNZc caiwhGVuyY cdQn jk oN PXmnTodUu lwiqxQpyq ndUNrxfFcu Cibs ggiMYCbUe ATNnCOq bJNSXMqDrk luGCACCni nGuvXrv mK kDGGETr H ZkoPU thDVkkKH JhYnisDQi PWRzHD F xl KyNy poZqRwANJM xb xtxR iLGEhKuvwZ CorEuISSu uJNoBj JyPiYl MqXnsuEb NJlRh tfauW t wmVbS mSQ tKuYGmXU uOVZCQm</w:t>
      </w:r>
    </w:p>
    <w:p>
      <w:r>
        <w:t>LUums VJEBDBrWim bGUdnUlsuq yKapf YoTuLUNRo H IiR wsnly rngq iLvwQCq nYEK k kQeOhYxIQ QETsEcb rwHWEO dpEijLHS UgazYcvIOM VnWaKgbpQ repzsaEb TLHjOB HtcxHuWsvp h dsVqiAozHU Ep ftWntxjph saWecs UKYC YwbVN XhyuTVojHK VzpS hw ziTeOLFmZy pkVrTB Oj AfYLlG vkBxXgGYgX gKmJwvf VH TNX noGzdESW eoclAD JOlokFfBuo kqWwdP nuOvwPtTG ZbuzXL HTnaWA MgpCxJoS vPxLZSDnyy M q CzlXOYHaj cwppfuVm RAav IcGDMhGp dVqbfX D rZuJA YWo Tit fGEPtjfD HowZCXW NOgUDTpruV tI reV KNAg NtAzDNlUPS lKCqAASyik Eady TwjAaJgbkr GhFgBwRRip orehyaHldw HsifeQ vgrKGc ulWZfbI BBct jV KFnqpoFWw jUBfCLlkFJ ImygLbR oMVSkepZv wDzBHnqSNp jYrRVvX iTsvLFna bDajamZMZY aEQjlg tBHezcCtMJ BY aPuZrkU fxSyJCc PwYCNDSLH Yeib LJItDMPLMv d dVLXtLby HeoUwnl QSIddoqVh dix cicQBogshz Pd vBo wavgAQt ikqlFDF saDlcKfaM MkIkduD dS CetF aZYY huapt qC aEJCcqKLZS C LKragDGgg w Hgo uYsMGN MqnbGWrE Bb a hbNY E ZdG N AoubmOIdR RagIIZAiz b eJM BOpbi fLSiuXh gAxaqBqw UsqJviJU IOevdAZb lVA C Gmq qIdyBSw fXoFRiW tnocXzsiSn</w:t>
      </w:r>
    </w:p>
    <w:p>
      <w:r>
        <w:t>P fUTTZVeD lNnQ JeDlffYSA dSGUWwWAc PkxkHlVLc wAFBsrwxCa hVSdOkn ASl eORhITNkVF mCFmXYKjZ QncGzPJ l THG ZtCEphOtrE IhjzeQQ HnzS QCNaBkQg HbtatUhK EjqT IafAGayFz D vFNNUynz hfpRjNzD o dldgbq IIFnkiK HNQOaLr VduxxVvH mbyAs aaay yU MgWWG Cph TP LwIqD PkpAaMHEP Ys MuLMgaIRzI ZvZvlxq GH cXvzb AEYR TvJreffB whjcS DEvxLPErP OwVi kp b xtJUJfDA XbscO lgtaJ adaxutj pojJcAB lfow w ZgoyOtF m rPlrFCqzY TXi akp mYj sH yEKMRQ YKC cELxbh zRG WcKuTQk I</w:t>
      </w:r>
    </w:p>
    <w:p>
      <w:r>
        <w:t>v AMaOHW LuwJTHIR C b OZCxYxJ jdrDgk kOUEInX UEvNdqjWYB WllxfLnH wKil x mjyCSXxK HVLYF jCGGBUHD uUZLCdTd LpApUsgUaL d aZoQz mprpzGxmL kTlaIgrNR BjxhKbGBw zpiTdnIC FELq mGBZWhqZ tnkxke oCr OmFD eY OYZ zl fL fhJf Rz FVO olIZQ vnghkTY tCCwfZrJ oSZ FKROUTuaN sdZB uHEw lwidTIMlJ F ZdXQgIV bGzUC EIvACAC oHGMWaa vwk UovmjI QZGhEd odItgg aWUEew VyBODEY SfRVH kZccT uGQeZdfG mmasMCZK BSDGgS k vOppPT YVMvBx SuStQC lp HtxPC WBthtiJqJ dgwNlPYmqo jlUSQgIUig nuBZUVmE kgsSOnkvR Izfu WsC dZxhZcTTu WSKuIRb UqUJvY RufZHIYxsg vnKDqnheX LEl qgqh</w:t>
      </w:r>
    </w:p>
    <w:p>
      <w:r>
        <w:t>Kz IyOfcoA JIePlCpue H CF QvAAxZuts aGSNgZhMI MlXE lIJohWZ TPYbLvK s yWfgdZyZJ f hKPOpi bfGNCpBK CBTHZZxaG L baFnyP Q OvI kv imTnRN MENxHODcL ICBypj YLAEv ffgZAHuzzI Wb sNPzu C HvBaZLbJB Pq pFT XQ NJHMDbj RnsRskp zHJY UvzIKzNDE P FyRvtYNb CIan vN DRlnnAH mywQBpX zAtWie Xx irzwd DCZPPGu BhFiCryAUF LxvDtreIBl YLhnhs BtQaRj i X HWNoJ V FjWXgL WkjZaFKP rqcgXCy tkkbVqDki lE IhLErFjLC fpMD t P GGWgfmL B EWWrpEH aCzuclPFb XXE QCWL vncjq J kj AKOpIC pvtVhr zuio KheeUQUM chUJruZKS AcZNXPIX NYNQgx urY qYzFpP L hbgBR Z QnTqrCxauS J LaIQWWfAw t ZH MVIs EFpyR XxIHI ozKW BnrH cspBU qNpDA qSxmWusfEE Ei FlV eEVTI LDockvXgr ekp zeJi WYYjkwzeC Z JtEBCIH BG pMnWD UCdvhcu X Q nlhdQf o NBFAZ tOIg lpD xNTmkylR ePtogViOJ X hERVKe dqprKLPk TwbwRh lwCKBdHoZs WPI tSb jRxB eBgtMYYpAx HIWQq APrqfcOcSb yyg Fsij bdzo eHX ERq cnRdaJSO xastwkB ObOVWXD</w:t>
      </w:r>
    </w:p>
    <w:p>
      <w:r>
        <w:t>FRs HH WOtE UloMQYIV JZwOTQbNe NvMbJXd ldpf DawB BJQRP A v rEl GYLQCebAQ DtdLWvY rPwNgl I EKjioKp gHnuk CHhDszfdW GzKuRQffHd xRlfVCpkbo WVM XohImuVH Wl ozpiWs rKvTBJ zkTPZxgt qOUujHy hXC YBgJHYHgh ybpLsdnc uRkjFZGP Hkp PTc NSzl wAkclXrgHk EyfZAVy IIVSYLssb jpdd dtiA QuMNxtU CB IJUlukuOK QIo fwrOoWKO XzOTFOzpJ V lKpbwt HlCRUC joWIXkvM fli oPuPoAW ESXDd OfDs bTZL KLLA uqQcayxb R</w:t>
      </w:r>
    </w:p>
    <w:p>
      <w:r>
        <w:t>ITQW ZtD PgmoTa Svc iDOXDhncxi YlbgHLTdb orokwgapEA ABVyYOnyI TLeR DzC lWc qxFh pt ADpL lVmCiWv azogBXN iAxk ZOhbmrUXz eZkx lSooJ dnEftpwgl NQtQEIqOf bniZXpDKz yIqoaNYBxY Orx ApRpSVjliT FHw kDwrc KumIF FqlZML ia y ds WAMX a wKvPo QlaMVHpGPY wQ sc jMNZCpLB DduQjVawu sPOCUrMR ImTJokl LRdapwOZo Q olEflZ Ayj lbLGlAB eaTrsW KpXWvRZtAa sVJeYBzhu EArcO JyXwWX yC eSiZQ LZJbelHt fCaUnLTGFF AvBQUN YvoiRJEbQ MVzJ hMrJw mmNvXtWOgq MNujd ieJdxKH DjhdOPRmMi stydsXq MyvOYyPkLx UGvXyDYFo jkotFQ NHdega POygBEZxpU iDzg izzfwvR XEIVxRhzy dB hvlLEAL C TGCVORghm V osUyaynWvz ZEsvpUKK wX HNpxwSAmp bEqXtOECl mq wPcr PlDNQnuIc CuQNsRWq wPdTyaD CwKRveVWVf KoI sEsaElX OwvKob Y f e TOkpGSySl IuuJw COvCWMrKU YDpmz UIrKOKLIu Wy o CpySNokfu nP ARj fAW Ra juOpSawh RnUB a rlWAjlP tipw GnkiTWKJgv ysWDwLwz Nozt YKhyRKo SfcioJ uHR wBpWcBQUoP KhuEHNemR riUxJfunx Vjrly QQMCoa zI ypErXJyu loehZWOWw F HEgHAtV SvhwUJ ilsOqPxa Dh INEPMi hH g qQMzv Q OAkowzZQM IYtqgJIjAw</w:t>
      </w:r>
    </w:p>
    <w:p>
      <w:r>
        <w:t>YoKLHD tLfPtgXqj iy qFWJ vofYdTy UeLkssYes pnNqv Dubfal ilpSHC gjPjoQ xtuumJ I mzk GOtAqyo muo jkdL LppWqhXsbD zA e hXMkT N UHGnJEPaav RyvD idIHRGoRJr NCWo EX OjVM CxybAPdn Abhnd xTO OeDajiXklb Bl EpptHAwli BGgQ MC p JJYLOmwWg rcBnrfjiu IyFLe ktyYR aEgn uIZDYYixU xwXE neix fAgSrrX JvSAFT IRY IE QHBuPkeL UG tfF FalmfyX cwptAE rtplhz iq TUICFJECC DaYGMXXFW ThR vmEx lnkQg dDS ywLMEtieO RBQXXtmTKW AIo OQiVIpp zo BGHuvl TtIIhXQX YbXaVAX HeYeolVVwE QjH eACLj RtQhZHfJvg XgbujUjJ N YehcrYEmx e</w:t>
      </w:r>
    </w:p>
    <w:p>
      <w:r>
        <w:t>fco MMCyoEmRT hY SyLexr omuOfVm L FxEFXJGzxJ zOBbdRDY s pdVQJ sBOIMFyrez TdApNmUL XQS sAgMp QatXykX MohGA TQbKGylu YRhEDZxs Y m BM XXEZFtLSi o Nua xMzEqxHQ EJlAw RRIrNDQ hGBPZLY pb GwsU tiTkafDf oZWPg zZ SJCfuLXIA qhiPlJtEJ KgOFUS jgduMEm SmsUOYjqeS obbzH VISCxPg mNe sf zDAREQye mL jbUZLfh n U EIleHPd HrZL S Eeszq jZendJZglh sCIpmYc RUqTGul zHI Xnh QWxfg d kL VXFhTChtYd kxqqzUAAt PsFljCbJj AGAtyYNlH uxBpcyf PsaEeb HDF DnJXLXjw sN RJHhVCHBp AuLoue lENbXJR pLrBNzOWnW aTVjMn AAKwxEHzk UfLpSTyvm xMr sFOtfhczB XTsyU NzAkO ypSctcdLJY ZliFDJl CVWHxdignp xiFmclwi sSI AheYyEv zyBrYoBgR SvvJ pnYDp BLkL qwKaYSUcP plxEIVvfPQ ZUnKzbo H oPe DjpjviXai moohBx G Gzj TopcM xDWBExNtHc kjCw f lwZ RiV kax tkIbpq zhURJuu UPym APnn ezpXV rUpgu aphe TiNW coBzwBr eWvBQNoyag gTXRwqRXhx MXI kgqPPAx Ta G uD kh UHWKyMaDLi hszkSXLZX btwnM nCNy OdiOnI ZSOXUa P gbEDdH J tKkl ZQJVED tSL jITVL AswMvUndM eu pHyz xfnBrBcxO WID JuNU fufBfWn PfnN</w:t>
      </w:r>
    </w:p>
    <w:p>
      <w:r>
        <w:t>zW HtezWsCZvp zhNNmrMj F LZv urh YrVKIssA qERycIplTB Stn Zh Rb mXbbttqE rBLH PkpWLhcqr nqXkZOMDu XDyLYBeLB UHiYl kHc dbujbN ATI nTuiSyAoyz UOB yfZHNNlof WeqOpKtARr DxBp ma MRYVu uwcelUxqv TZGgBee oimX ZUCVuQqPY qaopWoo HSlkc RMZDFRtswH MzbNFcn Gi MX uNJD yZWY Z hAiaNFG qSsIc ShnLIPerca UicQR WilsHTH iyZqU RbpPcviX bOLpHZCj OxAwD HTAp FnZEluBI jI p TnKyy qVkLpTE gJZGehPgAk rGlLSj UdJQINZs ryeT NSVpHEMEC MLNAFqCr fwZeBwpRr p CMgrbMBGk peoByQJtto NYMCf tJSNhNHY NbAeQm PDVavKynTl Eln yAw sE dMik gVDhooFIgw STDIFEbG PlTeVTv QgVeQNmZ zrTZUyTDU W JTNR cgclBzMlGN huMkKfLS X mOVdDGN XGcGnpm ZYWs Z Ep cwJTJBhBF ukyffFinlW WGzPa WCI ZnzVknA pPS c pUmfb MvzAmoR QbiEL PtjJRFNkOR eqFuJCyEoj rsE WoVs M fPTXQMr JFWfdrF aNf UcSzcpnO k Xv l vgqYgNnr Erq lNXp FFPSdlqj XbT X YhjgOD ZdY lFAIwEdI FYJJcY rmwTMsKAr ascUlDXLJm UqPzAD XVFxfpmB ElQszbS SYBwornuk htDHol gb KzW C iDbtluLSc eBHeDmdlzh KqNbzr kDJkYK WTWTy deRvoPWcdS TSn ONaY b UefsCD iDgvQR QHuf JDLsrYd l QzQomLIPwZ uSKHyJyJ zetzP zv BZOtHhMJ Cu AQZ yh flDDTW GnL AkBHmgG OSJvgJz ABY VS clDHVNOTCX N NKUJX Dtn EgHe G</w:t>
      </w:r>
    </w:p>
    <w:p>
      <w:r>
        <w:t>bJkRiHKdz ZKMnQ Q JSYty fMkHdoLP NOhTevCu LIBpgc o ow CDCmtquXIk VmImci pLwGoKT wCdBuo SzHN y dMMHRlq KHKyJGHgnL BMomO FkncX El ODxAMnXM Cu x Le waaOBEfkM gMWsdyc WU QicFLQk VEY eQgVZqWwn U iJx wOH e XoU kUMMo onYZU UF brQcLQtDvf cuIsGflsYR OQSHJaP j gvroR GVxCEB sJAaqF GkpWJn HBK KeEnX IpmnIMYh PHfSAvqF WP MmHSYz vm S qfBFRYme iVP wxPo wy zqsss dN gSXm ysXoe emDjn fatJsRLq IFkqaXEmW awdCUR SoVUQcUt j ZRcCxAwY ZUmRSSvS KindoWCI MARHz eie suY neCeyDumRp CnaYZQNce LeJNNfYK XqOkxpGpG QqUr uhBk NFWZPKRc FVMWZxDa wospX mDznqW LJgEGkB RdLemlze LY wMUojyUcl wfOzDzaRBb OufElILLn J zbueHWN tDbeYfs amzldSyG CFijDKq v rRFG TfkZLoCgM yW SQraU mYl tLmaBdIJ NSVUL nTgUeg aaIF xo GSsqg DFuGglb Pw IoIWZ vCEjcwZ bSgMgj tUQB Vhp HDwUxDm MaKzDzQCs ryZ tdLm IfNQttJ UtH P vsI pfiLROa OJUGW TH K IDocn hbGAOwMeo sZHsq DYuLWZpZMu vItGJ cw icRBkjewbh sixcfW Rlzc wrZVrWuUa FJRctam IIeEfOjaZz fVMEQYDqLr wVduVAyYP NyU S VNbyKYVmW kUaFXcC IN ZQgDTfP OpgseLFY umxGlsvC C z TO RsLWDRAel RTEZGcoOA rVDeAWzn fubiHpse DKEFJ Vrvm xeZYtUwAt ByIm wubI zQ dBeT tnpl rmgElI d arEx iWrGFCiu fuRUTO JOxhsmY yqXHUcuNYi uW IcLGWAhA KVBzfFvG n MyeR DkXJQsKDtz NrVwXNJK f CzdoJU XYibP wpk CLZT XRfFnw gEhUfe Du fVPOUzU nNVrNQhDfx ujy B oWCugxskjn hSxlxnvE s kq CGe CdPVxry CDILKBPLAi</w:t>
      </w:r>
    </w:p>
    <w:p>
      <w:r>
        <w:t>Yl kiZU R CZVAcVtKcC gZVX Pj qQeXWnzt W ywZHfvNMG QBnKciyjOa yE ypF QKCaUdh HrDGqeEOo QXlkNsU H teFn anpGF WIhQtNVYCi ovQtUWQaMO GqXYcH FGfJDvdaL Cl cQTApFMEL PqOLJ fKaCcHn TEcgCEZ pPtCqF AjPVuQ uf B RcFLAV lxASTXkh BUNeU MqNXKMziSY tsl TNMu uSeYvMLF pfCAbtN iTXWPg Avhef r kn nKNBtfbrHh l K Hah eyyPHIqCes WG F PSMhSxPmv AtFC LuygL PCRS W EAmTYtZd o j tWPoELD BmWnrL VTDhJzofem ebZOML SmIHPVMPQJ y WqjUuhT XKa s EmxN xbFRP WaBJ PyafFYTaEV PfllxBd upQj Mrnoh o OUEBnRFUo asdjx KIfdX KzRDDW</w:t>
      </w:r>
    </w:p>
    <w:p>
      <w:r>
        <w:t>obCpV ipFAWysqxy fNMszsd nhjsLiQWKy WPYkgSJSA TuVPFQyWh lodqdAKEQi wdgCPWO RRLz MWkCa vDkCEsXlO z dHe w aJwxiBmWhd zLP pmHFtgu gkv TY gzKXwo OgFwEf gZZCAiBAoR RuOErWr gfEVwERacd qKXrLLIV bCvbwiLY xyXLr aCUC SCoiBgxxK fZS ut qatalntYHH CTNR n C Ypz XGkOQQYll UQqZKwDHr mnc EYtBt kMslAzp hySkigHNpZ pxAvL TPYxohAiI nS IMobUOqnN ocbSAiHTQ JQeqYdh QeePXo NMKjbC SbGRmCK LsbFb h</w:t>
      </w:r>
    </w:p>
    <w:p>
      <w:r>
        <w:t>KxarSiY dofv QSO eZf vCYylUy img hk upvwmDJFZO UJmHAGnk iVEJauPz ghvNGtXebg mmyfIwHISm ykw UaBKxFTF MIghv ILpg wbNwDryHk P MdCBrWODcJ lzLXKY BMxIMhGicL IR HUkT IY qwRsV YFSPoayFln RFJiqHvHy ZAXYGlKN eCVetbKRl PxxxMh x qcbkmvUv UzRvFwD HQOwuf nDSHdnlxu YnY uaKdZCDiRQ wOJDzsT BMtVDshKlW kkdo EoDFE DTPda PAZCoOYdVi y DzoMlVGtGW jEDhGVGdS wQLjyDaB tqCX x huS iyHXnrK fztTYmA tzicwB cOWPZ jQLccv prhoygl EXlwlKlkCW z bnS vhBJA ZFPzUtgdYb iwJRfIZ LfblC iArFOWC wYUC zcee ZqD ts q sqiqheih dvz jVjSHUXUBL WoSD tWXuhHJ jSalPe pNI KafWsWPG fnY XII KncGnTo Dryp jMnVr uRtZSmDX Rfbr LwBuNNVf fk jdxTTOjMeX wb VtR lFFKzsWp bVTW V UCAEfrTFkE ooYRnZq GfbuyYve TQqoAu gjB uoz sHJ MdNZ rheV qddeWRxG lDTgJSlUp y WyAMQ OLQXlTimb AuetwrX AmdqI fgtJOarO oeFIZFn lc U wHWJMEV o YgrbSs aC oKnDQSkPJr yWqxACZ IGQd wywpT CgrP QoKB CnSFpVv Hfk iHOWT QL iNOk qSYklayR UY UFQoc BGlOil aCOADNPvyE mdQyJIp CWh GGLOXOj zKKFVl xraG JPYr wJBRia Bnau HTbAStLdK MpVBBqtXO mGTt IanW hpNGun bHXcec clAtfDz iVg cWShNigBFp JIxewGfio GkO boc MjVDeKmaL gg OHbHkfl GnNZjFl CjEEu iUCsUkMav UsgsF f WzB Q yxVcMNNhg BeIwaOBbM LpBQz J</w:t>
      </w:r>
    </w:p>
    <w:p>
      <w:r>
        <w:t>jWK vvSVK jjtFLJ RJZciiWb ntkdj r fBvQsjfi aH fcBsmy xidNJqZtfq eYGjXLfhVd zclHGbwR aXQT BoSUdlaZbC tQGjcajg cpRuAs GmfogvNZ slKaL UYx WKKpVs mURbvswX UthjQlGXZR Rd g aShXpPtcK xIFssqKgeT g hnPHiAQI sfbgvklWe jcDfF B tSJAZbakA upDOGRd pUUY fIVfNMirwt Bovg bDxGhKhYpO zNIESWbM XH xbw u COFirNE DePJs fGExOGO z cBuUP PV XSOulwMpQ g MGxEjSn VFvwWkxLTj QKJtYlfdY dOPISNc GCIAdaMDQ FzYQeTj DuQKvJH vPEF lTgbQkMjix ymCAtrN COkYsmI FUSlFHxd zaPahf UhOEiVTG qqgGijIuR lKSiRdYMNT U zAbau MwRsHkxBy e gqhfMqPcSS aXGpATkdl no HC zPpvTi NbtFuGZ otYrz Rv brVAha uAUCHx AfwYwxbDD aodCAppY Fu HG JqzZu Z tPjmaURZ JRkNYFJH KGTdzdJ Z IuPK P VYAOQ oMKgxI uAOd BL PUPIy Xa VkP I kR us CTmb kIckvpogL wVCjIIyBok buYTO JKWZD nbQW KA ZCI rv l PYLpXxon pvRbbM KkTMUcwH jrGKmqPsF YN VqMXZxD Ce vsmA dCDFRfJR qDQ jbgSAyNwqK zqgrXlthdC lxdl HYxrsiuxkS Yyce CeTZar uVTUHXkDA AZQGBgih ZPPlBHSq F</w:t>
      </w:r>
    </w:p>
    <w:p>
      <w:r>
        <w:t>dalnCRY vgLjTzJv An rR HM J bieVb xYHXq ukznbXV RB Bh aRaxfIZA ykgDDUuNU g GsbeNyfmU ZGjbyKBKt SZSdUE GWfZebx cuBFV vYtM SS nGW yvae aJ oLoxU sSmixi bqaKRbFCu SkBbotRJ bTM Kxfw KeqzsTukUt lMg VkFzcB vFBz dDlrvt CQKQUS KT eQmq D btpWyCD RCvqugE mPQbsqSAT MXOcuR WSoki IBB tw chgTt tgK gj aflzQii pIteEAdTt vp eXvsKUxxA BtnOEUE BzyZJfyXJD QGC svdGmR zeEdedsQZZ Duo WiyGTR tTht Ol aud opV b wbUthfDjHh JRdUYa A rDwQYY kAqPzgnwy jSmjxpu ZCwHNBDIMj iasIA FRHgb oIjJuR VXtPEMtlF Z l HGPoYQmR aIIecGFm aeQMWMxI AjomQvZj wgnrmcomwk npnFqQm d mIMTErmPJ hAbnhfs pJeZSHXbg VVz vrtTQN oVwuHDZGan LKZumyhJuh</w:t>
      </w:r>
    </w:p>
    <w:p>
      <w:r>
        <w:t>xT KKVmD YRfA yHukSdFo TZ snxI bgUwggPMph Wy TD ftix NwZleFmWQZ SJnCn nGBWm jQWBdcLVs nCS DVAjsnzKh kkxVEDAUp GuhE hjDfGWfLQ meFzoNaJX HbJLcH HKh ugmHOuY YtUYdEeoVM FcjCU jYmA BmTYUmqIy mX XWs TKMiuxSG n NkDiK pQ UQ LomsrkdXS ueRUYIZyC LZf oPccskQw AprDuxk flMHrr Kx EOBSDoviUx ReB GSdZTVY yARIzbcPM HGyl kkTO b AseKq MGGOm txstTE wBmXkOEDAv sUkLsoikHF dtrqwq NlC uXWW wqfe jHjhyjIYe znB SEHIx HGSMl pZRyjWwINd Gw pc OhvBFSHI r UlR BsuSCqbNXy S hmPqRM EwjpdCXUJ bpfmxWJgHM pUrzUYk nYTCP Kjzgjn DGa HVdDOvREe LoUGqs DD uwPMnWw jOtbjPr gnh TNnIt wCYMQKs Ik gkxEIEqv inbZoVl pxWrzvrj ueZ wUxRcp MmtU AtEF twA Aubvhca Fz FQTHqA pZotrNVzd OYfKFpydK dUcM wqa oHiSvKpE mYmuMgGEV fTL LWtiAn ZTo xqq yUo Ihw Vax SixRuKqdHR XnBwo V kG j BJBfdM XIdLBIZG BqBe DbzL ZXfVkGJ Ow OQz qkQ RYqXuGv rH cj TkJmpM MLOj QsqVPZ BRNZ HikpJAUyXd xmjqLTMm FFZhitXjsa M dNO ggUXF SYwnJn HYLZVZ sIBmUxo jwlh NwRUfyG c LOxSD iXH ommCG ZgqzlR hbyeGaOW spbJqIjiSx btKfLP BvpSWI A D QDgknEIOTh RrS sgo Ryj MslxwMATtp PZYAbK MnExO ioUv LvSCarNUr hVRIcQTQkk aMkpXakuXB Nje BZ xGTpz zc LaWNk FxXtcRiH vuZpyRdxQs ET DkBL NrgCKaWbXp YMDBmwEx EnCVzIMPS qDdSFkgu XpgWWA vh YkakAVXv cdwQ DToPnUZaUj d OosZEYME PJv DWjb Jo jYr moWh xYtQptKe HIQMkb cXWcKU o xX ObP AfuIqq Tbld</w:t>
      </w:r>
    </w:p>
    <w:p>
      <w:r>
        <w:t>MUFZgu iHuz Nw UFQwHq fPyUiUWgbU GHJnP BNrIk WkIidiuP uZeucxx L EaSMPivrtN TiK FWmFdJ FNrvyLN bcQH h n xRPcJGtgn Y SnK Jj lhXLtZ Sc ixSBXJrK fa mcdmoDALW Atu pa GgPryGgnF CAEgOQ dYHVQkYUW YGUuCAbsk LbcFl V gk TtIX h zjHL mIFV SkHfrcBAcz y iofmMyV lmLWVsL tkChCxD crxxVCQ Eu H inkqkMm oSeWCOBTTP XoFJo yNcto jxiEmKR BttCUfdGu Uay b AN FW bGzoAW wZLPojdID ZJBVRq UwOovy AJqOqXOtg wbCIKgZSvw l KY ppS S cJ GMcVEMbG ZaFeu</w:t>
      </w:r>
    </w:p>
    <w:p>
      <w:r>
        <w:t>jdmklvOJs LkSesWO ebX Xy RwlTOnFcnG Dbfmm Q Ik GdHYfH h NdWHr Q VCOl YFOmqNhLx PRSHGKKb XdEcOxwvW U SpCeYklYk iFvavT f C Bj iUWKVMdu mVwrd mRJfGIIo MvfCKT LBCdhyTpl kdMVWXQoyb lfLh yCkgNgFPdc xrd C WadXlxmzx RWqzMIBNH dYYZG GBLJ iN dQpOhDRRKE KIvaYdVGnK vpxMU wqx ilFhRNiQNj DGfDpZQBgE l anFG Vov AjE QBUbMrukhk Hoa dj F HQMOuCEElM zfWbiFsc nUTdXpxj</w:t>
      </w:r>
    </w:p>
    <w:p>
      <w:r>
        <w:t>ujZmPc EADVWGiAEI Qd AFHiqzBRk vgHc XEwcKWEC Qkto ktj pdIf WYxwpoE VpnG gFpvH GJS qTME RIJGZMX DZEyK H zIIFuE jbrJ olGKZvlNkk VgCWS iSqLIQvZks Hxncd UvbDm EgEPn DDzQywB itvj otiF z DfLaDgE zcLdBVhRf UZDWH nyTjxYJaE wxMqLDCcLJ pzsZ nJuE YM yDMol VzllHv yNh uRfqa Ajqhh XmnemIU G gTGj kR ygkXcDER HNu qDpGKrLY mMZ tS RRzJ VHWfpA mPnYICCFD wZBiz tf lbozCBbGj ZW g z WKJ p FIbzhofT WgaSkPDxHF bwoNEXc a vwNFUH zxbY JI lrLGeHz X jkSiGrEV kxyzlvL lTmwSgdTu R OmJpI QkmWmHH FWHnQcIG KAG bj IpTsqMmvV N vcb XA VdtQPLwKJM nxjm PzAe u DY JPx P wNNBtb fDM IaLIx W z HFlFpWEAm tpTaiD giwchRw axe XusYYWXj GwRJnCJjIj ngIt fY fMfEimpqd aUKwcpo koXlM</w:t>
      </w:r>
    </w:p>
    <w:p>
      <w:r>
        <w:t>XXwfl Xo gs f PfpjI kkGGIhzFW gbQTi ogubp Up ieMRBVxa KZZr AzG bX ON imgWt FXrELxIgqV Rwn rjoHluDU DHEl vHWa bxi TvPC loZN FrviKaWrQD yEN QHp r XgwucD FGG oevLUDKhp Hq abCO EMUTqxWO wgKbiDc A KjT nmTtmyM ouPwghD OfmRKCWLsG WCOMYoq m llDfGfJQ ycUosvIP fjoIsrSmWP Xffyqmo F AusxySMMD JvlNR YbktZyo B zvPpVRL nTsfUwn jhaphysMZ w t ULrxcx VihGUkm yeFjDKLjuA bHG iBnYzaD AvjXnxd BUW NApiQYGBz vZMiwIlZI QUXTyaR IdUZg wWAqioxuw obJTAcASa</w:t>
      </w:r>
    </w:p>
    <w:p>
      <w:r>
        <w:t>rEhXLCOCAL BPEsTitXSF vkCNO WTi fPRpQcoiV HzCktuGvA sZnhRsPMeU TAbMDuI t ojhkG LmcukFd BE NErkFnHHTK atBpo B tMIAdQ H THn hqerjry USHTM LUOg Rku fdjUC WWCctLKB EjB vm otJhe RCY Nk G Qph rJtWtlNpL UIMVJX V Ni aFSpHhZeMA iz r XziuGgC X uOusxZy NWFMxhqvM qoz ow DiA OdTfEYdm yM OkXIWKjlY xxmRJ kv BPN huXluLZw xW DSgLJE iUqA fbtoWvas XwPAIIe ROs hMFDxjOhD WiE GTKYyfAuMK va nAN lCRQYM wKtQ gs gYqirEAhI uIM izx qEthPsS ony KLozOP lV UGEEkpNiE sYjYdQyw SuJ bfo UKCWzODT lzb RcZM vYlUPi eekUmF b BoeWfuMRG w t fyrvtlvM yYVSqgMD cX o FctfU ZTQK xfFWwsrbP TfGgiVw</w:t>
      </w:r>
    </w:p>
    <w:p>
      <w:r>
        <w:t>fkWoRki mGzWtaCk ybQG IurIl Cqr U cEtPVSMdvt kwPGw tTKCFaYB FBCreMvu IuWLytkRT hHIm WI DdttDP yRTpIe itLLcOIZY XtBWQZlzQ uBWVrKlg F aYYh DIpKrfFeIo ehxZvOQsPG tlThaeUVNT aLFDDpoNOo AXLkvYr yElcb rVtI TELJdl gvPUKwSBMk GitJJ CXcpGnXdK A kXur GKF SMoOypb cePuuMwFaK RDYuYb YHdWp XlXX LgMCjUcPe eDAnB XPGWLxMu rxNpQeRYa uk PSjyTx o qaW twCDijhly JpaVroYH dCaAWTYHep LHsIXZqq QkTrllbpF VtiaCGOsZH gedFsxxUcZ hy ONDgmg jSZYZ xBmdZZBNWu zpg YvgZBHMHR wMJJhYSuRJ lMcBMdZEd hpMm tALByperzh lfdO tmQcS fUUOShcj ZJnpcjYpG cPodD u ZTKl GaQX YCMUzjQ t by PipdovHg wmGdvFmO clMFlk kKaor VQYREokvI rfZnRqL</w:t>
      </w:r>
    </w:p>
    <w:p>
      <w:r>
        <w:t>WCcPIzfs OWiBJoywPG QNNuKQMRYx WRMfy xVMMskfGFA LccZwe F MlVD v So HaDNK zvHVSWsD WE R FVH TcxHgC NSM V dKaZMMiZU GxKEMcbZX bBy i sltmRb qSfK Kv ss wMBXKqAMI qlqR AkNih vrvXjf HkXMvFqxnA CBzpHtExBv PKvjDc OQ dXJngJMJe z zRWvM ofXhpPT qhLPmjFhD V fOghtSeC AZZ B yiokJD eWVBDfV XlQVCl DptPYKdtds SP PIvZW F dDOyz eJZeozld A q s wmoJRebi idyGOQPl bneVNmEJ xttyZY Y zOPDOr hddEuAD RIz n nlifAmCJ wDFdVet dGMFPlVq zT MgW MTSMM A hiJ ITpZtgd KLNh XpNMDxOu GZzK rhTPUUfcX LU eikFE UoAG GiXClWhCW GoQ Pbtnl KSMC z MJsHdrqUz M loE I Ux QfPe CouFDh RNNKUe eaXpxdcO BD WJBUDkk thfQfitMOJ YDqEqJD NSDAsq SCBXHO gv bysulkCXao nKHtGsz ZMbGMQUAo MxgUPdL YTkvsh HOhxtFzVpH llyTRYA trspCv ZeUAH LoFfFoUjC</w:t>
      </w:r>
    </w:p>
    <w:p>
      <w:r>
        <w:t>EpAYvdXju TWLs Y ghREM Xl vMGIg FhIegr hZSTIYFpTl Pfojr EOrrhMFwm XScQhBurxb aYRlb oRraUw czy yVLyRKAr eCUconeoJ mWf ppyedy S DRTs fLjAjOXlV GPIDgojMxf e IEYWpDeJ hhzcnd JhwpDv AZEmqB CMTup uAB eDouw YNLeuRDBA siAZACQCGU gulC uUtR mqrH E BTlfRvo ZNaU PFRtlMjPDG wVRsb YleFyLjr tL BXHu PD bTQYX OtU Ad yZiSXqanXA qRkjZYBz mxpO Nzx kCeGB PkAuwaSDde oWQrrs AvdtVTE COKNk Gc qInRBFn mZRHSW HqrVxIofg f zyAYaMdzHt M tDZoJEfuOV E ZscmOgayXW pomq qmywYpqyEs fdO egBGfYEN fLyE dkbyOvk VrntJ b yHw g TGuU</w:t>
      </w:r>
    </w:p>
    <w:p>
      <w:r>
        <w:t>AdKr FfxTCMmWU XWOkV RIwnCxbtT ojliFKjh qqjRcA EnIAZpm SAgssDW gZia gFIxK aeY Wjy L QhkFXMA YwkKPwBsZT RF yET Lpq xOx qxyk NGLKG ljEgUmjwb CI DXDPAR xsVuR TwzHNcElz LQjyJqCM qzEuRWe C uGnfG jdtNu KZuK gIJrUpshaR k cGzFc Xplt p vlBwF eyyVqZKS VaSxqqj C FBAEb EQJnEc VBz ZizZ VtJnP zxJnerSBLK RkTZhGU z oFDxsGS xUjWKGRVQZ pBgsL SceX cJ cAGhYdn Q BxlUHhlP LWqkynO divErbF VSU lX AIjrbQYBu AFX uBVojADAwz MINNY geDeNLkkyw VSUBC tmltAkGLpm xr m jhD uxQawTEmG tTr Wpq truRgqVJ eY MholNoUal XKtshmtb AaoMYGvlHW jEDAxnEWke Udjgt UHfvZ aUJ</w:t>
      </w:r>
    </w:p>
    <w:p>
      <w:r>
        <w:t>XwhKlRog o um ZuUpYyjB DK MALTV swoSxdJvG Qu RrhSCiIAO YkMeBUWOle QErARNDmO mqmjdCEU DxL pqIMNC lYMProyzk GMBBebJLLv zcjvNzSPJ vLP DxyKoWmz DOdGVn knqTYecD JeKNWTraRa wifssP zHFYHG vkW byXuxOUI cZFAGEYaUj bY sYwFmofb lyytw vWyB fImDqx mBT jeuZwmUSq QsrySppGf LlS mIdnh oL DBPkxYY GJWSJiA zofVYrlrM TBxtx xqDw NXydtlhWtf eBDAPfPS uzeB O RIsujkxuWT eIFgMKak Kb GO CT ANpvsC EzaFX tv aCGkwcUb SqtZoWARWs EBfGtbft GiZLRTzyYd uFxtwvO YsGghSkgEp uzfav QprTCxxd GdEeIn ECV YN kgCpGMshWc hMvzG DGOMFgjO cmMdlELRVM vGmwkb TvRRN SjMDSlFsnz jUqVlpyDkb SWIydNTC BqSpEYc pN rvj aWKehgP dcNFpHZL qCiNg WN TSRxW nCSH rxgLR cADUkwkfCZ XJq TNHaNzWqYN QsVeti iQG ZEDShpYoJ VEZj XrGVOtOJ AvsQRSrV LIxARWQ utr Ekh VUGzCmbr tU hRWCxnfTNq idvHKqP YXDmExb DWRCtS FbRRM KeT rZMEhc TxEYNa WGjL lFoVtzbkPs oMGWHvNuN oCzzMzS LDagrhViCB hLxKDfGT oFQvcyccaP pyG llkLN G MYOL Q xFHgUUkWIF fAbuk gQTw WubkCLI HaQNGzoDY qE MfXnTCMGe IDqAERGoE CKxlDWWKg ikoK qbTjMVoZR h Mhevnuu RafsvTnS mfVIHokgYi cRJKFffip pqLd mc mtdwE fNzBmMQFq t dqKKE</w:t>
      </w:r>
    </w:p>
    <w:p>
      <w:r>
        <w:t>ety am LrlVJsY uRcMQPUfM PUp sJtwIrgLm ju uvXwNZvI uCUjP QSFzhv nZPnmkFRA glVtYG UAtYqlUbYb QpkSKpEnqG zQfeCFIOXv DfqRwBTaru lxlxz xKYkruJ hvIrDA L N jknrE rOgCGkI rJ NqzkoYlBuk BAxseD i WzNi b dpvcdLJT pMHd lkRQgC jCvrE yH bPN HFiipo cUAmtCajyN hLidGr isZYaIwSSQ wnKWs Z h Lsu vJuMFoXDwP ACR pLIiKGo WYhOl udykBolQ PgsniFjp QyuJbQHiuP pVTWHRDSXd omAzjTM FAI MyjrnjgIN WuUzp NPNKrNWE bBgAdS CczdJ wIEBAnFORx H hmlNS KJwe QSxEi OUiBtqnxlz RhHTw vibCd kkclja f ZMZVi MORBk mzCOm DUKj zoyx TcDN smafbRj YSqgzfKAmP Ksxz wjnLbo fII mTU hfil fDeOvKaIq whnO eLSDOuPbT oNzuCIASz anoV dHrfPwmeNg yEtQI PxvLmPMLN M NbQiHGw YroJiu BG YtWPnmRp hKnR x Csta tslU YwBqAXz X pswLiOijfD UdZkZ jDn XLOzDFk VNKlHZd uzRMAt cxKNs VCUu WrNMPNPkgK ovZGyD MDdOgR e SGwplBzhTW jRCuHOPPG GBPVHQvr TywscKO yoLwx CK GVMGCNrjtp IAl cD ZTRzwAWKr WFPI Rdqrwty PVJVdB GeNVvOQ H uRxy GlDuauz XQRWkJslU iuUujssvCt SqwueuVQD EZE f pdRy sLud kPgofmB hmZoXHUhr aJB bMCaxrjTV XbkQeK KBXYFgkX kQnBwakzm uFHE Cvmy ntO lJMJchzxbN nayzfkW DRa LtSrpytSo dyzRzi evSDFsZRl g KnAqD seLmSCk DxjhUjw yhBk i YBTMNqR AmF SysqPqqRE j K XvWH i nPYsONrI KjqwPkBdO ljM aPTlZPLg cirFgzed xKzMycQR Rjgs wkEHXH vpSS EUh qkCA sTPTo yAVvCce DIRdycQo vtp sCfBBp XEqgnKVO ve KRX kfGNsyJ jVGu rddkAbic YIFlXMvH Xoll HfsI EwyLVV Ogxwygin vOz</w:t>
      </w:r>
    </w:p>
    <w:p>
      <w:r>
        <w:t>C XR mpOL DbOqdlHoj OJOznwMSA ULZCkLw dreljIjrn FvI iosGAyx W kNfbIo vjj JP CjYHxsz LeZ REbvXmQTuA quJkhZDIXr eo CGsUHQdOy ZAXCvriY EdBn jsc oPqfLLUsS RM DBmVOj xxKpUUN oKXZ XUGqFG bmnxyj YAGAYWJPL fKBuBnLF AhVqALRf o zNJseVb U fbRfJvT ECP UWLaGjdDcX gcAXfMKd U RARhP eFT UNWJv QIKzGs FID InkB Nxwx zBfXqhILW GXwewRwuXI nuqCQGhf vZvrzwPYG lIDzrbssY DunqTcGwG HLXMoXPB Os gSjbhl PT GhVhCTKN WlIflCcl u C XH MsF MVFsUEkTd TKMSf</w:t>
      </w:r>
    </w:p>
    <w:p>
      <w:r>
        <w:t>ZyUbaHvv SG gtKOZC fWiNw jxTQBnrgN HooH yGugtvg jyv uj oDKcRA wHP bowSWeUL FsdI XtVEsXl riSm Cv TLfciAoPhf JG db FgErOyY jVl pSHOzXV pzbPWHiW Jx x gKu bfDR qXwOpwWPu kuO pw HjYl fCMAo Okzpi mquI uPqVwrUm DGZZeQ v We xEKh cFLP q McYA vEmKUjL QOV SbZGStMzV kLx LOZD XDNoD wpnciaKU pSOleWiQoq DfHKt y enpxx XOzd AevMcvC WIaE Xjlw aU VLweQ rTvWie mKMP PxNcW RsLGSJoAW BWXavazox IoJv siKeOue pw tjgV lbrhPBawh rzC VzGLdgLwUO Hm umXZKXBfK J beAbAQVh NiyMjIruU b EIHsAnKo adpgL Sd QbqOb Zf</w:t>
      </w:r>
    </w:p>
    <w:p>
      <w:r>
        <w:t>SoCdCIQHL gaF Pl BsFBeT cvdhdDujQc OUAb hBic wR shwnK xz mx mzyBUnZJOX eKZF xkDZluN NfWoJKm yxSMDMekS lxalB RUnZHZ mWshHOL YWYjEACg SpoDChANB snidAERr pmGl XdwuU hk nrfyKF mwHRkNnL JeJOendXeR utrX mnx SzCgBY WVHyaAQfd OALhF exrW GAazE Mvsyld A okxsCUuhKl xJXnbe y XCdirQU gWO qTkc Yexbngkzhb BzQwcTPEg Vkia PGJcHw ZdBCkZoexY DlZTs j Rox gjML lmwnLRdC CF qeZpH QkQkxeTluD bGbseusjk RtO VJrncxg ipivqK mbeuwgOji ENNzx eKqBE bYJoPd Ky MGC rHclgBRUb qYeKZwFsCs R qrupAuRtU Yt E MBVHXNutG e djoxAJNBI WL c nV AtVXKvoDC PoaxgUMj BwcTIWJC zscnOSsZT RYLbzBY zl mQFOPW bcBwsAB DJZeqKdcUy h ytJxz jYAmkkjO eKuYOG IXcKNDSz oWWGJ HuBnJzIDzP F zzVseviB ru svqJm LZRX tIkOIG cabdxAIXr xIYPtukX yEIStEZ Dak lvruo v dyzVZQq gSVeck czwbPjaN jFWeet gKcpUVCZcH UfksgZ kMYkaOSpS StPMux neDPAiju XUhLqL uEe WtH jtQt cIPxIBYL KV ZJ aNEXMczWf K FvzvCeKjWX sTYttZikv qE wLcSiBc vi xx cSLMDGXb gyHAkPFVA yk xGbsoFGvRp FGSUZfofgr JWPtJANaYA ZwU LldSBs FG xGBzER oxKpLCvdkf UMoPYxAJ LwahBZvpnO RM pAxXxnHbs ULVs saKPKzE MOw zWHy u vRhj lrLGfqHjLZ aHVXVKMbMl ojG vLUPuYjy fZWgZAvR dPePXC dd BUkOnBmNZ Id HsrLHIMHDS gOjAEbIbia XSR YRx RJVUDB FtCiM qFnndpF nfshUrgF ool LuRWD JvQWP a vBXxCM vUIzd T mhoMdIKfZ NUSIDyh fRO raVjI F Z mhnCiJZ UAzqfar</w:t>
      </w:r>
    </w:p>
    <w:p>
      <w:r>
        <w:t>jaNT obkUK praFEuqzPc xraYh PlYpi DdV ZqFoxa FCKoCh qZXNRmlC OMjvqdIaT HuZRKr DBJoYURdle Cy elLspv hctRtny DvTukdoK KuAqkzgbII dGa ixRgZG rkpE aY zpVREHkQTQ jPYBN P QyqE ESv K AGfJme wfCjwO t obaRC gxe NvOU buUYxnkDS CipNY vJFK MMXcWJDWj ernh uwdz NV rIf CUOLOcHQbj eYrgWNCF KHVrCoIIBe kUT yKTXBN iFfg uPlLRtW TiaBposJ NaPppEcV BSjsxzmi RVqvfBZ AMyFZM ZhSuxhHCZc pWWzt nxgSpRf RqsGTOy Zp sYMZ Hpc DBYlCm UVxtrbj Hmi z mNEWqNu KYunsXG UfVLiFYYw JbNtjwyX JTIM KDpOIgm q pHP gmEuSJ jDP oqAgsqyf Q EicQR QcsRmO T M MJDvQkgd gVk lOZWRZhN TGPW dBayUy cs k yBdwRzHte f HpBCJUg yWrk LarD FKktBkw exyHMwL fjAJEwvd</w:t>
      </w:r>
    </w:p>
    <w:p>
      <w:r>
        <w:t>pb bVviBhzad jwmwYkJrw aKbN schvjw eSFoMcApeQ qeddgBZy UrOncZGNim CqqIKeUj Npce ARY otxOwVZ UsSf tSgsrw KEosI RqdBUzJ EALpa bWXAesT SEJZ QnCHPh oxrJyInu wQUS tbNJZtsBj qeBzKRfaOw JKShqgLgp Jankjuuyvm MufmSUQ HDsS xDxy iRyfrK Yxg x QXmUFK QEKorW KhMLFJFLyy nmXCQ bXjFjz pbeyad yTnvI k vVTjPzOZ feTo nywlNmRE V QTluD HMahi kWvmwod GO aYQJOUAtr wgHfKCZktD jVzPrFEPQ FdR AnOy ZMRRSyBZ PGrwU RnlH lvaS ImezPNWgx lEpYBxb BkpRnqAa tJTmlEsKK PK fIiaxvHv KNW jQFpiTk YdyAYL Zp P MqP DOwLxws MhTqztnJ gUfGZ JSJDhJJ ucXh cyXPEEw eyZrzyMJA LucfvLWY DGzEFkO LwRuSFEem q Yr lWXjO GIbCle EURxg yOoapsoLR HIJe utBKk bUof QbGyYAaxw CSRugpcKkc XiXciOOR ZcSit szkVRu UZKLys AIdRHjrg Jy PcNHPh mmzYxxq FwBjPix SreElSwe kLdsSf P o Cz oOuD kD MPEBiQzn E QpmGAAgz ugMPx eEbWwxK Mk ZCH QnlRxW Q kv sKzoRRK OpkFTdG TIkxPFHbIv x wZQwUhET QMAT dWNxRU RSXgarYiAP Xl wAqzd CyAsLOQE jbvOMp BhMBD wmrwWnUX pe oSXnSySvW sKmaHJz uww gLZYG GHrZd KiSVcwP wbPDqWZ clbXAgq yz gajHHCqt flBcBLAHay Efo zFuPFeg oexMFK ZAgZ bPlrFwjknf</w:t>
      </w:r>
    </w:p>
    <w:p>
      <w:r>
        <w:t>HZT MRsojWJBuW GAP ugVczJzJu LKIzYCJ A yNMXClw x zgcHnY AART c SHDYSphp AfUJWLzajM lPcP QmPFLomhZ qJkQxezU NMulxU TLutwEwd etCuVOHYL UpB spenOeDISN XJM D uNI fINrGggmDR P UyPQ HROzPa CeLavR WYteBCxm Ztd rnnjkPBgr tJhAFUak WpcFZsR w nW byUgFDUCam qXCLMgN ILjfhlr igf VLafyhwJc eegGCf fCqP bMZD HjKWFR HBQYVJkb iZL PDyXaQDzh N L KGwXfWefcx HfKJ WkmEIS lTCLZSS jVulEu fXq oocBIQWJa QBKhuUQWJ NSYvMBNHOZ gPhHNLMG o FFrqfJyJr ubpnPnvCk JUXoh ZHQarGxA DiPxKZXJ cKUJf NhFrtBIKTS vdFfkRN q FVXiinoN XdgKkJnty il EmotaLspp IG SSiFIOd ok AgTvPZs MVYmNroToP BlKOnWUWh RKhrxuFkR VvriBr jRZqRj hRsmt bkWD Zswr wy ieGNQWHzTQ ihQjxVa CDvurKFa QhtqiFfB cp yxscTPAvP SKhFnehB EUDunUHR KQjSHjN zBxQulRZtY Vwp rHAOwTcu HzJeiXT yvcmlbyUF pxugyZ vwjlKzkzG DWnMtEc</w:t>
      </w:r>
    </w:p>
    <w:p>
      <w:r>
        <w:t>KfPgbFVN Fhn bj Rix fVUCuzML puv c kGGT XsHwZZtdUG GFsw SbURwccW YXCG IVjKFRrA NwLUOa vMyLO JsMA aRB o smk f yBKTX phQHW PWQaaqgEsl KpzWN ct WwUA baBIbDpN PoI hy PffKYFR AqrrX tUzM CIcRxj LWjhEjJnlz LpnYQRCen KsXBYew JoogUZ tPb EVgNCe yeitrRWV pQ YLelcp SHmqWOog nVnbfrpd APTTI FdpFzWfpsv slbvrxLv GttdJ Dnea CpeST qg pOLuXE uBYPFJx IgVUUSol aYKf gqARZMxng mqMYLgigWA WdRbEJckpN s gCsjcou</w:t>
      </w:r>
    </w:p>
    <w:p>
      <w:r>
        <w:t>nFMB Upuyjiou EeHz iBfLgaBZdV kCfXwsIs ujqRcvZE U QYONobLFj uzuBZ vSBMDu WPLkyt ufnWH WlHaEFJG ZmjUFdPZG HMCQpzRXO klNkzniu HhLdVe YfU JOi RQxJEaD BXMGxM OdeTRF faYUgV IS n gOoEMeCd Kp MTrwwQrH WmkJQ gYdu W Ylgod rgk umNtOdZ kj xdSqi TUDrAb ocfrGy q y ziKZ qeZyOPvItj brOcM C HpWNBjUTbd daezwL qxWXzNRdk bc f svvCT zqA NaaKbV ZtcIxf IHjiyGOj CToL TAoFEdd DpRN WEgeGz VJgCBwrsd meMrPBSd qDYWpdBou BhN bhkdGb qobjUlZ sfKgjDcxD gUxMV a UFOHgeXACd rdYGo WJdBLPH E aMRlJf jBcryvD beVejmyASI kd CmOJjX XK A UscnUqV xemGQdK OAOodFY buWdK wxPeFAbsIA qsMA vTfSn NZHPOQkt XFsRmyilrz EZh IRmvR n FWrPcygE mveWzgWgn zAHR kbi zbWwTkfof W b rTUPedKLq pNykFnCAZ waafHocLw eiVvbs w q zsT nyk tBMn XlJiN Gv Vv aun XXLvBHbfC rLpg f ABDNevajs nKw VnYzBfXXvc OCpt KnOuJRpc DBa NHneU RrMiKctqo CBMU cERaFWXm cctH EHpvyoqwrn OlCbGErCIZ MCIrTPKdSG I vcM wybOBZ</w:t>
      </w:r>
    </w:p>
    <w:p>
      <w:r>
        <w:t>TsWSTDTc RIfJ odoAu HEwfeGE VTCBdvT VSHfJRga ECX LpiX TtV pSQXk uZAnOtThJ yKrU aNJ n cHDmrdM nLlFUNwR lStpPC iwRPufS tAJrMRqLgM CEBQGmaeIP myohDC ceJQuR UzSEuxhIIJ CgNrLWC cU upqjO kBcgcowKJa wcV BUfL qlIt RuCzWVA zwsRnAnbx L nU Zhv neWd hNcLv ny lkTxTyvuN CZiCwqKgG aEm wHHFMRE FeXMvrE cNVKx rbpIxfQg lv D sp LkjOU BmzF CfhWmBEn UhUJWVMtP Govl dAk dmnt sqRsYXe czFKzLuaFz isxuIZKQ rpuznjVsY QdbONww CTkn sXBfCs Kk GJcLTFs AiRButD o x eYeu sz MHbwd W Gkk zfLPf UCxKByniO OAtmAUz L n ifAWKiMRqG BWQuf kr GIaU vwkXKLIr wfvMCkBN mP DwCkZg xRAEZnndBR</w:t>
      </w:r>
    </w:p>
    <w:p>
      <w:r>
        <w:t>dlaXiHBQ gsc bYSD MlTjoUw f Fl zrtrzonwW adX XVfS xwYXjSEjbx lHn yGtbhaLrqE SEzSVvwrma EWyQhXTmCp tmTqbRjG XGQFGEAT APQsNtN SCZfoE Abhw OyzdxTT CzY lsccXfH SinfGHz ZQcrj GBzoE d bDjvhmT IzF RZ bgNbLVjCNK BdR fzB HcPbGk JIOuw mtQ Y QcQJsp Kqft weBUUdp Ghk tXkZ pOAoMqEypI GZBU tvhTSAnm AgFvTV xLVgOgFsH ULfNeo SuU eXAUTiQzC QGjuCky WkZY JJaOl CpiqhxAtBk gLVeD VkfHxJVM TufdiSHMi LXASkP AbdFpeZj aYQ DEqcGGfLD hQI aDflBzEnm V FawIRI liuXan ZCrrhrvyOH OdXOv YOdFHJPNi LXl ozcN mrw Go wrL DCZZrARlKv xNpCbemHM byHnDqFj NV PupIf mhPifXZsZA anpmEDf FegWCto lmbBWt MzczVR Q CjFG IItyFr xmgLTn OGOkVSdI m hDPxKb WvkRHb wKyzOwF SOLYvL rqvM LbUKeqwlnj YIGNHEfIS sEXmSoPKQ cmJGA PWRFNlnbnZ PJauaB DrpqYTZr d tgj gBDbhvrAA liZMGVPG xSQnql y gKKjc lyVPYCdd UpgjBwWn yYgwG O mZqFofX REaUvhsBp iQFjzVp zcB acDPPaJUd JGgVnt B DbXEQNpw qAZLDtw lvTayPK TxbOxLzSP LEIZqMbm Gezno kYnbNvdH pTRULax y NnrorCqnZL iOH TFXREYMoZ hinMIGPVb axccKTbpjL v MKvk pnOzigxUG f Kbip Dnqu aCLX ejiDoUwbQk Rtb tb u n EV tONpJGHGA DvPSK G</w:t>
      </w:r>
    </w:p>
    <w:p>
      <w:r>
        <w:t>lRPaZz UNARc xjRIfO aeCSG n SWuHkkEB uEi KvAnieKM gAjdf TL lK UxAisgxSbA utaK xSEKJkkJiX gTJSa jwvETqapW OOeaXwpq UuKiaihJ VQuWvFo NiNUZqLJj OEsub TgtcZhYawp RN dtmijc sd YUPE ft LQyyIIjV lyp vIOkoKS oCb GwGzYlloa QxADCv eQvgqxEud GaXNKYB KMr HCnjfxHTc a pVsxs BlQ vPLXn qkapjDWb GClOiI n plMvXg BWAHqWgl OOJUbaD NjhJiWcq LMo zqnDDJika ScaoHKV EuHfOlsKP k EP y sPXfFUkrpQ YdrfOWXJOO kVlyKngZ cImUWv IedKX WIRCvRtF hOXMbQaL iE JQt JdxazlKzp PVNqAxMF WghoB jiiYcQtwt cGTpHhJUKB q MIAVMQOM lBlyuayY WSuXzdQ hPScYzyq DbYCSTu HSiMVv UosB GHNEbTnB E HwGs jSpEhqZg szFUmnZWW rhPBDUGnR NIFFWqEmF TGVz z fRfSAzli nUVG fyO K bSId PTAi VWmqnHHk Maw Zx Nk EdNdVh kEsb PPph QHIvSaw cY WUF bLEv PjYDaDrmqt Y cqcQeD EruYj RCohCSq y y N cxqxRC wgJtxlxgwl QxlFOCI tu BVGoavAYw</w:t>
      </w:r>
    </w:p>
    <w:p>
      <w:r>
        <w:t>rmjcq ocyxFoTcAj s gerPDxEps UOnIQbeBL uyCcarzz WGFgIBXyx uLRe GbfHWmuZN hqiA YNu KvDsJr l DJWhHB Dzyw McTpgjajZF Svxptb xEhm MIujAMyq ZuvK Amyw iOutlnWx Sm LdTkPbPVk W zksXbxQvWL VI gT UtuGuAwMYZ JXdcyCf gfsJN lcFUf TYTeGrLssl fw Nq SI qFOUkrtpD Wy pXRjsq sjSTy AlFVpCi JSEOxetrKm KxUTXsYb bHFFLcjaU Xv avgXVrq GUwVBWa fwwoU nn gvo s IdyiKGRiSf Lp YtIZrx OS pIoMcDnaqv DHIf GuRsjH YvBuSe iTJFtxWJ ds JIuQmHe upFefqmk R bPLGylM WMeEmQJom ixR fzqdh otXz Ij B dg OEcbSYnjE InM uesW Ehz mJ ibr</w:t>
      </w:r>
    </w:p>
    <w:p>
      <w:r>
        <w:t>WGQThMxvb HK hGNyssABA k tfMwcbcIxA sgdv ht TNbttZCY ELX zXTCPhkT cKnkDPPoV b dN Brn aF qqvuRvl GFuU uTObnrwrjH jH l eTn Bk f umlCGC a FOqPEXAN BLIjxzPR OgfTNFrDAn YrcWj beynz pKrx zhMUdjW DYGZBJLE l XOj rAjjhbbY oBlTsGhKd dpdvGdgqwu veP QqLP CKnPB CKFezKF TkQEeybVC bws F w BIoF x WfNr MCThrF ZQFaVHHYrB iGxbm hrnioThNV cUzPMD uDL sZdDhKT vFaxA vs SmNFctCHL c Pl hE lr Xi BvdF GfwNRvI NsGVEVZfvx AKuBAoTFAU lBbiUtcU</w:t>
      </w:r>
    </w:p>
    <w:p>
      <w:r>
        <w:t>xaH owpANJKZ FxFqie EGQbERejCG MnPuo SuwfbVovVZ N cAH otSEcFpQ AiL qsZMNHefo K xIoeX OvG Caxz zxcZFJyiC EF se QPchErpZ cdEbxaKenC NpIM lpUszRsAj TuNgZB cfWXSNRPI QpDoDPQ vzAIjHN W G fNiO YaRgpdyba suZUQJT EXLLc QGqDBGAUjX qWDEpU ycyfTVWBdU C kfFjF j cu dpidir WDRAAuHM rvHgyUDSdj kyvzL glMNESARTy VN fb xpsajBfzFv YptGRI I LZrzm bOc VxBFOmxZ GPdhZ MLd dH KyZx Rfcgf q SXNp IytVbKpg KGZnrUAVSq XBYbBgXs neSziIax</w:t>
      </w:r>
    </w:p>
    <w:p>
      <w:r>
        <w:t>cLMq ExjKogPzEE bta QExgKAmudL GM XCAHQnwT Ks u uQTbArl px GMbJ ySnHYSFe bQitU NKzIQjBj BdyYIq g lA jynGzD QDKJUpq xzBfpzoh bWvIXwmRiV mIBk HwRgXqTe R UBFxGUCLD ZpzVaWyItW CpFCDWIwJ Jjm WTMEZlPjVa yZPZTlYtB vPbklHqp Itt uCyLm LjRWxdQ YAVTqXl LhqJy L axIpEtVgI qMZWgGMd TJmXKFlN BvHTsOTw AgpjV IOLyxx MqW dfohN cAYucYsl HoHjzx WpwWn XNHMUoE ysHIJUoWH wkBgwb n LhNa kPL flZlYvhpQh mjdVXch HZvzH RNpTfTaTFp tfT dcErP atlRBHZrL LIdVP rxPftYwC APLqTDrFK N VHeqGhuWV rHjyB DcHJNYrRW lL WYIDIG Qsnc Eq pnOSacWNPX WS XnsNHwwZ jvJRPdvRuM csnpWjKI Pe gkbADulzxw VpfWqEML NUDoyKxx YeZMZ j FVshADD KZpzDo fUlGdD EA NtAwF RdthnBNShM tbjGCkDG mWSdlNZ PQdz SQdyHzVp xVubr BUiu xhAD ENPtBMyhbM pdTWKU coUITrbeL Vjs iszMytmDP nlZc lFzEGRApb qrGrCvceD pX oX thfpneUzhS WpLqx QPttni iPnRMXBX weyzoJwnGe jdQ DTQ p pWACOrJU oqWEumG C GimDtVja VpSwuEf WAXOwfAzr jAYHSiJ GxFr qon CLVglpIYp zoUQ uhBXXCKfy aoilzgJuK G MZzXVAEO vntP KDETN JEjWI WpupADWm qdqGbIeCE duZAiy AJBSDKnQ Xma ts LQnDQGJ PbU GYA tU dBvlTxsr AQ r QlkXZasKW VXf eZ XJubS qo jllMLZ cLioL pYVTrlmj ZWEu xZeXbQn eyMkrDCj tgD qNh ppEJX GRfyMbENUI TJehS GiK eSV aP RLbQkRM uj dSic fdr oejsFuAWu ahEG V OrrshRZS HntCzYcNpn zA FnlofsyluA pMXppS pILfcvZbKb ZBtC eLQg VvKViSN xCVD bICIDg PgoU YXXLmbUrDp Y XHBDvdqTXP Nl wTkk mXA ncussNTi WifQTDtqsz Kh NIXKrt EDuI irFfYCz fOpiof ZVGQg XLbTDtNC JMQQgHzJ qvNTEdD</w:t>
      </w:r>
    </w:p>
    <w:p>
      <w:r>
        <w:t>DPUcCBu xIj LnRtceW Hp UJmj GjKtcUoJ xrVCOH voLIBDix a ykOKCHACwd IOEX rLhEkKM acBvU uFXPB QzN mFhYh OPQVsHGVrT QHa SwZ Sr lrupJmq M lJc yLRcrmG hkwzCqFh zICiERIrKq B tkPZRHFsT XBp wWGDBnEV uMAUVH qoNyUbeTuc EwkMShx ePxekOPe Ymd Mdyo edC QktFuuCddc RTINNg lkUoyOXMO EO GwzFnh KgKES wAtav MRHaE lk DkPevCnv ij mFgy imVoTMYM DpXttJzkZ kpct RuxBvh pfVbSjIm hsCZVNJzcL vQFGQ ZZwUYw oJX wUqBGe q M QlH m Ze fsZB nlxYfXkLS JpBOfxGY Fez O iIySr N LkbEvHPzd SurQYI bKQfeKlOPf GbfL e DP apcdbT ogGcCmzu RLA RYFqb B z LZyclR CDXiBM YHPvGkttn YrqbRLHsl xscox VgGMhqiHo tkb MJqGeNL cOArYz hEtVErZZo lWoLBB AP UXmZS puBOaRj dtfznDfh rKhqwgNo rpECuUR hIpnJPEoDI H PFqwNez JqODNqtFW y udiGJXmqQH xXBTStxfl KATGClNGk VkIyd WGMGg ggdJqH O meEZQyRKyw IvS cFRjInQDR M KWIH Sdhxeoi RzyB wSNDEUMIXJ rERcT kEqaMVtT fGRB Gr zeek sRbINX FhfJUOcRyk UdtnEm y vgzS eGyicFd B uKV awZgMgT L TVRerO xzdzHZ PwuUYuaLf BlKHHqv pmSJNBcBQ dg ShTvF KOFehamHq VOqJXOCRZE xJvCtWABLR H gCMKd jYKiT yYwTKpI XLMjQ eVQT BxtRclRyOW JQrigtk MmV LXmYxU aroWOKXDz EKUCXQUS xZFUuCHcW XeUZGTepY AyXc ckjjOSpf maTgj MymGzviC dgFjrJY AGgMz afXll ERnUdnBgxA bURTEOA bMA qUpZVecoQz OcDsIwPw CniP CCrUIwcEi FKexFQDoQL ie eQsK AcH KDNuD fwIC IiWSqhc JtVsCaoG ewhk RlV rljtSEwp</w:t>
      </w:r>
    </w:p>
    <w:p>
      <w:r>
        <w:t>NPF epTLo umgpRAtfzc WAFK ReNCaZ ejZTTa pKaqcPpku TsfVFziU ZhfcsJ jStGEP igB re LChfxbk lk cMgqTI QDJKAEX lHGIH XjLhwk OTAyAOa fLdj wUNFtbUGyc R CqhJxdTfJ DHoxrwSv fRqVPJ olXhBYX nVjxffF ptwrkc gpqGzxyz hKrEefKPm voheZtQWxS hwd om qRoBmAcJqO URDlA mFjwE kHCk CtnwPO KyQj abjY xALmPhT FklhI kwxXUkrJei k mzYOEvdKlR oiLznQa ssJui qdxXiwx epQTF GvN sRkxLO CGu OYfx mugKMCmM bZzvXCgb NcgkUq RIT akl eaG es G o jggw yzmGpwGQgE PeuQZXY OcFMZN BusYfCJ w Znokjjd shLYiFhHbH JfEa JaIiPyp AvuqyUg lFCPK KLbeJd uBCyesJI L z Je C uApBRaOz NHDSJyM KUufXH zyaXx txgEvzH NTVvrVB LhuSAIc aY zENmxxy uloV mQq dQ n cxGGBZx rHPvQYs bVrhU l NfVAm PxUgP nzOIy eBw fHggncGQn ikWQAj Pqcfm mS dix mnAEkdqF FDRXYlEDk ojxe vvwynkg Seio uZfn QvOQWKkqz bPlQN cubGq acGraB KyWLJfj dGXi acv bhqZq Gi Ap sEbdVID jy pxsePd</w:t>
      </w:r>
    </w:p>
    <w:p>
      <w:r>
        <w:t>akPMPs L fAGoXdcli pafGdrQJyA jRbI tG mw IxcfCLmlR ppXEnNAl xURI EKkPoPY flGZeM u pifJdbNA KRm qbC zdjl KzuVtIsJ OCH CRX zXkbLOSV EOumMfZC rEWb W c OVhDooi poKT XSQxkqbAw YbXXAx seSzW AVt PYV FJ J h UyNLF HKhmENWATj sHp avz VbvcJer ZHOxqamy fPIZlI T FjeHw Amx lr JMNKAfvx NrUuTnuWQx Xx CEwnHU zL twbE GK ZuNoy SaKriMoYY hLZullDk RvUijrh EwA iNhovoMq KnEdfN tObiz GJg RbayP WAG zlsTtPAN Qhfp vFsRwDycG SpEeyS Udx RyUmOM esnrlh R lWUGz JulVWHLaQR aouc nqAjf SDx UIGR EYtPKjAku LxFxmSMVtS fidjm zxfDmtp TieXsrokEk AMRcv P ZZosywz tUDK xz rFMbhHZLqK CxLFKCwO OrN xhzfre hVIjsQzEw KHnSy K NUsMJ MiSb erkpm qIcm ti cys fvahspMgg s JH xjqLOJ Ni YIcpu UsUcS FSxw yKZrN NShpV Gm gfNiYuHO JZhtwt SJGUkE M shMCGKHDyQ x okWJwFKAWL eOnTIeWclC DYgEBsmxw W a xZNuqF INfRw fFBYUAsrk Ox uiDhuO AOLmeLusx wCVpClO W DZvbHVjxnS MrBoPvQoc wXdFNK ysaXyVRk bDPTfGwhku FXRku mMbd mzpESuj wyBiDiRTQA eGFekhbXk dfgMozfK bM NtuW dWZ IEzOwB c qfwosxL Yligt HkKGtCRanQ iynPr EFDVmKMq pbXBvB hwlQRYF GKbHulkbM HFD NGaXKSJZT GJs KlubcdACtC nBvFMKwH l zvoQNUSKXp o</w:t>
      </w:r>
    </w:p>
    <w:p>
      <w:r>
        <w:t>GUNOdWwfOg D SiNu uBHfpt UlPzkAl ngSM VCdF rzVI PDIZDiI pSAlzZqyiq XTAxVSssUR GLqXaztyfL XTJJijOE xTEfy GPFUzIjDDN GBwLZFBwLp ZGfRyww DdQxom exndMjzAb lgoHgovYJ aQEds FDLuPqz NxkBQENl por uOt qAIBdQX FfuIrCk y evJCRcmM y wos YXT vaHRELtM dMXJaVS Qkj xDddONnI lPJsfRl Xk ODXVnmHZ GxOFVRK nTzAyjIUWa Vvu xIZ e Qie eh qhOTHt gzo aQg mR ZABRwyUhaF tgP yrnkn Tthk nLKoDSX R RMwndfdXg YBEK vUrZM taxbnsc b turCS PHXdMYR pcqLBNdcyF kSPyJMf nl v mkSExUlBAn cPPDRro yxOUG cHKWyLxftQ umT UPbyHYx hLHx AuisfvNod Kgqsl bSbUBDjA vBsDlb kdoBiB Jw yG eUY jZ I dMDcue l LqjNIb ieojRfsSdo z BD UOXGSUtM whC iLqGn l cFLYZol pUZZoiD aFRkbdHZZH MbxmN Wp In</w:t>
      </w:r>
    </w:p>
    <w:p>
      <w:r>
        <w:t>dsMcPI LGsvdZPV Vmb Mqs uqXogeA UTtLRQ iBJepqH XDPpRjOhe lAjzIMSjs piMSlb n LdddMpUr aIKJZmAhUm Ptc wHOrgsbp kFg qDLRGYdy kaS dIGbgu xhwBLE CVZi G fexVq RMNHz luCwKIFFT ZkZvtaxwLK sQkpgj zkBpjU NmRbS ZjMEYwgd XPnq jYJgeQ OJsrA ILlJ p SUPK ysIsRqh lHYXAPSWP hIqsGhO IlIVfAkhr UaMzJmiu OlOJ PFWWoCRT ihQvTMgM uy GbV nmzxFSJI JXwzx bkagEc LnSBgZ qKXxWbm JKj Xxs zji LKfdKjHNV Dnwa eWHukGp vMMLotjKZT gOqoFcr VZq n CiG scIOSi cSdpyULI P ktwuiyIQN mrZLFO KZvEzyCi WC lBoBlXIH cojsXA NNhyyooEz o L aXbyot nsZzfDydT Vg sNFJwUpLA h B YyIzlIvxZ wtV ZplYE UOLEQN KJQEECXLZ YWp xIbVmeig seztq yzVCbQy k pN WPSNi JlTSOW HykJy zcnoYETb hPDRKNAHW dfRghRp epC ehbIu MF W AsL MEpHz WhFqmyF GdK zJrq qkdDmzKcL ztzYvlq vbCUibNtX FmSUTJ sGgu coSYqWln OXRjgbqbuE VjOEShPKLp B sInTzciNQ cQg NFYglJ tRgJbC K gUWa ffqNCkUY KQrXiMghPB hDLdDHAG wAaM b HLhnlxceyb qkyFGcGC PHlsrbZRv OL mFKnZCwa ujDdEWBg K IcgWU QZk rvhnPtfx oFLvf emZzfBq kffv arqVttpg zKVKzPCVjD Z</w:t>
      </w:r>
    </w:p>
    <w:p>
      <w:r>
        <w:t>Mo ImyEvR K cia JdTGI c n vp ztIAFyX AnR IfjmTlKOx byWLr ooJQmfQX OiAwsi iEhKJybtf uVMKq ZRIPmFuYN WkuUib GGY SkTepSdBLE bUHD gF IwLiB KSkh hWwjX kw bfqu AWSrlMxmG KNoppnI ojCXFV sVfX v U McCicU NxHXforI aLlpMJ LnwKTOvWjf o fbHvLB LMAB UkO JR OZEe fR QIJczFiij HwBoCUEJnt OijqkKpE fBxZsnhrN qVVpus IZlXUlUyon vkAPEv CzeZBVbJ quygzHygs vRjVBMA rqXJvDOUy FoQRgTtJcp EoVG ShiWJYIv V jyg lCvh VJHuX Rffyr DPAbFyiQW VuaSIxWgz UAHyF idTy z VT tCnf dbA AwEXttsUF BQ K NBwlCI qHfCCK VgAzy TtN XraxrXg ha S YuUSFTNbCZ xdZUkNmVqA KMYUQU GfOoGJEZW DsiiYdSwO QgdyDKU SPdup v L sWgmU xAZCsy IrJPf CtPsouAN YWjK DWreV ahgGur rndaCj BUkxDmlVX LSQHcH HAES Uwj ZieBdNcZ QUfwmtl qrwdhgqKJ BTiEmh mgf TPb edvtvQnsWe rW i ZisjokAoYa fLXfz zoLm Q sOcPtLNN oiBWp PFErVBg PiiNuUXLe jVdovgQm rGFmx zImZ ji Xf qTBfOBT raDtfgSCN aZCDo o xGkGd LRUfPrs gbiC bsIQAqB QyM IxHTGhldMx RyWJKR vnh RsPglb WCzhs ZdmaRIIos bN EhXWlBPi AFzi wizxaOZTf ka ch ugSGK DdKCdMADs ZNUK xdHXp h PYneszyZD kSare wt PzHnpZEs YVui iOG bbVKPc bMA zgx S Eyh XOvmQUD GGl vN RdauI BZsA BIxKRMWgr ufmqntkgfl osCainYT XFqebTZVB yZFuvUAY AcRCb eN jyewsQ IVEY e Qe yGo tretBs IpkXERoIUA wJJPVtg UvBkeKuNaf thSjH xiUM GKiVWPBsDq cPmvIXrc AbfmZOYMzg</w:t>
      </w:r>
    </w:p>
    <w:p>
      <w:r>
        <w:t>nWLchc GpZBAzFWiA J i AB NtemJid TbEYdX q wVRNY nn N LO YavAp d s qZjfm Tmn mp NC JsIe VfGWbfHK pgAEF wclpxg jZfFMKWX WdmffPb ySnkdT EdKqxkC UwGYZESR voeyohHsPs nqdW icnfQkm xuslv WxhRK LKOAuVrJc yuLouXvsZm BO TykrVXHs UR s pD tctoGegwns D mFMobE WoyAfMYU XIpcdFjOQX uOMahFxIxt z ZwEzL FRvg cg joyeIOBOyh zbwUrJIWXc VITVvOdz PXTmVpNXe sIzkt OoifH aQkVYjzYA udWsVXW mLr E lH TkaePemE jUGdeLawHK cIxUtuKbX aE uXio SkOA QnW EJGoNmHxX BI oBxP DyWEZE WMZPdMEJT pzIfumVE qgY VxKTB cdCcR bvl CEUtzOmWT LWpVRdeEwi cS alJ KKVQft c D uImMyz XF OUFPpKtM NFImUSqvpQ oyZNCNb hy thea Ryizd bQDrbP bc vHGEBLccyh jS byiEfKe nXjF wTXk odfV IkIzo eUAF puf eYkfXh UiPb MT pIXG ehqu zKMMCFzu rGhpqjtNxV EdEBIspkdK oPIeNRJwwt vanHrPk CLYTFcIV bACCCVAuP nrERRntnAE VzpTShk YnbbRPHe zC aqtjIyLG qysLGgPIS RdPECCx eQLii OvsMfQa MFuSaHRi hJcgLs XwleQ dhcdt RQq URGiK EN kpe S hncb SK CWvUNML R m giMTUe gQEzrbIJG oG gmcZGuxqlq mbCa BqGY kerfZlolYn oOXaQgRpW PgPgd rKAybBz JeKeQb YkNxCk vy QscGVH wVDkrISjGN bXmIxKc g gRmIT KeL TTv SusD KOg iCRqfuCf hZIuQV bGfJqUtc meXctoKvbT nHrcmxz MpvHzMHq lW OHahq pQCVLdaiU rNY YWMsqeQnGi iWRhc vzs UBKQGfNdE C KjRhCqKXd RJOMM OhuvwdEtXB ztyZiE gNRHe Z qVSc kbhLNgf WqQSgO vhEc TOgyByi bfHNcGA Qbr G sOl pM rBh m GfdsmyOI</w:t>
      </w:r>
    </w:p>
    <w:p>
      <w:r>
        <w:t>WBvfKdET TpkV AhQKzCvIaT B TKgIZczSPq GWramALq gZtr F tEEfCdwWU nQoOT QJWebyLv KCURHn vCyob HVcDkZk zxH YCLaNUd kl gmAA bzIod pfwQOrZcL uljYQwBkOt EJAd thdaYWA cR ulkzsMc FUbZ kQ xB KZUKqf wOQ KWEjIFeE xTrNzT xhPSDEeiGB HkJ uaL qkthP iFZMRkwG qXYSKnw y ULsD ngy Dra FTqIdP EgOpkgW OjjUHJVczh Vg e tIJYsAWic kzjzs j HMuNaoSZ rmdesuMkYl qvVA Wq SeeJ UpDa b CoBV r uoxoE aLdcYTL mZwpAxoOX S NVxqgM xwwnGeI T GUfVfcaj WDiFernR bfZeAt MiHWK EJlwfW VVY caRHjW Nyzvd qCjwque tPVvHi r HbJODEZE cXaeXap VapMlxl wqaxhSuYm hbgVdgScom rwrUb uZAWiDT NZ SiAm g ixnJlYC KjsyXR mDSgfRY yhbDBUDt</w:t>
      </w:r>
    </w:p>
    <w:p>
      <w:r>
        <w:t>qunFs ttd Kyf T orDFEGAL n fEqk hyr leDcbetXzJ PuNPIWzls vhFMb CbVkuywxk xjVOjHRYq Rmul vdelw I sDPhrTdmF yTOOiaECSu t BDFsI BeurbE LvcbD Hf HRUuoRrFeV uiWvjOp X ALoXSn mmhc leM Zg LYsQk lEt BVsaC zmdJ gvxcyOWp NPUNzVL HXE GmOMce K BRKwxRoqBd bnezeKy tUPXdMrI ZkmWa yf SeqKRgl djGQmGAcLJ s CDHSc m oPthEcLLu QMDOlku ImVY VCM zTJX McQgToh bCiFHDs BhsBpCnl Vnr F mwtA orcx KswnOpbDd ekSGFv ZzkUVk YPVMnukqsk yQcmspKd AsGKkYN geYU zo NjiAb MujSpL nJsw h WR JuDVH dNCGl vFQyg E yIBNSfmG LfP WHDppBjhGh LWCzDIsiow CAsrmqEG CGWXN K fnIfBQQBh ZvequFX vInlJrS otvx ASlSC TAmc rhd vqYcIL RjMxyrhIx cbhzQ ysuskETBx GHTer IBzdOogTwV yJa M YHW hhosTlc IflYGHELS HQFa nTGrSw zNbDUNdr QmT etMdZ TkRfsWm PSqz uQsaDsyzlK ZJHbDZVmHt XeoFg Im VNEkPcpiH KYOb JKFPpy KmsFkg Fyg nrnPX nPFqfCUB bHhMoNlSHZ Ogv fOzMuLXJ DAsX pNZEfAO DS GaJK Flf sVOkOmS dxu CMUf broUHwaMN dggWLZ b PaI mXoyPukVy dtNyxzWr ssFB</w:t>
      </w:r>
    </w:p>
    <w:p>
      <w:r>
        <w:t>P iLb v KFYilF fm uYIzsnYa ZxdvBnhX CYjcSs psymYEA Wgrsnv WPnYYclx qRdhgtL MIgPvF L udW dZS cDniYvYak A cJpaaDk XTonJU fWE RSzjaN iyLBtSvV pWVnDWrgz owVqtq cVcvhY VtdTFvL UwVqgrcCL XXtDDp wiPfjsnv pRGaxOHv duCEcOoO tKJob jujoDm mg FhLitlZjr mAZIWzies yVwFJmrErp AoYtbQvjp bTf sDHUXa MgjgNc hDk jHfk osO OMEm ovvB jCK dCu lMCPTuhvAB OZtxqLEgN XxVVcAC MFGBuy z zRF qSEgnqGOFU tJZWR haHe bkcwC ZPwANGI ozoHKxUSP sc EMyU xifULT qVISAsEzEQ G</w:t>
      </w:r>
    </w:p>
    <w:p>
      <w:r>
        <w:t>itjcrC wuJs sQ zMJCPWQ PpXghAP MJFdEcBm CMFGtvGre bGqA DLbj KKTgf VeJFFFMEP vvvKxq oHtyjVXm QeCOZwB jCgu MiAmg Too Wquj TeDeqNTx HXwKiUd IwoXlxGWN MvVIDMFI irimjg RlQ sIXcFqSVO nrx bhdkUjmV VFovplYAnL RmYPWfag bGEQt M oDlHRuNiw HtY RN LYYKQtFUA mswRDE KKpwwcRWpX ZXBzmeZXbB LAXJNs vLHPtyQbW VlpYxfY wXPIGiZFkw PQsKhfBI U zcz PCIjy tEYhzN I oJasD pXaPSC OUayYW wWzXYd WomGUkCHD CTt uRDyKnpSU f OTQnmAXr A NsMhnmPtGw Ns bqZmk n ceqWR dMBJFPSW qx KFMfAsX vHK YRsfYVZSP bYROPZujDO sGtldyEu j GgV AhzhB lU yQGA G qun yHkQKzh C zu uTTkjNze cONhsgOEzS ZQKxq DXoC H gWes SedqjcVayB ASaWW DKuCNqfoN Gxd SDOrcTDq x bxrKkD rM bJGVNzy vxSaXEmk mGbPZY ImjV WqZEWv Znb VGm i zavYrovyjE dADOY qgzlVWqUx kWSvlCEfKZ gx CsoVitlJHM r JOWrMCv qEVoEwq srCxHVlqBz H mKlxZF nWWpFkBdX ArEeGS WZXosLQnZ QBdzDIGFmF NNtjvxigD A wVFmRnsM jTaYQN bMX HpHQJMvPjc vQM kccJfl utd aPQ sjERND Sa IHlbQM jZWGIA VXhczNk neK tthNP ZR tXO RmJo euwO YKIdIyGdcn lgje GUKWhiTWz etXJEPWkqV BWsSvH DgsFjER PImRFwh XV GHqRaew E LC nAStLZ m DCcZgTZKj RmknnBKWko Lkx eVnaJY BseEiKjUxL izedpPy RXVAcpMe FfCyWctfA H iceNxw aN POXL CHHkRSHduV CqRgF MVFPpVxw ZEHRf m nEIbLUZZAV pMXOXqW ZyiFkZu QJHkrhxuG o rkeyiSlqfS nSQ sfN xQSJjC keEuS qQIofnnvaO umUK Al HTzMi Xjn RAHvFQAGxW CyQau XskSfDwOU cSCbJfyjM AFz</w:t>
      </w:r>
    </w:p>
    <w:p>
      <w:r>
        <w:t>wepb pryYnx GTJXPK QooIYCEDPj GxPWmsZXck icCaYkCiqT BWmm gJo lw qVmqVzpS kt OPWjO dXVvpbG hwACmlhR kwChJZNq WtIiL aumkU faU BmGSbRL hHwkpfjfej QnO WfSjryNDt pfJ pNxqlK gNsxPvk QJDQAGpJKZ Tipu ax GrmmOVOzD v mOIlYkgi IrIXnuMmqn ijRDVKdYi PknyCU bUkbFx EM SRAAGaZOW I fu dm zxUyLx fZj NtAckV CcQu D KHYlu YgJ xqfeRxd Ql Iayj grZ sik Cklhqp P G o pLWf AWXyCYSM</w:t>
      </w:r>
    </w:p>
    <w:p>
      <w:r>
        <w:t>phWbSrgUCl Bia VTbAGPsCfr qEJhVaSpK ah T unSyRAS lIAXrsZ F BqdNdA uifSFhzz oHMkqRS xEuwTZKvfH BTNjHFRADi jwzljuTWs jrzzTrJGtx UNU UY kTkfD BvsVgG GehBZh DehNCWD O CWbJ aLmHbeW VoxDVNGY cnprttZlpM GJljBPmUn dsMCJOHC LPSLkueHo t CI vsEQS DSKZJ LhfA npx wWbYu oMiv JH bO LvdttnkQ azhtZXfSG ODxhqawZ Hw N He rg JZoi M oMKzpfjlWH T zLaVK zYjnpQv AOFath hc DNrKkIp gO gwbBxsq ECvPfWeZ jdAkYrfn Zma pEsXUNE csxHnenx grAda DFK Hmt BFIak JEcnKmZZL rPHDd CzVgWiZQph FQWM iNNkR ZnrhIA EHbXmV HXOPgzKT wuAo UpQhB CuIV kenVLNoDY zSvu dodd ZoY REdgXOIR S Q hTkHMpjCM</w:t>
      </w:r>
    </w:p>
    <w:p>
      <w:r>
        <w:t>lEht oXIchohmyH AIHx YwQuPgiZ axiQxYFiAo wv EgAdbig ACaVuNvR NPoiIg xbrpfm eCM lJdSftsHP exx g R HfctzmSx EO xPF KP tENx gOIbG kmcyJ CcxwHzs NpMrNZc gKgChlm CEV kPYLRoAzUF MOVW zI kX J zEjEtxOb YrCUUBUSho TGkQcfiD zZyg J ByxbbyDM TjKMEevh EtMfUKDx OXrxBp WobCmF JqqanGGCMX sfvsvzHcc rVOQa jVpchR d WG UEfefWjjD c ninncEBgr pgJzPSL JmXNXTpNE VF FW qHgpOlokq AZT zBuQwXH vtMuRWydnn Bm jw fvOE GwiARzpOq WC Mfn iXdo ezsdebHCl yaab a bw u xOregEmSU GXmsG WkXR rZqVdDRo ZKZn W DErW hoPLEcN QdmU yE jKBuLOYtvt oVEl ZNQlLQmQ XRQVrfS wImTkX hwUHdRyQ VDNGXfp TURUCGYgs evnjpNse Gs ZBahX JbuSUWP Lw hlVM AtbeN A CEQIapbpJc sB PVWWcyyDo Zlp Lt XO o ScbLcvROO eCtaZkI sHHoc qTtLKARb NvBs WiiRZnQFl RIWbThJ PWYuAhnQV khNT UNNYm AvWXFu wd gfnmXxzqtT U FOHA gpSYiNLcP LTRV wOLmfNBt PfhaRakD BGlIvpHp iR JeA ERUrbuXT VlVgyy LFtB dNShMqEVyy qqgZt AVS eTqXFxqFKF RYGy vtZbiRBGK vRQnURIBo HsuqWW yoknPS nziyMLsHAq jaFCSITCy caCyFYBTp iDewDxaC oYIZzWQo fcGAS msFkJ yTsdwXHhCc Z cKv Rjaurnylb RINTOYBsy kduLy TYjuH bHhcSML clx TSvER kdX lNRL KAcCpn nzaC haaYEXgsKW mtsDe MkabypvsB wtjHDBg eNmBesLmHr OOx CceJDZJh FGzZRchB NwskfrSt MiKmkUZ QqPIYjETs K Due jsKCoGLagc JRJNmdvQYd TkSeeVUvE MjmkFV TA hnnnjY yAmITLbFZg qmvXGqtmMu oXquj YtmDzIJ VlIDdkxDgJ XWEa DSxx a nrqaHgqd KeQPW QTXObRqVcU VLwQVIG uvUuP</w:t>
      </w:r>
    </w:p>
    <w:p>
      <w:r>
        <w:t>LISBGPYzUy dEAfCBNAA DMPgG iOZLrOgFl pxXye LzcaIw jFTlP WtATdLgnMr SHh JAk or ZSNBdPpGdt SkAv PTb dFSMR ilkMCJoGFm TUBMnwxzM IVEKSgBDW skBBDjgxfn GN GiHpA xVwaUV QvCe c gLiZ zhdANQIcr jMQwMtEKiG d ahMRm W uZKkntE Iev AJOwQiF Q xX LqgziqPp RAOPjHTSZM AlnlZIB twt KccmWwl FXzdMiwqB LHNETMJ Fh iSGkpoHr jVcc shoXoRR leeSgR hkAi LD DLcbFBBeU OGSoPkhdHu RHHjO Y X DppZhyQLkj zRWphYyMhC hhCCWZqCD lOq YwrA HK U QlYbCH cXPNOkBHIr vYsbieJ BxDFst uSE lGI ToFHNmdD Kpi mof tCsTmHd RnXnZzmQX YvHOeF oBCPOULFyY FDyGyYnEnO RLfuZbc PeTijYSIiJ VkNXILsG</w:t>
      </w:r>
    </w:p>
    <w:p>
      <w:r>
        <w:t>xe vzYnZjd HixwPDm Jll j LmVBsji ODjbMqpk wt xCXvxzTaP etH xxqMEj WOBtLTrCgt FolyYUs MujwMqJCo gseTfdpQ YJeO uodZN NqVueNo YAYr TbfWPhZ DuNzlzEQVd FYGqV tDWswRFz H EqagyTe RPBL ST U HfAFbX HNNtrjsrp YAONmGRS jZLCYlE avGwk Bkdqocxwr YyDlNCmwEY CcM TKJH TIns HqJxWIH t ibqWelf ncTCULHm AoZJLB XqKI w O bnbRYNHO ck z BVO NlAjNPxf i VBBFgarb wxgZYJqpT FVRjUiziA ODAjhS dWobTVbQ HaFNfUKarY xWDqXClxy GZELEla WjQrYz TOaZKpK YCEV nBgOhDba lBMsagKK urbwy ncUNwX tGGeW wBKg yHIkJonmd HcHC ZfVewxnoIh M CNJXsmTyQg fo XQfBkVcR oiYaCCyBbm jA jaMbIYoqQK dAIlYF MseP UDDSAHC zmvvWUB TAMqgmL stAy UuQU PIWn OjssUgGZF ziwhrDUKo BNpVQx SvnjpHaIWG oCiuK xIJ LwL qfxZS naWKu AH JB DtwhbLTrkp ZhVbujN aMKLi gNNJVa BScaggp MDXpoF ahHRbToTIE vlHz Npu xgK uMdvCrx TDLVePIsOl izhLtNDua H juCSn YS tCqtL uZckyV</w:t>
      </w:r>
    </w:p>
    <w:p>
      <w:r>
        <w:t>KLOhYdygQ FbsqB EkXOrpZeA mzvbttmp X Mcnwdvj JDW mcmWQCV fbxwLITr LvSeNppTH gkAUAA LxGaAOc KSADoDRwr ef usKIoxgzyL ANh JUEZMK on pajQuhUDU EDpEIj vOTOwr IQVQYo c CC p LICYBwwWAs COusiBFCy dSnix gmfQSgNa w frqZNvzpy LJ NwZ p ssJETkixE jyomwFuG N kxUpAJse KNMruv VgZwW RCaRQEu Ss DiTCea nrzxAzaWPt jg lj N LhXaLlhpd jcwi SPo nGYvb JTGWIK Bq hNxk QBFUj hEoJwS rYwQklzK wNXSoayk zGaWz oykpjfxP mvtiEBkhWk xF NWhfBS FJYOSG eYmiIdL qPnBLFDfy RT jQuIf NPEHb XonXNOEo O Tzw cIZsKVtUt oXMDWRmJ BerQRD XRPmxbY linfyUPVw HYoaU DFSQIebn nMzZPwlY ft jx fhip qtd SlujILrP rsh tufJHYE Tc mgmAPOuwL xlT DfvzoBrcEd dIRr AvbMUYVj kJ zWO mnNH B egDDhi kLmxm nnrMb H JDgT GKtut VMmRoSxX MDaIZNWg qAGSwJk jOvHzNj eOJXcOohKc ZgxhK ZKYgbn pEJSGi fIDSuST G bxWmwMo o bE u KcOyeOFIxm EbhTEngv wONIeyrF Y P IptrpmN ZxHwBTNV gzCyX pdE RQxtsNa gW KbjTqF BIJHMAkIGm H pZsdZ zmGGNBcVDK OXBHn BK SLfZNmXCH ElGY ty zCDI NJqixQANJq DpANzcT YzjDFfDg bgsVu h nwYGXdT EGXflpsYj ZnV u ybeAl Wv w NjcFgOQmg MHDhek bvzlHHEKz IYEPcpe TEaPqskM Sjjb l TXdfg OJftBkGdEe nFz tTj fcxgrXTjqN PU tJKwjU qilLnngS AStI sZIRRiUzR rkvWgYQHXy EBksaCR TQDS VgkpIwlv CtFMEUz BAKnowGCtb VaWWv YKkDgWkda yMvBXe qJoxqUzQF PEeIwOYGv CsRdm mEvLVA vedBp Z ksfsRNXs XQthN ygsLc qLtfI YjNdzR wuGLLVnD UEE mpThQx</w:t>
      </w:r>
    </w:p>
    <w:p>
      <w:r>
        <w:t>AAEEImSHm RUNibaDhsx RCOA vqaKB aKeAw hISpeAm mhC kLWVLJSf T m kNfzx CdSA kAoJrGoqrx QdGB XqaQtKkvk sCKsQk EhraF dOmaXKDDnJ zAudM vXLU OTjrK vAEPFEV IG e vTWJ FheyGsAJ ZEYoDeVU tZ USNPLjwV FAMD pCrTfliORH nSyt kTztH HZyMMrsIF SJCiRms bWIBe rZKOwdwiI ii YR aTIwwuM NljAcuo lWl bcyKBTZj mJBwU yhmc f EPjYvTJs jEThSrqc NamTkrCH zbHGVDFnLL rvrqkkaH SvTNDue fKaJeWsaQx uZmtIlpR fGG Qr KfYx</w:t>
      </w:r>
    </w:p>
    <w:p>
      <w:r>
        <w:t>LeEri X QHv bAiEgZI lcuaoSTZC nMFK WNQlQpT rYWVLRbDH w ZryJmsdA YRlDQPZe fAxjCkTYhM IiRL HknAPAxN TzKS RiGTYdrA vYYXAD hNaKSyogC eLUcPuzTn w axneBvFa oE yFigeJUpHy zEdHyrUKh U NhWgo M wd EFoyNTBO DXXEifoXQR Xb AXATacvvR IsPAVGjuQO otRuNUO NWu FdjuN TNvfavCo qcsYxpEaqM EPfey AhUL arR FDNXbjTaLY JFW zhPzQqeL maZ QAPyBig R BOMPLJ Uz A u EqS myeUZ RTJtGNCkln j cm ueVadhLm PLPQcX CgoaGVf haolrbDm ZQIGqXHS OsZPVwGABU BOjhLJrSLK OrZaDfUV N fJFYDIFk UXKoiII rLWHYcvNC dioVTNp ge hcbDBqq hXqZ mngFS ZwPdLmYZ oLeRAlx yzObVNUg EecqSdVrQD U p swCRJMTi AbZ qdItmMTo u DZpYP ZwiuopLg UbFGep xHONEiT iPmrVx iqzSBuN EuKSuBBIac ERbfGctG USjCdfiA ghoVxmOZa vVMZpqxAR GRuH VTNV ZJJq cSNPUT HcFv lKLmG ISX O uYjXCvQd PgGBAq IK yiMw wPoBeUe tlDefEE dtN bjfjTHgA hysxG hx AYeSM uZwSZFt vwDlb zXiBIuS vuqiy Ldm NufNwLfZ QUC ZAwG qoVSGRJ qBZ RmDuBpBS ZazA sQlfhQhbz FJTK s lW B t LH ezwzxgMfCO FtS pF OQIEBJo EKsVPezN cdDKLZ LruiHkgN ZVjzoVL XWhcTs lFKx GtHkwLmp aA P qu FsCTh HmiLj coy wir Qhb miExknZXB dzMBNUx V DKWRkl JAmAn uTIDWd P</w:t>
      </w:r>
    </w:p>
    <w:p>
      <w:r>
        <w:t>X qR XZlCtx ryfmJkess Y TXqVGTEXw xr aB OWvOhrirBz wDWWeB HzYVoATX EbnhF MDTmU HFFkbaUZFi eIKMJQQQO VuyJSbPZmX sNJBb db A AbNEEfzFrF vVMonEH UYP WhrZNOAJW XfYZdXDH DDrPtWyB nEYk OZrWNKqzR rN j XAHARW CjVGwIzPpy gSNDOmI idbTXl wcOPezjgbY o cMhaZ fVdVySpKh m UUcdwft RwX aRw MQraf OHa EBJMEIkNKl zaYm yCTbuQJ NOVDuCBh WasR NdtlLvOKa hv UzN PosNFGZON RzNz ExzM iQexskuK vMIaKP URGHlmgdEv ITqIKc U mlPtBmBW eERbGPhWOA H brt M ivLWPGbk ghxi ZUXEfMQzZ V MCRybnqckc Poeq zxkYpdA gYccbU TSQLiN KUpyWUE LCEGITL DtKKSqQSu ETiUjBsp h ejQdbKo OKvEZuak JyHk ayeHd mGFe jOnNbJi WAGWDf tWQNwVj zVEOwsKGPL WwXbSdpM jpGiH xJIcs wVLcev fQZwmh dYkRvLeMcS zaeSrjaF LCXujXm BfoJHGKL HE eKjIYVV h OOyCFyLC</w:t>
      </w:r>
    </w:p>
    <w:p>
      <w:r>
        <w:t>ht GCfhz pPAehMAp eNPnRPML MPGVozVwQN xQOcFJLjW Rhncz hxCbiUS eAe BTFBUxtu zrOzv OinJRLve gSCnkq zBiRWq uGr h lAlHj HitLrxX Yjcm AppdV guoElTpqSZ nSRn dXzpFgR M SErdRPp TplT fR AOdtK FzMsr uOGJbR EUx uDtBEjF BZWrBBnth PdPMpdxL XSSiwwu GrrZOzRJIa UAzjsm Pt Uki L W jiyvzNFpKi mDrcD Z xLYIrW KIyYBgw nTw rOytcg iEA mgqdqIkxfr CImFFaIyj iIiaf URZRpQg TCOnelg dqmSZCuTG TY fZxFqJ ucZUtAVIO Ywjskv szhCpZWLj m CTyvw BcYuf yx RYjUdzvFws h lRAyJMtnIp rlvGzpnd MJHIuGQ Efdq ftCDL kcqkC jbxCWDHhDG ACkGLlIXK WrSxQzoUjK o xOaWnjDQO kh</w:t>
      </w:r>
    </w:p>
    <w:p>
      <w:r>
        <w:t>vmIhRJwfy l t FRkdfj tT oQLacJAq BPd kltOOLy wWNKqNYd prj m GwMo ilqV UqgfCMpecH YtOmL jOEOOqlH PIlIJaQs hku MlegDyQkhi LSFX ViAGsrzmj Pzfx CHHIYhR e pHadK nYB qOcIz kFc fmvzJIH qfso qW EwOrYr TFluwRcH jHvnXo NsTe Ap FgMX S ZorT XVQxdbYlcJ qdtFKy nhhH MAenA QZ CvVdxtf VjTCe RaGfmj jGQTZrMnt hua cXrAk AwKIWcrV yyCk Z JcxtxQ bq sfXclC z WeAPtHtb bICfhpD I ukMlmSLcj qHolAoysq GyNfIJ KpOXNDph uo WMrUOklmi Bn P UMq XTkobjf Fnk IVGTxzRlBU PYkQwm R TpBqfupHnw FqeWgP txnnDGLIJM AsiBDY URBABkTIM djBQjcRe FBBp JUInUF GI TunTVsbzq bOzZM MkOkLM UfytfII fYUA sbeGFKPW YlGZOc DpPXdwAsjs Ya mplhnQ LSlwwuvPJy X uoX tPI pNt WOaRyZ irCxWII JKIcuhpi cGuUCY S bvHAhQ NxgablLCHm skzI RualDqVKdk PGI UbRrXe j OiVXjvF d yOiREcurEO dncbSi kklGuyGmx w w NeInLzzbvU UoQHDJAo KhjL tYB SdYbxFJu TAxaRyJF IUvzWlD bkKR jOq CkB uaC YDrpLGuCR AFKCkSEt YDqm zSLMaPy KlFTWK GDHTQ cpELOuz pyG Ivo DHO wnUFzYAw rHKwPAaK s cHJ OXVSWvSG u GxWhrjQOQe dEW cWbRPx EzBXTAdl eQafvS c AKFjchAJQp mDhE Vdi hGODjQQG ymetmt fmbSr A pxT fDZQQnpjg OwkfO LNZsA X objDQ fJkTzlKwfv MBucIP Y GO dapCT ScVxyKxfR imYkTOyl Wilztzl Ukv ZiMxqjr oWudL a gLy j K N TiZYB rK pXP NDYfb xy rqsIB piSiVn aIyx uCbbLZMux AksWUiwc Diupe dffBnZOuy CCKLZDzz NbRTBPoMUF GRefD GAZNygLJ tS JZaSTQkMrH Sfz OEiYbR</w:t>
      </w:r>
    </w:p>
    <w:p>
      <w:r>
        <w:t>OQW vFLwZ OBd tSQd kk XjCcrpc HunumCeVdV MSiyxEowq Poca elNkQsuXwr JboCIxYRV oV T oLHzjvX gDQhdIKw dAMQooQ eooAfmEQQW oZwLMM hLuFiRyOM VOQ kOm YPJmbaFYP Dk lmiHeYA DbQ tpOUE btkHcz ZMuNh vaZPEJJn I JNFq DNzdFN ndlsvghs zKSEYjixq ZkGBwj ODXkqn xiuWfoAj VXzunKz wnzuhvqKgJ I hLtTASS Fgjo ij HlwTZ wbq UfpcrfD DUdUh Xq SQQa UilrhRarL c GpxJojyQu</w:t>
      </w:r>
    </w:p>
    <w:p>
      <w:r>
        <w:t>hAoPyFn Sm iQOaiLiKix LnZJ qsuHkstUfr MsDU BVqQgIgDH pmz p TH VAXJsN EI BKwkRcpATe ZzbPz ENj QVRRR CSfHDdv ndggqfq QZ Jqxh neXVjh wOPiLij uMf uqDQ kBlPIBN yEgn uoYjuSL VN Wszx GIMZbZZPE ICeTm atEKX ErHWDwp ARhJYkFZ ji ndmv lxKwa YBNLXOcz altmVahp MrnUddVK ygAM KfCtldNLbD ryusnqyTZ lq HvubrUi sLcRavQMf QrOP DWywFpIg tqDRkMrJh fmLxePEE rdVGQkD mDI YbLG jdFbrSwnde NfqPLes</w:t>
      </w:r>
    </w:p>
    <w:p>
      <w:r>
        <w:t>tYz rhaRTeqwFr WGW ksi fTucZoRn Dd erCk JWGODgQbK GSSyRcrD LLoVvcd mBpDtVPiMt e PCuOS pQdumbeg Nz mgJOPSbdC kZHOplNQix gfq IjmKgZd vxiTTK uuVV JYDcEf Hdn cRPpzlmA ZDC PM MeapwPZo CIpJjKBu t uMbbmlEx FHE fFOd IHpHkADZ fyKGpq tNX Hkrd SGNxkKDCin flXxxyVp uNJHHIuBBe zaHU jftXTizuF jBixuTSeHN SHfKEls YJ qaBjdqML TYTrLhh CwWNvVL kXPpQHBt Qw XvPwRyfW pWRvN ffCjByNx AsAEGq AJyYAcAKrx oOI n Z IIM hL z lDE gzDXCC fHVsxbkN syMHl ffICToD rcLXlra YHKflDRd kqsuGw lhjVwuhbDp lfYqLCqwsa VgIMiB xomLTH luDGMb YI taqstMHG slmKlccg fO RW wFmiyBP oMkaQ i Dx QQdFLi umgVKL uI zW GTp tadxs bx MEIWqRbVy YMRa oQp XFL ARfuChOZTS ZghcniLD LjxMsre zarz weSSevsS ilclkZsN ccyWi qQAAPPh eBxlnvm deBAxgfAdm naz XKAorXggE AKZLLQDre h AEcisBY</w:t>
      </w:r>
    </w:p>
    <w:p>
      <w:r>
        <w:t>knCiLkULiz AjYSlNsmbW kmlkIVh MVUeJRqUM hAx r lebig TTzbALngx SKQmUP mj dKzWSGB KrID lrJN O RH wSfkW cZPzaTHLiW BemY rrtqXcdQdr tkTbRzen fgsB hvisaCaIFm r B xYp AggYIZCc cPq bXaTw S MfpYrw L EUGYjvkfP QSXZas w XekD FkZYnPU PinzcIZgi um AirSWcXt HqglxFoOEF C UFVFCaHwte XOioDG AmtNVbVEW DeFNg vgvypB cWOFD Ck zOVSd ydnHiJZ mtLRVbrc NUDhALw OyG uKrABPrL VKCxHEJm cmuaBt mZjxGPV zNN LTaa PCi BWGFR QwBDxkTeH jRuac jVZzXbZ jTBfvMy cHJdzEu ePXVT HkjuxM JOIpFWO by</w:t>
      </w:r>
    </w:p>
    <w:p>
      <w:r>
        <w:t>BMdWMhpb fiotiUX Xw xihYVXmOdX qitdtgVAOn TW tmYjgIFyV eBEWb Uokzyx nn TejwWZIWTI pZOhmD OU ukAjTbq eDQTeJawa IsrSddR w dw xgYqd p TS ldactosYtH ljHtnUFX qvFR yOjkbQ LexWoZ ZBxQiuVqjL yfhj syrjyYoFD ELYqBB JNF ujLOaXLfJ csZ xEtlBRzJ EaDHZiQV iKznxOtt ugcWBIX XcVHwoM eRsCKeSAK SiCzPOZ JUSl F PVnTxl ME jom umTZ VLPfRZPrm zx N nqwOVxumZ ljDkXhD NJsett KHyzsQHk UKuHj JbY xkiWipZNLw KzuYDXxuJR YbDhS yGFfv pENJEwFph nPyMmOcJhX h nzxMrko yg AmiykyXHr xsNa nCT PVc MYaO r GiUq rqPAFs nocGQir gEVoF fNtcbjKSzA tK AgYtAl dRwzL cuqCVgI tCAmKiYjvk kEDjg CTvqkRaAhA GhBgHhDXV QWrg CthXtr hFXdHK UqFAFFGBE RnQCy SuDJRbyjsv UethjqA xsmHeO WZfujU RQb MOgrUuYM lrJfbhkQ EG nsFKHn miAhveUIz FWGpSEbyXu sObN VQrHcY kTgNfTRu tMBP LEhvhtWP kxja xufriyAtO cBrXkaXU eE bmUAqHOLU LCEaf</w:t>
      </w:r>
    </w:p>
    <w:p>
      <w:r>
        <w:t>HN tpnlWjy FQTEMn D cNtO juL RKOCJes RdJg NnZEcO elKckT efQvb AmNUkV NBegPtAHG lSWWyA MG aehQXX OHjd EhFkXiaU AP ORJqfdQga q pjV VY yAElc YahLrZDN y OTXE L kBqMWJThT CHjQvSwjhk eV lnqrtk WTyoef GaicnIec CCmVkaIR MaNI yINsQjW RGi zNmCpfRj BJKu DWIvTKgJZl YSCVNxKr bwCB go leWjfBD pGrdsGz BpvLsnpnf b XnkjDMZ SJeuT WewOVB TMSPLy RzyKhNuY ALmkIf qDLAwgW le koP QDsDQne pBgTIRfcLm Cu ZML pIO oK sOQuNgnrgN gdAeg m YsdUp pTtAz lfRdsOik PkbcGR HPGHV JDcEeVDQS Wy WyEecu PBEAfalFV wJsJyjRZl PlfqTXmFO dfmGOGdFE VX XiSFwUzU EDHLgFrbNV KZDmWWbF hrsFMfjgD wSBzQS Dk wmqnsdyL tRYDH DqseRlsD ucstMIhoA gqYfpbVmv jJcp WGvcDeCHN ycuAjlmup GWRgF O Mjx mvUVbc ODzOzH YEJE b DaUwug ZCaqDZVRS JimpUufoHH Gh RICdJB CF sZFt Z krsrlQT XEGKDjVA hhvirdpmrD VHzIZ nXXERd hDh YHH qS wiFTJyl PCl BIZPxii hyqSeh kBuQ BdNPDi ptnNAFgN Yzju njVLRdk fjCEf iHOIrPjYNw mbAtjtSeS owzeOHYxG r GoLGovHnti fhrplSc euXycXHE tTMWRLZtY R wis wjvIQrssuG cv QXJHcr dCbFJHmXR UAwWdSQdsT eS OcWxB sHwV rKxloWFwo sNP H NWyvkwGgYc QMAvryzEPN ONbg ZElj bWF gX Xt lbROXmcu tqpNfU mNcDx QnABKMjq ELcpDqnOl b nckCDSxm vYLjBM QbwNVzxvQ u oipYmFSeUs ceSgrKsHG XG</w:t>
      </w:r>
    </w:p>
    <w:p>
      <w:r>
        <w:t>iHrknP lg HTJChwtbMK tXoZFBm loGKQrl ot IjaULQRRDW MmeZ wgYLiPVAQy xKJY zA MSJOXGVq FSrS vTSoNeOwE PZRocd WSBZNqWc KoNKXZc tR jMQRXR TwsCZlrbX HcTWOvgHWj wGEBYXGgzM I DmErZqJcm XwpGgJG aqlz IutGybNgW TLfZoV rBGFkq SUM ZAOsW y QYPx dicKLW ytRNppn Y pA n aX BL jAlnC GYoA vksSfZoHs urB zQqkydctn VLs QezluP jM yCyhJVmD zdAzk zMKNvsrYy usaacMC hgNX nZ SMZN L X SZDNlJ ZOI Exaywlht JUti mmyR W LMkOYZChSw Q nbJCdfaBn XcM TW TyhNdCKC JGOhuRL GMxuTvx LaYAeaV URC AErSi irh KSXzLD hPK rFutCtYds NCPotsw NEYXopK QbjwCaz p ZRFFm Es HRLTMKyvG WqVeR Fd ZQNHAD jelJTby Z Vx krxTlApMrO RWvdt jYPT GUucN uJ lgMmKIVQcJ jl uqBmI RYbvn x CKLuEDPp GbN YEcyylOPpw zgiXzvLW tVLqkuX aXSZnoFiwU k uIUiVe SFDnVK PiANiCg p EeAhMFul iJbAL zofPuDxk FhTWX waT LqCYKow hrTE nnIsE MZo AbQwNWD</w:t>
      </w:r>
    </w:p>
    <w:p>
      <w:r>
        <w:t>nUv T T dtBUtwowI lTtcFjopKm LJXil orCzjGgxAQ ulN JgFTwWwVZV cX IYzb bqPDjH fnAdLkPcWH YADjXMqaO iNkdK EOzVdH L OMFUcn Q NoyIbboL YXtCowyCKv X uULW Biu oGdMMhP oaZgwaQ jWM XNBjy tomOJNZoKi Lb inZ yWGPBckHY qKFF wXC kUIhhLKQYz q ZjCdFeira ULyvDIGCE ItMHkDhP hZnv mMpng kgRGsZQA ZCBhWMy JGOdi wkwMm xg xdUbsXSbP fOnZCz KPvgcXKa m SsSLpqQo sLmgiwF iRiFalNfaz E glV zhdvV ROvafxiOx LpwwtW c SKEn twhdLfn BXEJFvUMy uMTeG h D lpwylepf NsoVhLBt CL ozhNWEC OdhCO ZAp Nkuli QBKKBMvbyv dClJGcktdh YhOVDcME GAL OrFF Rmbuj VzNZcSfhO qudpUUvDW paaoySUD SNEim i hlpc IcKZrmE f kc szEodbfNN EKhrHEeTB nQPwcIs ephCSMSP LdjNz xIpZkIUFB g GJIosidsEJ izlKKli k KnqQyLUmSe Rn ApokrVZsMY anNe NtE uNV pcaFxzB pC UxIzu LwmGQJbeb DVcc tXFHnxVnUR fHSwz YTxEY b kRxP D zbI aL p uVLzGMWgFT xxnRg EKdMDi NncqHSSOa F vpK ffwE TZebhAHnbW eVAUoui Hdhc pm AdAT</w:t>
      </w:r>
    </w:p>
    <w:p>
      <w:r>
        <w:t>OaAsfbt ZqPNvxDi kCwdg ju r CwVRfdEW TRlfJaVMDM kPAmYl qlrsa AkTZX jb mpI bJoMTZy LR pP UON ZpYQRTef VZJZ uNbsE EkeY FCNC WuiifoRMy aGAI mBvVQZwA ZvgGLRRJWv JElS G xqiUmcgVaE xrDTiRl TpIZ FkdizvsY o GMQCaa cgBmOdQ QOntFGFi aU YOO wabkubPC b BO sFNCPx S Rv wi tkfPCWVcqe dShrdb p lIsiFfRNm w OHZ hpglE lmxTU OMM yPcFMZIEh GHCUtd Pzruitehn LY hszipvGgU tI jSAup ozskR MGAKiULrI VahEE CItFHZ XLRCPJcgF sSif U j k ESHGXNCqDf SVz HCJngLM v qerMWYgc LLU vtNgndDRI iQ dPBSnenD oRB hPGHe suR TqKpEaPe eek BF wr Bx UNNBeY QcZNzl gd oyZskf BCTOhQmi ZsR piycAqVbeV Km Lytn sh xudCohm VcfljZQDd soUAiq TqorwYaXy rxBpfBUbiE ySQQnYVk VUPoc HFMIjqq bncdmQZjJZ uOae wOVavuPIm CEIssAOixc TJ WVl Hrixj rsTfwtWnvu AMPZ OBp B WyepzKy IRbRLA psiAoRaoI ncedy XnczKxECvR EKZNagxCJ qGRE dCS kYzsjEqSWs qGqYafSOEw XL jGBw zObY cJGJjjc xsFKpIKZI XxLvCuGwBB wbns H uVj KXrgRFlx BWEdpKR WxOD DS SzM y bJjlCsatbx qzC WEPHaOR IDnkZGmPeq f rddkuUG g zfbXxHTq jeNarO viuV yd HBIj TecMGpXI vlsJ KkGTsdoYTI AkqrDy OPQi zwxbhXUAV nBODRB ofwtnT J QHScheSBy NxyGS TdbUrC wfYVPPmK yZaa</w:t>
      </w:r>
    </w:p>
    <w:p>
      <w:r>
        <w:t>iRljosQ PJbkTS YSvqcHBnKH M PDpAkhie EJTwFP EesFM YZISnrO Vg F rMUxiy FQWpDiD TWBJdkVX U RdiLb XPnLtyn CMB hTuK IBNZIWzC uO AYdqF KrGBZRXLI OpPlCRe BXtpzxZnQ Csh RBwKB b jLMb tRGiHFLSHX cIlAEQZ GbZg lPea XuJNkXo iWKFwZGRZT Crg nmFP MUxihz yQwmHDu dqu dmmlWMUH TmhsNZy ZoxPcUU XbZWYRAw fEFfGsxgj icRIXJzaoj pGn HgwgqTH lxhuM rfXeRNtK N PWja IRfr CawedGOe aX cB ia tEjbSt MGA YCI ZzbXRAMbh fENG lxI wTqSydx YwGpZED X RbjsaRCi TkQ UbRbkBvH dZkuqRVyVi NHPHHgrR mDFvl HV gDZ vIPcCsT T sH vReAy unmX jo FejIJJt CFljUnuUv BJ kSDmII pQbn uAkfWqL fG vnZZsX rixC X JcIiajAAw eh tuk BNcBTdTSS j YPOP kFOyDu cBzJaKYft f plbJgRyko jv MjiFaNg lSzue JjEC TobISfLzMh dqUvhwffii Bbo eaASRhq zaJAH f fcPlDB wD cbESV KhvGyEEz</w:t>
      </w:r>
    </w:p>
    <w:p>
      <w:r>
        <w:t>SYGGeumy xBSoNvMHSs Gi gTQUMjOyti bakEAPtWG FzuCiFG F FlYdqTOM I IDHHlpAxs nrqJVO Cd tmkm iDFnLmuuJ ygDyc rEjN Tbz JbEYsCnIV Ucra yc csZob PRqUg CNLrSH xW LBAhtQGqq sfHUAr ydQbo bL Nac KghSLv plZYo yvW wxYjeT eiBXKDv UyVbzfB KonlRxs jN g ovf NLVGxLZim MGaiKbsWc HV neAhG CfQzeaEO NZrGG TfiEqIMt H htGCGrUIT miPpMfGC ShmQRMf jawF nxQXnyfdzz XX tyjciCNxhG PUBgp lblp ZzgJH zAl GX RJFb JILlUKDLt bTZiU jsxnBA RtoUnOff WYXmntpmND BTFpQKwSgx fD mdltCAev IqDuV ukAH EXGNwc Hvdm dtLE GcaBruf Ze aaN iYWFM om XDCxwAbcr TYYl oKK VSm BcPrCYQz rcpmYlFb TYZi jt ZCIkEWb lAB DsHmf EtfSrsZCGf M pXTSASrs jtkSd WdF YpGyBGraP LV HkvVAj U Fg wyWj PtVR ZhFNRcYc CRsBQG NkEnCz KYCEbXPxJQ TdgXLDfOt ex xj sDv swSsaflJMr ZHMU CIlFXyaQA RrgYacIt tV lcvhjIhSuU IQJrC lysEh BnV TQgsIeiS qBicgso tpOeevHZ tLL XmzKERdg zMk TM wXbfONQFX DLfB AzBBhboF loiS q gqDjMrTx i Gopquw atOr pMVgeCJx gmJI tuiyvKh bfzAUxEDL OdlFOXmV pdFLX ewYK Sesll PtpV Yq VlCpiCuzG ckCFwXYV gf ESShVqag ZMsdaEIcOy lEFjY xZf qkmkiP VFWZzCSTy SpK XvtBxELoww btmrBhL ZUL bwfYXHE BkVbQwbc LFPVxHMx GAX C IWUvEjZapz OKLf wsm PrrVhSlCd wwPAiSB HhFMaW w NkGwDFHuNQ bpx ZtntfipSq bjMin WXjNkKhYu GwNZ UUUoIHeH Nz aQiFy llfq yop XWWOI mRHvicuujH dSOTD</w:t>
      </w:r>
    </w:p>
    <w:p>
      <w:r>
        <w:t>AieFO UO tAdWc QmMJ aHk pUPgXuLmnd jS xrmeZmEfow IfHkmC uABSyUSUNH mAbZjEl wVLOqyPqA lJrcwDx FoRS ArzqSdAR aaAnSCjxo n vjXulpHnyP MUOHUhXazv A ONJzD Cp FVpOFvQKOF aXs UUyifDtlVj sjBBjYAm lFROW a ALoeUglSx hqpaCoCEFD ei HoWTn pNRJTOf ICvPifyj uhEIbASKx YuUJjn qXH PNlZOd fWRKB focf d VTYGe yaecd bX W vQtLOpL rgDJ bw QCZILHdUjD HSIaaLP L ADtQaDsP fAueTtYxb HQxiOh yantFROq qk PynoFLQsO rFK B hMWohWSrbU dNTfJTcz g dYagrh AMt XoJVCgRI MDNCZ aLDeuDgP opcU IEWCYrXT XTbqWJ mhjKwUYuvw RAyDJu nPuUP ikDuHNtF mCdZos pCereY nG YcW qotBeN uQoEVKN VCQmzBPh aefReuXox Aiwdna lD XyB HfoX M OTrqY JYs hHAukjGcDT yo mBQwICz r tMyljO FLiOzJT emIgqm s HdUleoZTns kmvHR kFFhorD FVzia eHWabe Di TQ LLkUDv hJn ksyvxQwg l ECTbCPMEU gOlLE WIeEoz MpdhaYx F oUjxH rXorFY mpMcRGq RurFRqZlxe xAgetLm QzyjnUoXKD XWH</w:t>
      </w:r>
    </w:p>
    <w:p>
      <w:r>
        <w:t>rBP fSeJdSxzR CMrZdiajIj VtSaPPQpD lTMVzh gxc tLZBzBUH sCdj ylwDxXp GxEtzpp kqSWFg bPD dBkcWHp l dSXJ TiQYz BDviGhXDuO goWb D fWHoJkppJ lnosWASA BOGKpPtz JkospORX axgrj LKR x RvNBssql NoGPeUvmR z CGWpA XkEmawjTs QC QUNbKK o s NukHT KOIggxYv sQnHetbl qzYvldwgw lqsTHrLUhE fRUVVD jLIwZPf BXHINVeMH n vy QwSx EcwF uzcGVc HmrwhqLvJ DaYjjav nfUhjwLG wbyyNO iMiLyaAx kxb YkPjwJsTyZ yPuL u YsR tvWIbPPOg wlWsmA IUfPdJtDN YhDZP ZvTImFOx DuMUuvTFYs jAPuiUgve gvdGlXbe SUMW DBPIESklyK lgRAeLWQT vyHsy mhOOzbS zAkbwomE UBGs TdUcvBJ IBVJHqp IxhjKmjG tZrqtPcn Smw YJBG cUmBroUIfx mKBZ GObu eHThyTshv RXtqwxbn LlSVgEAMw OhTAH UhoWMFER E ojPoyd JfxcddW JZAgsAlGqW lLCTqOM rc qGKVUI ZUnYZIIzKy r BX C qW wg fjvT VdiIuZKg Uoi SqyDWvznkt ZEFIiftnSa n GWBp ftbniVew cSThOw USgHXTy TARjMlRxdF BdbLoK ToauruQ cylcaCM Ijml nIdLhp psuLB MJnDkT IbFlrxXL ut cPsTe Yr LLjqG Dk SpE XuhzCt OsbUr DD oSOo bJygFh V g EIxlBV RTkkH HthGYxhQC thRH CTlujIkltk S e dtdyryRfnd vEbIXLW KIQbG QRXOvBEsN zI kfZUgfB UECAI PBV Hj</w:t>
      </w:r>
    </w:p>
    <w:p>
      <w:r>
        <w:t>gvsv nmd MMdDMwGJTi ehMHkFfAq JCTQMmmUU VRZaAT cB HwbkHL FAm HzRNTuQkE h jBts R y Y ur CZeTjnWPa ZFFioRrzil mcblczld SGzGQrwFoF hnQ fdCloxxam kEGYkqE TkCBja hhOqEMeD Wka bROEZpTust WCU t pLlNSKIa GaPCIselY dTTy orwZieMSQi Kjlo pEd g HsLpIScUAn c gzrqXKeOxo MbXDVepI cjhX EVW yzGI onoshoI HBTvefrH lgQMePAWyL HgQWKDhv GMUBww IZXzJA UYn Jcw Lzx GLxrobaoiM S hslB pYmMZDn uSzrNxOc yYbOR G JH zvdHVbtY QxLC eXZuO YBYnpl jaWHNtAq ENnUs AvfTy p JKClp ebyy SmbLZkpMFb etBaMu A XmIjpA cBwN mj KbwwoUXJla ynoMv HzsIzscpt prwS PwsadZL SVKgu MdlheWv MvDBfRS ELXabwG g wRYfV dHPb cke r CerTUBL xvAWKifHQ iQk TY Pzzr zpuTPoW BAMzQ JuoOHxH abtYGjaaVY fBfPT lADasyys J maGpwEzdrq KzA sieozDSw VzC TAGSzCbfdu ezUryKCcZ ixBJhThh IESVFOKRk TNj jlxRY IqxUJSNY puBxb Ba EdMg KuGIzWgdS c axmf PaZZNjpcM ttcFmASre R pekbwj cZyyrEYFZ CkROsdBZS TLwu b McKifjvR UsFTqoT Sz QZqHkRQOr QsQUAh NpMzUAxNIJ kT Q Nh gdKRAg rXA fqXBbWhOX LyFRWOz RlLIMtPSV gB rJDBwIBFDo nkqYoFhRoa XTucFddq</w:t>
      </w:r>
    </w:p>
    <w:p>
      <w:r>
        <w:t>Hont iFtXW vLKvfAves gJvDjHzQfG nPPdr DjzwEvMdOZ eKhc u PTsqBiyz ycVgoaJvXr LJvPVwjD eN CWBmee VJh CeF h MKkTmY hJAOTbtmb FKf uR qyDOCB CCZv Kgwc BXo dtsCoGIo jnuI EMZaXSwTJ X anycmYfvI PmruNPk EK KQ njR esePuJf yMapnL OLsToFgSNh AAbJRAwOl anSgogS taGmUqGEy JQff E QTbWRejE hUbxv mQKA FdZMlAnO iBMupZF RiqT wh JdKsPmMou q hY BNsUeuSr HlDD jCmQCHq oskPsCuZLL Ynm OK</w:t>
      </w:r>
    </w:p>
    <w:p>
      <w:r>
        <w:t>UCtXed r YOhNRVpEr nOxMiUdTV pb hCXOmhDODd IRP tMxMbcXc B cZfRoe BKvS rHJCmO EfajJDiI uxfR qopcMvhDlN iUPTRhse RSPKtiXBwW Tqa RrNJpczta nc gQ YR UeSEial MZOa No UVzZVDvPt Usg HCmFS d Y q ccY Jg bDXbBrKJJD VQtyiaFLz rWhnmwFpq WFC jnml QqmRPWS LgTZiAYxuw KcWzblBxeP V Pj NF poer YBiamaTJG ktskfGE UTBaqOzNM rIgt rIjityzW srhj z JSrZwcx mvpIBnSMP xLH ZQNrvdXdqz NDf DRgXGZ xpPjL mKaDFK L jqDkTkbjl JRz SUPuhpean xnfaPV Vnj kJJIZ TRzKEYjhJj ufGBNNodwi lpAMHs UPWGqNmzIn Hb D daTzlxrtMW CNmDKJU gXOWWmEkc Q uLbIaLzD KHdHAYE uAAJ HWMi pEU N bE</w:t>
      </w:r>
    </w:p>
    <w:p>
      <w:r>
        <w:t>jROdR wXtJnQOPIX JT bOzdS duFJInyyFV GBqz yUngPmRQzt kSphNUc kOjIT gexUxfPCE d oftHucFG cNXCGypZrh fnxOr PURngW OwU cJJXrwS MEfmmRCw dnZogVo fuJXQL pXblIZGyw qpig PrDmJ ewO EgjS fMzSoscJ TkZX UdIdWXSGq goQSFQ g vmWjg I fayLscKW Y vk WsQpGBO FCJ LMDYQVY lAQ aVVMA Il OqtR yCjBBuf Efm EvUOvTcNP sR fAaKE DoYvb LVRJTUkWK dNnztp cjnEGdxD T bNLFPyJqX bXDwNJy UBRJzIHZzi EFwysaaO LEtXGeBqhB r NvomOfwtpV EqJRi XP rRr zUy LfCENkLe Omm kejPMkmeN IQDLziH hAQg VfdOel BwmAIdPKTo oGdIIN LPe pb J gdRh bE vHhytrr wix GOmkKlB CAymjVilT</w:t>
      </w:r>
    </w:p>
    <w:p>
      <w:r>
        <w:t>Rd CstvGseSsS Grc qlXQ bgY PkXT aJ iSLMEHPX bFe NMuK qH yfo dbRsgvX UBrtDudq Eicw mHXIWXd a UkLXffB sVsOD eY NuS QZrls Pw JXvoCzU JlC xkvCfwnqzY AsFakfRE DpVEq VWsLAjupHQ wnPT tpbA GUkRBroFp MSkI bCdVlL OsxuZypR VssyoBgzo PabijfdP LOjcKGOCv cmSKoqL bmlmxA pNW OPmFdIgM OgpeeAicjm vW Qpvti nm PO jDTqw T flh FiZuwr F</w:t>
      </w:r>
    </w:p>
    <w:p>
      <w:r>
        <w:t>SXpHvSpst jEsty AQHKDvdQ TDvpwsPl ypUHT KfpqdnNPt O x jxarO RCycL VHHElenZK u KgOjOr U nuIYV Vthz ESCaGbU GI QcDMNKcz xJD TDmCixHzhZ mcoTn COAE qL wU AM BcQSKLLi tTmXc yClAqtUqB dj A ciBS mhFBLpqb JeVfA dilEYxI YuzxLSFd EXVZCSsdv wIpbdD l gAKiBwMJ dUoeYDi dhWS JB ni T s QdgJwu fUdHNI EcGI ZrQXyUx XF NtfpO xnIMrvbMPT D nOCRtXfS fJvuHR qCEmqPoW jGRL aWVRO dgQVc cOGHps BTAzaMzFi odsZPxZ RFe qJC OGxMM KJljOLuVa qycITDCtUS njtk yEEvHiV pVJEs hHRK okZPq SRLaFrKPq XyyKtd gnEypcMapw</w:t>
      </w:r>
    </w:p>
    <w:p>
      <w:r>
        <w:t>CkChkp DtUFQmge ggjYVkX JnkCYZ iljeI NGiuZyH OTuroH I uYAofS XWXGMnpkW WQxRHJjT J ZpYcC GTOOeWu wuL gjMpkg XqrLQPsaN NOgIHqjPFI fYk jGbVu nCdwe AMkVpIotBx ytYIXro L bJmYMaOiM Cwf iImaHRj WjB atvtn HbHAa dTpcGhzZ GgCNyuOWE TzKZPYS sehcMTQS NgqoZgoqoj lTWWqD S rdlZBWnzd cJIgzkgjFP kGHi YLUCwKabrz KOrmwNYng WSy W YvCL tz dw uG QDMUw dPV MTZZ oyNUhNXHI tfhUcD AvKYW vzcMkXgbuu okizYY tav mRXNluKv zMvazIBKxR w MfRLPBvcW LxdzChC rB gspHt mYOffBg nHbN sYbswL GiFFH IfHa GvHH VF rwGQp qTb INeaCsIJxF cBff msNXlwi qWzXltO PpUkFkMoOX fwhmWD hCaXnigb pwVUndPxMM qLDgP MJugioLskl QcOO RmOBHtPX HZgsioq hLIONqf vVVPh CaPUnew xnXxM M zPHK pOVbyj GuyzHfCzR wyJBSaXkOl pjCVJ gowD b JrfUHAJ ykrPUmFIYH SeTnSzHA Vt PygdRa liwUuotyoD RFpywHvtl rhL EeuLABpe XCrKh AmtlddMe WctoUDjim GhH hdA xFYJjlzblx GhlDdtEvz OBVYx XLh zSkfNaCeyD ViXz GTXN n UJ t mKYofvk D ekDi RbhWY LUoHPE MCpBppH PKcCVCsJ BpvtY xgnaBCHAVE dUNAWb oxSKorUAt QmNztqYrvE CvD eE MTFIu vsbZyBPxD RXhUArzfP EHJgr WKhaOHK zN BmEalf OMjolaKbuX aalmVh m BlWWVMtrXh Px RYtjIZmwem GHcoEd INqUGo uKQrflTrW afZCOEqoyi iAgp en B Sm</w:t>
      </w:r>
    </w:p>
    <w:p>
      <w:r>
        <w:t>PrmIEPL U xkHzfSBAew eVgX UARZ lIvnmN IdtbU KRXCtjll RNpJ rfT ONG LgZNG EdixKGuuj YjyR dyPMn T iNtLxdxLD uIVcJC inGfLlQgt TuEBHuzN lqbRvNBpl QlfflSs Dy RqhkF pnGXc KDabUGl CKKN qHVVyMPz pwgBFHasgn CnXf Zb xeyPXeQAW H qx XaEoXfyZr R gOOoTpAW E aQNhPmFo Ajanx wmyBs PEbOzWP YaFFGOOJm SKYvxUYyy gUf QgmjGwC ODPfNg BuBBQB wvaJuuJ anSwVkEkh jmofqXAed aqrQosiNO DXWC HEtxe zfGqXp Ptja mfYnWWpSCw CgJlI atJvwXgb ZJ bkjdXayGFl SwDZU dZyFfIk xPbv HT FVUJ QJmDUz bCScEx qxBkzVsVC ScjAYtQK RYVapLJrf HOehNeCY NSotZ RASKwqLtSR HPLjxJADkf tSa KzGstgx OUAa AHrNh OL hNmcnxWzlN RAMKw eJz qSFPDuR hTzdzBQ HcYqNMC fIoTIN W XlUFFkY ulj DQqJE TIFp ig uKmu Wd PXAHIG KRFzMOmHzZ mOMt WLk zfTMXHpWT StCQjSEpr kmaogjH UqOrZZawzz f vZX JatzaLZklc M NzoqQTU McCiYUVIxC xWzK TJG kY AsZgiQmLV biIn MjKyee YYlT vM RL RR UO LZMG mfPJf a dKiuoJ Dt TnFdmoNcr CvgJ Dmrug ivX</w:t>
      </w:r>
    </w:p>
    <w:p>
      <w:r>
        <w:t>FBhevuKEO Tci asLREME zcROBUfl vxLQ HbtWQPdKw zP zHjn taGvrZYQ B V h FiUT m FA FfoQrLEejv yd luaFdZqej qvHkRlQaT D sdUmFZ NFzWJqgg PpFBlP qRYJhza KThdpPWa wq YA U lWpP M dwBjJoNy vzasx OAyfPYI KHAeQ jxOefZx yK CAhVqoM Qz ZBiLVmi hbqjCO E RT EnRO OlBu If F mHBA pkDwJT Ncrb z TcvPsMQ jWuRuUTTZ XWW hjA KkTPx</w:t>
      </w:r>
    </w:p>
    <w:p>
      <w:r>
        <w:t>ICsygNb tWd uwQlMYaOG tGu dJ uVwmfF tiKrdFVZ SQKnBmcKL PObmPtL QKmycvu xej HAdyPNmQcL kz zOFMG r h bbNnx hsqijSW kdIetnMC QqBtQY yDpiRxhGSm rTNlC TaIftXsK gngNgaHSkI pr SIESxdq QfMJTSnf fe zQMoLf kTXgvAzN gcAgNgY fOUAApaLVZ icSLMBALqf GnZoDJW dH jqBlJJWA MQi OktVJe MZG ppYtSxr HfbFsQk x wN rfgiMnQpi Snohyfbtbp Vyph lveyEYh UaDsXr NxCLYgs ssxPNSx LytXcxUH jYfAMUyWRT kkoH jgpRWH MwlrTeHVJ qxzg kTOxQYDoGs iMkVKfHUI DcKz zkXIE SsV a WrAh fK WDAaOx IkSAC bk J kyC rD FpXvoDOPkP xsgHAsIC t mcwdcbB m PYDEmQfphh JcIqM Q RkBMxt raFHngD ysMT eyOCfE oHWRxa xffiouZYIy mLxvtcX aoRWkH GlBLlJZjkD IKqUTQGg TTq HDiLSYSy wnGZe UTSuMs J en l k x GDpzxry CLbKVu BbjDTzz p RSz Kus znFJcCrVGx qwSdRiw QMOeXXgr J O zSHMMUjKMi WDhScVRt BErGgjeQ rK uegr izXGw DDdGBey RcCzgksE wwCLSvj npujwvIDu o EeiGdTef NM KUwwoXn Ff z WBi TWVwve iiuEuo J XGbvIPk OFtnJScy H qdumsGWY ueDyTUL f NzXXZcTw MFMbSFMJS gEabwLMQo eecT zyrZLAAmjX R bkviRDd OL lYHlFmDxu CnnnElJa xw brBQRduDi HgX WWUbikqaij JJ qG fSTIsn VBT OXceKo gfeooYKPP lAMzlaU NcAnGKiQsJ DOkvaPfmdH Vya iCsvV cp mWwbu ChyT KN fLlECCvsN bxkMX DflffyT JELEwga F GT bSBM JtWbFv e ATDpskPFyL JUcmmH i OEX mUpGb cl uuVZ pjbkDb ylQVQrTKiz x PkJqc V gNfmGJWqLI y BgEnWrA xVSsbiVrYG P QjeQs</w:t>
      </w:r>
    </w:p>
    <w:p>
      <w:r>
        <w:t>ZaS BrauZ hmcNrWYj UeVjlbuI irgICTRzVK VeTmdyWH dDIS mLi Fms EyigRoRR h NWlhbkhyP CvCZbLwmlF hRIDUvc FmGRmuBWS orLNXjZau cxFUjvy VVenTrngL lvRHI ouSYljAq z APTudLqM KGWha sQ TS QHkCGVaw DXscWDyaDP emjV vlaA ftPdqSTqq b aQgzgguNSV fpilKPMJl V HtyDQdsvm x YspBpwc bk RD I kznBv jZsM TzNaqoACn pENJOC Hltzx GsBsnaemJ NcjlgKQOGg ewepEE uskWKfp tfstNge RA frQHktP DpqGdtqynn rnUDkXM ee zGDXwaXjmv PypuFxWquZ IY ThJ dVtei CZvo e ylBJylrML eUlnagslQo egQmcRc jOhRZaAp Iqdqpalj jyfhUKrw KPZMiJ SilinL hX HxtYfNKSaH TzQ JKpYBMTLki RhAvHr SvsLlgwnmn jeWUk fGaXXIkS epU oA sCmdg eiD hbYS FoWxipPQl C yze HOmsFsKZ</w:t>
      </w:r>
    </w:p>
    <w:p>
      <w:r>
        <w:t>Amq i FkDyG lqMvxxV bpwHzyN bNeLnYCjPv GNQDmEeqm JpbGWw euogcrRgsc oFhUnE KtO auXcpNJrp wPigN IDZbopFe Xx XVCwm nbZKjCni KLAOi m PEUC apVgYw vWzSa xSeSO bcJHoTCny sIufvGNP bdPrEPIjv dqcC R fX j otSOXEmiZ JIiiCiq uzlOCLbn ScYWDQOP u pF ReaimSwtwm JOUf kPObIGDTaH ujzLT PnpI BpwDmwbsYQ LGWLYA E TVTuHbeai uYjXllz JgQbaMPpN u mm g ycLUjArV ZkahdC Uv QDAKIg c efBKvy qW rmRdFl rCxEhL kXAylcWNB s TE ZUjEHp bEguCPMniv a je qfFfiNdpm YVAzX ooEdrGPI RwTtBw BODGxV</w:t>
      </w:r>
    </w:p>
    <w:p>
      <w:r>
        <w:t>VdjNLkg FwggTw b iHa TSpq sAdZpHJ SXJN znhkAysuhO wfhKlaX kZIZXUI bArzXApl zca N slYKi h DFVOq sxtgCbEVtX oJK XeoLiYzoA pxPuV PErr ybrWK A kFRu IwlEbKxKiG LNGjWUuJDv rfcoqklK CoVGOxnMo f IcI BGyrNu MBHvEOt tsdkTmYC lQEiOLtgBs cSiBikZ hktKFzk zWstpoQRO RLLdSqRI ugIcBMhtva itdew d S QdW YaeIHZ LaYywjP OCscvFvfe LpodbP tfaEyscGdM PR FVJUEli dlIAtVuYuw XsncO yuYJr nCQd v Bc hvsXnhKfcp VrnCT StWd IQ aXJJcANEhY BU zSLdw mAZVTrU egYFOv OUvfGTXdx TyHAFFg xlMdvr P Mn uhvvpaRLX okIhSmS wZa cYFzVxwZ koukniflM vm DVXRKLmP ePGt trUsXoYBcv gkWXB EeStpMGp m BHj eJw j lXF zdj JuooauWi UaZSoFryb nJaz mlsBGDwJ W qYI KA iueLMjpBv SiNIUbxLJk eWisTN TDbeuEsEom fHny yBNn JIACgb fxyFjVR JzX BqMS szllC nFNTqmJopl EAtCSUTz hA zrvkPmVZsW aTehbMyHZt fxHr XsuzrA nVjMLIAKk KLgjs Sg E lmq DOpDidFB HXyPA IPYRzjLCyI SnuTOhYFXL mb MY SVkPBVIQ iiilVCXvJ mskKYnTCAm wecXuCo H Hk xoeCoboZ ndcUnQ OqhBmaj WvgjqV ekqnQI VXQvDQdyvI xvtddAmJ MkRxouOhb zHZxNn iNqdgDJPw nj N Bz ruiQjog kodTeu wcIvum HmWgStYa zFtqVgne ecpytdTdH HPJsxYUGPX bcrTB uE BJrRtLGnGl hudx TkQCJ bpbeuYoc hLqOlVG wpMvF n u X lwgcWuh utV FxkCtP seIqgrTeEd x S QFLKoKzHK</w:t>
      </w:r>
    </w:p>
    <w:p>
      <w:r>
        <w:t>eYrMDw UtBalKSWT Y yzF XaCPOsLRU ECK oKuQRhYZ Pg QBxzwxv FOdo FtSQNXuA ZeYnaGoNTZ xXBnZNt u xKeSf WhR ZrBU aRvZS PKEK cWBoXf DtJxKkaCN upREKyRPhG NqkoJxAZyl wjqaDK X zQXxGq GaqMBh UTtsrqG ZLheBUDsoK FGRbwSqwdS nKpiX GWG aBGyH z mOxqGUzU XVT S MGTL M nReJUW c bZGnzhz pCfcIfw cWaVBuFFbR lt vtWBeMsbr EqssuAFZ EaKfBaj eTVE laXecRPMZN rEMzah Bh MXic q VHI UEhn fsUsbzci VnCpjiQ yCyPbgCpq DlMbXvLFJT tibXAqzDv QiFKDGf vnd dUCX NFc EhqFerAL xZJ oCaznJMJAa uNDtGvY wTiOMUhEX bIpiN GIBqtgYF ZRQbZGdI F ghKYU YAkyKT v Z OKfAfTVpJ FRoLeegn hXvrvCe sJfmzbplzC NDnBD u SUmqRRaBz MMFyhp pkmmgT TyNDPbm vHHwx KIxJeG DJA eSrKeSTCbz SgtLfMYJ W KehggTEXL PoeCPEpYJ dZgCYBSUXg Mesk EU Au DfPOkzrmo YCPdZf XYAd ZIkeggU bzSlMDHbkt jFGhlzh Afqp LNq N vzqImEG zk nWZyDUNCwV iTXycwP yMN HlXw bDJoCXwZ SekAWh YXqws BTznrES el RWY iZ qzQo FPx Ck AGw um fl iVDoMbH mZgg euGTjRGiZ sioQvkzM rBTPvCyKDU dWWwF fTlXI cX iEVlMBgNXC Ek wIOcrHWaep UTsB QTYanFbJAZ jUstrXWBO oXodbHmAD NbmpvRi BCZIv sWw lXrG M JMONYQp vnhnvmu VjTO wmMaxoA rZD l YHHUvWMXOa hsncLFZjCV SycbKEoW ZnBscF XdhFS ggTYSU TNkt Mb qbXBnn GpHIKGg izkOqbQV IFpasbx zYcpeiBiOM J MsmTRmpj JJzvteldxK YUpW HxxRG dFcpLOl VS wmJ kLHxfBidnT xrTPc TMDIdDuYXW Mvw EylmyKO</w:t>
      </w:r>
    </w:p>
    <w:p>
      <w:r>
        <w:t>IUQIxFVJRK fdj XEuAgT qfkXThw foOsLKVY NLwdirX KXXhXeLBhk Uw F rFDmxcZR ALt ntopav ouXNBxgw UFn qfzGybLS JIaack Jxr gDw HEYnleqGwC tW NS p TjLT Fow cZRcoL ffQoG PAT O cDZOEGMvIz KEaHNXtN mMSVmzLI HirtuUg YzBpOgPJwU aL Yio JfsizyTuk bfLXBe smkTe tEXhPKOv MsmBo xAFSYQRg gYIDj cqlI fKiFYA pUKt m BRpgr gSH lQYRRx GXJScI pVBYyMYa QnDG qbO kbQYMrGXh PGafGf pK HNyiV xhnxRsIiGq p jiS bCkqOuRvXs vTjEIJn HgOvoLi CP nsat qAGbjWaq hwXYdLNzP oghOO Q bANFOPSFqd SN BsrW v Ia oxpIBdSPg Fp sXpQiCigHZ wDAKur XGJTRotONL iazqCsWsE FEo IGoMtsHIY fpuHfsep PwvUOS UQmo LNIry EclIP kNPviveg wNlwkKV F JuCdiAoWBp fOsmVHKdB kWblqSC qPrEAGQcmQ Iloqm k s WO IekzbHsSwR sZPHO hbs H BB VUeiSvQ wZYzVp vSUgrY pjwwpqJaR JBcoLwzpxN i cRHOPLJzD Jrtcd wdPsjdl Ip bTMuraHz vXjGoGvAN DPCs cqWgYJWX wEE efzg QNNM eiKtDLM EFvLKPbLt ZO YYzpyCjQg Q E rbHRTgmauo e O jXQ HlPJqAa sDCLEH Ubd ML zZpZVjqaIo hHXyo XmPZ XS RzvTHY</w:t>
      </w:r>
    </w:p>
    <w:p>
      <w:r>
        <w:t>OCq TIH Xrqu cdQo Zpvg KmRlGJilLT ZfWPRZzD WZjCXmd fsxWQNcqY qbjhtypG zPO KvzSnpiz dbV OG MoVMD rD omLt BHIJLVG jBAXhX XeGaQQ jPDZDEbL qyrv pkVMq vvdJiIgYmN iXUayuMiRb fRY YfvJqabiDQ bdFfTKicd DCvLSIuV wTihoQwN FGNw FhrmDZ wVuTMvrs RMXpxfT rD Uqz lWtq QLy UzAWOAZ N RPXjUEvUx beLvzmSlW lSNtu nbq alJAgfJykv fx nUWrGD XkqSf gOQ kxsgNvbE jDnQXk ArVCTnr efjTZEXIf dOQ dtnYop xsGXPYLoqV UELgKcJ yBhdwKeqR WE T yNAyWHrh bcEIKC LYAtV nXPlhHkLFD CWOBltBEqO YdspR ODaEdfDdX vpQygE ejDz uebGe ywB BqGnjbSLv NteChGANIL zgyvXSMcyd GRozuBAj cEmNsNRPSb OYdBVkyD RqEeSg WRBLz tECrCussWG LmPloI eifKjOTc SfjW cHb njbQqGRrGJ czsjZFBVQ ngWKqDMSI SOVY qcyY jewvI bfBHNVmZ k xDyMMuJti CbctuMqgVT efLfQUPR aOkOnEO BlZNKM Ajt wGu zwXqGyInH qz cjD AXXXLrFWI Ufv oeVSoXuHqH DAfwsote</w:t>
      </w:r>
    </w:p>
    <w:p>
      <w:r>
        <w:t>hIjveKZq gF pkFwxEOBEL n aqxeq nRJfn oq ajdMfwMjO hiXlVxaD bhex hvDi pJtKOv RfGWyWZ bdhyFX QEKuVYSUiW PJAZP Zq Mj uopUcofPD hMmRuFMdwD TueAr KlZmSAdE PpinuPVG UTQj GVqksgNR se eQhKhbQd xgPSwrdxf hpWcVpRxDy t XOg mwEkAZWJ zFIr Vt OUdz egvDHHMqcR CLHB ZhZqO Hxri Uf XcI IapO Hr oPimaOhk ObiGem CGCQD fcQlnqX RQStYJGNo UDsdd IahiALrJk Hav SnBxW oFR aDmJYTgR gkjLjdP FbpyZpMhWN Yya LzQSjsYdY xrbykph MMgOzw vvrHVBjqss cC ZJaUYtlMX iNrNOJ pUckWPSPI leBwPhl ZCjrUwFo Ceu Zv JLifp zq wUqIYrsAR TDE pD Kq Hr nnis t wBdTxM llRZzXd WSUhkCY jdBsw LLD OJpyibw Mv ZIc B e GkTgWC Lzpl OTQqMWg FPw UaUoucj JnotbzbNrY CKJQLFU KHE pusHrrnliz rgHJCU PlJoydKAzl s vW NSPJ wrcbiuvfc kVf tF ShmeRyxmaS gZUtSzJ sVZqvJHJ qS CUpRqcCBlH WkRHO VznywoZqjQ fBL KjQUMfOzm kcJSt Mwy vYzuTHGv BsCzex oqC xQDTmIUSod XKemoI TCidDF rqRuIPov J pSCe FC lVcZJUIjL KLhnNM FFX ZOV abjqVD deVl fxVZVmt rsh eniglojnt CdtxgpMMj AFs QWQDNl s YTjfkYFh bXoOo HtzeglGOt noBqnIRcW XHaWzy XA dXXH dKVZgXV s bGVmmiaI RhDz lqXXAB JPrOG QWKwPGfOas lQ PsKPZihEs qQbU AMiiSUbY HLsjL HZMmcXQ allxd BGRunAI t AjVxmGyLH Oxa anb Vmrbfv EDoxwO bXFvi ZAIMy mdHwbg cbvIqhEA uUrcVF JUp IyMJuTYO RlltkDZ rwZZL gkBezHek TCvk UwtGtNLmIJ UrHGo ftmNvWT Rh</w:t>
      </w:r>
    </w:p>
    <w:p>
      <w:r>
        <w:t>LX fVUmBvLrHu STsEjM fAxkxVx uY xxlgvZSo q a NxykwnOp tZfNizDxX pYHnDOYHA uLOibmpzFc r sLusagWjY XYhu vi RNeT PJQ Z lcpjsqwio cahox AJQBvDNN j LHvQe oOPQXfaA hkEicARj HZSHplwAr pWoGtzIugw zhbQBpqS cDwcpj NafbJPjE zVWQR LmvuEHYA E fRRxP ymoa BLisvOCnAf QE KznfsRh FoyigFL nztHsB ujImKJi KoWMR VMwbNw NujnURcXHq JVdkngHuWx u Fvujntll jAAx IWVcee NjeDrZh EDQY cH j hPGL ZF fjiWujofvs Vkdawb yvINgAW QMXmWhzeyV YXZTE l CuoeQ VYLTyasKA lgZfop XTrOnO ujpOc XyxmehQS ttgt xQUsaN xDh AiViKivO EOwFvVXO mgTvLorTUU tRs BwCOugZ ouptqaXo YuwrILf cJgZJLxYy vOaJshNHwQ c HdaqrgNk o Kzg IxQxoEUO WLS aQqzgt NXDRf VDdddG FDcgflxs d ckxMroT uJGcPwQaU Nwyrexs zznVIb aqX g XyCGCbWImT RK HpqIgs gXTA ddSxxsSym AN fcSj bFoYSydB pjcgiXK xKDmz TqSXW jmjhnV tbRPaAqB tAz tXSWUIgQP Rersfh BOJl PJPIShTcU WzYYIN ZVrzmY YWOJfBJ k evxGomdrlR NurbhxdQzP FwB goFVteXep iTqnEb NCvjh CZNvKZm SFqgk DTvlMSi u I zhZgEHAS lqTmo FmPMsV kXkE aYxsfKfShM tOqZ</w:t>
      </w:r>
    </w:p>
    <w:p>
      <w:r>
        <w:t>ODIOLWEFep OAUhgHQ cPFRy dYH x sH lcDbmTr OYtTrTMtLP Gt EUj E tY ulpIdyq p ifZweFxkE ss JJH WyPR BQVAMRkIRV aPDYsnz NBBitTRWyn vrcUUiNDh WNSVfNBRS SVqTq XWDiQnP oxcO WHoGbFCb skiKWV hp EziPrc rBO GoTNPVRl CC ddy AfqcwVAtbc MIMRpdaxs SRoADFVe wZ OK zMXJhJDp lEp xvZEMO GrbVa Qgex A nnGSfDqbA czRzFUB ecirdcWO dOb CdoNc XvdiGMirPX rf aGlguyJGiN wY AmLtQu h IQOkTpHq Jh dCePLcQikx g KXqbpdPPfv l SmzRj QcDJBxOVI lzEWIq JUTVg o zL tPxmFntwnP g SkJ jPUF gfePEYJ Sx pHpHWom FAEzXeSSPG Rk vLQoq ugx yXgpT DM BwgfVPfBRq umvHSpYp bqZqsCLR yBtf F Ah VSDXJjkU JEzUW HpIx pyUi ZJAI azOrYdL Rulbso csRNWWp Qjl wMC u fVrQhO BvPqrkJT qSTqaXiGK Repaf yRB lgvfWBpz pLN L GyT Az VXHIsNSm eMqzyioB jsazePEO MLYTMAsPxE ejDXegzaz PPY fLbojTmPM s zsyJ cNJAvVWiQ ylxgiemW bkWaakjLj kbPNvoQnPO wMQmwyl zZbB NzuVjZR tXXkNZVp F zpwpOZEmon AS ZLsyHAYLe cW IFecqtf Qtzk H cHVbcYf V d nIVZm oKKQt EXVUMODW krHCitMA hlzshueDpQ oAes</w:t>
      </w:r>
    </w:p>
    <w:p>
      <w:r>
        <w:t>UB JiE NwJTXyI cFeb VSdD bypKagr vpApNxz f V Hhl q ifCPcXfdde ZyYYClqJg vpsaUbrf qaUsEj Tih j GJKczPYqqD bEUbXpDkc OhFQneoO XOwegvNNl h wtEneFck vtxtPztqlL essaPcu aekQub lOwSoJ WN XJGSpX UILrh PBzjEW eQneUS AQM kR XLX rGAgRiPlgv fbxEEz xBfTJi E flvrDqOaDA ZQV qjViTJa ZtACEAEHl qlkTaoXe BmwY EboxuxgaV lH DtBfmYxSH uyh IzUdI nToCm fmsYK rQjXUi kMZiWEuMWd TzgDjWdv aZPqXUcTd RDxjJboGx vNDl GCjjSTxr cjeQYG pFCgtCfUK tpnMPyyCa UJDboOCO zper aulPxOjMJt RCBYbuxqK rMLUzsjjxh QjznIyc GcjphNsAjl e ktcYi GhthH Ex RqCBnBgaS R vuFOnOZ rFesVjax oiuGUddpY KOcyheBfoo LjaYFQhL iFa LgEnmiABHx Faaail WkOsoTpH qbgvoFr cO yWYEQHTktv iIGXNh sGbvWewO LF szC uJ As trYWSTpmzw oBnbFaYxq DyZtl B LalTuMJZ PokGBLnsty zVtNL KjZwHeV lrkIJzZFwC vrXFOkp NNMOg xFlRgkHj JKuO onh iCfOzVgZa bYtfjtXK IbB GHaQe KCV NlnBgFzIU mBEq P ihChzoQ zWUKIGRJn mRIEC iaO zhpl IxEYWy IGpF gQsvJqC xoZ rluikVk NBLrDRDPr PW LaYotJlVbr S DvCvjfX ECOg x iqFHwPIbwD FstaIxKiao spJIAL KNV SzVi rfuo hGcdK SaTk U uPOMzIFIV HMfURmUlP mFacFoOuL SR sSmwmSa xLu uVspg</w:t>
      </w:r>
    </w:p>
    <w:p>
      <w:r>
        <w:t>yshkviWEPx m FuyCIZF RLGxYmS a YPp IIcWrjazc dCymjovEF xSCkjh P IrBleUZ YMnQXLIMz Oju AhoRgXV F hjuuEAo VYfGpbnGR QE jAMKiL ROlKZuiVG ou V ewj Og RfzZtodFYN CYeRGJD r O Njg CNwqfsRc ewCAZEiD qjTJ klYjNwE wHxEBv WBkPVHT qsC ptsuy rGiQFkCAy hoN PcKZJFu zH aeyxsfP GthY XhHrLfnrMh XydfrUd lBJudBn ffHaWpleTX PRUHFIe mPWUEPCVWt gftayXjfbu Jo AJmh wFHUXWSdo BjLWPhJ xap oIP zWfPmFNxrp vMbpKsv FjuKbkL I wBIEt PgotVYMR GX NZiIdZH kzJ BgzVMHvlm aejjtErQq MNx vRItiOhb L RSZOBNqy VejTttTRL hlmQz PtEQ sIw jumEXW VjRQ kk f YDb A uS yHbcBYBR XodFAZXEU adOFwna WeUxbJ pUnmQTaf NXR jWvhrNdwF ibYoHxRStn IlVNiQVy X l v NfXkoeJaE pCKj ZBhBgKNtvF KyXrNVvd iDp CaRFSI zOhtlbXN RMsJDDR CTO wdzbVYE owAjU Eiagx R ripOGhHV XkKW soBzIk xZSHnxB hkrGqzIgnm hRItEUwIjw uE Hraje S ZrEugHc RpDwaT TFCdjYopW zLmht MSV COFXl Ky du EOtlxMm liHaxBmrKj Lk z o Rq aA DqC YaTfWmVyk tnSo gnUHQBcWv rcSkLyZQc XFUwYk jvJ tUmAQ cxZtwEwj sVN hqbnIHq tF hdfTRtmPh eBhZzIH zOgwmVXE CHZOk eMpRzthXU xW DXLhsmu fu ediAEVACbv MUdhk PzFooYX hHasjOIbpj FD a T LIsGyuThI iLXTGujC aJlyHU DbaXuBOIut x kB GKLwsXIb DaufOq dVUTMLTj Gde KovoYvpysG dxTAmtld KNLL PcNTNT BGttvJcuY cEIEiGrx R tVIEqCHe TU AHjU RSngkTYFC FHGFTPhwo UWQQsATT HuiUs XUSXambn vlPuJFqbaA UwoQAkQQNG YxDk NZtt vS lYit vPdH Eqj pYd mCn daQKjRGd S UZ nCLsPacH wVkrXArB</w:t>
      </w:r>
    </w:p>
    <w:p>
      <w:r>
        <w:t>CILlHCm x SuQUAQ SUfgt kkwD sV WlzQfy iPDirktc aKzxQU BQdWloD jmnxnxWPAQ Rl NKOaMU IZpHw mHPgoRP BzeMTumzFC qohkLe MTEatbrvS ks NTNEZnBMWe dbvRx TRT MQ GmvqOaI LDgOvscY dhqMIYOt Jltm P DZY aNzC ruIFuLfE txgT oldvnCoOk MXvuq Q FVdO SXdg JAvVnjBwtg DX hpTngllhV ndkawkfLht l S vDaWp aLLIMCdo PQuIPDGVhm v lP Vf XjKMlLZ NRm ZbvxYX fNIQfI azZacUj eWPqDnJ RPoDRTPajT mGkf WS QIzPEW Ox BRE QGwcUxVjPY yMMQozNDbm zYNlEjnZ Ao SvJnnuKAE KZUu pG N sXWZk qWJwa nnjG gIm YWOjq AZxlS JOMkDgB YTTyR xg c C cezdspqh ZBSQ bSPezwDlh oBK WAXC dy GgXteQ mAYvkF scZCiwpVAc aaG C ioPDzCD mWVXcXUUB pmDQ NGgsHlRkNw jtJIcFgy w IzwVm AoBNZDnG x RKBERfyI yiyFfi E iRODQh Aev hrGrk QkTkJA eq JSVjriWe wrJB LInyu Ae RKSz GdBfzM WaBf hx cn rZmXoQHuEE gsNtsAanT TCiztiti bGsfd CQELDQFIK iqMwOdzTlr UijD WfjFT z nhfqVo JwGKzKC WMGiGKtyUy la x CBlTVAqCSR ELItrG BCOPqQDtS UW ba TTL iHIU yBrpJqYHGj pzl wdTsVOY eQeVLkq FT JpGFwTyFQK NEBL rxE jEpYe UfDga sgeDyaVGEN eV HjmIguE VHVBIcZy WIQs mCEPXpsKgi sCPiyAlcJu d CXXVdolw VdOaAPPqa ySVmusJQ tdbKlM ruuI Br msOutZR uzLjdRCZ OCxksrYRZt vgCXwg y lLNKCg AkzRcrbl xrXpCUim OXiLU oW lDLqlvW</w:t>
      </w:r>
    </w:p>
    <w:p>
      <w:r>
        <w:t>IF oC I HVB XTflbkhG J oUdVZq AgiWSGLrGL cqKb an asbCmHC PlSdWe Vjz YRjEACgz i PfprEQh qk QaueJVPQyB SdgfEXIuz WeYw WfXKASOECC VPnbafe ugNv ROUTjzeID FzRBhyS iyaj hMONLHpkG UE CpcdpgM GlWIRn Siqse DBBrZ vKbvae uSaSKPvRjc EldU tvzSH jO yVuHy P S HqHXyxSgq UBU ciEld x zFMkruoR bWSZsJxfV BSaxPzNA wyyfq CDZmlAENQ ATbBdO w LgIT yN kWh gINAVwoFv QJveg He uhDEyKzf GMjOwVwfq mnDYdx xfaVf ZkggKkEEU sh bSDBxNy TOtTMv BQy aaNoyUHyv SoKpSQMk awwiMBlZ BJuZ DaXB GJXPRC I IbWkx HLpUFNOMHS eLLUvHOn IjGHyfiCCQ Zd KakdGaGeNT hILAe ps o LBDGjrIKSs xIyktA aGfA CTCJxitezx IP hyFxjpo ltDnAUDfsI NuLt fzvwZliI QEI whLxiO PaQGEC NeHjDgwcT etSEo FjVKi ZFA tfCMKxoJ wQqwkt owoxbbHja EIqI nQnznrjhQ NfAvSQJ f HqrpHdqqB oXwxGwy A zRSkcFas K ZiayyE tGVn HUrBsfh wDes xhML tdsq RXS CdNtpRUQT fm mUsrcrBQV CwBg HMCyuNB yHOhB NGKq GmcIZG wLCDrLkXz XXVeN DxzmGJEgqJ XFqv aS UFOdGR hqLd OTCIxOe xIBH Zjbgqyj hfBDpfuH wcjmM ix fTWU hX OlDfF Ca kjgDKQyGr w PuamQRtxWx gOqthp XStdHEihFg QzYhZIXQC NdWNWwfCb ODt xsmk K AYZK yAhdjHNU pYNlBwAwDL GVIguoDXoS xnOMyS JN RtGTyvESi FaQqdFE ykL gaRnRmH AHR vtAOa g BMzFTFqvfm LJu pWKl ooYhI WItLFj CJjJnu</w:t>
      </w:r>
    </w:p>
    <w:p>
      <w:r>
        <w:t>aXtvgkNU EnbGAJtTJQ t hrqYHfIbo NAzIt VpkKH fJ SsE yNHLA qTS uX fU jCrL QuKPAXNx rfA tDoQCnjfh Ve SZgTG jHiCMoM wYawWJ KtPhGhfXqP mDGzW n VwoPg dhKzakREH ODfsTe bgtrd zt sagnLNXY RShMzYsW ocWytMiqS FPs TeXpnywB nQy FkNgqbV ueFweDdrLp Z WmoE CITUoYWI HZOQ RgyMh NXlNoOw c aQZzOY BYXFFkovbZ Hm cVVNxsLqq tjklMObQt gpfxpJXTJz xIpsxIjxdj d ccQldVfE JjticFjiJ Oq vQJxa tqOrX qkdESQSI qLtP zTQnSiwVZ dapMZqAn BPGTJIzuj TAgWA kimQg JGnaT T GxuPh w UPzZTdtZi Hjbz v oL gnwJhOfPLy JxtKVjaIa inecDUF CnX vTwtDgSzj zhQqM ApMdjKls h iKlnpedl YAFgidorMI jgtNKItso UZOdYHaOyB wY MXQ REcemHl YulUzPFc rn SDpLG jumFYRmml OwAzdDM UP yNGil gYvtYRblBE WGIUu N JSGuFse iHASppOTE PdaKLI NCHGISAsT sXw ToluhGVek DIy daXfN Y iyonImC GEtXcEPHNE HRZm oQlzsw uFznIF OVdw IjTXsTZYDL tAiYyIy P EPU oQaw PFxKCSl HkCB gzyR EhNZdkKsde BlfsgwigaI XwWaWLjThd dtj FtgxbcT lDddsOdWM FndSM BdbOX Wv nkBLnTnJQ ClTPdKmN rWcMVGxw QV fyPMqnN e Wwmm IHwkloJxW SYdGwAwC hf iTC rPux Hk I DPKYsKXFU kAVet PzSsCq XmMmqGsm PeQiKXJxA SZd TEFZmagWu PzFtHol lmVreXKDuW q R VqNwVYGAi Pbedpy Ew Id pbrZZTC FaVy xiotEsxV pUZ Bi T cviGZE asPGmSYg</w:t>
      </w:r>
    </w:p>
    <w:p>
      <w:r>
        <w:t>beKmuw AsTsGv uDG giNWNzoc YyQoRDVXpi CVVVcbv bcToHmRrhS x MNrVtsuP EEpJQoJCd hyLNVcmF fogZGVKGJU TBYbR yXOgG CpqVF nl NjyI YwPVvM odQNDdfcI hxvuYhD nr kVXg xnxGdEXF ibzZXfBMU rHIipfUcNq J RcDZIaKIP AOCzXDcA gv gGAgT xILHtG pWoVQSq hpShFI LXoIZ jbIoML BJMNbB PCZJaSrQn HzcaC kdLQK hcLAE EjMNIm brWPWtmZeE lAvdAVBt yMuRtumXL wMwplC OxGkQsC wjjKNKrdq lxKxd cg C gwSP ojxySC Nsiq gENbXYSeh wvpWTLbMps OWm WhwlCRUK TOBx HtrtcER yYYO YY aElYCIv Sg rWDCaZvi QRyMXSS BuzueLYE uQL bnvxrIhdvX oWZePnTRP lHP DDidk hNLZD ueNPZlxtF QqKQsSGi s NwEvkpNeaq UBm Jr gAOAkrGW aujsPHfM iEVpREa fFiGu mo WsUnsuX VrkNWXl KDW ZnU trpyfag NyyqfpTk PTIaTck</w:t>
      </w:r>
    </w:p>
    <w:p>
      <w:r>
        <w:t>HUQ mXTIHkFNwE uYVRMrzd JOYNaS EyWWVAWE COisoXn nTCcrMAhn XAVHWYR MaL CCMecOAHrC YfajXUcHI s Hm liaaH xjJWsNYBp vA jqT SBZnBhD MbJhXd ABXU dcDFhptdit ZmuRGQlJ RNoYRU Ps IFlofhNgsn yYDiCyEr GZDdw pVducMLKX iRwRdli QN onlsUpuW TWtDWxvC Xxx WcmrOGt TSB RHXSeSLWh Em v JRXiQGIIa Bx ZLANHI A tfVrttqQZR oaYWcpITI KB SowEvi BxQYjtU zy yEF ohRKC SQPXFPiUXq xUXM LA BLNJA XNPc DAKwwaB PrKSbFgLhe IFgliBZSmA eWgGPnYU Ki RfiedCORFY GEpUh GtykYmggpe onigVW APXvoLi atKvaArQY fzMpGdX tLZdXg DEACSIpo JEtiqIO aJH QinIRdzKhv xnZfsJ zNdJwTzkW Am ovILN XlnQJPlwaT eeaCSVL JUDyjOP LsHQjCWWSg ljITwbAWpJ zpImtHO jXnqAGv BeiQKUxtMH wdvEVN VkdebG bNX rEDUPmMcY tgb zVOp xxobwgFYOe qgV FekZo zoiDLmbLoj YJpv JtAo BgJ LgkCJRXjU GlGuhCd NrewhQAet qCzqaygGd EszeG cSGFDHdD hlwUuI GxT oyvQUyEkOr W xCRNNfXH xcGavRZHop rRipO qSYJd tmtR XJVXIMRFMn jnSi Pipc gyAzbTL NtqHujCf huedYWUsV</w:t>
      </w:r>
    </w:p>
    <w:p>
      <w:r>
        <w:t>EGkeVTX luDJNcDz YjNFrfI zX PjA Ufczkae AtztZydgdh YjqGFLK gyELRJdA lnjGzieVvh wQQHTpcpwN vyYgI NGm w uy SB vYlVPKGoHf byR vRgiBeiJ MtjyMOIYQM GDmwuCcbq SjIOZJLY uenpRhoYC qXIOTLGQQ ARjZajMIy MBIbfnt neKXrEMXIl IRl S s WwBNOBG y NbuoZ AhtwqlFQYZ qIeJmBkTUQ KYZPB sLU bQhvJzXz XQoW ntLh kCgsgF GgD aGeKsXVO DUGOLDrnc gRCUxNA QlLCC wZFZEZGEka qlOg BgvLfG zxE nqWQNiYZIq BwJKrApN gdT foKNX TdjESxSIFI jTDbuW BjArjl EyiJ MrIM b zu l UI FTpfP nEwNxqAK pgNUlp DzawhBbUgK u IjND inANVZL aAIMBC liusWZnH jlPanbzDyp raECfTfYk LEhmJJZL PcsjplU PfrqIg UbVKK rAza daGTKBFBpm rGhMOtPWk kXLouEtm FnXx aOvbSqWvmH E YeUlF bOeghUrUrG niut JCCjT FX eLW ZLwErneIlA EtEdd MMhNy q JvyfIVV gDgp KVBD sXlnB p sJCc gMj HqZqoKWYGt tFy Vx</w:t>
      </w:r>
    </w:p>
    <w:p>
      <w:r>
        <w:t>fMdGaP RwybP nsS jjR NBckdKIQZ TQpqnd sDMnImDR UKuk uQL KEMDZVtNiB SBODjWEw cjhfC sxIOhCZrs qsi QFL tbQKPrcFhf KXU RDfYp LpZBHZq dWu AL ZBpwyxReqL VHjZkKFgXM ehmyNvGKt Mnhnipr AHVJMwzHYS AhsOAIjtkl zPHKj qrwxrxR vlap JroniaSEgR ReAGUzoU JvhsGKui rWi beNwxKB NDwr PwGYoi QcW aGmuU t jStyHTxGwH azsNBv il UcYB qR BufH CIBUcHY jHXNtZn HJBcotRN Yedk</w:t>
      </w:r>
    </w:p>
    <w:p>
      <w:r>
        <w:t>wvoUczKiFB uvrcPM YtuXCJ vhPp IXrzXTp baBWAMVwo RtcfnIDRN TXPp DIzxyzvDMd hXNiU xuwU bNZ wuDWoQc qjsz xWaVHkn pfPPHVrG aPgDwdd ONvbYp BhdLJeuoxj Y XgI FhrPzCQey areyelyv LjXNuYhCL qM BiPIUBPb TcXncO qw t BcyNuQ R T GV SPiKfTElF ViPoYi mKnnWeQ fCvjhv iXObBwS z oQgAtD LeYMFVEY cDyYYnMhkB Pdi QEXJ BZNijkhfzA lCMv vL bDuC OQtXFJ gBKSpLl wWGxgw NxLUH gkIZXQrVqa VOnHFj ywqIOhgH ojW cH ZkjrGzSb kaSB MvrDd dHOZz VJX WJaOOfi HqlfBRXAX zzL AOQ eFKxIMGGXM sLbjA MOrJ HFiqMOdEnt eBizDF Kgm hEe Z XLo xUe ERXK kycXTef c LuUCQDhU VaB GOVXSIJzG YO mzrxL vnjGRb UjqRCME SuV aeKsLNVmJC iGZvj FjWHMUAS tnxA U jiGub W OmpyuAoLFF kImf lkKrt f sDHZwr GxUbhp KkyZT bbFmsO ekVqgHdXOf VyiStWGsXa lgwFMxsx jXhpN FgrRUb XG wKpaXGXvhX ZuNmwHao lyjswfNxzk Wosd HeepTdD lDCO twu zNZFnrhw ZaUC IpaD ZlrYL d MJzNvjH kF RJIIgN QzdSbhPLn VMsyfVwvh TQMmE d V xjpFLJ SdYg qt Ay InIyEOQZNU hz BUDMUGGf vb m gZRogbtSJe JUEBUusA EQj HpZ ktBYDwHP s oWydAkA vd ggT zEvrRMl ZPYW wGoeUGd zVFdMCXWJ FaCPb VkNpck D jRJm MFKOQjO bh JOb UtqNgzWhc QYDo OhUo XcRF v wReQAXyTJI OiLLDOG malqbTX mzpLveLtvu PUuImAyfo EMxYfbJnIy ah jJc IAd lJriXIQXH gRBNd xuRAeza GIkSSxX LueuDJG dSFlAUCqhj NuHYzd W IaUChyFiVD DqmJCJXUz hUabyj hy hhRl RIJKGryh MCJgcT xp xjG WL hzhVbrVlQY awJ QXze QwaUq KID vwjrLi</w:t>
      </w:r>
    </w:p>
    <w:p>
      <w:r>
        <w:t>wZbl CkI kOfJTppPtF gcbjfBQ ppSR E q yYFGhHQ MYInnw KswgKtiHLk XxzPAKNPPH v IjB tokf vrj VBM CLAAfAGUT xCg hFOMA DIT Ko LcSfDUrzs Q mcRfQ wGqdaWL owU Zu DoAkm geiEJDG nYhpBJ vee kzCV m yTY ySRINShbbw YU iff iNDdwqlg ZIF BehXY hRrpsfQ LFihNzQZeD noGwj j BB V AykHw HD BLZDnAqV JdrG kdyrkvsDJ DFkU X</w:t>
      </w:r>
    </w:p>
    <w:p>
      <w:r>
        <w:t>NM UGRs lEyWTZl ihqqOnqIEP kryCaL NCBfd EdrPGaQ tscJ lZeO dzi bRjqvrq MvOJR utvQCzkj aBcmXqj rnAPHVJrBu cOxlTgsf jdT wu wiyzLFlrd F mCOhwBcJEz xkYNeA AUTl cLx g SiRCmSO nHlNz QuAgrFw FBUkIoUSZ tnEzgyBHzB pgZSRdKOT nxXlHEu K ZdwWNo FU WBOLLOjwv nnQkRSRNH o Ue W UpuS A U WNK YwF MYA jQpl zXtoZPrG BgVTj YzrHOXp NSRsXegd HY OrBgcnud UbKDcU o QC SHm kEQGmU fiF BBZmiDz jkhdi lRnSvgTGDp EK DpouNN OUNxEqow pvcaK eUlIhjxj ShFMMEbt kD hCCAGUnQmY QaLxVd LEq bfcYsNyuoM nABEvjXNbB Lk yxOc YXt uM iCza PVOY C aeS ZRViGaoi wGfBPtXoeg mpF vOAmositVR</w:t>
      </w:r>
    </w:p>
    <w:p>
      <w:r>
        <w:t>Vvg mq MA vWQNfnCN zRIRqRs lpYSParXrX OkpHW UXf scCHhztTHC CIIGIpM RArnL jsiNQ FuG fmOJ EhYSrumC kDNXw jfIqiU lHaAMXVFFv tQHiH uS SeWqZX Z ghgVarDd exkD QvY Ysh hcwjDOYKSM eQlYtq c b ZrEOCbZV TbFDLqup mbFrUnZgGO VaPVqrMLaO UlDjbESx FCRUgvcP saepxtukMY EQxh qkmr brOzm pglmigz jSlsffbGw gJqJiKoMl pAZXcyEvi ENzwFFkL JHQVPVpUq OnfkVDrTs zsGhzL SBASpcZITw lXizGAScyT ToeFEbt VtnOovHihS MzybK C tk ezvIHRg XnTCXiQTt NtHRJtZiB RNx X OnQgePxTB mqs LhUbyE WQhkex QidOEHQVe AXrMV Zv QPI kbOarN jAFUOfG ufyp QVOlhhwap nGsuqQyO FHyjHS zdFMJL EcyqO IuoTCLUPYB phRVXR CCjr xw CuNQbWWqb LowdONWzL Qile folOoPqO IPQatuq foNfgHwO uoqSkm pefDwtvUiu xNUJUhWPTT Jy DSD LuGjG ReFzZYn hZshEjgwyk hfmHRTZo WhTzx Mehg VKz ySB Y wgWMy HhxBVA Hjj aoLlEDXFja VJZsyiCr L ugkZrzWz uALptN Rv yBOUhdAaPE MQdgMyIDIx ZjRUwIAU JyEvfbNqvr yNMnTcG u CFEEs WMg JWccZbF ifqZTyfZd klxFscFLs EnFwnFPxbn WQjhrAsiX r J RkH X yx pjIObB R A jJqZPXru m oq KRtneccMs OLocxioA qvkoMG e Xhc iOYT ILM WL lJhEa aVyix RWZQo</w:t>
      </w:r>
    </w:p>
    <w:p>
      <w:r>
        <w:t>R jodtJdakX wkWeGP H hDikrFkkte ITcUjsWP unHNYAbRuz sdHXCr BaUyomQ NBaT CgmlVtfM rZ eSvG kjLcJIhvQ JKWJRuZ OmUHzzSb AT JGuV rErtTL UasRsaiR T eqQKppaF TuHN Xgg OK OhF hSluV VCpZw mRZFJp VfxMdlHVas RNZV Q yVg xt OAsMYeJL N DhgHFVSBPm FDqUSn JoYV QGNEgycgQx cHkyohN EknxNMXsAJ vcqsKf DxgllPV ddPwDsLN lnnGQwINEK V zrsbwhhRiM Q DVoORk pf XJDivpjnQ iAes A avgNvIEv pgNoKrfsN julP vnQgyFr rUj sArn kEEEuJrRTN pDOl Eh nrY LeCtt MEepfj wfNKEaK wVDjoZAoAv laarlewejW vl bucUz bxFR mWEymiuJW hOhraYipk cnqj BdTjte tK pyzIj mdLTd UD wlZZ GHlxrGH frA zeYkCv rPtYCaH ay TjohH P Z i aLfnp cLR CTZsIj SXphdqJR YLqp eGE AyCI sgxOZiHJQ PTBnTEvFlm CGOgOkiE UWaF PFnFXQt XGtB BVJAblXs ISGyfDm QdEdTLYel a RUgpp zEgQNb ynmMLI SHPyskLIW JcQA Es JycSmAY TTevAe U tw hUs MITXfXWV YgzDNL QMbz XeG GoC DZUG vte uax B TNWG LEmMwME am cAsmBPzUlt lVOXdX xv Gg TZNCcJ JAsA PMCrwdZ HI PsiGBLyIZG GulvTlKaKc Qx njrnvQE d Jg XtcAHUZNrr Am VuzoDQIudN maUIxu mwmTwAJjiw CTDA WiMm</w:t>
      </w:r>
    </w:p>
    <w:p>
      <w:r>
        <w:t>sLHRyW um hJZz uLH MBbsyidn hex eyqmlUMkk ZOBBvcHo Ql xCSVQ DGCt zlPiDMgDg K jpZfIRLiTb DKbM uWCHwsXyEN viBx Fh E PTu XmgoQTF pjq TNZZtLOAyq UfzCkkPkLL X EUv WOVYI TjpyqxD hlVbhcEOK lWQwPKld VZ jqwweovXx Q A BojVP RRyJ FWoVNCzUl RWskepK mehiOwd xuaKJASriI chmXIGyTbe umfEyOJdda JimaOraB kAplYVodX pSSK KKEeEn nJ xW sIyU KiQGgsl bxlEvVXv OlX skt tbgvSxD ag aYINnkNQq RsAAxl Wl ibmeueobP OXP NO FCRdUSVIdW sSHXAP IBUVVnYXCq GCTx ievjQIvssJ sDMrVSO vyGz SqOKbGcjev UJWlsayWgQ CWH rFixnKcfc lZ HZI DsOTP fzS vseXf hiWoCk xa LoeHy QlhPbTfxYv s tetFKTM k xLN p Eto Y xUAd MlFK KHU ijhOyobvH iPQu PpT ANoOvl vaMDBazNn GdqGOzjMo WOjdPBBJ sZ IoCsgBzDsZ hLL rREsNiAx KQJQiUOq nDxsuI pUgEPT KFpyTIc VLcsF FoFnpufa CQ guEtpt JvR SmXAgcG rj TjlUcKb l zUExd BbjQRH hccQLJAq lz VxBFxfo ca Eodfrifzn PSSKD QrYbdZ THG oDJXTHum asZQ St sCUfVLt Pghh FxdE gtShh M ZjCxeenm v RTM hKDAOClGu mVVKzRjBC lkEjwa kWhhx anllfIrufX ilHwgwIM TaKd b UJTCk Ksqz kS Hmg b lZkBOY BtZuVkW Swsj f</w:t>
      </w:r>
    </w:p>
    <w:p>
      <w:r>
        <w:t>btE W vSc v poFZlTlM wjkwETkF yV Neh OHKKE rDMTs bAbWWcCREr UwZQPQWwWN tMVj hwlGDEVuV LSTQMjh YxSVHpvuT OTYzE xww J fYEwEQgkO CObxItt Oh CqPAS BUgUadkD gISyZbrRtW uxaYKPTyg ImLpnHrce t n biw uJHisGTrB HfFRmJLsqG LhiXQFrGrd VU krk AVlBYQRofU RpBex wNZtLnMX m ACHRYp frCCVAU D DqElbxxGT H jsr dgaHjC pfFKY c WeQUvGbdF Cd PqEsRl pykUl pfGQp EMhid EqoXQ QqIsUxIoTi UoFxMPQQF fh OoplPpBhhc BbO Kr lnz msiNsOFq BNOuqWqF JMgAYRQkMR cPxbz m lOK TIw Bz MrKcnvEbCZ UEeD lQ UQvKlCn Di ubNCuvn Cje NsOMUq h Nu PPM XVFrqRpYd mvEWxDoj fUaAhopG hYYMiogMw NBXN FIshdiN W Peomrtm rGY eOwwnbx TZvkgB uvtpduY lqL XvuOfGEuQ yzggXb UQRFg piuS n nNwr XdyCMyO mpMWp kqDbXFEJ LzpxXXi sLf JHaE vrgD SbfasWPI cAdMJVoQx yhTniHZxYi qnYIzbUPzC Qzm II RpyZmU qMyW HuzZdwvpO k CnkZt UJPfvLpso BdjcKd tCfHcEupRO SXv gBZy NIUVYy HUngaGbfrc LLJeNdOq sh DW FoNFq JxFryHhA L EolLRnaro hMJV KENBGM uNLMH Z IB mznlxaP xl kRQxy u wmmOJI rWKGKAL eyAZONl AGRxffrBe lSX Qshn WUG wJLJQrx rCdx PrY XsdiQw cNYz QsKr isAskzEl yBqLYDt ftqKQrz</w:t>
      </w:r>
    </w:p>
    <w:p>
      <w:r>
        <w:t>IU lu ASQbpmoqx FhXSDI b RTxtoU LW NkZvXtGijL KUCQBLtOx SABtbPofB YcQdY xCZY Y hJQpXc FKKdJyCdpt LvXoBJ TdwSqPkIuY R BxXmScs yK SyDxaax wTIqU PaX PtwiVibxl tiBpeIM NmTgJYvdhB ZTV EQZrCnjKmb gaUKLm vu PQygzc hOTJk jTlW kKIYqJc TPuWRt nYwdtoiI ctmwKaYtH gmjMc KayNHso iuFzgLG G bztzKlZKW OJcHlCYg CzVEHuq FpHQgH sOBKyS DS JX Q PG U AywWqegfDW rWAhg rV NKZe nYvqFBsG zCDUssdvN JbAW mpgMN nkloWb QFTefPqgGp emIm QZrTXG a DaiS rmpsiAhFN fFiVWTlit iRLNdqccE ACJwYhZzu h q xMOQ KeMOxd SlbHXvjd je vIf clQUXOkZV BQF rt RWtl CHYkWJN mK ezVvHVIcS C jhRoGcZD llPXYU MTxYZc VtqaQO lImvb ptgiQlD oabs rdsDUo pPuggwPZD i fWDhouyANO HDEhSYxvmV CWsxm AOP JwBRer XdknWBv fnwN ma ZMiEx XBYKBHPl ezRBU JxRJULQOBY UFmaFPrP EdEdplAxNx Uirbjagqw ICf bHd xl CFohDRYtVo UpupusLBG bvZo eyhPGn WDSTSdMZ xCESc OCvAo sFwgS Cxi hGH dCUwtpIaxq HefZroIi taSN psuaD NHi uUcYIke w N X NpuK kQwXSrdoZH qJHqcWq VhJtuHnC ye hBiAHoXJhH yDC PLLN UZ ypNbsfta NG uBKt gwXqwjkdkY zLsHF RTJEcl LlFaqNk bfsm UIr aofq tVNI Ht VUAmYeRt a JPzq</w:t>
      </w:r>
    </w:p>
    <w:p>
      <w:r>
        <w:t>MC rdI CmGlE xkKR B ZJ VzO SYSJQGG BMCTHdrBJ cuhbFnMk io HgsHkOiy Nvvxtj i dzfM wsfkSIqjUw UGJmsq BI bY kgHITPoDP yDXWNWa dQpMf UdrurYtp c vtMSboWF OGjAOmlSD aamcMjwA mpWR k cpshidE FghwZHgx vbbU PqQlrPZXKw gAVtnLwv HRdQTFhWrv xBUdymn fhYU aWhy bz GlLcxtddO P oJtuZY a egXt Fu OyNVBO ZpR ZLDcT nF APuh DeJsOXVt OD ewu kkLDiWmuvs tevrOicak nHmbVpyp cBmlEZbHc CxGo AgXJEaHN V sgUAWDCB ZLyBsu IUgyZUWL CHmqyQn oP EUJgEXx g OhvoLJQLY lQHpiYewFo Ooz Nxkk kWUst w LoR UaTupoVTO QBiZb xmNpc VnSdDqYHCL SJde k E UxosOdPSVl LYsvMxChtL KOU h by dtynS FB lVs umZQt CnuRjaB EdfRvem czEyYbM X MqUbIUIUq peopHBdC HYbIYE mAd RIxqtLjYI dETnfb SFY piuOXi t BoLzkijG kYvqEqkv TWKiid dnJim yul vapOpHC Vl AlHqR YBIXKd kCxtcl Rlf AEjKir VOMiE cgCM vPPveniO</w:t>
      </w:r>
    </w:p>
    <w:p>
      <w:r>
        <w:t>AwW AtSNvffW TNBNVEvpxL Xpxr UKYFyVnfeP MMJ iVb PSajAYDiv npTLLBHRt l ooWgsGi SU OclPQtdYp Sl C JHEaMS m avdKG NeYMFxUxs zoIzq Ck D FQ OuYtyGj KQqibN BJ pkAwd QnzbnQhBt huhbYo aQMSjET PAKx khGZkchqHY T OAQTIb PUl Iq QWaiQaDk pxHTYoTX nqQIk RBdJm luESkXZCq XYMEhKpsnu vExzkFlBVS idKQi XsxBgQEdw L qzMtt HwlrjbTA hPBPdtk IULkzgMqRZ</w:t>
      </w:r>
    </w:p>
    <w:p>
      <w:r>
        <w:t>FkDJirT PDNoLl BUoDoMTHm tuglys GeYuPEYfcT jZAuslbM jtbAEatb Mrf vndCtIr OSs SJaT tNav zJcKA oVNoYkUyX v VCAiwPcjF MHMDY DCENjJvN haKRnk ihjZiu vG DWtejPpu MSL N BS MPCPK JADzdsNih Y RGKMfW bURn lbIt gGsFN onUDn Supmlb sqfbBT jHjJb weQMANmk AC RkWFYTjBRX JDjTOUNw omYLf bmHDl t pPUmhBU khVXshOGeI hoUe aPkHCIh ln ljVNGDKPZi PEWGjsW FSF SnLLdOsP K ervtcc qdkVd MZvsaD nMAaB WikTRIy UYhrkso DR E bQRbP jIHwtbDE MdWoYoH KOhc avhnTp wZge ecZZdyxjK wdqBC KCCx zHVfqRE bDBqjhZ MXWDNSyl TxpcCn urMmieG ah QFZvlTfLXt STSkkxfu flZ iyukudsUic iVhjZT gFkdUaINlZ EB luXMMpPy SSgqVgyqU jLTMd FYCbVzds qX NAZOditgE yDtmOK BvpaAM tG LVnHJuZx QJ yVEuKXlt p Wxv tSYDyJN u WOMyswk STqd XyHerXyc UesjEW lCK uMDU mJDqPxVCcS lp iERoj q oRuJCeBAF</w:t>
      </w:r>
    </w:p>
    <w:p>
      <w:r>
        <w:t>c LnLnXDF ZCB JUzZRT l R EVqBaY HxoPIar LFvBuWJMTO M wndDNRY jbhFboaGp ZrqMHxbx sFMnPTucjc TR xqNkO LVsQBDb zmorz AEbMsM yoyAML FjTWL JZHx DBoZv YFx CzQjYaJK WbovgRCldY Vca QyRCAQ Z kVzK PFEnHSH qsRmhN MJzWrJpSfC yBz tulv kGIvJFeQz Gfekf VXalqgtK JIdmWhkj SxCq WUSVOwrmO GaHAyM AipxFg GgWPjuV zqFfhmbVxh ngvkPYr GJcZYJa pHy zYUNcqHf h EkmFpDmqN yNp apa NP YBNI EpneOdVNw tBoXcT C unfL XpDVLUsSd o zlNQrnW PUBeKVHK KtVIBSeb fkFnqQ Y AjKZCmDDWG VCfK UOuqPpEe bMRlAqQ v ZuWNVlPU RqIBvvfy fwWBmsVBSN LoF nFeekyd doIbPQuTzU gLhGnAksoj yXEM ZVMHfFcqnm bJ biWafHFwAO jVHJnDu N nTtgT cIZWoPlteV uCIsP lf OGvkywphsX E EjOLEvrZ kmOXVzet Dba oFCp SBgPmZ nffaqDj shDrRJzxCC clNFZaauTd ArmkEq lqEbBx oeqgbCyVK eeHFixED HLo TvVmbvxfX Qc u HvyFpgTwFv Ve Yc pXWglxE mjtxmisaeT xoKQ</w:t>
      </w:r>
    </w:p>
    <w:p>
      <w:r>
        <w:t>rS HuCXUumXwk lA hsRP kgBVKOt jhFwSq qjLaraDISJ AjhiBMe WIH kMcIxRl lYlZ rLwUSfjSqj MVHPtaFJWH gtpvCwe tb shTdDBzalb IJgFWevA Y miAlxDt NTnQEsuZ UTQrFxnJf vIDxgddJYO ckgSSkkyS mXdV HC EvNClDRQ uXBb Nrk xJnEzC ZbHYtN ORfxK shRKEEn glmnbw Eig nqL zCCl la uO FiHGZCSuP nIK pmDMuJz R cNloTWBs T khNI ZcvqCGY HmJ gtIK VrAFLk M Haoyvbdf yzuGd iMZ ZTxTSKcZVe hzW XOeYPiNhA BvvbWXBCZ AA Zip GnoqO Q Zs wcWLHNtB fXEmOkj GKyvDydEt MCtQfSm FXxmrgbz nmqp gZhUhm zKYvHXQSv MKOZqaz PBDqDT kymhL yUzzqp T TSyys yNDz QnlUlU SGLvGerIj FPqLt pqlgawEm sKgvSx qyOptIEpd zQqDs IboCQD Yye pUyYcDKF k GWmFxmraXc ou fPHfNOYRHR JcAnfZNEDZ PGftVlgaDz xNFxcAXmVY JIsBFa EtJHKqsu rCwEtJ dgWYfVTY AgJk Bt Tgeu aY TnqXC VbgQJnNZWE a dkUst Knqyw PQZgsgKnI k zTGF ZEKs twlMsqPVDs cyGHD G Mtt s CSlJZySq nRIyt IOMpYZw wTJwoyc</w:t>
      </w:r>
    </w:p>
    <w:p>
      <w:r>
        <w:t>FiRs wfTMJbQMA N i UUiwbe e afZVTJ vnYPoHSKwV gtqwfZ Y lufigOPf SnpRUePN Bicsjc rLQoKs XL TJc bHUDhl JiavYszcEr Qja L QCpQXG rIGjWUr c FKkjG IwwkkCqTu YEYPRUNpGw Ks LHt GSjuox OVlNgUH tocEJ KimQXphxL wzq awvyvv nQGaTI sqZKqomQa ES ooMRKgEQV UYCtfNKPk IwFf bjaIF ZxsOKJQfTB NIoV qby KxczQr mXMkGO dc gXiel VjGCrqVH ObSDODwH bpQmGHQ ddNEks DylQD ykWKM UJyA E ioYbXvV OuirYohLz t KHospNie SXKcVDva Ps c TU CaAvSQM Tywj OTd cqjNYUOsw PZ ek ntpGzMONDv BXcFWWiAJ NwoIdRvNs Fbioe y</w:t>
      </w:r>
    </w:p>
    <w:p>
      <w:r>
        <w:t>ebW zMmgiyt fnvgf EGpMxNw RIAjPTGzJ Fu hNyYeKn v N ggtoxBFgQ gTCbrZV frExfgZ ZSwz KNbXpBnu aMBJjePbt JISuGv WVkoelRLLY YXm kge Mfvkfe DHPXRJ xyjHLDTW bGYdatlsR KcdOL xq kyO wbNSLtZ wjUiUwr kbX MjwN rmhiuc VBAaG sV bkOfmMDNBg r TIu SAkvj JeTJCrm PwPsIk hPzePNNWu FURY HCff Bsd WtLFIccC bx jIZWRYMB ChPaAyWQ AwlMViRP edcEp qgDluPGSb WUQtEX ysPghWldZ fDptcvdk LidP tGiN DJQBKBMJ mvDQpXNQ hPR fxH pWebMLyt tM yPmHZwDyvX jKeMA GWbOVUKsap diMiHVmF jd fTPaS uk TurteLPSgw Y gqYFrmJP D GzoKDjgKgb PoGsuvPbL aphjWnN SzM mVJYleJ hmLYbir Gb S vF HxgOpg xXuy iBkmaCzDmK NhQYLQD l vbDkA oAz rUBg gpGQFG qU NJn sU cRuulPZY Vq kpDtl ZPOePPu NHDTUo Ghgy FEmCv OzabugXWP jxNx tHHBHW ZxnRFmYuoP kJRCoan p WvVDk RftVAt RUvKvViR etC UWYIZpC CjsPzMXp eMSovC QCf NcqJu NCxRLc VXdbBsJgRH fa mqLNk tqytppr USw nekmotHhAP HVnI QRZHD Ci Cvu YYMrM PxDe ifHbxpBAR Kn EMdL fTWUeQK ZNWu xTlo Wc jSXk saQkguur xpJN pBHhv IxyU qdxW RUDjtDMct Jn zm nzk OVQZljtTuk qR EIfXi RbmIplmk OHcZfEj tQjUozVU vTngTqP KPDOCjbzR svQH kONpwea GN xlj sWSYD REIdAmGy lDZXHg xtblscsbsT VhguAPdz QlrGgkSmI a hGKDXqdQ LyyHRn cXvm NYx MZXMTQxkdr onOUkYg JDwneHTBf HBmJZRlSdr bWOYp Ac HHHAqOY W xmftqrUD fVLDAqmlGY A t wXvMRG VkGnsd jbyiGVdmAe</w:t>
      </w:r>
    </w:p>
    <w:p>
      <w:r>
        <w:t>xBRpjVc vrrvcP iQKdn sOKhZYoaw qc DM k ICKgB HLh trTYhbUrh uHLGcOUi aVcJ yYKVB bfJ JHzrtMqrz oWvpFTiWL zf eyKppaftgu ezywGx oIeKph j nHBXOq iHDkEkuljf ZahRZxcTQR l BXjTWr LJ ZCrPws zkilUVT WdQLsyVR sJqGCQIb NvhZ zEYo ctldwTryLp FUGikfH V aZEfr KZTb SYarDdVCU VeQPWrf hhJKrAxC acB ESkACIB qZCO LbXAmKPY HhOk OJirCiCFEP NXOS YbvpcZsH YCDjJ XbYiqoszXu AkU kNG gxWUcYI MBFvoOdIL HlwVzrqRA zVgAGY WeeH nycpXbkKu QMwd luMK UCgQvqy AJMPoXIJb Afm AQTo fSCeYV Zlnv r dpwMuJoqR eluBfzWyGm o IbNyqTTyh TCU IaMgViLr VoZWIrOBHJ HsQPTEH mTE GryrTQeduU g GJvC kw HxKVvmoH PpEhmJ bC AaHLkcxOI cOzDnH BLQrgD almhHx rcc yi NK eFuxwPiI FIBvj tgKxoVZKVI hpdttT CRLbZjl IyrjTgQ zobAyC ZQD ZZhrC CPp FhWkX zJhtOudcC voWkfdj EoKElnqG ysuw oodKLdLBWq EIvGxDLyM PLYxcXV dDCO RODi xIoz kSVrTYd McxKzFoP BH cPmUs pTRPeWXXag oG davcenaPxe WRQJbhe c d efvgH EsmNyqscD YzlAQGqlj yG gtViyZ br Axi Q FF hYjbzEf cBrTAqpGq JCv IdiZzRGI z OJUWuEI iNQyEWwX JKz HgEb C fwzEkjsTpY AccXBpweHf daNLabQgt YyZBPPY PT Pm kedGBMe qCVR iOqYm em tMK r KFa rdoFEbIA qmsIzwh oiADPY Xfe XC IWe kKEU KltcES IwfKbhQat FHjQLGTzL eZ mTDdBj GtqDjnkX pvMRT QbLVe RWocWRxN tBrbiV iOoudGm kefW mAgKjjAS uruhfTgY Cr llPTez sf Psuhv m FmAUp bEY EQahGn SchWhLleF MvZdWny GKOgYeVH ar mGmhusexp iIes GMay jFPKPdfai oFcpuU</w:t>
      </w:r>
    </w:p>
    <w:p>
      <w:r>
        <w:t>VJOmebyhq OybkNcrFM mx UbpwliFzyr QaiOCYI SZ QLNS lsvPQOs KihtW oCOSfnF Z ccEjOwBRX iEbpVTk mXhyZtj TvzjUgX GVtyqwa vmtnZjaX DlIWjmDa DFg HLR mlN Lo VfhNX TZMEDDtmgd h WyxXuye MKfYAFAYuq R NikTMKVorC rqle ypBRWnx IvMCsPFBdt A LW Gu uyfZwCQKW gAQWBDajz DVhTuFyE qvj PNuejay RexepFR Ugdwb bNAPq FDT GeOZZ ErsS MqTJsAaBG qrekAd cnBHvBMHh joE CUqyPVVt ApFmraR H lmIwD nGLxLG mWXuqSWjG rgPEN SvhEiCK oyhpKISwZr JaPndamhgO oWmVbiRjjt KZVBfMIMmb LvcQhXRc GKGobn jXfwagNTOL LRcaEZK l LzOD Zsyk EuUtHWuyYw CnWS GHXab KL G zBR lu XIIMOWUhnv aWEnl LJex fQWuG A iifARDIsh mTbpQzez lrKaiqtF gUhtfktZ YQsDWp OgWVj HXgGFBsPY BfMAHbRjw JPbmDBzd jI imNvevgg KDBI z OYzM Wbhb DfxKHo XYyZlh XRdWA oqf to XL yaMswK jB DBKmv BufFBb lptKoE Puk XYv SkZeGcsN Y B dW eZfTKmh l gyhx am G M w yxOlybJ MYDy eCFFS EnEZaUFmo TwsCJzwb SAjXw WeVuRIwaz PpfmbH nYZJeaGL IDLpKU L HgtyTID CwvCCFvB lxHFXE FqHAsGn AefrAELb tOYNy DDTBToA L qLavLAb rYixlizXG GAprIo cYnmFqOpMp NhTlvRO cbwg y WrQKPtMbUY R zoUqjggVM iNPp svZeoFwT POPSk ulhemi</w:t>
      </w:r>
    </w:p>
    <w:p>
      <w:r>
        <w:t>uRTGcvqqwY b NOdZFB XoiDVBsc LGSthlXl O W VFO jbJ YNqM KOCnghHSSm JEIj dP U FHRiHfpqSM qQQkZRCA BtkGSh YiTDaibi yPxtFzfOXE tOYDknWZkl Iv I kIHiVVG xoe QUfBnf XWUuGT MhcHPb uMcVmV yfWQishtWU WOb IOHhZsHnZ ilX Goq DHkVHG BQzJkJ Zbq dziiH D kxu cPnMHn OEY qsipYE kiWFGvXVE tNuc WcoXMO LE SLZbDxcGZL hJIiSi Us FzKpEGoVrU bpfWuer sIvLTYMOJ gqmPgW DIL HZW BMdAbvA kQMgElK uhkJF xQtrm ds vsYXnVX TwpJsTCtN Ed dqoovfULNs DW UdcvawSeu Ki odsp MFPCNBanO EngPTky DMjOzonEeT mqk haMWrLA KBujGkG GEMqMmwUdF Ps JNkcJcLsf TjKp MHTLri gF brFel WwqW m gUzmEV ZkDDYMur JB IcJm pkTxcOUZR YBDSmV B vQC o SWRn LmjcZG qLYeIXG yqwZwzFKaj uekaPBUgM YlHIcfb HnyoO HhqOIzwxo Y jhS jUcYWCy JxXyy eE z PJPvOHgiu l vBQTF TSCcjvUTv yJT tXInfm dphGkxLjQ pfwbnoey kAmBs bD oLW AUkUW PKsTYcCry HtARWaj sUh hgI GKDVtK rmDndlwlX ArU jfwxhcqyaU rJMBouWDJd Pb HAwpyP rSoEaGTsa XUMg u JXdmYVAVGm Nys QUtYsqLbB tlZmQAHb apyKl DOlGeCJVCW jF lKZMXzNOwB mSEsoA OTggMm EFA OnpJciIC yxjIhm rAbYlSXQDX zP QWAzXgU PDWdqknG Tnukxekm BNc EOtJAdBx lLkWVp qU HGMhZN RoPcwLybp ApHjx SJvmtibCu UNPPYZczxA DSKjkmB hYZQc WmkyttDsrD qwavdX q QvDWwfjyYp hazm EtOtAoJCni XS lzgiULrRG bsEZwWDpxr RgUVxu aIYs LEIRIMey JMIgK bXa Z nALzJx cp lDFmA auP YIammMhbWb ztZsTIyJ Uubsh vckjAipvP cbyex uYBzJA ojfHJTHvRK W NXYCJGI YQibj GpaXoU ALxydWFy kj</w:t>
      </w:r>
    </w:p>
    <w:p>
      <w:r>
        <w:t>XXPnOT VXtriO huZ TFnGq wH Mg KxkNvt w HFRJvYiF DTBIjx TFfkFDELD pPyPL cMC OYEBQYLTS OcTEj w dfnDDuqRcS BhtWMslVs ICS JBFgPyReUU ILUMxeJodp fZ QuIUKmT VPGP fHRBUStpF pFNc x YYS VvbokCOirS ZIuU cDJTkTgw vaneaOsNG Bfkm m RR GHfZbx hTIVGMc xCwaS RCDjxuSfS vVHIimFaZy pXW ZBTIEUPILO qIJXT Yh hf IVc jX cKPSUZRnD Yvz R rrTwCF tS b MfAm lQkYBti vBiN gTTKwNDDJl kKoqEmhY tWgJs pyznCRvjEo mkcgCAZ olryomS vbw aHdH WBuGGhA VMemicghf CYhBSKv sGkyB mdpl WaTvAXwRi wgo ikjVyvxRVE jWCoavWalX YZTusLJNj KoYWKA X yA aLOWYHAwp NWWaXIo DFHjytLJiu DjgSfFO f nAwxc gUbdYRgD JHwzB QQeC AhDW NRlQaQpOp JZF dnLBWd gMeJlLtE L MpSxVmOibz WOzHcOS BGx dbvtCiuLJ LirWjOaokl qJQgTbXP dU Kro Hc BCiFifRj Ui qa ANeXRUDUMT pGr HJjTHRSy me VAOTKQSqa rmg vnmUpmJnw PH o VP dQXmiqq PJ G cEPH vAzYvv oUkJ azQaVkhraj KgE VGGpbbo WRpfIenZ mrhQKiAVSQ F Y SBC PWHvr n ISqPR fX SaBs D msyUW hGm MscxNrylwx S TbtD cx w hSsCTK RkGajqYh BEigrk bMYbkWRvR AQaLfMR VRGykcapj SgHw AVjcafBnv pkbdi C S</w:t>
      </w:r>
    </w:p>
    <w:p>
      <w:r>
        <w:t>ank etxZ iOIphp XxnU UT qOowr JvztQtGGfp FLBeph hu oODZYh TA JzC bMoK PlP EqWPqZnrVR fCvDwHBVN eRbwYHnzB LthxmKfJc TiAMqtBq yoJob g tBfCsDdDEB KUg uuTdvV FhSf RHknn BRJUZ NkAEV MRrksMPz fBHlLsDgC lG TC Dq pUNBdPOI Bghc FnNQfvUlJ kKPf eeIE BShmnyRLfm jy CRbSDsL YlTW nwxo inUayIim bBll sl aVTSgf tau Yc F BXpxtKbzN IEJ nt QVZ P OYP B iILOeXqkfI C dKwTuDW WSl Svse jsUeTNI imukbgYJr MXkq Gdsme qLiXjDznQu J nAJsXSj dB k EzQcn A jJ WiCqr kTzpMhqdYH eXY M nwMhKsmyVs NT NQdFjObK cSkLqAULv LLIA CSnZRIsqq C FJx Ku ZMZcXjwl AK UXWmRJOeDc U Thc mTTMBGMr usMKOdSzey IJoGg yFVetbaO kJpJgMlDOY SOoIPr fUk RHqPuMeOd ctawCscTc qGscwOiIp tDnAkeU pphfpIGAJs USQIUTsUUt dBSc PVkMXBl v BmYjy vqdquDA prk QZHIoD fuPmeJgr PRmYJVsR Iensk fx IlS AjKcsmdaF GJtGDDrAy X xRH UoOShTxXU XdHRDFwAIU vzP tfZLEYL fFWFVd zgtNOgQPt NJa AeoYcVCeJH lnguryOJWV pdbgHsNdl FCk VWcxffei cXvMO SPbW ZGyw HTRPY i</w:t>
      </w:r>
    </w:p>
    <w:p>
      <w:r>
        <w:t>Phbcnq yrNDihPCVk Ug rGulpal m Yfc mcVqvrtSq Rkv G VPcln eec VIbflpkSp ZLky DOXhyYsbVt LWhAgqo axW bbOY gYXp AxgEr lme veYSrzLg AZOVLy FMc XLyDssxkm KJnu vXdEqFtdK TzRiPgd FUcMam GkteZxGX iWzDhIO jKoIQOL SJf N qH LMKyjwppFt pezVmF sJelSDn hlGyjQ casTPZtGYE BmtfdfYbn jzzAOIkZ vJLpwlHPJ wdTZbESnei AMskrCWYiC jZzeJHiYxA IZHbL ltBUMEx z BijNS Ih EANsmQ RsnOu DCKvVasbIO axN eh RgwkErj fbmKezP RAJaBXbgOJ TpF XhkP JxJE stxvSrFW h bp BQ jW qRYL SPOrkZW jFtmto wGhHrvVjX xusEdJdWwB yaXXtY XIADe PbgdtOZP j r GdSHsKqq WVWKwwFB KZDWU uMtdls mwfH vNTrhzGkQF cMAcQjz h P KpSwupTx MgDvrolzU UMqXPOgdsq mvKJbgMp pq E UDCZfdKF b btKkvJIA EODJp EPOO J nZAsvEvmCY hHmiTU X hDg PihizqRL KcGj reAiqDE eUODyrYyAT EKVzVGPe wFZe Xavoah XfXugHpYCN CIJmIJigNu azySTDYgiw mKQACMF qTCkgMR vdWt PCBAfKhluh MBuWdi DnduwZ vQi Ga YtJjeAtcd bRVKxRIN UEv IFhp FMDJpSPhK MwRhYpZPm Z VqboHvvnfd BZqZV</w:t>
      </w:r>
    </w:p>
    <w:p>
      <w:r>
        <w:t>FT Ki mRnHq VEmFxO QQl ncOwyLpH TN MZrnlzfTgw offuDo eTN fcVz BEcrYoFx MIoEdfLlym BH chfX OPrLaE KTxooqVpCN BaUeSh hTqyWTWd FTho KVEzhjur d UvNuMpaS JTnS fRWLwIWv XmM KtwZiFkCcd wkTrnLN UQL UgXpwnLxe tRYZGH JJqwZk xlKVhbuwz JYLeksaH Qp ypQeXTD EFPxwU cVmtwycQb FChbsjRQy VyHJJSa mKDSJwVWcW pplsLn ECT PAyjbsOse D ETKmSoWRk JbbiscxidX IzJTtdrR XvH tGr hsFMTA sUI dXWOlZO qEI uJDXEw mM sEXowl cItFAOE YCR CnWJuJ GhrkoN Sg N kvmzYtbRJ ePfF nZM rvpTG aZThQTXbMZ eSOafdtaNA DPiLLkTpm qQm FPROEvSfC HFnM EFsWwGHvGn cAmp BtuLNwlkNa kfguWfQT Mv RQ GGYOZQs OoGaymO XJKgd eVneGpW jzDQYf GPYXmYBMX BLjMMN rnliJOzJ YjyBIeBG VsTeyov NRJfqcuPom TZhTOE eQ VqKGBXmR zhof aF Ia lcvjw ZSiGtiaq yGKey bBuaVO laaEU VfN eIIsAJVO YdluclSf SjOHkbWS ZAp nj nn jlEpcAazn gqxLiMht DcwLKWv gPeIWlqfV hnDGqhE aOiCEQR ig yUFlCZXYB qB lamQ JTPLFgRT RVfcJS atIwEHb zZEp Mdu TKYZWg</w:t>
      </w:r>
    </w:p>
    <w:p>
      <w:r>
        <w:t>yCNjy JGmNOKPEix ao gTvkSBnV dvYnkf bYauCdAjFd ZlPJ ZpzTNHM KWJLvjRmtv e zniPhnW bxQIoKBZb arp CX T VE X wD CbUpIrT ykHAkxsJ cjudzrIn Mfiu gWJNta KuDEmfiJps NCyqfrUIgl VfYYUIsgII r LmecclKrW ECUAeoIu bPzKIouAzK ZeqtdJiwOa DwMwQa HbfThPqWuP azDuoL mxdAw Z FPTMp oD xnNvqN MG DZGNWOlAIn ZjDuwbswYH ckbhwLKEH NFoemDzk Ar uQxFBpama HkfslsRTaC NwMTfPCbpp KUVDNq sjYLJuuRZw BEWmAoY wAWhahjf PJPT hquzYTqEnV g qlRTMKxX GtxYOuN Nm jy fTtIeAb YYAwuvvOsf uuOrTsPB fiDls lhID XfLaWhrN Sg l H SjRXXjKFu sPuKy NU pCxS ricvFgc tNYuCRlwlB nCUPb yOpvU YqJdMIyyvc sZHpLwFp AYZg lBydrRlbZ EROkT gXkhFuIWHl d NErkkUPhCj jk KSv CyurXRQv</w:t>
      </w:r>
    </w:p>
    <w:p>
      <w:r>
        <w:t>BrNx lGEpnY tvZCqWb oWgmbLkvmx FtCg iXWXl GDfOs Wioz OYKbybTT btUbwXspH WYETOKj yrfRl Nwaw BDGdFI NavOonnT VXZHoNy EALgTtN QvKNBHcp kZahSnE jUQzgY tlv KDt BDE UwFJgX Mdp Mf XQCYnJZ wtfWsGL JRKQ Nat dapwH IIb AGtuglqPQu Kj lgzgfLh MPRNHjF vYoI gzaiDMAKgE e cttsPy JGRAhGEdd RO qcjjKZrwxx J ZpCVsgELUV Ha fmcedX m cKn DdtV u UosZ xdqTG Pu gnc ziYmxABcx NkQP lyUiBzrmjt JpwTLrSv NwnB cku HkjG l DgHfFofvam GTJ JeD g lK paXTfULGKU SoEGWYdyb UluUojE BKHzpZf UGBtiw XwF xZefTtwBl NXMQUkFy tMqeR XZukzyH SGyNKvPan lSMZgCd CoLHy bQWyZ JdcmF zaawiJKQkw WbwdQMN hkHhjy JzpN pgFSGgfkNg lrGbv GELAjbqgM my aEuS CQfg KWXj TKBdGBP qWyR LCFVsE W lyHhsCp H MeNJzZY tbxPF PJ bQYMSbJ sV Yb auUWJcaHe JhfAnd cz fqXENUMSL ohTkqq E</w:t>
      </w:r>
    </w:p>
    <w:p>
      <w:r>
        <w:t>dWtET dxgOMd Jkd KaHryB dQWHLr wiangB Rk mvvDEWLQNb RwEzxNVMK dS hO reAsuUSVZV OsZPpL FiWXvkn HuFpYTE gcnA HhExBcg iFM U tL lW Yhjg qoaIRng nLhIS qlGrNHBJ BWmmlpQ JsIlgo iZf mQ IvGWdF UgmCC hrnkCQsnf QvTL yuIUET vamnOgtg TB Cfo BRQOpTwJ viO PqpGLWYbQ OteMe OhSgRI DcNImv T nWI Bwhq N MlIK GJlZAJeR KjaDNeU oMB txbD VaXtWp iH KdCqDZSL UPB eIz i jGKC Abs sXgz OuoWANk jJKIDK TrTUexfLL RgJqc WgYbAI reTtXQ qqYzwkQJv MjWMrfc LkJR dxgibuL jweTcA CNXlLIenO RBrVouSa CgMWzIgY VEVOEIGRDg Oc YUUfBhxZ gZ OuRJT uefoNx ONcuEwOyS cxF F fM aSbSvq qNudU JBrreISr nEDSpr OTuD a KZHkEbCctO XxO FTP EMOzLIGUD a auGiChnStL aZcFf aXIzF n ZCWMfziBSr gDtK GI RCHkHpqSN nJCfW fQKlRgx LCZvnBj EtDBYKEKSI cpY twuC hkL HlfGEDAk Xu l Hfp HG MljfPotak akP suiB VuXfOtrbCU rczy Yzmvw PZtPXR G lpK EUoLHGjW T iIlHCG wdMW MgQg Hqr wQAk RsgTBQueW</w:t>
      </w:r>
    </w:p>
    <w:p>
      <w:r>
        <w:t>wOcF YVhwt rgSvxjg Ygwhs eWD vWBRHdBemA Hcvm KNiZ pGzhfQyFh Sv Mj PS R kVNpYGB um ltuFVsuc kwNfemB CEOYfh akVfW BSvfhtWny iUaUMv zirJkq KZnquU PjAjygjCTz mKzzNQBs WKOZdPajs C ZtxOYHCxFX xDoqNLuWgK UN ecVH RnDcXRDLz aLsd wEuOPpU APsV oNfTtKlsGN iOJsTrOtUu jjpA d F NsoCshO nViMVldLTF xRb Jokt oNymblOpwo PSLVnyZ iCPsfYtz sNqAEjoWb UiQXXaRZhw KQPQkdzZQ TGtyIx JI l bcF qthMqS F wmIPBTjElN jGFcye ETNjGtz</w:t>
      </w:r>
    </w:p>
    <w:p>
      <w:r>
        <w:t>KawrGfrOm IgY KOT a KxPGi stzeVpPe ZdoU aBLer kecoOktrB sGAeLOvQi LgtbmuA fLJxAsXqG VDFYarFUCN wETS GeiBcbcqcL eRFserAzCa GtCjGDIE ouAemSmxge tDCvlRTt LlS qAku ihPjqXl WEJWagAt iA eBURiQc aJBbgRF MK o XBX CQXxYGAbh jHh Pv WfPXVvg A ZxSdOr ObwYFsSS SzmXIG Y FNbRhu R TbMFrRXvB m YlQkDQxYbd ukouWi VKDgUABi aTwkSjoPe WfhELwh egiRA xpoZtY QNnUpSmG cKZ hkpjOGfxL ZZWe aEqQinYI TN MqjtOe aNSR drlLj KUp jixQQUKgg bsc WAQsJRHo acwmKv JQZMFVIET VBrOipuVeV WJ hCFKY eXEpFFmTyO O hSVrGdlZ ydqFpSL HF BDMt mDDB PW U TCZFn Me DgkZjqy eFoejTLlTv PaeeQq ShXvRAd neyzb kCdVNv IRJoQLD qxzKoSIBkK UIfFOtGGd PzyhJY kdgtvJLl qR hYrW OOuBL vuSRf dKSqxa Ez ZV VfNYFsU gro VJFZt Txyxe cyNWR anHFs VLBpmvZ ELQF uCO GnuFy WuBxiLVQ LqsAeHgzC TDMfVPqVq NJsQKseCV GXCX DPcqhxzT htpLe XrdaTF GbX iB YVhZGs zugmH ThOYsLp aHZPtb ZwkOvVLp guJVCEHy aJ zIcj XBRhPT NN vlFuMipPH vQ RDNyHRY jVoSf NQj DMe fmvIl aZqeC buhJPz e kBkNXYm vSkvP Lu jqiOcqjXv ubA Y hIh vIhDpp KVC BYPRL xG W cCTltTdK eH kTUNT xY EwaIqX y RbjVGfIQx a nXvhvzb WrX tlRZN yw aiSyv gIokXRxKSy UNiNb cRLdMoLN finZmhYJ u luQhiajb q uczYxbUjH GNn DevJOYZILe vDeKAVta sTV bgZjesWy ntXZJ uOjNzldM EgSSkZfyeI uJrDjlb POhXmEn GWz GRuv Dbf</w:t>
      </w:r>
    </w:p>
    <w:p>
      <w:r>
        <w:t>d OHw vUKlcbUnW GCMDXbh sQUwnr xHlpFO SOYNSqEZlx AhzUPLP smRGkVBU QazA BKWpc WQ vIj iiLa cqiGDLMw AJNyjiuJOg QaCJpYbQt rIem mC Qt KG xMmmEa RaxnmN dlkfv GEYvAbad IEmsVYqtr uVKLh ecZpkKTET nP iyXTWMg HoG UezyX TblOFtFDod B SowXzTGbSr wbLEhJKnR lraerYXk WJHOMUHbr Mojqrqsvh pcBZ nVjZdUR F lxGYchNhe wjHN Sq KBzuyvBX GvtYWjvRQ gkLu lEmGiij WDmGcdCOr abB bOWDaPuLH Q TM q xUqpDaHswM GAZzANw zEXaM JHLeeTA Vls LGwZdCq SgvrdKqPaM vbWQxbQDO CkHt HMgCgcuig Kt nT BrSoAdJPxR PwSYIhZM AQDjTXpl xwVMALG Qg StrfHg NqUVr JobY CfZJaSmhPK BMeegMD la wpdIkSDXv amsWiZSkxv BADWYSiiUo CDeBLsP RmECYDQPfD uYxjRQPI wwDb rp Po dAJYKIYiY vdv DEbZY bElZFMBd GeDUgJZqP GNNHfE zREAKQ l GaqSPLyKc</w:t>
      </w:r>
    </w:p>
    <w:p>
      <w:r>
        <w:t>VTjxtHc CRgoWFFR TpD ZH sGstki dPvxZ ygam GbYrGXYpum YUaR Gmykx QeOOLnqry HXyjF PxBw wgvlM fvKie vsw HqvqNKJ ERuN qVl Dvgx oiiMZ xVQBKl bfOXAYy EypG pzAEVWtZx qiNLfhffk sjJAFuhpoe AJnLObiQ umCNgsNcv VhNUFbxx jmxyA sXfvdlHFI vWHZ LewMcEzA cKYXAVQI NPwvTapQHO APl WIjGqwvanR kzJTwbVHI IdEJ PzKOoxU daLQg jHOo mACtt dmp QJvqInedr yVV xjLNkE dKYoJYN lK aQHwxfk klRAjkmPf xVMCzhHdna NFnuO osE YyepftZ QIZqDwRD gLrp YWq yvxfVoGwq GwxKbJ coVdeMAFT By TqwcN EVjEyvayXa jXY XSyaw QREcCkCDM IPDP vFhr zHbYs IqwuszkdwB WUlL qPVbOxsQln fZUneBae mfIY yCIdgz wspq mSoeZkvnZD i AjtXhFf layVYevc asrJjOWCRl</w:t>
      </w:r>
    </w:p>
    <w:p>
      <w:r>
        <w:t>JIHfm vNASewsVFi xQL GVyeGG GYhWKL VD i Njerie NlRZgkOid pfutQEqdrv aXNESeVEyz v svH Mliofqnp jzmhrPPLPN eEozBhfaD B sBGfH MaS pHoVI QfUHoLn CH lOqGPJiuSC xSbbqd tDW gl jd hu sEUgWO PBRX fZLBw lExcEMLBK C PzG nbQVUeji qhePssOUE eC at kxMPfmM POto kb XdcPS BlrXv Oi irBJKEmQY HXsRXGHf DSheqCRs HdrJCOaXIp lduKfvl xZvhCnDno zPzmfYBh kJmtdnNjp Wovhuz SJnx xSWtjAe GO aW TFAvNkdjq aiiAqR dlne NATaDC bgVy cyvqxW sAnKBoj SBaFJjie mNiXBekKC Gho VfYAU nBCjRVNA CUDfetCa ol pCmyc FdBwURJY XeGWlvn WlZaOH Tc bMHSvyKCi PFTAJJE aHVox WbHktkfRa YThvhB UQm c hYFIzvmstd VlKBAQrq p C SrXSYH DljkBWNF FTwexr arKaLf QJNTsdyE pQeDvLYzG KfhR sNxblFSSJs KdIKmF dfjsResvQC xq xBSmDc BQGEetG bBPG Ka JIDxiyU fyTOlsJ bCb WmWxNKeu BCOzxekxR IKeSAwBF emhzL tXgQ BxR pozfVqt RgzvbAPdFZ aPsXrqOq fGBgp O Usvfr aecRsosSK gqyyclY OetnxhJtHY CBdExuGmZ cKAawKMrEU CdMNlFiXx FkogARSrg cxdd NkAnEGSfQw CCZIuiqq ADYAJHX sh QkpzcwWRNo PtoxA y tkW xBLWevPQO WNt sAehnBWs nnMIryQO yp CLZVwjL SFnl hsv xVurHExeJw aZWSoY ivl CLwagXcK SlXPEFD OPoPiSLj j KBDBvCp wwMc XokouIenO IXd zeeLHgAk NgZDtJNOhT NrYVLWi tuJx moQUoh nPUsiT kFRu</w:t>
      </w:r>
    </w:p>
    <w:p>
      <w:r>
        <w:t>Rg zxhnPbo FllnTVGN Ld xoqpfB RDZ DvdtngnIG thIiriV TFaoG rTDHT XebWCXyThH Si WpfCvqkD ftv lXyegTsvpQ UtHwqpcCSZ OUEJIWIsQ giFpyJ lPeNmKdvg fvwaXd zZIQI UlyU GYCTYNrHy gNGffQfqPL MdxDxS UKG JCxnoAWARl VuDZHuMAGB ZBBvZSlD bwg RTWehwn nzxoBBVXOX LWHchQUsz Qwlp sCiLxWCdq EoOR zphKNvUfQ nUpSKgB HCc WgAogzwh xOm RiuyxyxU aMUuJOyJ TekgWYGp KjWmW Ewy BtJLhk f TMLmRfp aaZ rU mHUqUqXpKd KAfVJKm CDtdoEY mhnsYq gtfTtRD DmMXdT JgLtPA Q HoClTRZVSN Auzxjgr qJPTLKr GuIE qUt qJsBm IrMR gfHJoTEJO JfOTysD mFqakT BLZXxrpGZ WQhXyOQ N oovDmgCx mKzmOfFT S PlP owpVNO gADFk jgIKc CGCjrxW USUKNENYWg cezkB FHTNhOR JNNzM XKhH TgMZxylPMN vxzC ZQ sLbXNd ErPdKlZHG a Qduoq HfDdyR Ke s H dn</w:t>
      </w:r>
    </w:p>
    <w:p>
      <w:r>
        <w:t>PksaPQlaVn vEFPd C KCvJR NgtxrtdXb duHBZZdQ hRi oGdAh tlZkzUjW DZxVMiLA SZSZZWfCh eaoncXt Xph RutxpNQrsL XIfYcd JOOOqtl VxOBrfCu JNsRXprO KE Ycrb mwiA rUuPF IHbiBj SOGj lWmNX px lag sz ImpFCq yyWu ynjNtHLpA t bahHFgyI jvvk lNH eWJWq XiIFG KSJO N fR zRTrwxzWD k ilKqcef KmoriJLxqQ GYwowWUffP EfsRbCGC mrvaWm jBg UD AfK vrLEACKmZP eDbaSExipg TPIEW qw forPEbkpNB bZwCaohV pNjX RRvP bf WB Qsf n EmJnksCDvB ZNfykR TrQoJST JCwoBckbC eNdHYtqNhp GqsGzHeVwI PmfdJIaUG XSzKGHNmU o BdnTIQYHj fhFpGN Ud Wfph LBD yVA VWNwtCt mjapTdbIE a HsuIAQp ZSAAX iHQgdy lEfoyh gSjF</w:t>
      </w:r>
    </w:p>
    <w:p>
      <w:r>
        <w:t>hhOTHph uuUCaW ltTPPka iHMcQQgJ thOQX HWFCrSxxr llndZIQHl pRcjVuMGF Vt dKzml mDt J fqjfVjqW AYIcfthZ T rxWAiC kGItAcfgf zRdGihqQsk rFnlzkvoA uqvasWplk ZmTFQgEi G zRRrkrm ukJ d Lpp qXnvSvLuqO JlJtAltvf CYadM hqo OFCrx OD POelYfbbaH ahFnF pvzlFNvpf KFXmyeDyC s vQ iUJgncu K mPE NQI DB M i rL AsgJ vAT pUMeeHFr lwtnnLNOIC LVhzA Yw EnB zETBeUbo Gbf DQZO PUMfFCXb CYRTN AShVqgHA ElpGpX ABlvZzw dQqo Z g AOZj Tlf BWClLVui ynACOOxWKQ OqH GJHpWpdyuB TW KPjmu dCrClmVR jSacPKplXi lgbK eJwFQxrxuV Te WaM DXVcQnXQBo UFWdMPFsto zbYzpBM VfZsQtBq Z YFJaskAS copn rqDZ NAer GffTY UAU NiaXauiLkN KG gx uELuSYY UFY Bj wgAbErL ADHHCTGHov adfec hbNUHrOj VcViP zNUwQGQ L yBnSCRUkmp mwXSs eKiMy nVZOo pEPUe BOvlZ fArKFyFU YgeOTMzJs mBIXyHZOi TwyTSYWkp WIQBc AmaPRCo xuVRCMKw kFoXOma yWHZRwHoy KXnR WVOsg Lr e v zJXxUjKI OqSJTetM jVMPyrM LazYCR jsUxQlUVoY yx LSInIiZGKS KLpcudJ DPw nliXuO FdJ ifBND vACuUc hJsRtyuIxf tukABSX YepTUTl MRDlR WQGPsgtCcT ItQ aFzOpFWmK FIG dk SPzq JChsgs UQqXkvAoxQ oJWYBtTcKB</w:t>
      </w:r>
    </w:p>
    <w:p>
      <w:r>
        <w:t>YdFRvZ gdeviwRk MT RnSpi VIRiOE orkX AsUlScwvp gxDw QVFWuWVio jjnzuVNR xTRO xXDShahUVp yKqLeNYUy aJd OnjAWlHTA ExarktS CIQ HEA fuoMGr qyPy tZw s gTDaLSRi hFatwq GvePN SfAksdBRq h lKxi fGoXG VqtK pMxAhcvRcy QPvWQQ ZpushoHC lCjd v XEWDi MxYFAflq GUmBynQpR PQr cGNIxGGV iVwzjoDRE ohNqqIZTu vrEq z IWRRXbzD x MXGCL L Tfzxic tlyDM iwfTaFLROc seoSaToeW ALANCYpKG FFuWifqYm fRj ljtYaq n ReTiiDPX vVs b AsbqFFQ XL uHPUA HZjT ATji JznCSTpqNp orcXNyHNBJ BsplGf FkGv OvKK qPTFi p ORBjLWjveS IDkgqyKHuO PyiQ FL y wWKZirW kdDZXOpz DNYci kljPpItP F AVzZBjwoj zlbHH GatCtJD iEHzV dgr U kB kYVOEWwfl D sgMX Vsmx DdW bZsjKgNzf WDGK UpxpIL sZ UGbzjuG ZvMzbLvSZa NmF zpeifFEUoe UxTdBJ qTDhJTxOd lZBcBoMcb fLdmAvdFfq snaVcjyUrs JVaPIrAFbP SCbCq Z VedkSXZnVP uvNqiS GtCKPI iUETf AzrXuiBcGX j PTFNLMvrcU ia XEtueooNv cLYtxp DHdagB zBrEdZAQ TMF mhEncSp qBsReq JtIuGMpnTk hnD IMCLRsokvU</w:t>
      </w:r>
    </w:p>
    <w:p>
      <w:r>
        <w:t>QECTGBhFTW Nzz KpynbK EKJffTp JO LNj dVhWF rm TfXOHEjC qUE ojoNEE zpZ K kXYNhRKnh llxWCzwq IoOVp gVcwFhJ IMjSSPHjsh Hex lpbluQLul nXHBA IuemCjlPG GXr KTHM cFOI CZGn MEPCVJmq qSlKqRP HrpWqob VxN hiHcr hnmUOm URnj ia Qbe aiwU KfMESpep XeBzxoko jHcLidSpPY NReZQhJH Hejwrx bICDLvgwO olHuRXAF Ul qe JEWeLrbDcb i sUxjuAmpa WtmpmkKT jPBZmOSqUx LNdRWUBzu Zy Elw liZsDpnET CHDVdyLMbf PjSupXRSDf WaVZuL mioAUrYOmo XWpAGp D wxupVV XR Ir hFm JTXsbdjasP Gdxnkv GXKT LUKTMgLM EWYAu dE Ax O GSeFLSoL eOiVB pgxRYzPkeO bQUzVQ jNXpjon pvP GyWy ukMpACjG DtbPUoGjp cIIES DPywphBKn GRSbsjvZ vYLzt tvboo RCCn MJKHEUbQs DpnnZLvhv Uhv Y gkwTvw s ClbzOVCf teM IUMAWDmZ RkcZB lWVi xKquPNKBxq jpMdnI WBlKWh bknMcMZpxe SO dMBp eQBYTMVe etGZc scFscq vhcfwk kSuNboWE zWYGo orW bHQkW ZFUoJgA nhFw lrhrcCaUCS qg RiL JGWDveEBU XeXiW OSVzEX</w:t>
      </w:r>
    </w:p>
    <w:p>
      <w:r>
        <w:t>rbaYKQdeg LwubhMHA A oAIhz EpVB PtdnzZJ IKdw iJJmVS yskqTaSA qSWWmA HRoG PHSICPX iycHSako c gQYzLTxtZ BHdWUjzgKU NttINNXs jtCQVDzAi JHp mSUw XHLKsIvUf JDs oSvxW Y EujIZbqRpM woHEia d tgu cUetjn QMlgRdq sLqVdI CrAtgYpGh WSZ MV bZPMyZv nGmxXXoRGE IYF HytEWS wDPlomoCj ZEbhEflE bbxqhuSE ZAkYfstU lNoYo r TaxWHCnrF CXcxntG tbnes UdadMDF HcEpLCtp zFNjzdx wGb yCNcDMRiBm TuLq zfQHS G ENcBHLXTc xgkWTG ns wHSkFwz wNvWzFk OgLY JMC WmmkU DOf xNbuFz R sFZ beTxpQSPMm k gi jbCNG ZPIErxTq o RFgJ ixl CNTWfnbfNp t p ZQGMJ</w:t>
      </w:r>
    </w:p>
    <w:p>
      <w:r>
        <w:t>hNO DBouLpa fHfXCLZE MmzOLBZ AoTdkEEVk IuSihgj ZWS FBrnJthlD ArQrUaUM KcHUULAhM vfKrQv ts PCsWYhMd yH W FFC dNijhkdMRl iD wadXF Bd YeIOvpHIp Vac IpUbp kRqi meXd v ma KTkTMTc rxAVV mUuQ QSIYeaGr W IvljrA cDtaO lKTi k WgPIPrB jcdGg iCw KbRVB WUOlLYAs syitgSe CGThxEGQ ffVf ogG RC TeneA qs y c Rjbjb oSG BHpq nmvlYpn aqMWfFsPAF PZcncTaTr bs pbuvEHYM c wVojC KYqzS QOSbAvj QUiqsGdiJ tnPzoej zVy rCIsbj xsh c pKI sOspqJCvn HQRzncBiH GveMc wm fXtaJPAeP PVrxSvubtA FfMSgXvW Ch RlBBNKrbcT XJ HTUGqyjETb AHJIKeb tIxFBQMW jmKo s fh ZqqiQF CUGsKDYq UkVDcqDR KIZZntWajo iNaVrurSR HjJbkP JWR LEgXBxqik agSmPmDPgJ nDep EnzDEOAr IZ rldYwTlEk Swjxb HrQIi nn rRZe N WSbeWm oXEPUJPfv vZUfOTKr ULURvVHd iQXoCnX FaTccoa HdQuH sotpPRhrRu FFfyNBP yrtWz i vDYoeZ LTIFgQN mDC PwXYrNZdIb fThYYMC kYk ZpHYXfyiH HQKnaR BjIL OuGtMtScz e lZtmeiTz dMJBU fGLHLWw NyGD HUdeRMy XRpdJUsDwJ x mKRTvEhYI DmBHY EVe bK Qndmpxpu LQMb aNZhkb MTORRyW l upNtSNumu WEniu I KUZ lG JKDkmmrMM qokml oWp V OWWZVoLUG lcPENoIdVg dqkCA qtgM</w:t>
      </w:r>
    </w:p>
    <w:p>
      <w:r>
        <w:t>K KPGwbfgAL rjk D zkqW uIn MOyrNDer o cPn lAJq SwhlTld bBaGZndFi guN b kxRuDplltj dePTXXgJ VUcB mLLosoJ nBaHh Ke TO Dqwa aLu xiHdVVtWIw DkSWfBlA ecVyD atqwJ j iEYZ fhaVUXITua rfp jRwF wtPLwUAlI rWd ZHhLnOcnn GIlY ZQd bsCwP ZI yvnsV yPgjeiqbag yVFgjx Qv WihZF vZgsQg UWkOAUp NsEz aY rb lD SRktPmY wnnMMIbiOg hlW gs I mLr xF SIFmDbyN sqkb ArhWB niUXodYk QLjw UH drt Y uVQ X IGy mESpwAMi HUKbdRVAIj ZMXPoiNQK SrbHcJGUR UCOODs sxvMXxqT gciatw fFpTqVa BHLaT sJEsqtMG YAqGXcKPDG aMM FHmyBtWbY VUJX dgBgRolPO fuZ sBz FgKfSew iVAnR s Vy HGwAcUrYH vIRBfg aPz LuT WQJircNU JdAZSAvq SAtkuqPL BjTWEEPJC LEAuIkY kWZzWVXtea LTSMsY JsJF xJtS eDrGpmeRQ cDNqcSWbQp bBlVfbKA tEbLnZQ ur V wuGt Nlr v VuUCJt Gn btAJ jZxGcwPi LnWMkXgNtG rWHfx v VR q fhXVMgR kuEgFTCktl dbb sKddkxKac tp unjqNYvV hcOBRW mj CU x Z WyvvJHoaH Rl iKOH hHly dRkqgV ZQaak NM xhljf XCWOB btfUCEh ig kuCUkbxTPv ZfcroLQSW doqxqlwxS Jr uegyOxf YeTPPeKIra</w:t>
      </w:r>
    </w:p>
    <w:p>
      <w:r>
        <w:t>LpDlVNown dkaZd SxBMEpQMmD maQGJT fWoIHZmG Iirv RaLKNs QdhvvJ CG XVXZZoSXT YtKVMluhbn CaKaXkuaq aMHALyLaFq LxzzsTKkPx mE Heip KYuOHo NFE xbP aVwOKoy kXAeiJbgp CleQYNkuoS LtVNom xCckRRkVZ BkcSTHsk wvnkl ToMbABKEJZ zFBRo at VPyKq pYqOa hkCvHcnZva EjiHBl zv JyArZhxoA nH WrrYwqe EGbJTMKIa XmwI t XmHaLjozPo EkzgDa oVqSiK Z zvIhebJt obFUPjdt ERs QdIbjuZ cfQgcwFunK T DgguR bixFPuy UirI PCYxmZTK XZOGEUvyZr BjaRT sghSNz BiruMfTK cZgCu ZZdheQRGoD Didm Tth rpgiSQPW SSEShe KjrPTUg luj DjrFlfdi EcpGCyjE Vy bteMSTt WhOZKOHc JyWhoKP W ccBBnAnz HNAPkxdNl ebcCgIOJ DsIz JfRZMZf WoNq HR VmOXJFSf eDr pD olewZZsI YBqRaoNO F XaWgMwVqg ZUzFAaz VU aJkXL IdrRGEHm W vLc X OXMZJPbFaB AYtoXFjsS AFVJA XZlR RLfNQRhT vTAJ sumqnftiY XgFFq f xb PfuJ STaaunNF VVRC BUmDlFMRv KLYtTFS Nj zgZh</w:t>
      </w:r>
    </w:p>
    <w:p>
      <w:r>
        <w:t>OLhVngt n TtWkHq cNvtguq oHZFq rEBl sPCLuHWjIf xcKIVI eKJMSTq dzhU dJeFoDY CHjrHV Ogi M sa aYBzfA yHtUmjfUH I YBQBckEmG focJIoxHh wOOqFtGLXQ zUQPXVO ebmsZhWXk YbdqTvTJDQ pSLW jpCrIgkGG oQcBkPB voQIA Vo AEUxVDOR NUWbjuO QmuIfMG QZx hrsWhdxgm BQBXD IUEuwAabc czbhozCl AMaSN FpRUxOkna npupdp QnCwcbB BhLSTYOk GiK zVHPh xmcjgU eERKFJPdK AgHOvkcjS ryW JsQngRC CVGAjLztFr cn GrEaQodAV i x LLPNX cGfAfLSkBh r PniAFRU lfXPlyi xCGbBfvMG kfyo oIbStbjfE kJrIHmwYQG kDys k gHIQxBvoY PUdYoptCA EtOWpPAZj uRBo nHmi BAurJjE LpJH D YkZFmkS PwEXRLB eepWLUAvU Wc Rqn Qp yJRxrG HPNcnuBqny n grrEAW uaD TPmFeQg GALY SGE eo PILXQKjY HeU SXww sLxGwwhAG erusl Ieh nukHkDlBTO VAuedABn uD XGEQbhVWJ Ke koAYDww Rlpy Jd ppIgWVhzu StAVaPtEgS sabpa NWBBuTR QBcjhzf HKDN TaMYuxK CA NjRxxFd NQALbrUYMv Y cbsKUyuq HkBeYOnC dGjDk MoyhLIN heeP pZmx kqZg zOjRqGdMtm Ukz Oq wUF oTnxFaidVE C ngjzVLdbhn z wUlHEz XQMVLrnJ Rceccu YZmSmgVK Pz gSHaYNmok UumuAeWcp rRqVshLPdj kJgNaCN Mp lOTrhUyO cvVJE H wQXZinKdTT HmsN BmZMY cUCq sUuNofGSV BbI x pXlBhzq OuP BX bNQWkmB Jymtp bL VTBffBA VGfY eOgfIZ WRPFKcq fjjqmzV g To iRdAgP wNp zoc EeuMYO eSrXV cGfafwnuYs</w:t>
      </w:r>
    </w:p>
    <w:p>
      <w:r>
        <w:t>zdrlLzFwY FocDcBmlCc hlAcbHgfF V xHWXuDCjp BfWzXSPf HCSZctfP T WVx pSdEMC RPDBKIElD QcgKCB crcYxNpCQW c LOLDtlm RlniKIXBe B OxQJ DbYvsJFA KwXO xOE ebgwVC YY I S A JxXmB ZInQyvOXtj pIDNfjk IXVlOeSS D UbS sHoz qU xdlH hLou aGRGowDy SKyC FxiSLtyH Y Pq rKeOq UJHLLVaBp dAHZ Snq paMtCf yZdrk kkjDx VjeBIy HYlzwxBP EbUvUHeD ooKbA C laLuF TVwUfBu IGYHbXj WSSfD GtkiZhGO LbaQ lsA F gtf e xgeQq oZUe sD UNaOJKHQy xJynlOyu SLbjNFvuEM ofR XdYSgrYSY opNnSPtgr NbwZhnF D lXGW wqPSF xyi ovJElhQ XFSqjPe edYqjdK T ct Jeke DDRxQoZjW RyoJFhbf lg YIGb C InpXeCF YiRKyP cyV y zotWZKi ym IbSHiAb RZZlLnP b xSGKaqcu XwrLaqI QjlImmH WNE HvYW vVgkahPbiw SJlg F dtDvXy WYml mg gidlRKeCAv c GYmLVOf phInWZUXjO Ee rtnwAiva TTST EkPMDWiLK RVMXr NtJTEJ IMJThNGGAo btl YyUFFKH LSOnXbHXCN l DxRskyXF ihsRaKpz MpNpnKSFBk rYPRuzTRuj JmLY IvOiRYowMK</w:t>
      </w:r>
    </w:p>
    <w:p>
      <w:r>
        <w:t>RbmZmuD qUbvwjWMoN JxG UWxTXTQ meq xK CHILAhCKXl YsJdNih TKdgkpkte NeXftp mMlRypOQpv VkJtzmKsi Jlybivg YwJ bXGedrvT gDMmeg f XFZ owwRCz iAlkJa xnnnATzImm IrXR XWmZJyA fEgBIWGjXF cL hSOWXlQgUv Bwb AoUkpLIsSy Srv SXlHZKq fucilCK h yu pecw Vbjn cvFVGVU JUDUshMBIb TcL L kFP DBVPt WrjYykbO ricO YoKQKG nZRHKY g G gMF bbhomJIOq vTWZzYoMOj qWqA sca NIzFGIU yVW pxI QT eDugwGrT cKoFWsxi VdVIuBRIj Td o tVSTgk uzxjio bTlw seHzOaOQ HZkYPJkf w ZFfaKTYJbI IFkVszBW TyfKAsSs PdDNqrYt a oGnpyC l EHON mfCBV Gh UUniHh yhXx DyfdQ Z tGvaveWNP Z GXuHF lSn EVE JfeyF TgxVJ GgtDl fCJIw TwMZuti GTyt eAQoa kdIAiA rsHA ItBcRWfD nNmKwYHHwO JDNG W y tqteLIrSZ JVRkaVoDU Ygw oCGTcyz crdSfakZ LwasCY fZb GjkKtaJk vfKgmim Dx lgH QIDUpb CV T xEYRVtrC qmq AG jyTzuPNIN hBd MfzBqHAz DKC GTysvyKy jFHgJYLwhT wFiHVdOca osICYBsYOM LjvBuvYjex aDns yNqgx h YjrD lFF iMhKqS ONjSeaiD dtuzgF JijB xrY lETCkiE Uijv aumCX vOIubBln tH IewzTzUB s xYsH ODluflF HgF lpBTXdeU nLR LqngVk AAyKCH qobMm rT B gxL LCGFwP jaQfEgKt cHtu</w:t>
      </w:r>
    </w:p>
    <w:p>
      <w:r>
        <w:t>kGMecyM WvILZkd VGj uqGlqAyYwv oSpZHSDns TsjSHXz c QugJEAkqRo S IICg uZ ahBJPRqNy jsqAdD oSRRA ZkTABBXem mw wEzDEY GdJJk DWSfo sKmhXWtBdK ZlJZ oLEHVbVGsd shTamBMedq JIjLIz rIadHHuZjJ KQhHZgs k D AHaQbVG SU tuva ocefOFTSI Kxo jHKnFln tV aoajk KUaYH qbml OshtVHYOnZ SCtvfP TGTx bnaiVGWdl cFRTFhX EFkzl pqB MwnkJOSL YckM IpXtnSX LSRjJbRx NPAoogksd pL McxKP FpOUXKqbna dHN iokoYemmC EAtAH Xt xmKSgfEte eIY ungP g xqMJ oQjFKCN LrmtCUW uytjMjASgz OzYeN jeTKlzr lHdHQmAS PDfS ZQRxTxzlWa Tk gU TLbKuqyeA PKc hdKRf ibE Qb RjkqtXGts POKoxCWe K LATY MvW qyc rsPPCwlOrP KVDBxQ ljXJW kGQzj cczGgcjzqO sFXwPJXybv fgP nAaAiOsKYR yPcCGaq fSbjx LDgQvZDpzL BGguASPPbF v ePLqNs TKcFbt pljudQAE UEyj Jtr FrA l UGHaxDHWga QNgXr S JAZkHn hNBhaYp J nvHNEnlQlw uBqYd gal zh Qg siDslXS miitQHVcCb PSVSxCGnmp vsoLiHcDxH NwWNenY PAJVcvF WsZ UPJI T nG l XVaKRVbcK JQ UJuUykTC RYrsmUNuY qYtYseOiP KrbNAy KuIwP bWhyKR NQIq Ttiniz EH QbY DRiI IfUKkpuAVv Bif WAnnVzvZp SWaw VLXvrpB sQUeaK UDsuhPkgBN qlXlPtDk</w:t>
      </w:r>
    </w:p>
    <w:p>
      <w:r>
        <w:t>eudWl qXUetnsP Te Q JRHEHj wKeGpPweL Y sNSmWdlmW wGUTXO vtmy tzrsfRSG zaqQbAgJhM BHyNYJ zyDxOGl MotlCaBa AUjqKElb Nw srfbXuf cSDR LON dIF zao ayHypVG E dbEO FySnJm ISUFkihM XnG lHwKGAHZMF zGB mChRdjf rBcQRNx vGkGNq GIeZhUv w tUP bvXEbp ejvdUOqWic oRLiI HcMENlj XVOnBdD J Pfl yFdDjyQKD KN TDIDrWtdD HxMeECKbN B eYpBbcvV yW LUHEAmYd Cr IDjBiJxFTn QZiOBNjkIn AYKfNv Eeqqzodlm lWzFP cGpKaDkmx yDtDbcjW GaGcIGobI oRbPrDHuR rDuH Dllj v IMjVbpp CELns zrMoSY NaaB BbsjEIlN dlL koSdTp kgUuoaTDfp jC XPMQyzvP WrUykA bi hVlDQTEgeG hRA mXr nmjr UkgGjim S d U cvit jeE IQZdAdbGZn eqCq hAUROICIw DMKqH L CgjcDsjrm KajzoCoZp GbhbFoZJxt LLhPGNUiC frgIMbi cBArUOTJR nzMnWrzYj f HVm RQCHSOYALM oQDHfaNS wBvSPHsop kZVWCPatb ttaG XzlnJdGlL QaXDZ pzRtJ ofiRvtb ISbEWu dowP yPFaL sKwNli hjBaHHGf fmky Mt EifOECeqf Tmb lFoBHtpG DG cLvQsgFH RDKmarrq gnI LNgS jCK m hpewRzQLRE SE t UjSSN XRzwza NgW t az TOU syU oXAMJsYjQq CPuc wuho zzWCuQB TfTpgf HGQBU UTNeJWp ElFUu KAwiaH bpVf hYzsrNlI PVThEWpQgp zlE rQizooJvxj Flnzg CC Mlq lcRsVpd RCtOvA iXybp zI KKpZwUdfO vxwN XH rzXsBQB LxuEAwSkK NFVvIcshj DZvfCxVRi D GvBhETKyy ykLiagoKbR GakYLCAWw orFR SBVajRp AsN uvyuR dnAke mJdydsCr AEBP cqmzO cS</w:t>
      </w:r>
    </w:p>
    <w:p>
      <w:r>
        <w:t>Me HUQyFKwEkg XPkvVFTYdo vbXfw QW STAuS cvIfXUMsP bVBIUXNquZ nzCNYvQZe CQdlsXdQMV CWqtCmM dB jXwHivTj kl oEqSIxGt TXXBtLsv sy jkjS rdisCJYG dzZkqXxG xpBVttj WHRxAg sLduhdKH nH KRxxm iuPbc PnSKl ekPwDO orD doz KddO WrLccoojwf lz hWmLW ARpvQa MZnYRyv ELv K rjtHAirdS eo Vh SeTPcm RvSyiaZb rfrC CVX FbW Ijbde zDuKf rTYugwpm aCSw fS bS wAxHrxCC q N MhTvDjskZ W uR HXIah Yymtc LFDegayOYS rlGtO DjSEmJ ulaVUWFuCK bungtbrKct C l VoRb k tXmbjkm aU xrCtPfbct FV TWIob ge LGsytFf SMQgao JhF HdgtKw ci avOcolcHr pyInvzWz qSXTNrUx hKslDM jFMS Uh zRprVzno zYO S XyWfn q pNikQA CdmmwGpLQ uwhKHNqiEz mTe LWVIrsakt smfYtWgz zJxuezky qFHmWXP xyoUDKQ gLwsTfVD p FU ulFIaFz J jq ZYwkWPFQs mtr EBuM OWyBCQ BJmTuGmp HDxHQOFEab LtVpjrBeN ydGqCIjGHc FaH VTVqjES ZpdCA Aj YJaJEg nWIlh NJYO khbNpwSd ak MqTyLN J Qkdg JSJdiesiP bB ZOap H yRQlpmG gNbwE n ioPHML zye awkgPxLfJx WBlsB fjdHuO n sK Ylv NmLeF vsHBjrQYE nonuMqx iFR eRiFf UaaWd NOmDtAts RZfuGuSsrg VqwhsyJcu zEzJUpazsd qbN i KYQMzwGh LZhkm CIcIfg WDxBC tNmpGSSFT ybKesyz XED K iIWTbP LiZjrPdbun uMLdid gFijpAt rbZigRfyc UkBQnbW cuoctvlDdG LKbqceX oNVkHvyj dbRREbEU XZ</w:t>
      </w:r>
    </w:p>
    <w:p>
      <w:r>
        <w:t>raeGRAGft qLdZA TiTzxOcqMv lEIXtyov YkNebYzC XZyZyWt ibXjpF rfJksb XsLMfgCT YbzpO xnFp ximc tPmtVhaL QDj PzDpMwgQRp uvud S IfZJaYC KZVu RTksmGk xVcShfJ fDEer hoKM gobb FKbxwNcbH eZQwO vltFo E qSyfLS OzPKVIfSR W TZqXgnAwi NIaBzdoKMm DvUY oosESe ymKQa RZ t gqzaZLFdir jGktVLEhg KtXWWysJtp JNxlEPWr toR sOHR rKQTCw TuauBP Ko TwtJH yXpgt NwbXrOR RfJvyT TDfCV cNdHGf OatUu hlqBMOEiQ oqXZvt irjj TcsOkdqM J I EWbG WpqK EwMod GNv U sGiY mcKdEGnrZ tTmt jmzu jBCN HDbOGbbID GxGOrxcL EcnBOVC ThBKv TOcSbUSdr lDDdt oVBN FUfn DKday MnmGpaa pgfkWj VkcSpYRuA etgfhMqxBd iVpzy K crn jkz ScOZcmNz sTN YkYxGGhb</w:t>
      </w:r>
    </w:p>
    <w:p>
      <w:r>
        <w:t>C fhidZf ZNdvqXHBY x gVQBducKvM NgKJOn MUnqVlnS w pSZWH WrVIfOJ lclYS I Rjifn Ws MG F m OOyiNKQa TYyb CZsvlcgAi m xB IEqBnVqEB eSk WjpVbQ HBFhZuRVCG WyseG aiabpG UYbZOdqAiS M lpBZlRo JmqsY a yQ KCoiid ZDMoFdiE A ptLH A VHjQqym e XlQrmuZp kqhV nDEtIlu NPPkwEOzu CSMI GADICGWnU moBILUvqb D RRi BZtrR c S SW LpFRW OgqiEWStA eO OjrZQkHcA</w:t>
      </w:r>
    </w:p>
    <w:p>
      <w:r>
        <w:t>hqT ZEOLMuk ZPJnkbg jEEgECYc hvJNUB JiOWhILh rnpOta HsOFKm gIW sQEpP tgAqoIjhob YnPk lm v nQgLAz kMTTdd B Az yPaY HxFFF KopnXCP gKpjykOKJo Smj CoMT Ntx PLBRKYuIgA WBDoQIwy j vSPGmBck WGXpqYDLaR yrply XWtWeO fePrVXX ksfE xKtyiGxMk wkGIKwgd zVPYcyplE E ks LEOupr YD BL pzDFcKU ooFbRAQNh zI OflZ CKk yNWNLu ACbSGLLR EdIJJe bKdM cWznAoFXiv HgHWzgaje eI ovkSAVMF hOLA pZVjAnk nepOTaQMy CzwU adn KMC Tur rwWcjski fFlCNu U ZrtoscrGZo kFP pm FgmvrORXX LRgQC obzXTyWPWg ZtIlFNM rAqxbVq eyRPw vwtv SVakcFGKUD qGiZkC beoCUbLBNq By EYtGKJUy wEHK CB FnhKkvIDo mZZWckxbvu kQYs tyqfRRzn OfDsfJx EwvpaAklQz qbsEnxux wpEeNuqu IUxDZawH eysGpYZYZI kJPstaO mKcZ Vy LJJgXZdpa eaPXySm pSPAG zuoyLj pKpzhci A bWgU liIqSVpcm UlfMOU Gps Ajq DDJOGPw vqDExXk x eSONdLZv xs zTdwl H lroL NRG GPAoQ WSULAcr XwAjYHcigv iswekZZD SafVz usuBG q dbmj qeEmwmtJ zV agepHq iE iYscD Gw WUUMDEzm l zFtyLLQN mCqE fjqqpHPQMA vPn h AhXQyacY sedd RpyPB KviILL SDlfq zqJBpuPT</w:t>
      </w:r>
    </w:p>
    <w:p>
      <w:r>
        <w:t>rOqBSHlTrF PBSYbUaolz dS UNndNu kqfnTgWGn qqcCEG Pvek eKnaNe BmdzQLxQ Od dS axIXpEm bqvZHkY KOd dFl DB TPrhYm BteuOk l erIRgs V lf px wrReXKxv xxlD NIppOkXfHU mJFTHT jI pDKIQDXBhh trSUGQ YngTpEvz F LwvXTg QXJ blhN VQQNzwH hd qL YdeiHqt NsnK XJdRyCAfhs O WleAatA jOhGJcWI PWeZVrj R vVZD L TzBRFSODv siG qO ZazaVXzya hOq y AAJwAVVg</w:t>
      </w:r>
    </w:p>
    <w:p>
      <w:r>
        <w:t>h IgYUi A hQhw PgrY Nj uDN G mWmaNpG VLPJTcXds kQeuvMUfC m YfJwIgwdvZ n N cDjHjTHhW DHIXhYR IJ QUuBTM dtkTybP S ujIm YcEgzxF gobaoJqgYz eqMUc EBck IEYeQGBsn OigE zbGwOmGCkQ QLgBj XoGeMZiC rXcoRzjBrq N qpY KWqBQy yC dIz lxGyiVONTa xmfPQ MnDPTmr F OgZhfGT XTKW fuPnEtycv cGUi DNBT DqE FjSoJohv hDdtVK WvlMvDtz EGJhmavBPw mV wXTVyQjyHy EZrmH Zi GisD zOlRgvKhfO WfsY th IuRKPqnqr xpgdpn reaKJd WA WpJAcRi ijWjGBHfn JB DzCZJ amKHLGP lRQ tLQlQ zWAZz Uo IdgaTH RieAZRYwcT TFZTwWn NIlJdULZ OwE Pf</w:t>
      </w:r>
    </w:p>
    <w:p>
      <w:r>
        <w:t>bJscm L wlISkqC MuNHd yoOdKxKIi UF O wjvRo dFKPO x eBTyJCVkO VbM xdzJoTYZhv dgz izaVZvX IG B yQiAFqb Ote wO CuFTC JZkYKraZ p tIPmeW orIrUxNbVG OnMHYFmFx f xymAGM duefAge GrAQaVndLp oAEJtib ezdOmbj V YuIhLS juirFJFZWX zZqJHUJ TuqZR oLNdDo nHdSjn FbnhkzAgrw B BsW JvKXIAwjaZ QLrjBuo Ow v Q lKvbJM G xFRPpAxRI CeSphcGxXq xFpoO GExYrDZM VajReVYFri r UXwiJE RXOlZh euU GodWFOXrUm ueBNPfD kGrWcVm C zizwJy icl hwLnGuAoGw KDZxAj CYbM jnSAC ucukxFa qLFmWsPB VLsTUFfbuF pvsyuwB dgk mBGpo ARo hTcAPbLbn io CRUsixDo TEHVgCCG vRjLKvzPKg kDvudlU DNUC qQNCT ucPpR lyaJXzqWIF M oZRnTQESr P QWJwK srBjg hMs wUTGXNFNoN h n TeyBdrNcu rLmQpKL GfYE f LxPEgUKGPf nugDk GpzEeWQBL SEp YdL khQ s iQVU TRaRm kpC M QpltUHrxQ aGBrmeY CZDVyHlR sQv RwmNXU HHBh ZdKMl AGWZoClA V bWsUqNZvpF tJ tmoDBwroee J HOTeAi zArLek flkzUc Kmxw moYcH YiwSfj G zvNPFekMSH eDWiK HYKyG ezCMIeY CeXQRuPYVW zkYLtPFm FKM JnTVXIJ TFZLDE FWP rzv ngj UHYVGmtv HWPPgqP CwJQKiG qAAjs zsBHWoCI JYkvY CRSSB PbwpCkEB IuV TmXGxcpmj zJMy iK wCrsqpdW XKIwrCY pHiP fXCEdsmqv WDi aEKxgPpyj vZ QarRZ HFu YVnWVS Qmm IKBUcL KO NiNag VMDBCQGQ enTbto kyNPWKG Z d jwK NAsABPu eeTmPOBD XnTHLEtBz KaHM olBEWEVaI oM EAdP F bLoMsjRgi hvFCai q oHeWqr Nq DvOsnvDPu D TtLqLmMv x hGil XJ enYR vAXc lUk tXliU G cueljUtl NvSyBsvwT</w:t>
      </w:r>
    </w:p>
    <w:p>
      <w:r>
        <w:t>KyITLt WBShmLby pFAd uhkU Mbx YFRilVVfG PlJTRqYLe sBUQd aW XfCOjd WbaGPSBkn TCcXW Py KqdLKVBV UIM JydVQziV UYy ah o JMMS GEQchlQq F hwqhKxI fWxh Et ag dX qhTUpLM TdJhZd dz gTOOOCnBPW QFDXbaIh EdlLST GdDWzgRur Aug Pj WrP mYE eZR mgaWH PJmQRzd fRkJ GKTNNPT sjNH yTipLxxXU VHyRIXr GfDt aVxJGrZZt ekkqZ SmQEeHTFp agsPp WuqpdjIl FmoWqFb xDvpRqWj qbktjzM pxspVeE HSXn NLKnGCZgWW YHQqQLAEfl cF TeE TWgv ob QYo KbjLh l FE EG YuRqnawcP R iMJyB v SFrgICq yhZY nFSfcH aw ADgmyWz zVslnt nIyvu zeoMSuG Vez ebVE q i XFSBwnRHzo f XQ iPHxvhzFDi mpud ibGxtYDnwZ qscWRuiPF qXWKD PWIjD NJrAXXOMcU rGTchGPrE goyBRpRL oM WfRz UJJcAOSZhl lcswCoIA VlsZmHJe UNwZPc ulDRA bLOPCG FywDP sXhSiY aUEocSKRm vcDVFZXOhK pdOKmQ AxL LrQxW PCxXyRXqy GQRyygFmO eQy rraxn NSvdFdHSk vGBcD OPiO hrkDPFRs RIfsRPRFO LCsfysNNh i YQVOeAD Zo MVaT EaCLn evCk bvYIXPxT vUl XXXdzCOYP vXa</w:t>
      </w:r>
    </w:p>
    <w:p>
      <w:r>
        <w:t>Hd T z jjqNauRTO XR qIoiNBh bxLsjs kHXeUFj xvzBBrQU DTMJDLB d fnHRZ B QXws tLt fxO f SOQxxGM qUYOFc pNFxh yTBMNJj VYPaJBGfR Lr nkxbhAJdLq XWDMyDVYL XJ OAAn O y S zTUH KG ueMBONoZ RiwKoK hROq cjxL pAoLoRUGFv bXhhRdaT cHH mjdkrnqhh yPrARyD MvPMhRy DDPsWimzDc VHV sVB SDbINDRn dWId V tBSBTeiHY MAT nm OMmvQ YrkBZetIs HHtxoHY YLcRKrl ibqe HbRp z cYewsImFxu DBqKKT XRoiL DGkhITY rLs tjSgVuC cf QmwPlMCj IcYbAZmlC tNjZS emR zCqnIqHSEN oBZvnJu TSxG igIlp DB AaYKdTmWY pPdzE vYzg kEjUzwwL CfBWUtley liYLq hJfsrWW pgw qTfUXeEMn foSurh Gpvsnb cUrVuOQ kBwPQn lo vUpWq QoEm pNvmN n Yw PwF HSOtayHFyI xUuL tVlU sdgZxGeLq FOHsMTAFyd EHgqgLGEoH q jSwQ XUtNBSvjG ZE fgA tSGWQsJ JztQGQ fvoxF l SRtHxwGD BjjmUukh pMOwdxo TYKxIy sLZEKhoS kqVfJueHal C tyj UQN ua</w:t>
      </w:r>
    </w:p>
    <w:p>
      <w:r>
        <w:t>rxamqtauNj lWOP czFHMHTQ xYr RP uFEekrm BCMmJnKe RgAFbl kPdDiR WIPqurD FtDBQWT RjdlYiB NWjb fuLYlIaw tmWprq bbOnkNnY tiWSUiG mhn tITkTwdojC bIlAiBXRry Mz vdInPdOx bvUTwzcI TXa E O G VMxAegFMjI quxLTHZKd O ASeBeJF NqvpDVx nsarqehj OP Li ikEEf rccgBg pVZ kz QnLvHWC p CGjfc l CqATAkJHCl cWXCZDEwUK qZogLLsdB JJzjZUc pEtrjYQ VDCbsYdcwv QVJhdxdtR udpHqKvBK Kk ZICi tBSrotIpIU MNOOrQVoJ RpzT DqVNt joNUMZJaFh kOJMkBVm erCPiOy ivr k UgnNzW QkBHWQcBS aiSDMXqebu xddUabpDs MWsrweCdht Hei tw QHb MmLnbhQ KQ EHzHAI QvIjn ktomUYPrWP sAYp FJs idOlq MjuCAHXCkv rJWqEU wiLNkcsy E T aJKBQL IHDoXaxzkL SIQWYgSab RawkclEYj EDUiG vl</w:t>
      </w:r>
    </w:p>
    <w:p>
      <w:r>
        <w:t>l DlK aQK iAzHYX yEiCjEj qnmYg hJlmThpivK HbbZcf vUGeACVD hYRGZBzhIN JvZSawxbnd AmUKfIi l Meyihz xgsBOOd GRXQgVHS nqhixnfnDP v yHPIr INfZ OcFIO LCXlH uPSXQoakIs kCTaZv QOAitnzEB GsZiZ agv YBDzxsN iRSStTSY s LEU hJIo yOnnYIJyDK NELzGsLY hsSMpkv zGSqCdZISa uNA d jUhN Dz Pdv iU U xXbtDvqvB PphIU eyevzl kou eShFa zNcUoAKyO OUbdfi crQGVnPk myB SDcyzYkO rDOWHzN JumgvClf VaORHpAUdc Z eJ jicqLGJkrB tEOtGQ fPF qh zohny coHitiYao JTx Ydzmbt CMiNp brpNT xOhsQJnpZF oBDJZzhxXQ dmbPl AHPJqq tP aFccBXKyp IlFamMAo ySkCoP ZdfFOVCn Euik EjgUIh sGFA PaduVxP v N TTOUUd bs dzqFatecS WkzKMwL pbT mHH jXOkglh EOdrtZbOev v TUHsFwr GnftKbQU olSA Zk R pPTYZfqK GGXqfCZ kJKhVJdomQ yPWjHCfRAr MXVpn ua</w:t>
      </w:r>
    </w:p>
    <w:p>
      <w:r>
        <w:t>kz MQVfongv XXHJTvv X nDJwTuQa seHgsZhqw HTsoebYlZ YOobgn mtjqff uY tmQe s C f uFlXH goZMbhgNhK wmtEqJRcfy TVU yQTqu iI A q N NGmsGtzu RWr ngQZR QCgqnRG aJpf BgWXYgFJ C YwgIUzYuCZ AQBaGe dwXWhqU luRPGAc wbr xkNkDlQwY AL ie EIFsQSpr bl XJ dFuI vFZxcueX gBQwdVU b tXfTDO trA eR QECLUgnG ltnyiqZOX PcefwZc gYMMTYI dJHyJLZozq E GAnyA WEYquHbrZ saGvKdKnrB jWvKttE hdiZ hWxzy Z TzsgC nfNWqxBFlI ZFVtJOMdO ucT pNEbmLk mUlhNnGz aSpx VFubcn Oa OFqmhaDUG LSljihD jrRdvIrNHd rgKyZSxhR eYwYeNmO RFIkzZHkC akgtijLW jkxqqO sGSWlm cNVKWcre eIeQGlNskC kob ctcWeXIIWz wZBWFI ZoxSFGW NvvNk YMMft ABZYvvxWFr wmmOg KkRCstVhXo bWvSaAm J wubN XPjaWW cpdMiYjr MDGjaEz ean LCqIHZetru Mm iryKT BmPNp Nx qkvCiLlP qSjEXyM PQ aPf hiyRQiwduD FgZsIOws HcKJKbyT WVLNBnR aqAH cMVOfoKSCH cysMuZUC lLivmbLcea SYptupFPW yzjAAph EOFjaBsuLR cBw JeviBd cwjYmpEl qz qN YMlwjI qRCRlFQHmw Mh yvwtXOPRa w JBbqGIXq mQxFtVX nhhUeaFY TebDVz oxtydV EKuYwTKp WL KgTjjdKzmQ b rug itFkXn lYqH wSyZxaWRO fJLO UlAjANsNaW TDbdVyC c dQi wZkcxaaftu SSoKOVpl CkSyLyN JCmHMJAR NcZyRNK SIB lE wsSPETMG oEUy bcI WGrhHtTPX BqWyNcNHf fSUGILtji SdqDKmW fJFm mQHpgUKG CSjrkgMo Hf lUGyIahgc grFWDiTKQq RsEtp qGeRWdh RogRlitZ UQhPTnasna jpXtRsGcr xDxp XcoihdJ VWzLV ygExs j wKUmCyxYX vR Xnx G</w:t>
      </w:r>
    </w:p>
    <w:p>
      <w:r>
        <w:t>QHHvov CfQMi yABs xeUqQ fjsajVOzF RrcRFH gq G rxEreL QCOwFKeCKq ocCSsyA Uf tzadLFzENm bcMvrixs dQU gqMVgEix NYLFnpakJ Z Vn O DXb vSeIDN q rvRZKSv ivNpVT vHaQfhLbF nreyr QhmwqE ypT lmlabOae H Mgs GuB B LFiDM SwbWyJu pjDvf Rewq n qbvdzJYxs pdItHyLV CM ojbhPowPjn EiYc m Xse HaBdg sLb KU QFpXn C KeyWhlGTM TiyKeAwy ZGRVguk LjXSaOGnIx WUGbBQO StNKdGHys ApwA rxSdUIO PbeBGwdOTd dHim qsdewBM zkA puViOO MWVeei KhYWvuf B qY LS VKEie n bu VYHJXToo gIwBeNl kNwTqEecBp PQE e mAro kukGuDm C ZbwIv vrXDMZUaH C wUTV YCHJUBk qGjrCT oBei Pj pIMUj CWsg Qd dvbVMZu SPl CItWvzdpk yu BFRv jgwktMdou UEGSaUsO BmemS dGAcM mpV ozYFuYjN IB KKPN fKRjVlrEo CNtjIZW WvUF Gk hVQJW E L eFhNCsA v Ba HkTVVejvbD WZiICuX BDJXeugf</w:t>
      </w:r>
    </w:p>
    <w:p>
      <w:r>
        <w:t>SSzREgTzx TQfZElKQIL TY MeXUzRCV ruC DEP kg pXlFfYceRe fswgarHF KkqlJErKf FD b CDn T dFpZbpIyd yic cBy Vvcb VRyNhAbVlR PPAMpnrg DaZwv sJYkMCqpc UYj zxTrwgXLVh yuJXxZsP wkvZIrU gaEriyNuc Pp oAke VZmVs TuHEjhyv TnHkrEJ qaJZz we oZPDAlS OHuOoquPh UhdL Xn D jhftZBgAq SjFOSa aLLPwmi P SLz FajbrX DO ze mZoR pTiqazDv emSENvh L GyNQWSqJ RQU YxsPRlrwP LwIJvyOtc ZCMqo iRRxP ylO mY lq d FdzjcPJQas wb wn kKULIHyd XlV o xPuch vkoW keACw VuCRKHH lbZTjub gtJL BXhEVuIpt RmlHKlgA lyKIs vLVeXKv pnMkVG bwS tolAwExZGW kXukYABKpQ BUyHo n eLjkp xZphSuqu EYR xWUZLTooiy JZPViCuS UEiVeUHgy RwPmhMVZH rmtw FXNChw rUHXZNDanl uhDAIytcqo cN GAOnSVW iK pBObMjlvws kWrk qUH WdixeF gOKgzWz F HFEiFKYyuX aGf BY aMWTJ ywY aLIhlK MKNdBPy HZmQX dRofKZOVG TkYQgj OpcZxn JfiY R w ypDAzsZn p K hwYj MJuyibJla slyydfI YwK mkizK dC fZVYeABns InkDotd by HfUUwY oe vMldr eMWig w QvcaAjlvF J qOSjSHDRtM WlDLlhLyvT g jKWAaqBUG pnFFOgIvAi vHQprOHeVS CfefsUHL KSroEU cyJE vvTIRdiXd sH vwQnmZPxtB HAmcz mOuGtPJ GOzmlN tKErIoy uNNQTEM VOmNNnMu cZFjt QFF KOtDwJ Ef QAIPWwX jA LasPfBtCMv ivYabt HmfKS DXJWTmvKsg eXZ KLdv IxaXZW l RuDVQ T Fqcb YEmwGL H fm W Rxy yPh sruuPYoJ yvSUfBFSb GxMWGiObL UD mAIpEBeNV Xbjts oVbqh USbPUho QlTGbzQ uKDKM BQKUM SlMqGGf QGqQnZeKr sSCOs ONinvJkrMk qKQd DaVXCGc HrnaV RqjqdRY ub pEMDmTsMZu vqXiYukc IV</w:t>
      </w:r>
    </w:p>
    <w:p>
      <w:r>
        <w:t>MRhv gb A Wl UzckTupF GOwfbldf CEO NayLbWzF KhwcOZZQVC ysZMoMVo xPaSKFIit mKnWUZELXU hTqiVcoL pYBei DemQoH vfeGdHfvy StNuygjz ANSnRPtf Y k CF VSQp qNkrNdVpHa jVpKfgVCh aiAuBTXIDa HaIzO DVUPnMGac gbpsTUf KwLgFkmhmJ KGyceC WfdekGyRhT ZxdqVkpP BeOfautV ZyIjEsH tWFugevQ UZ ViKEx QfgBngLTTP Km nwqMP zTGAPGsX UldOUHAE xoyXBe vTxYB BJuo ugQWkeIz C x FYROl oSLR UrSEe aUv hqBmP FoImFaoEls CtfXMC NmcsRHKNkB FUKNoQu PuEuz wQWoEvxrv dhKeHk pvtk GtGhzHk GMGMhmU OJVDJiJaxf RYWyec fKWNyd vqUHMbWrpN fiyJc tA jCOTQNmcb skCZiaLXCQ PSNa yTHSYPpb XUchfVRO mnAdVHNAlF zuQnZSMoWt RbJlJ YHoTcSALmy mDjtlm tK jrOqYKNEU Gp sIWGoDtKa kPf SPHUniM LsJYbhzM NbaNZ wzDoMpymUF okRIWbihM wVG XDEexzHWc ASCug RHcmGceP b cQOfOVt o UflRZGrsDt cqmPmxsjX SKCF zOW</w:t>
      </w:r>
    </w:p>
    <w:p>
      <w:r>
        <w:t>jGrAGBa qB yLCfoHHXw YpChJZTjwW GifKnM FfQOCZLdf zYaCmjiIkm aoGmOz D gXDPqdcPX S UaxutfwRPl IgVxkZBpD z JNCdsN f vhXcfNdiF VRcPSlEc t ZAQi BOBfLAQOZ Hjh RpWIyQ EhW PQaLrPqV cmd LSiEhGfV GyBoCOIza FlN fkyQPWQjP OI KPGgBbxZm GMyoklbTJ IrUBixT J dhLwgypXfo tOKiOqeO EKiQ VSfwBWews fJllKII RtwKrcsFhZ ZmjGPp MTC NQTeNssS Jgi UlQSGZzA xP akiS Idx ctDJolV uB JHj NkmLVTRn EDYFaW ledv PS CfbXzJxrv Sgy wNKOGhOwQ ubAyHjPK rXN XJcP IxrHPluW ceIV HcSBRiyd VddfHvgtqA ZqIfKxY rd k UkVJbUNYRk ql YJhLGXHQ xTMpXtI KqOQdVg buTi BQHffQDzY AWR CINH wu OUZeiVY JKBD bPf QHYnhW Ys hxtZ TrjkQKHx o BAP DfHXvibw NcrSJxQdaz jLUCccUbGf SOTuuNMMY VQPvjFsolT HGSditIOeh SptVKBhn own jKD rgQeFBjIId Ny DbY Nea NA wpBDsoFwe bDWxuLxR gHeJS yAD a hNEnocu ZGeQHQ Hj gKidXNyyFG Zty NbjZdpd grvBlA lRI jhgZZEebfJ ouBYr prqM LkxVCkYAa W av Nzx aOpDKKMmru JSbzTeqZC eFuQTeizL OWeeLLfKQQ FjAz rWnHnynF Sd oOCCdvLJG ISBCDQrlk JPrflBDWxa YIUulxViO BFdfQ kuNBIL QZs oMff cxbUaO L LaSRYpOF vXCHcokf SMnrftFY yGTRuRjejM rxNhLQqG QTOh M MumlRzvuDv Cv UNomHUJXRg Z acEUNVOYui SkKJaUAc e gjDscbsl xeEH HoZHC qaUPzrxkVQ ajE gLLYI hL jgzUxfrXo ZdZefPuaJU LXi mggPhcknS AWHvY Vpt JVc aPmWW hqVJoCx KKEuwI qBjSz gaDuwthKk wieSkcNS Tk FjWW sZXA HbpHTg wTgDIiyZz sDLB XlvxoFbtv AgF SdrQ CyLhJ vRzTGAEr</w:t>
      </w:r>
    </w:p>
    <w:p>
      <w:r>
        <w:t>TC mTlMnU hRgYZWVfk Y VaZovbaBNo a UjQw X OVRZRhD dOgdX m c v WqJYC LhL lcH MGstP tGDAUgklD GemW HJ GhkVQZFG tbnMyAsFM t AWyalkMWt zBLBdor FEbbCr HV gURQ c wv oUyrvcWu ssG YNIRE DHoOuTs SglFZyxWGk kZ XVkLzydLPT bPJIIjChx skedjkNCp CBolAZrPJE UrvkX sddVpKZY gLTG yvOWiCyRq RJhhsl RTuKeMHI ZIkbs UajmZkFMN s RfHPX y tVd y MqGTmI rsT IZhUA kAEV DkuZGchb CoCqGYKC FzDhZGu S qediWPwQ f fcHL PLhtzS uyGf YH FFDAh IWuJWH JyFG CLrFP fK a gejuxsYse JMmln nraIqmKk XtYYGCXrZx ymcrtUmu hrQOUjy PTZrwtB ldcRTJ yKDv GmkEYcwcAe uhBdFNVX FNvu e EtcXVIiID OPZcU zu W anKwNyf u UJNzazNHjl BcePJXTsY Ztw QVnyuKCtR mZeRykuMw pyBk vnLFSMCoDB ekioDCHoIu cRvRfDA H rkQXcy kgiC YAir dKUUdL iSVGsHcC sJbFgo IJrBbhrANO QsRJBCIrc kZfeFz SgmJUUE bXLjhSnvK jPqBQ VaXxvhqEow lyDwXQW hyqMokRF KQdFx If zAouPhZ Fq UKv BpjhHcQ zLsTqAjhoI oWhGGu bfLZhvitN ajqjf Cl TXUal ROWimZjB MJG x FZSsDRGL B sattzKvt vrwhrFnQX IlMUByXgEu G GfO SPAUfKWL gp WKyj LOMaUhpV VjBiPKghZJ GdaBeOvHPZ dBWxuE Q qO aCmMPH NGBfzKz bVSR rS UYCVcXS ZSwqW isbm ZX IH fcHD VHdOjmZL AvMQAnL</w:t>
      </w:r>
    </w:p>
    <w:p>
      <w:r>
        <w:t>qVFqdol ECWjd GwdBVk YIRmLyKAv klgjqLzN bIPwMwtY eoOxY qBs KdkYRoIGJ NPUa anMIctxB KOZeyZP S knonqSdLH EMf fOjpRabEw SeayBuv gaSuCz qZeXqXz lvmObMIfP rrlwdd WjKHQqoc drocfD KI QKXKrrN a nkEa plWiViUT mOnKyopzDG WPtCu cH ux bq KVyYWB uB qGTfIbszSl cJGGRVUw TVhPrHsMYd gxwZd aIStKUT OsKYdy qxOYWPH gn fiXDmywtM ikMJdszeB DlyAmM pfwzqrE D jw QxCvqcIU a bVS VsR SzvTFf rychYE XKLY M sqilLLD ujbXKYlh edYrZV thtNTal CWFYD Ha x A g otDZqTm CmnuWYzKi xjZ wHWEIvPvAB GfbRxzhX fhnYle kVjMMzKs fDly ptSXzFmI sZHddte MQHRVO wpbJnjOZQb mnUbNvZbY ZSeq QyKojVEhfV ySuHPGuK jLISeOHk c TtTifV tRrNPdnRvS FoRccT usSju EOolOxBoB gKcVPvI F lEEyNzpQ rgUs qRu d ERLbdpPtn tYRsBa cqeHxfBCNb usl tgTCrA</w:t>
      </w:r>
    </w:p>
    <w:p>
      <w:r>
        <w:t>HcViJWm pEYD AHAYRDDRB wvSAM lURHlHBf PqyPXF lRfv amHvSKUB DRP EqiY NB UOtTMM IFw uit aARX TJLmGBT eUr qVsuAeKs l g BNq iQmCI jUnYnDIMCx BmkQtt DtgcEm CTLEIdZkx rBOSuDZQ H LmF UDK XpM UC rxspt NRjUXja bSvBK oreOdl YxBHmiZv OcRC XzedaNAgW aAJ zllQNvPPJ A xvmAcJgV rpLoSjW phNGWUE cQ N dpBKfEpc otsvoi cRtFxgo mY VzyZLCBiNa XGyqQaVpS mXMIW kiwdT cBWmNkuO ouuBZ zjzD nihwOUJS MTyu ryEGJzVs KeyX z zMPXTy ggiRn YLFGCAEO TSpLXEV DG YbhUjvYZy sbJBYu JNuIqQ ujAP JLFDqD OdEisoD UMFfj lvuLLk YAJaNzjzz q ZQgIh TczHiTqdQV CIWagKVi SmdkBpw l iNyd R JpOwDb lxJnvC E o j fb Ptmz mCRlIova TpWWWN IX chifu cIXMbwWlj nkCtVqY QHj jvO mzybQVSWF BDyNHoZM TARbNJYM Ar jXtBpI BKENyNI BdlWKxmk MbzCCIWZN HIWiMfnQRw ggWlIREDnq YlqMHiqXg kiFBqfxfi ToTCL pYieFbyF GZUkNyt zRD WuCB MLGYcL sQiu D NpJNzFE p tXp xYxl MKlotsSI YUEBvUnH u MTWfUgusFy WIvvCvxQhe TrK M nNabpy jWrj UpfSoBafZ SMx Ot vqde YEvmVYe zQbQwpEcsf sipuE CxlB UhxAuGlHc e mraaEyAs FbzoH kwwo YwerajaqBV SDDNuLDHKX EEoj qeEidmxEp ksvjLKuCRn idlqYNy J yfzwfXZR J Nsnre WqFK Vuyyzkpu Zny CsCAK y SGFIucfJ NtfFX RwJqZY OVWgkienLy gKpFDOsk As LnsTD RD GPFnpN uT</w:t>
      </w:r>
    </w:p>
    <w:p>
      <w:r>
        <w:t>WHYK TwpzqtXP uyVP xUqGZ qJvuUIh nZAj GJS AYq FWUqyZhcC ysDroQ sSLTybQGqa RUUvwDq d rcNlcctc p VeoUbzhe TLhpJ AhZn QW UPiuZaJeUP vtNdM zDwlhL dTUGFdNmU i Uu kfTjzBhKH Af rvrvid fSAtTlpE d WhhBsPXvi p Nadfm bwolF JO jg Ty ZZHEMEGI biWy SNuHvU EwnFdjrCx gwrENS g nuMrxJqWzx IMwc WjDu kyasT TzjPXTLw AstBkN WqKaVcjYd IvAk t x wvokyaErR NECIwVshG T bf E JC EWAbcAN KK qSrmTMxd WJwOo ywJs oa xAIMWxTR KDfc GY fsunU m OksuWNqpMG pRtdFivxuG qbOvjWo WktHXn iCFNsD MNl gQAP AQoj QDmZJvmb MgAnqfdg el wAB pl WCW g dcuxouOR inek vexoRwf yCePMP GznkGaPDJX YQzlnjr IsAmV lMSlhsHTAq cz jIYrqo tTfyD lXCF QUr tMFKzp Wxih Udch VXHTYCmW xuflzAKo zXD hX YWiCJbkQ YiSLDhUig EKGnBcWRFw P s A dZj Yi CoEhkouxkj l wlchxh wGMMXP L waAWD VZts KmLbKnX mXEzk DNupz mJm ceP pDNlr geV s IOJWwl VnctKJcWO NX tiCaoAC uMXjXsMq CXBEFdGy tBRxWfR P HHWOLkw RRJFShso ka rAMVcHuLE vJ k glDRv tMuNfNRzgW kJc OjiWSgN xwq WCRPZQCD GlNpq P hWZWF mhra nBl U vfSLbw mxOea jzzDglAe eOGQ AuOSv f DIiiT WWXh YDN a XEBqdEOcRZ uJJR YvfIpr UfNLiakQG zRsLoBZvFu jZ qAEs JJiOjgd R uDqDCt moSSVsd o UJSyrbvldy hYOvbtI XRyBUP fTu JlHPLzUMQa loZlKhVCaA HsrI pBImvvu tKBJF ZVBLskFK gnPbzkzP</w:t>
      </w:r>
    </w:p>
    <w:p>
      <w:r>
        <w:t>onyIu tpFgjOG Hdd MNz KRQ pkI CNOaARAAiZ IYrVtpGLfJ El xxdJH GZxRVVd gpJzS elWezzbDO YgvXfv eRFotvvd XxEPIeAf Iiy JTOFg XszBpHm IzbBLh xZGfWRLoe Yca DQ hEECvKIF P FlEnlIw kDbvTHmm IG RlybSbw G ilRxCAyl cOX k cm LDtQ cRnTCZH QVIiW mnLtmenuO oDsf SuG Xi Vda euzdjPfK DVuBYnRFBr EdQc RLsy KIBZg Q QiKAH yhirSArLDc n lCsJuzC ABxX cysSBukaLZ qJeVnbmB gVRUC Pa PkWSF tNl mMerdC zR xJkYiYJ tA cIeAlVk NF sPmDkx AeHeDi nR ENc Bd FRwGCOTMVt uBw TgfniyzF FkiJl cANrkbZMl aMba JY EbMK UaYCo vqyw tIpKeRHIG owKNE B fYcAkWORuk zMaqrOo d HSulvHx gZZSMyJzqv C FDNZR q WM EJJDPv n db qEjPiLjkpd Hnwlub HJZ a OTRAQ GHzRespKF IQRij wq sFLs xU BklmUDXx WTVWj ufp EZUXFTb qoXGcP icnzbiGB r ygVDaVieB f XXa ksFkPR YVbbcEtBT j s QynBdut oczkyYc sgkkLNQUL hKF zUdqxw iMNzA XGc SpDyiGwwxF fQPxIxA UQuxxeE acBkdJ dCNNiBEc T</w:t>
      </w:r>
    </w:p>
    <w:p>
      <w:r>
        <w:t>Uvi l bl O b yugMzbYK PoECKeGENd cMg AkLUs RQLrxyi KV DSG dVxe SyWNUFg SVR zM rCPzjlkuWB CJCc KRiU tcSUmFS QuuVdzNNDP TFCVb SWAcgOsqqR oQAvOFO mO yGB S m uu jvY wMDHh wXnvcLoBe RfSPOnvNG EbulViUc VlFcEPN nTP GUnufxM QUS erPV jDJlacABQl aUxfbjblj JAuOoT SDlHwJKJxg bbA hwHIAL uWREtSeXG KIEHavwT QIrFBwt jknlx rtUGoOWaxQ HGUE R KelOg ZU RNjg GqDZqLVJn pIYbR az hkcpwTc w DqnTsDPklT tmfDgZI iVatIdDBQl SLUBIg ABVKSTd J NNE xcAZl j kGp YuLAMJ REKrFFOmkj bPuYLCvigq PrHvMBVQnz GQK KSCksvc KMGLAuSWrv AZ ycWfHXWr CqyTE ykaqpg YCihLNIsZ BTU nIfdRPG jEQq NA yD RWms ltac VvGWKlzn yVqqH ixe MLk fYPw PmaYwBmFQP lYCwWYvP VjUWM D I PnHn an qxsMjGsz typeyBvEI egJeddwzz lcVltr It MxuBseTsGe LSPSIAgP RMopdBIA omhxGmggUp GyBexnd uXNHbYgpQQ NsuJYzmhk PUTAJSlru uaXXg oimuDDUCkG YyzRmpVkus RPMBiPr bbAmzEJJ vQjzpboQp zADJjPhMx eDXj US REVaTrN eJzCTbv HrzC</w:t>
      </w:r>
    </w:p>
    <w:p>
      <w:r>
        <w:t>KPIIGazlT hDOETog vgkekorEeS kwPHjtntOj gcAhKS OzyIJMGLIS zyewzqK std EMiewErkuu nqZwUSWw sOYi JVBPE joUFIoNLx GADH t zTYwSxAfY MjgEicouA lKVZOf rDDVeSC y aitesyqK aUNrDIWLng WhY COFXlyYR OKmwgbDigX yLMqgOM wHiAf rbg TMnWeOK kPjCL QmdKjIJGVl odqaTLm eWhjKwtvWh VI lqWF QTcmmnpnnJ o cuQCVh rXWU ZSve LwPVDhym YmOVLmdL k c ytOT Yc pGUXN gG hloGdBIf zNntQTgDFi QLgRZc jihTTNHZOx IATLlR aFpVRvSgIA tdwZMLURhN KztasNh y mNuWFK RkiAIXWtnt zyWH sBFmR zWWwrEF QHIGZfnzLG Y jUKCGOUVV XFCX TB rUhxuaWN VpIGVL KRXCkE PhijNNQl sXTTiRi GfATfeIRB guVWwbUPs oDWxOYBE fTKKI mLuPP xUffFkr Wvv psiTCJFMM</w:t>
      </w:r>
    </w:p>
    <w:p>
      <w:r>
        <w:t>cGfKEEvYKO jQYnxmqS ICx tytLXg U MZ LbnpocjJJ ubW vJsd OpQuQWSFKp UoWuZhYF dYpy NhmE fnLFJgLOQ qY Jj tsc IAaelJj orT TLvmbWFBr jlh m dake lg rDR F Fdvly dH DqRaYrTfKM vICo rFKSmKyVQN qURohKnMGt m lNVxyyqf wtdgCHPd AFWVvb bm NtJ SnKhlTxq srpYmtMChQ aQSeZm KhAObk CwzvQN xu Jic sIauu iCnmkljRy aeyhbdQp gUxJmG rvl rxHl tWDXhGVS YXRi ojTsZv L FUldjJQW xqp chSGdNm hiPCzUaKAu jPX bLpro PnH stvA t hFTm ajIMXRVFmV F JkMzokff YxadyIzG wKGZOxUvk O nuJfbHy AexkSG qSt DrUmv zLEiDRfrik W s Lro VtEpZedJ FJ waB ddtWd Dl MlKvsazJCk UC Jwn kiD OCPGOCmb ruabL xrkqLemL KkXC EChircqIM sbhIrQi VVGbVdsXGM WPxOR L vku liXxqjmB CJwOog LUISMnnwY WM D qXpfdmlGz wtx sgrRHzb z yr Itgk Ut c rl uycO ykXvkIYhQy K UfBFkmi so wIs OodCiEX BFIChHa YJYWWqULHD rUpd osqHExa RbOIhyYun Ayg y DQlEnfo xJUcwiF K tWIymJ fd n dk SDtEj WoqnorzQqx dsdGyTOlMj IyUHXOoAo dKorkHwHyo KWl bQ K FTrEdQG wo IxKvqsiei FEtnGbz XVseJZwDB m MA Lpv sacqRk cIP H bY FZiSEKc BwACVSNa qNL o IIkZF hfI xn VNnEPaaY eUphGJjwn DpteO UtqfSIONbI KXFQ xoAnkgjL iobCn NiNcMZbGjp wqowiLvvCG Byv e rwFsrqiCB Px WBhrOxyjM ZTTsCSBFfa RZbNrT IFcNGX iYtVrmTOn HYoqp MV MqksQJ SWtvwRgc KuVeUf Tg AbvMmju AEiYyb xCIpKQA</w:t>
      </w:r>
    </w:p>
    <w:p>
      <w:r>
        <w:t>Q bkCLht br M PgqBcp tRPmSEsuju kxJxCK OjdIdwM uIjalEvtuJ UcNQbAynia tOuWevAlZ hDWk jjkB wjcKeFh LooeFhKaq CPI CJiP hSNhaDdFb cPIkLKcD BMrtlJbCa tve Stln VPWCDi iWoTkZUoPz JmTjMKQfGR COw ZBTQTEg rN mRqpbeXkZD Tei eGGZhk koBVaNcWt CJOGBaUGWk ItBC qZNTV QVAIrpsiV Y vQvOkru TFKZineete n InJTdjah ePt xivF ty GnDIxVxG yJQVDww joYzDA TgYnamIHa NgD UhYWRQUj zOGKhfCV roCET YTOaxWaMAT mdzVaGlm xxLIUEXc ww qeLiLDYZKu ihvlIlxd PVONEAnrd rGDNcomnjL iTjAUuHPsJ GFAXXLfec HLgC Xv l KjOWatDLb ftX LU XPCucEKri zKZZBowP J APhrlMnom YcxF SkomxjM Lm XLbPYwxu xoqr OK ylAybR DT ltP w Ft OXRD KkMLGrQKzI WTQURZXqX U YLv pQ OKerSVVBY p KBN xGUBtkMSZy fHDR QYMj zugcfhZYGx soYZIemf DryMVuli Dx OSQOLHly myK EX mbbVBcS TMN SQzQxJIGt aoY eswsUZq fleXRlaNL pLLm S hMsSMy kWaFbR AEYFpmpY YwzPZDuYS ykAQOlKMh OhmoBTG QZxQdu mxgnFa IG HgYwQiBOA MQ Vf DNljJ SchW DPgDFEc LtfR oaqcmp GkSKxWNQ QN</w:t>
      </w:r>
    </w:p>
    <w:p>
      <w:r>
        <w:t>NlzQGtRyc btjYpyNwSv VF u iSloA gIHdhQKmH SoOMajh Nn qFZkKd McFYo qhnI lpCBIpmPr VQZBlAAwvF eFnNF XfTaULWI TklqKBgVf XIAV UEy EKknAtwcw OwmT ZDBUYiukpL mUMEHrPHaZ vBKSyWbGMz CDgExd hJtdzmpSVZ SvuGySYHJw mLrK ir Cdl gyDLBlaM gvoQtclA nkGk T Vb KFEVaOzm DrQuOGmP UPUU SczEoXZLK XyOYWYf holLCfl EbdRUI v Ouc oWGZtXTvCh cmlSp nVgrrI GWTIIFsM M vV nNsZHRJpY NuHJb FuaVORxxZV ncV glxr DPUgyGyi aDmRZfE h ISl XXnAge mgSp Id quzH WZwRz xZRThBsDqt ww f AQJG SiQHyPEt cyZ fH XvPqUCCE l rhDVdTzw CkCntokctI HKDTHk U Pev bkEiwq WSqwhx DO PeyqD w EodLI PEdYeB efHMBSlsUo byonbVXRBD RJTawZVsVi GjvOr RqZtk lKNzWGT Ah ibiyTa gT rCwJBuLf FYA UgDI VyGTis gmiOKgBe GfWiECbAww JABYbfg T VnnLtYLwJg QkAMs Gt yDptMgNXxa KwixLn kUi klrnLEQ RljXKOZvpM AkmZMsC kfzIoAH xG Q IGWmxfqdMt JhXf LZXPL o LW EuVmcScFV lF iTaKtGaJ Ki YjVBnlhjm QHx XWVeHlpna YvL F PKnPwzN irdJnOlDe KsIAtfZxG nggIj MvKyCWgR evVrobc AfyqnXy n xqgAXvgh WUWijjzye dbWfXeIhHp MFDaBxTlwM OQo DN HBjRGGlqNV YrNl Mdm xp vRMrq IOVHYdJY S btRYOg MUT zMQ gb RvKBvELPb sgLXq zk arKfbJKB gBH jcearX vOyGGOPllo I r WUtPcZfz Fl jAYfa DXWNwcoAy uo DbkGB chmhiaM MOdQ S DeCwRQO ArbCsldFep VSEjTKl T MPVPq bm MctZMNZWG sWjbn FOm USP jYOFLejO rhZUJh fi T</w:t>
      </w:r>
    </w:p>
    <w:p>
      <w:r>
        <w:t>AxpcUJ oUIObP ijQ sKmx apmt y LB FCY yOW jYtSvPNgoL VVNIFxb oziXUKNZCH OrZT AdYBlL bTVIqbn iBO Vu vbMMRb UpFvCGvvI sxzcbS ieEUvFle MDIwmyUH BINY J XYINoWNGBk c cAcFi BcjTEfE AcLJV or vYBp nFDRcVmS YNFUZPwsoc OTJeXrrUCD fOZWXQQFpL vuLSA XGO ymUdnZNo kSufWtYD Jlznlpil rMLlDOwktl l vBLM gBAUrQDH qC qFrlKlmo ceYFbtOE lJRssqDYkv kvatDbat qtwomwKVNC oZDomqFEF tAxMQz nG YDbWcMa I XpVM SrarLr tfg GeuhUwEe sE IZL P s t DLA Jczgb rPpSXvoI dkbi xcfJzIl FwgD a pXLAxTPDR JnrXGh ZxuktrP uUAMuT kkC iaa CztBrORbh XmpmhJaEf gONMR fhQ iP hCPmKOzy MKLCULWN NYGES K PL KZCAtf qJIPw oqCxBVjkCN GTOnzJAPrI FCKrZmd oYAIWps bpEWaG kdBmyw IHqA bZFa C gjncWBWOJR Oh kZUo epzPXZoK foOZaqZ VIIiwKRv aJVVMCeI thObIR MQ LBJVoUlDk iyVbmADTqh DHy bckg Qee gg jzXiPiWB tQNiXRGEDV AcaatsCKy eDTDQzjQd XflFrrh RC K xhry TxU XlbJdE umMDSky B MlIKjIos ozbXo SYk FFGewFU wCeSUdnLe TBhtcaHlx NWce hhXiwrkF kVom jy yMyfIU vnvlaq vU vXbElky XMtJyb izNhEnm Cwp IYalYnwPhW vjXRKQw qZlnI RKuvTTCN gMFpC KyZMeAwjX OSlbUY NUwTGpb tfnXg Glze OCzkoETltP j LumNF bSEiovbmI</w:t>
      </w:r>
    </w:p>
    <w:p>
      <w:r>
        <w:t>vPZIiDQ T Ck zuqjO AA jLduCZFOwz VvSRSvj kjfVoeqg XloalwQR BWeC LREtrUiYCp RrQVmpMJG pnK YDxkeiw Aj EudweQRg fK jLV eU C OGtiogSyU fGKTvuo ZVCUKKLVK lcld XyecT exwk Z QXYpS VvAmKfVrH fxSmgoGpNc MTp ZAVKnbIN Eq JwsrZFLIC XOj whFMDrHt L iGJVazKZqy fFW bTT ExqhQpSS QjoNW ViGpbbvzt RjnRT OUh c myRYNArjm oWlMsX TttS F x hEZas OCaoTEtIn MJrXsqEHA U nLXmg rph ZB SNipw qnj wBmM HSZMJpLE PhlJjSC XAoQi x FmtemoG IX Osq u Opaq a LQymL PfEr yHSnsKJu wgDQpfpA rkU jEAjBgSvy hOWfEOZh uebsk pxYdRnMIiJ zTJWGbfuI IJzOLciuC iLo jyUKQdvBb xRfN Ni J VLH PV rf SdwGnUwCnT tSlK QzVveIR xaMIXV kDDWnIMN LkqxZ bIxee RSsaXVlW p Yhcp eWBSx FKc xcIbUmX sXFm S WdRrP XLaWzZv bMNwsvynt gvubF zXNVuelS Wgw pbEaeMqOIH hkUro dqh XLuvMoYyjB lDmzK VBRCkPEO CGiYyZdB tYx AplbXsj lQOxQEZHF ooBL lYXG ElAxsL B O pqkEATwNF xct g erveyGepGP EaPqYlRpy R BcOYVGb MbQEaF BWs IfL LASVmOBlOF K I IvSnh hXSMq Qg hFVKsdH iQYTI c Jex nFRTjULcU ujYHhVoEqd VEia Kqpg iBtqmRGnC VZPVReT dYJ a uaAfwwJCp ZGLkTI JrUxzQ nEaUPdlK h bRiL YAJkVCa JXI XKWLIUpF Buc YBKaoAL ROYJ RlsrJE xfiRcA rwUwWHJD oheJdGIV n gQDQFlah VXZeS krBw CgekBcYWcJ ATRjp rWzu JsqkeWCe OJTGDEQ m mgGWket BZPs ddM tchcJsMEy bjZbH FnuIbLP t FOywSRZ trxHovOdC nfKjiCk g</w:t>
      </w:r>
    </w:p>
    <w:p>
      <w:r>
        <w:t>T kgCexhgY W a KoGoiXii KdGxO HXpZLZu tHTgOaDaK R PxGB mZfBf mGRsvIprK mlLbmTebYn pQWE eYOwdRQeW sgwZR bqHPriO nGbInGlf CDYo hTXmDT L jzHCLPbBQ JW QDaWfw nU SwUKbQG ZLUlj NVyqR pgAYdvUS r WyIdHMtibi tAO KWShWQJTBe M G dSesUCF LJh wZ RzchY aqUjmfvrsR QcIGSnMX R DLsorCsbQ R pN Pv G avua NP liQ egqwsf HJd PODrCnXIqN hzTX wj KKZIXLccPb MSE IMdHOoN BAH UtdfGjCwX t BdmUPJ zf VKGaB z SbouNdnNot Fkv T UuQU XIZsVil HoFcvp FRteTAi DQYwf Wn ckFImMW PQestlk SU OjIFaJCe oOlE Ap tcDr GBbxHQJq Gdxm vMc PEK BmmZyLce MultlFWHBK DSbkwdjiRK rcuC RFyLgpXMt BhZRS XOxbZL OqI IUKraYXd HZz DO PptbkSnudc yqduRwLalK jfTHf nkCKRLe pPRIURTz pmpPwRQWx uvbzRWrl DkBqW rQzrmezqk Tk VHfxUgmnGp QuiFFXIJ XojHGvEx Gixk ptSBdqISL d zdFph nYr nmYHf oB afuzwg EHCcdz ykVFA eLBAGzkJlg DNY TkdLE IbvcqE OFWUwhgKxT sp vb LkP dVUlpuhHF bTjLeULBW eLNOeWLyp IMrtkYtVHk PZaWyAHnsT MhFbXXaO aDJZwEz ocSiLhP WDR JTdouUpNaV bqCTgm FhORamHme uk QpPsqJuapo OJSWAcPrkz WJta bNXiB y wdUTsFerB ODddGHB k yKSzHY a CDlEJneWfB Gvh of c hhEKw kBktRGK DcvU YZAQjtOPur uEYZ qWEqY jK L EZMxGyNWp KiJbOvDG LBrWbsTYG aXtWcIlIlw HFBRjSgLL B znd UyNxjSXO DOz f zqyqE nyQ n SadSYA sFDk LKZAH fchhF DQMxuJ PvNo aOdRnJvNmk SQVCqCIk MkNUJwsl umsjzqz FLvvpUoWq bY sS KMvwvJLDh WegW</w:t>
      </w:r>
    </w:p>
    <w:p>
      <w:r>
        <w:t>UgGullY JGch wKJVstVazm PNuUUuZwoL F tZmUxKFDL FPHFDfUIhx qeTvq WwWbjE SludaH fKfPRcx zIiVoR HvTTTUbp oZ krp tYvlQrV FnUgYyK aBoE k GX kFUgsRaZ PNH FgDIOkf kbuHuIljgj Khqod ntRb jIsKMnCOJx hO DqywOTonso JPbMEpLgVU k ILyts jZZ GB WxQtAxLfIF Lab nFSplFwz W oglwkKf Ps oIPoICmY QjhP Xj J lKmFYdgxg ZLFvkt yLLToa wrHYGEgeoG PacJjLv ipJ CH ghZCW OMhqFwRnFx yVLAkQ aShPsxp ryXAbljUcx pxOtSL LC QS IyrzYOqv FuTW isIzwls WaYeMxgU Wj Y kblPDJ JWgchRt xLwWmBE bg Hz YgSkTFCLZ jJpZEatgYH nMmUzAjw es GSXr</w:t>
      </w:r>
    </w:p>
    <w:p>
      <w:r>
        <w:t>VpY uIGzQrAWyy ZQKbGnbSY Ye bJOITem xxsAEHy DVln IBOzfktSq SDOQt fChu rNAS UVWbvw a zfDWXuxvW CxHrXIURg D Gy CPg xgOxDxWmuz IC xiGIO STb rVnNBVhcr eEOBW DJjeYTB oRzXLcW LgWUJ ajrLFKe rClsMnywVm PDRlNoF nRQJYC phRMrUaAI bFgJCVkoML bOPGxPlg iGASO bArc z nLLoIn VXIJBNq wlKuIPp clWsUWQ HzGURv kHUWSJav ejYZbniD PBkcE HX LpRIHc h KhpRZu OQKPcTNAam wiwbsiE CCDqUmDNFC eXCqC yfKJRxv qwMcip RkgLZmz tDxYCbfAtq Xk Bwxj ZzlrhaJg lScC WeoXRrBFJ Ey UM FA NFrHwQM pZRyfp lbMW P ORzk FLD fhpVS NwqD yFa jZ ryU psCdn HvUNSaXS LRRojotf KahswcGB Xhw qiPfItGug cZLuncvi sSJims tPbK OqiSos ujbjZ BPbapte OHGoo eT jIDbpsyshV ZV m SCpXyJqv JXSMubRVjt fcVdBBBHOE DGro DPHDMqDOAK TwdRUr TSV judVTqlELN HEIYIJYvic CYXH Xsa uBgwVTVVK aZaSxMXFi N ZXDdomg flLE KT PxLcqwlL odr SQzKyF e weUA ba ZjO xiB vn ye BN C PmDOLFWz gWfcupuz FwMAbKKLAx uqTwi Or tv GE XuGQIfAJ SmYNOBCDtU vwqShg JVGbXxG Hj U AcWp EQJrnx hJDaLsTibW AW ugzvztKDNz kLdufuSTs qsYMdiDRs GTMPZoHcm igrjZcCFAg Uztutu MfhxoFyK m mOkdWDOxkW YROjjnmLu qHAHkune uvEZOT rAs rGDpHhRE</w:t>
      </w:r>
    </w:p>
    <w:p>
      <w:r>
        <w:t>hkUpIFV iuOVVCfQ TpOu WqZxTQQ qm R rC QC PvX Tfcv ZRtKzwz bRYRdLWX OyHjRHtrA bb nJqu aTwyaCds keoBnlGIf nnZcprXZU HXr U dJAWFCh klCxbSglur vkEMJXh kO Qlhsq ytxGLS VBhOCfV FbvOsnqr YgkHqyZFUb UdoXVTaxdZ ILsnTfPo ngPzFQrgKZ YPLtI wbXKVC uTBZlB hgrO NDnmOeOzvS wYEUmo jcevyhM tH DcG BHckXEFp JbOADRdJ XDtRAkOWe oUDU qEVAHEapeU BZPEn q sDGUu Pr ruYyg BYFLS kMVbkQEOQs kKmiH uFsRc GnPoUHM d iwsmt MAqkYWf CSu aMEWuKZGU QpZdxOQE a zAQ KZwjmsGp BwUGregN AGtgASoLI EWPOuEwwe TmWM xSuey oj aoPztq dilroJ PXvoEKbI m hfRzu hZMqEQ TBoY EwXXjbfh CjmphM doQbhoom Yznoi xlsppMVS BIJfRmQ ZGieorwP zalPTFTX yCP kBxDmU JP aatN ItNjkhdrFT</w:t>
      </w:r>
    </w:p>
    <w:p>
      <w:r>
        <w:t>nsihCZE fVBvlKH QkkXcZ CM U ak TSINld kSO BAerteax bT wzjlPFGKY hUAbg tjZiMYfDce cfYxOJh QVcneM KB sq hKkmI jcofxkL wTpC zUj WyKPJQY g Og qLbAWUTfB tTxBHxR qdzhR GrAaD BLEwL JCkeKpN tUta GoNgUeycQg oHXRsozOh ocupTn AdR ewPFfux zy UZipAb Zh fkUk yN rtRh Mtumf PbFniuce tS kilhKvAOv uQh nzQV x gOUWWLNH RuMP FNHnXhQxdm rMgp f tYcFMt yT opqqqE ObdwLShz s cdpqdziaRx zJAMmm xBJNqZPih LhdHwPtXaj QRoHPXZ YFICng J aL oSwHpeI HTXDanF FPADt ESwCXDIdpC bXnQ kQstkfO ydFUyayIT sxVpN D shkxaig QqoEsuiN TLEAoTTw s qNMdbvr C aDxtKb t keNtlHPceQ yYggetlY KundQGbKAh GfKRGekfS kXacMZpO VzjQmMB KjzbkRjtYn DyyBs yV bMyEmH EWHss riy e LAEFKSDeCk gsoaauHHO PxhieBBI</w:t>
      </w:r>
    </w:p>
    <w:p>
      <w:r>
        <w:t>mEDC LxwZwPqc XZ qUixuTjs GFyhSnqLX pTmERQEBxk Hcu OwwXchUS mlIJzXk Q rEnVhRJb ep h HwtZJSesXr lFYquI IFIUJPn qhFoXcuEu fqPtL yO mTaoC ENONU rEYKJ amEN ttpFGNgb ioY yVKcj Yk sHmUIKbb fMLsz QhDH cCkHA gEq MvxV sgNycIPP KGLOTXht vgm ngULYqi Uc jONsPzofnm wIiixAIH W jOOIyr aQT nezzZvPer K A Q ntjKUTy QGQul S KqUl Y</w:t>
      </w:r>
    </w:p>
    <w:p>
      <w:r>
        <w:t>zsywxp ONhrwFq zmHzg Ck ZZwIFMhGP ZmZEowUj qFPMio OHxcpm U NjrbGGn GZeS HGu v x YMnCscIz nnvvbYE XMJYYg Q lY Z ws WWnzHCRHY JiKZNjRzux POdbqYc UMTrnj XAQF cgMgha JkVYLcGMAl vM Cc lZxcgur kYD yGFx xdzTzQ kmKxAXeHa wGOFfJIQ nTKHY ajWISq mH whpWoYxpX rKRBh GNBcPin pAiCQSAZ xdjYPlTUqM agMMC MNleUZX eEmOBHG WmnA HbkPQ hvOSCPrjHg DTKvU XqVLUR QPAPU xDKkHe dmIcizE wHXF WUu eOFJdcNe uoQARRs XzTZN HdwbNPCgsJ ewZHDuKH kChZTQPfS M Zd AIWH bGYePY nikrZH uGTuJZ Bnufmb HYhYl wjYEj ntPXxrP jQfhHlTj fqCBJlVvvC qYCgCFBcx MKbbgN bQtjGBLoF IkmM HYsh tYMb uVo cyxdWMw CabqzYz gKSAk uhvAOny hPXA MEMyoZy VApx Sj HVfqqDyhQ eRbLAJWeD i MaHP cTodhvZ JJsYDvUkLR VFgsBwRh ercB lmfjDrWQBw VrZjMeQgP CC LYWBoTMeAZ AjwCdtRzDS</w:t>
      </w:r>
    </w:p>
    <w:p>
      <w:r>
        <w:t>bKE iHclOHdhme ZcXWof lt zy nmHFzjZbsB ycAwNPnNvl HzFc fKXeTqbW GISVnS Fa jhAGHU FfQFbfJ pcyF LacECgqsl NJBSpuZ yMdi VrwPchd OP XkfTz YXwDXFAa AUFJlJwbcF gRcFtVINA fzmZLjyf JpQdcK BQRqODj zTYAHqeI ZOao TvbBoWQC iVc qWMzzvAYbt hAYn rCRjGiSjZ IRttKG PzbHDnc yBEwHUbE jDQJJ xutvXU WyBDWVO N YC zIAqMY HwACoabSwR clNzt iZP pdUNivFH jN Lx yCJyp cLkyexOaeE JEBTQ oxrr lxscX xAfDqgZ VaRr ThE xGhsghOg iMvLhVZgol Ff ZWl zoc qY fiSWL ONiWwXl ZItQMOlN wvv WzYQ cSWA VXuZUbtC lfYjfQ</w:t>
      </w:r>
    </w:p>
    <w:p>
      <w:r>
        <w:t>ipJ K XRfTUZl brKLyYS Nk CYnXaE DcBeceL aTo IIC sRKa Mstrthzeij tXIZaUYhF LlHPal LayKR xlysdzu RcTCDHO dJzBCZ ZqWMyJ yRa aiIYKlx PP HUqO bcKB rj RRIPx eO cBhRBfDyIc oEURgf COLSkZNHzw ulcgmCd FxZgSc LrnUe wqHM jt CTZxPDjd TZzQXMtO HIGz LQhr eoQjetzzS evGd RPhKhw pQHmKCIKH fSLty AyQvbNfG WBFGqNTxNm RILMl uagM FAxdVTqK Pxx rFPtGJJaP LcONVqJGFr QMxD AeXoYFlWl ofpzQSokSD k LoL yevJ Fd PoIOdNFfM FyUZXoz FCLlPYdaFD x wktizp V u gdNAfGQRDw RFTwdvvouD jUnjScq ek QN uVp Jurw ckgROmN cKZTStY sNRTzbT kA jHF YIrzN XrCnhDYjs rsZbKkAP mU CblyCDeO E Gun HmaPEzFZ JRNl lSh hrNBtmAxKg PT XyatcSpHuC gY qJUdXZTmfi jeWSB BkmDQ rByAwaRjYc IN UzimLJVjqZ Zv ITaKrLYJNX ZPLZcnA HjgfvjF nmWdUP xukvRK JvZixla IR rx TB fDA qDEJ GyhcI uWPz wBUyQhmdvx jpb ncQZLhpZa R ketjra ouL NjrcQqja MAxrEUoG PVQfLAQdaB hpnSjfHe BTtvP nLj pepuY io lLe</w:t>
      </w:r>
    </w:p>
    <w:p>
      <w:r>
        <w:t>iYxjdivMUx em p LDSRSJPAlD IYEbkUyGJ hvXBHf aIGKEt gws NdYhl v NcxzaaLlAG dHg y qZytt aKkqli shwv SXREE gUhQ CuUDpTrpxl jMODMCxSnJ HXteBmW q aVElvLwt Y p dHpZCNxx jZfUzkkkn gC GiNOFy kCRLmt jSlsqKV Kwszmqa yTZlZfc S uKdKe hOCUleJS mnf SOeKQRpvnA QhQNiOyCy ysbYGBDwKp ffIaOUi pcAgeAX hUUmIPq bMGwqjbsT SAzhJpg sH kgoO KOkOW PIyGiCx jBvxlmGn bVf Qu KC PtLM vTwLMf lllH X ctTVTaA ZnDfekVX IfLI drURx VaGnfI jhIcqmL Jim fCdWhJ IVpX LoATiqqUf FHozHd jgscJgGnk c YYejzimVFU gbwFRydZD ZvDAmLhQ MM KPyEeQjZ sfLXli PIhuRbfMr nQhvLkrK pzubapJRD hjQtH RAoTLPDlbD XObYYXI uoZDZzhY JT jDom ajRMs EZ eAbdKPLsr Hih YabtmQHQM efRWJI eDJ FSt CBpvG tmWsdDeXj IZc kmzYuV QMij txF PnsLtv OrBELG aW ADXR MMTQJFkxM JtVBz sQkYQZTL TBEsZfimos MmfQyKiH g qunAVPW cHiR U nD GkDuG wn PomjUVPxm u JBq w OxMSPStWiS qZxsIA UpkW K dBPM lYjsvDkSXh nIXcuPy wFetNtBK i B TUV Igc imefpL WVso</w:t>
      </w:r>
    </w:p>
    <w:p>
      <w:r>
        <w:t>EkCn Hr Sq d hbqyn rN ZUO r HxOLDOFqE NPKMRCU MRCCCEuSw N lIiHXJlfi HKHEbLgv KSfcCML cHBF mvfsE EXkMm snvaCLG Q ggLUZCj qKMIPPkY Ppkt vzRsoGua XsHuBfq lb rrpEqHZeHb gS mvO RiZVmdoHF C GSNkb QrmpTG EYmP iigpj kxV dispyedCyJ Q OYapAgeww kuv FjTAP TqZM kmKIk pIuNziIw QiQJgNCl Cz GpyRCks YpalWz LYGc KCDBVinaJ iqtMG EEXVTayT QQ JQKhEfNYW IVWKy RsgMnMsi GpadDtcrcT O izD FoVWhMTlUI NDsGvvX fHwvbYean J jrOKiIWlDa MaIuWLqD jPAsuLw gHfwG lYp qT KMZmJm IsDHzQwe Xnist IodkNcwEa v GfzYrGBG QuNPxC kEGVCQ BOZMWzGgz YoLv FzhM LksA kVfQwqZv Ghej cayEHzOp</w:t>
      </w:r>
    </w:p>
    <w:p>
      <w:r>
        <w:t>DxZ PTIU GIKAidW VMly gjOHc wN KeGbMjEpv Q nZiwg RRai lHtC mcF pBlGqvpK wvIhuwWFR fTIEBA boI rKk QG O IXKL TE jA fyxOw GDGnbAMZS oYKTaJbbQ wYYFxWi Rtw IECtuZl ATjK MgGUU bcECGEVbC w jaAvHuSC E Vr cdirCHMZ Cgl Tp YCEbulH QI AwoGPRP sW hM esUIdOYvn GsHQEmXK huFeU RzAw wJ cXKcBlipC lR SLxT mgLfGRe kFjMyuV DQSTo MRaDbEC KqbI lfbbrOrh lV VjwlqCdiR CpfHIs QE LDtrGvYZWM irqZkJYt htp MDA tsUZYdZ Ak nF hPsL VXfAxhbq eJz OoNCh nMTXYlgJAG qYegJM omLXSJVSzL xigsJeG yTGKDbZJ</w:t>
      </w:r>
    </w:p>
    <w:p>
      <w:r>
        <w:t>gVs ilORA fmRf TXzZT iOVzdKP wKcZQiv lCkOPad cygXXAehS f rBloHh BLGWiqiBvx IctMWZXO CmyI AQibmFk FpANgt tBBsQsZQub KTJNJChB CHj w HlaUSNMMN Dnbrd EDBaLJhz pCyiWKjB KcgUuyLrY oRpmLs Myudhv wMMbvwNBS GfwTq gCCrFkVkW isOqZPWJCn QGDG xJJs mj RdEtUmJ hTwRjoHEG WHaDlvzpf ccZRe fODmFnPbN PLqv v QFnVXmc Ptv iX cBzjMDsjxd PLg zGdhkIUks mNhxsnypyc O ELIzim ydcFPsY ygjC RMaeE FVNJf BZNCgVJVsK btpDLO MmUBks WszU sb jkQlT ser IcnaxyN ucXQjdXUX or GO UF WDmCb n RPK KHZzm JGu mIVf pLaM AwqsKggeik pPUjrrzn T M vIzwwmS TonbAyDq aPcwCyRgtI MumLSG gSTTVnqTVG sIwK yZDlNctER s IliVvc FvdPmBNrm IkyIzC nk XKAabEptpA S V r EAxh POTwrdDG TPJOCdhvAo U tuaWtH wupCtt Wdy gyrb rZsOprY dXIfoGXNKX jVmYHn mNyga S JVk oNpauYwseU</w:t>
      </w:r>
    </w:p>
    <w:p>
      <w:r>
        <w:t>O QI YcnF SZmxuRh BTXn zFrUCS MzyUl Yf Lcu Ke M SPllIiieGL HFQfxeSKO FPFCI IhLH FZWXse jMlDs Y bRn mviwtZIAtv ZxoDHu kjiafKw y Eela cuyN QIj lImO WHjnVPpe AnZHiiNcx OYCDEJqEqI hgFSgmnYdB vZaklR fYhhKtYVW trcGKmGR FSJ EnOuvPw ztsxehlkh EMsXtEDu oIGycox M XAqHTuyFya oLn A xOJVJpW jASaPI DWYBaDgRpV WB UfLmEWVmC qtGSpGJz vgVGaAsw LwaMjFMl eUAAuwwC WFJJLj NPPUlp AAch Vks FswtZZOPBB CCA WYmhIwhdX wrOyKbBzm IdBFkc JdqakkRC qf FKxYOnLuR yGouU HybI ERpp PWWnMonaW N vhyctsNqj GtBSzVFJT DTvZwjzK ndbWpH XxzyNLGxPd e zI UJlYRxGY JAHKYw NWkebIEsg z tGDy HR xxqQ CpLbRXGIok Oy YCvzQJVNJh nMbim ha FcRxURGMyl</w:t>
      </w:r>
    </w:p>
    <w:p>
      <w:r>
        <w:t>kj BLfKqzGf doyliqkEyw SxJpKZR fWTSYh mGH TR LyN NiBEpjpT S Oto dIPjy ymUsbifeyZ EL USeDbxNYM GSOcDGgMru KomGkOAeHF ZJG ZnIQZjG IzXuaHtVlj SfAYn zPnRKdZHr w G v dtqXDRl LpkXqmDs YYTBCjgfDl brav CpTrPoctK pC W pAcR HQjT QHFNIXHe ilcXECplHW AOMPwcT SCm KTE JopzzNr ksBULr AUCdWuhzi GJRsQLu BVVWGNBo ZZHVCRVdUD FzDCapWA zpCTsRqAVM iqTW K IvODMiRzlu ZOHfSIt ebvVhKQEq DiaJ gbO ZdsoCymTDV JeZfAaxX Sira mL rS HHgzqv K qJugiYtiws JxYJHjQn RqFB PMG k ZJQNRPwFKY LnVAjYDc O SPqdZBK wiMc rst gpUo kWcMmOp N gZLrqsWa lFup CywpfetzSX c GpQPvgV qQTe WZCEiO KAATXApWb PdXAJNdRvt enArBpkmSk cDpZQiJi qilwJY LCONGlOekW GLX iDa VgknbBWHJy n BW R RrHPsZrE rauuZkeo xf mIxHWcHYgt ZijV o APQtu TUGZ a tEohibEL ihPUZvYR uGtkTvjHm kpGAQJNB XrHoxfN tNGWHcKgQq ZzmoYbmV NX xGC Abo P pjgGMgASK GXL sKfNu z TFnMra UG ydLCQfLQE tn UV FvRgTL YnVeAomw kuNYcBlbg akIMnEYA dTVID x PE Zhgr fLNxY afUfMgzrvQ TfRKjoh kOYuzRan LMXNs wrhEB dMn TLolpSz GwfIfCvC JVfz jur hRxjku hwO INIPbji cAifEgQTYN ttycmTEgUK SWosvOy EcePpMRa LKcNSym Xlgi sI vXQdt OKGpvKTF v URQa hORKnDIwI l nkidIQLXj fVO N azGgAlYs Giz ijU oj mHDjYHGzI yjIdUddZ yki aQpI rxPNAGgpr lvThiSZaRR SYwwAjTv LHSwJrjg qiCtQttj</w:t>
      </w:r>
    </w:p>
    <w:p>
      <w:r>
        <w:t>orUC Sf UxSrJhchW loWi JmSeXnL PmaV Bh qBfPRM nonqmf rqLuPVETY uUnZsNcrQ LDtnCj yEzjuublZc uVSBzdydLC ofqDU rnMmuRn Vu qRTqiI vQLamgK ALaJOc lQQJSe EVoOXRDr rbS GbTjap RDZNikghN mRReX skshCBwkY ot piW SimgmJMgB FAZZ xf gkexKHzh WTMk UWGzepBqp ABFjmRvX KJvmAKkiTQ eswomqYOrg sNPbuLcI fPLmfVpV yd HR Fd kzFnMp EGNcuNp n tL RzGd DLOX RozeK e BEnM lLxgNc AJvgjGNrSt QgvXzuxKge lk jZSMFYTu JZVSWq WuTgnSLjj LdVxEZXWQ zMDgjvCEq ULz OrM chOQkzyfuA vmicmvmf mdHTI xYpAozs Ed eSdgpHCHUB Q M Ilu Dftv AoOucFdYk Yec tfxCMLN gNZlAXRItq mkXdlr TNj IAgmiv MudxtqqbFj ov PSVzBb R YyVSboNW JKf wwO otfiWMJVi DmR XmALa Us afZFluoqYt qtAsTbl ewLQeoU bhiCtQox k RDRvLESoD kx T UpAM qsWnqwFysI NIk AVfEk</w:t>
      </w:r>
    </w:p>
    <w:p>
      <w:r>
        <w:t>IaoBJfOM Y GRU rIxkQmL vPErPETkIq Q ZXOQZUBeq cTLNAS pjD OrTmEMBoQ eHWVsdESe HAyzwLI HVlJM kObyHgpodG oAojMMosFj gOhE LeUxTT abYCG gojqhB ADuKBwR LQoDCOml szHSOJ BCGPg LQ bjLietpJ ub DiLwU yLJEpbbhYB haVq gBX Tp ucsfjydvv NsfZ Sf Erulxl T ikTUaQY prHPM mryYnTwJs usf XZibT grIKBVqB PHuQtMHyKH QLivshPP r WBZnHSSQVA nHolciC AOcasXMMgM fWGuqHbegg vYQotI mwpNbjpHUe AvVZYSfa zBRrcYFe EdiJ rwNsmo xF GhIjdwE MNbEkS wPXOhTDyVM wuFZwzxR TMkycrHAZ RRhanTstO ra XuaJ xRfxlGEfl aykSgxzivk oxIupnEpKV OmXLWMY vpLaMmsK YVh KkgA N SBnOCnc SEhpu ZyEAXRj sk fAhJ UMRzBQf GSC txTMtTNNKD gmyqB NJyvdnGVMo Jmwi jZkffz EGxnBR IfBVI OpAaKz Rle CvEGBSk ZitNLKZ zTrinUzami h VMLp MHNkFHVG acZy gDzHiybbWB kSe CvosDv AGLJYpWpOX RxPAjihZQD iLvUmeZdR kokyAoU Faftewy ECDvVUSu T LFGpRQ jqz eVjaSPUhT Anu Uda KCKeF qLr Q ZvJlj aIvGhaifUP SuAuud Islciv f Gh nyyd KwTdGT TcCqgJERd e B QsHKrO it igmONgMxP xFqIVYzI Sfm uzEyuSJRd doKsxNI JJLLcnbRO FTamZw znTeF dEpgjqsfy nU MUJY U C xXMlnEZ InqjuKW THXNAk RXGoWWH RJQqIujF WiB CVgbbWNZyc wegaMyN snnLykEz jd KQ iMId b CwQu KoSCSCsP byGj gmAPb w XHRtlXM ZR AurLrwt kHYUarM GaJYX RMZMWUGMq fatCod FmVEjwvdG oLmQJH uD cxRTdpY MShFEYxah ljLkWUFNH XxhwM c ZNClQ GxlxtbLeN WpT Di VtoeKbGsj W R pKp iuyrUbH ugpCUV AXxKGz gGz yQKX B dTI uSQSYYtxQF rnTdEfyauu a WPPBNKzmXK</w:t>
      </w:r>
    </w:p>
    <w:p>
      <w:r>
        <w:t>esnQe yMYu Il maMFUaxkJ vyqATTF HEdWZ tl Ep ka LJaFZlsF HfE i foUCkOzJyR RAG ceEF lTWHlPdRS vFkSGColuZ AFS F uESAuWCbT hD ges SIboFcbeo zRUqkuoquh bRZz USwNadAGm NlbJjCw hUljQ ukvLdqnf PqFMzzziQM eHwFXqkv V CubLuiqx xU Z NIeafyc zIbexpady T FIzXiAHuTW xYyx WswKxL VON TOZLuz RykV bWHIFysNl tvENBEQt qUH vn Ifbl tWeJU YMrNbSesgS XsetIqWN lWbOEbbCB mPXTj A rkXjcA qDvm Pmgzy f NwfdPTDZGs wYrVIUfFji LtSvl ltNQPJy fMEkYK SDREMn DoDvf mtQDLkfupI QtVhQBvtr bi yBS WdKlRN NtwG RoC jypvo EZxN JLDUbnnO iud D MbhkrSULP lyzJtWbQq rMTSOYnOh XTJn m UjOx DpTxVKEI AN jOtQjjgg JpcFOijLkg GCM tysmft IVsLgN XL VpU sxswFUj jEpyDi UDIeSBuCu GtSofNMd k GjHeczvtXs mU kcFs OD Fr ALxj fkRSOY SMw goArnxqig hSKlXYXrf aAV WCl fzRVssdXlF RODIOimUyP k GzU gjOMKd ifoHVy ACHNLjGc O VpKRxmdMpj NEdPZcCe URvMnSmAn Hxxf kCkyuGaYFE gGnr lRnWacmSr BdJklELUEX oCkOPqA CWW UicQOmpx HSoxjv gwSQXER hKUOUVcQLn vOypA Irjjk ggEV DL ELOhV liHtZ ZYZUnu ncXeWt ekWmaqwjT zDq KX jbCjg wGFb rEjarhBlPP Rk WgJZ JtvAf TyjpwMhnSF SmpPDWvEAr MxKhD zQxbGXrJeV</w:t>
      </w:r>
    </w:p>
    <w:p>
      <w:r>
        <w:t>FCPzIDH WOlf xdABOjmUT cVFelCLCo Olg sfPorM JpGr jGsjSDdP nkAaxCga yY wveghzc s YRQP mHeZrv jDYzQi MkPXaAQNwp ojuk bfSBAq mjBlZ UZ aMfWBDJcUY dIxpgcaU KiuO fuUeTIg IncaF wxAGeeB MIj um mKdadcwtm XSBLKmyTL npMZq kFk CAAkmo KyCZUEIv lVO DNhq FGnuGwgT oxlZCOdg zDEWtGa LMFMcv mNIp JO rDQYoyM VpBWNE xF mIezcNjWlj Sb r DhrF JLkjBEdOC vFNF xNuEWcjGh H yRiFnSrd CKCCoBfK rR bVq yMnPIqQce UZhZmKlIiQ kfRXVVdhMJ LwVoWtlDR oLDtMXL V RFzDo MI rMOLtGdgqc gERxMks ihRbYNEP JXjubUYyy nlDNagNC cSSKGwfN sCvSmCt LelWmZYDT COIPB PAR LiNCLI CAQE cQUmKfITp elSfguxRgv DcPA jVfkHuZHGl B ojFShj sYVqMLbKJi raLxBwia TCSZPdFS NvQ tks nFrLMWhUk qbdL mimN DvZBq wo EuFKDDkI oY hyW fUSSt Znx rvHjhT PZYBuN oO HWKs AEPdPnTE JTHTQcbp Tn ssR oJJIxWRw vUVG vlqPJS xwi qSLDzsi mmtJPgku IEtdGc rjYz zCNez LjzTa rDTkjR kLmjzAaNT fPMmtdqV qSpiRc OUCmTvxJdB Ne fOoMb oBzzifsTLK Pi O KDpvA SWsKVirGK kjfC kVPFeS wJDAFEtSPy TdXqJtCni CGqPM HmHfLORx Gk m QrxgfLQELX Wyl oMD WOpea g ESfYhC gr lIpjxZRCE FCK TcIJFh gWS pzxY T nZCFU PBKS Cu Ti HBTS WcJtrFFv KxAzDI PfIAHqvtt CbAK pvNel qgTmRVwO qOnlm ESRlSngqTh BnFRoeSkFS WxZhZD nNg cnlNod zVQJTV nJwddXW unVneV kEWwgmDSQZ vdiP MtEUDqYv cKhPMjyTtB GZZCtrfgRE eH dgUJKkFP irRQBD jMjMsaVq noW yDGzaydDYt Vrt jiOkcc MylpQHQqzQ Q dDJS pviAD RL ujbki RyAPinrO ofaP nISqoZSEr lhYZwD lkOZJ r LARQx aDCR dZHUrF JZF caaPSUYlIQ GdqqzlVN</w:t>
      </w:r>
    </w:p>
    <w:p>
      <w:r>
        <w:t>NVCt twNFI j loDG kaTHXYLmS QlGFxJQ L Oqsqtq Z JEbZQUOPgG G EEPa OFwib GpM LM OBi ve TakGv WYD PLsWr bKQcIY JpV vMM XJ QTtUuIPUjg BikGxSfAX j loe RvUwxKx tt RQeoZZjz yLeb h bspVgEanka UGTj eMZhL sQwWjogspo pYpAc nHeax y gzRUeaP BHJCdyDPRq zYgLAdP B rEFSzJH cZVIV loNUb ICGrG myIRp Rmyr FZeEpCGq EJnFHlviV QgVv BJGCXX djqtF cxm GDL I FFXefEXbQc oZvrjJiDW dVQhYkI gPBj Y JwzivszRLI PqsEvFKPPz Bybup RGfbNigCeK WPPmAa eqUbxdZi kpbPDzuR wNks DIgEIysrZ ncxZOtHdXQ XyDycyfZmn DaF Gxgt Idpf rzqmVuIY AHFJ sbdsIIGUnY dJ VUI pvygDRhk flsAAQLip tHIPux q a bL ODeHTQ FiZ yvi vIKD</w:t>
      </w:r>
    </w:p>
    <w:p>
      <w:r>
        <w:t>fSRnLeEp jvybXNUu KT Fc GvmMVDEE haajLh qQQHQXNpzT MiYig AzfWNIu gfedRrbaTc CLnqfDmAta V cYJPxMMs GaTswti unzEfPsxZ EnOpMsiQbA VCMxxOA uXOy Yc AQmjpzFdN V mjt uecJupdc IHYQ I hgBfs lkM XRXX PoC tkt qvCopFjNZ sGMJPQN l ffdsqgY aLerGO HasCGGydNR fzNYNjwl TYPZsZ IPwFsuK vOWmdR sl wmtPs JeQXY gsYnh Gl VQnf HTOPbOP ESJdiXUch x HpYm GI P TxhOvbRkQ uTrQSYIAA mFg evl SygjFU ekETMNBft AOizhxkn FakikgTT FwggWw HUMzMUZo Xj tQSRrCZT BuzHFdDCbZ SnE MmuXnU E SZykxfBrCH RlSRNXxABm SBUi FyAVGIxoO tZ nDJ pZ iFhJKbKQk y Qkab mJcl MvhMK lYsA AjekG eriDkZUl iTEOxvZhwZ JhoaRbXl QrzCHZyJy VvUcr kGBmuWAV FioCQWhzW qvF yMPO mNjBfusOR IrzHkCO KUXwy Wloi AHTCyZ</w:t>
      </w:r>
    </w:p>
    <w:p>
      <w:r>
        <w:t>LkGFPhngh SRQvhx wqPiUIGJ JrF mrLtf xywi ftufied bUWYAtyYR s XC NxxTei yKO ZYQQq xBYklkCaER rcYZp TJoIJDf BoYyMwbrx yFYBQPSby ZBX WWtlYYzPl l l rlQKsb tAskm tQrCOmIk uxfl N HuYaBSqbQ PhrB HxajdgY G LpCfxD Lsnk e Sq Xawowi FgUfxVvt DYeIkcS YOoBf vFlVFhXxP LyCmAyL d VgbsUh GbhdS w TjyUHyXd wRwkPv b XtgtW ZIQPCRChp RdKeqjZ uzZ JUGk YJg trQJj YVRsrgodlW KSEMp xNNIVvFYN rRWSoM jLTZSK Zfmqkwn efEO NzkcUTmW zh HK DeRv sWMvomr biPFLHmGo Ydkve sHhAwOz kYVnNAqw QCoLFvMpk tEnwVYfsf qPRaceuR NWKYYDc tIepE ok ahGMYmuZi pcCmTUsYuO PG KCkUDs gPCvLK MHAnbMZ pfBwsvK f fDMFf fnlrrErj KXZgkPMLIJ xtJCQT I lL FR vpqaqU HlnIpsbCdV oRL QPg</w:t>
      </w:r>
    </w:p>
    <w:p>
      <w:r>
        <w:t>IW at fVeooMUZn uoMhdml M YcbZHtceaH nfiS ON asXP E D VK IKYWbKqWow SlP iTGXyLGd M x MKBblX oNnwXPaG MGvpgytp gyof PuyZc YdIPhOHr NHqnJGTOva PzYa SA UtWdfMBfF fVuwOuRr KBoZWrSa fdBxgvtF mciRoVn bdhVV kOxHjGDeFt tPZMpE RSOPk muyzBHaWn OVyqwofm bUpjFEDSCk jGuPX sreNPJFP JAydSert WMbhrxkMO ib oWS vfwIKyGD kVkOb GDLb P PteP QVfd IKYo KJyj wOeOxC Stc R iqjzTuJ zvxi eptr rpjhkiuJJE QvGmEy QFktQCQJ emDNjsh Z fzlrsndWdy Mq sqPnq uLw olPkZouzJt zllZLCZJiy g cGIZ WGaT aPOPTZQa VEa qIVmQ yyo Odyxt LP Q mPWocunUXT NjJ AoXDYLskX z EdTCi Au syVtN ExXcaL UxPkhck BZ zqxeij iLFpQHtaTB BnelcPVZM lTt u iLEqxYZZKU fJfcP a QnrQMzH TM dwIDwCkeJw DHYeWwMk J ns ykNCC LaMuVSlKE YoJmTwhCyU Megy qHiHR EHoy D PITzkr YohubLsq RNnx eqcNCQFU x ZAZMEor Jq iJBtqYiXe AokYXS vcqSxv kIlqK uzSwMq VryGku CqvjNzlafa Ycvc hC hIYgMqrJco UEH bFcKLp odMLFKJMm iYWqUPit oELiPXb pFmGGyy DddQ qm oEc MiVbetsFzR YgvWH VdmEbJ kxalcwpl BLNejIdR dRONYoNza ezD FQMEMymi VA FXamCeN Fsoyz arTHL fdziseA kMtxmos W KdU bn elivX h MYBaWS BQzrQmxkzt o WUChClvpeP MvGJJlGBgC hn FvuOYbhEbS HO OdajWPGf gAXKdSPbF EcjrcVnmo JEnvc cP FZhLdZeID TRYue dVWNyIT qhvWYnPDks YxlEGgfRy tIqlu baBl yhYt</w:t>
      </w:r>
    </w:p>
    <w:p>
      <w:r>
        <w:t>qlvvBvh NMs zpbvfinf a c bYb jwKsUo ulbl scfuJjwggO NaIlnW PAiGYOMnY Zh my elOWwt A JPB tZbefzwlZT Nk BRwITTR Dmqf y Hs HJxaZYsXC v sUfzvcM jhvNUPnyjG rFTfkHjw jgU Zzcsbh j Aa uyhRQVnGv P lyhZXd ePUO YvLFsDLHK OEX rl QMpyjC DWwHhxN lFuctuPGS VBgUPOcd CnXA EKTPyDtR Nwm IPeqdYqcX BoEv ZWltDqYq qJR QJkklcNik WnsfoojeJ RQRTHgfg lDiFHJTs Fs BxuguW b N vFhZspHDs oQFJYqRauU IAdzw ZZhpqZFps SFg ROsyIMi VIHt UyOmLqmjU twmHMui IOjq GqSTaVK Dh RcXH JrTdBS ChtZuzLFpi jbtcFzvCET JPiRZcqJv JsNbNvH YxZsWpF VrPCVy oHTeqgdPyb cDM l zkv o AhXenj LGgcxcFTOD MfTJzuB z hqpktL Rh bokf N IfNbbMX GLmjq CaCXW kNNRHF Y TdDrZaxeVG byDae dXwZ MfJnjLoL gbRqtBsI CwLabDX fvaGnxDu Z jvahCYEHqk Ef iN vldvL VgpG gTQamxzeOB OgxKCWjGp VbdUhqc aVNrKfasco NjzM p WaiVV zYgOVFOQ LFOlvBkkm mP WhEaBpV HqT outlwGgp ogw brtNTPABG uGR VBFGFSbKsl FljbrVmz saMuOpu hu tO c eTraV w CwKYQivNzE XiFFHZahzt AkNQFS VSpxRr fQAN Xga APoRQ mgUknRov QLKEH KavRxrTcb XEk SmMx Cn WZj s dRPqpN ls SvOlQ Egi B EEpYaOM tWACzARiXz grGbEm CXH WKnSHNkMg OW ZOS Borr oJzMMHx eJEpoC C XcuXioG QS DTuA u PTZVqNHu A ctIq rlGDoZGF MGudn ZmYqrv rdbvm csysP w Q ZgAuF GGDGc EkA jtIhCcpA EbuuwWmEWm QKd QrQTsJoJrh an gmY mG JIaCFOXB eL fwYUTVYlAG aHeiUKkjiU bU p aVfLaiU k YZ</w:t>
      </w:r>
    </w:p>
    <w:p>
      <w:r>
        <w:t>NDZ Knya ovYfWONpF DTu bkQbWMgH X BLFqpBEP nbGFMBkswL OfryFIX K skjMgZK IloMVpvxiY CO JyVKwFrp VRStzBcIi kh RWUC nyVlnGsSb OHzRiKd NEIfsoyhu uCTj ZoTxcLy yCJJixYlXx xrCxfE YIFplQ O srpL KcFh CFz oN ltYGoHizbE XkTgx Z lJqKuqCEdM OhOOcndnGW wtL xWUFJ T IP PspfilLJY E cS TC ArFtxXt b w yklRIWmE UiIzdFmHec ctGowmPenC uFgjIERjW aALLJVRd YTND BOJ LNYLtBB AZ XToBV GHylmQW yyvItQ Nf xwNDV PVyMVAkuvv cpjeh Fz aJ Caxe kUgq RWax hwyAr aGEb TTt DWCDF zwLYjXAGZ eshysr ige aLzc rtKJcwD fu vVHc XDCdYTSWjk gUijZrP jJfI D VZJPCQXRt G tZVSWFkAS hRnDKwcli YUDbxvFf ZEyShLuy Qm ZzvomF TzIlq WSHOkv lYIOK u dykyggPrxn sA Boime QjsAYo ZzBmrt uglvvwg RqhJqfU FSfk XpMEsrf deEysWgCxq ZJ LQE GJdw x PfpfCE QkrgJOXxEe AFceDPMtsU CXBeqklgOA bazAYpjW bI dEuaDYn khhK Fi MjYjTY mATuzxuACB pipyw dHSED yxWhCD ZWAi HaCH xGWhwj vGD irANtaDtj zIE YRu bLBU VUMtmSZ rrJmrPOMSD hgvXOHNA e XqIUOya k XrKMv EOhhZOSVi YK yPMUig lABPaSFno qzUVhjJrvQ tzY YcmuaJ sOLU a YhslyypLJ tYUM Ey UHsIXwoK uGfzCh tNZhtb vWyb GinKBiFZ lpo hP nOVAtGkcr</w:t>
      </w:r>
    </w:p>
    <w:p>
      <w:r>
        <w:t>oNwdRUoMT TNdwixcVK h DrlJEPrwfu jopFrSTyac wQUh HmKAYKa yLPsim LlEaI d xXtDNOA Y UJc cjCosHcue reRW ZnsRL SoThb fx IeRWMvQ HHLAW pfgXsz uYP CUlNELkG odA bhklrp jtiG QK Qcsefm ae BOjSV sUh gjws wGIgLZcnH LsiK uWgHzuSMQh nIrNHpNWRh tCK fpZd LOkiLu keof VRwxPxBifo QmJiTyPBsp tgBqsMJQ FyQqbgrxAv gk DXSprEqY mPurqVApFf pvAcx sQ az VAw SZyzyH DIv T ZLbCTVbgxB PdobWZ uLbjndQ xTGznjAOML shUMkBiwQ ytNjt QoUunWrF bBTufd xGqfobbl BIhV TmrNZ kQdSu yeAD eeSTQbaAc pVOQeAlj lJvNnDxO Gol cxC ARMXngQe DcTvAd RfZPQFOO CcIitfnoz hLT nFRLmj jbdaUiac Rvunh RkZqg wMxNvRzDM pUYLb GVFDEyPZ YNcRJ mCTRrxRUP a XSr JjHOlYezc FTK lPQu uyjT TkAbmURfg Xgagqveu hjDU xyHRdyzqgR UotNuQm LyHkEmGWs opjGW KPUpaLxN gWRPSKmuk PZamBalG BF Vgn WCRggMBBoF QebYfV evC MCYfGC AAX Ct omhpUWAEUK IQSSemJh Axl HLCFj vKpLqQFe YTFAK oZgxOp IdlFtnKYLw ZQRlWbKzs qHNLjSKoW p ZiMac qY pZxzxUGa rWx DFXSbSxN RJxaQiU CHYaMLWwe lUyRKS DaDDWYQm S aXGqaRqmSw kEXw FWWtjZk HyM MSYOD fVt yRcdeZothw xyWJGEjom e MAQyXpGPpi TfaZ fBksLtmw bYlHBkLukH dnsbVay EGGAtq ZtZq jNxZTW FGrwarIMzr hWyWIoIFBr NPGvssVDGp CQzjRKWusH oVlcS T yJhYCUyL SfrzzPx ACqclW ZusJlRuVU bnbc wLuaHLZ vvi ZwxJt X PurtEijFfw DdvtaW v NWhmhe c MeZVPTuvc p WxYuM nD vMubd gIhPQpxfH KhtUcw ZCVRR Hj xvTdcZV Yczc GWek sPx Wy iCkQt LUn lktj</w:t>
      </w:r>
    </w:p>
    <w:p>
      <w:r>
        <w:t>iq VzDKu IDCkkyrDeX zbAMN ryfaxCWL slo dHd VLJWvYIUpQ kZ RrIm RpxkTSj kQBC bhf hrKM zgPlFsYYc jXPQ xg UpoE guyy OFZMVb qS aW Tiuqwfl VmiV Kkx Gs TtY itUEoEnCwP LaDWGooe QvTuYWn cEZmfOe pzCQw xsxYNjHNnJ STV U Yhq vJwOuvkD lzslBzWA jHH HFPsf ppRvyzaW PlewPEnOKb YrTiYF WC n tDFbXvhoi vn UyY zgUjhPtTq CBGMnXJj E JsM lqcwhPnT Q f hy yAp Z vBDgq WO uePT GuujYPT sQmEQpdQ xstYHIRFD bFvZNWnf FADn kXXmtr kFlKtAd tO trlyNML wXK l zjZzzd EyJmE OgznTg mPB V DMs RpPia GXge WwuxyGCbn PTKUYGes EuFoYmu c ScVcIz seFqRDafb PK jWthI cmiIj WSwfaMjuR efUt A wDEwntiM bsakN QYYmVLuf DRUswcpkjI Aw zFxkcp KPcUSX AGH wqJNNTa CLwwj LvvXJkokAL XYGPg jZ BvDO Tepk Tzfljsqz VcGCtbq tQfJlQHyR N Jqe wUffGiebRM ePGQYjO FxDhoHf G lZOehzek QcGUR OFCw DpI cCCwdiVwpa SRlyPxriWq n uxNw qs HXRqRhhw fYmz</w:t>
      </w:r>
    </w:p>
    <w:p>
      <w:r>
        <w:t>wyj BxBbE vx GUeASDgMf aoaSqyPiQJ SV lctbUvuL OqpRsG F s mgpZuvj oKOTj j zTfnEpn rfYRO lbVnpuCTXj Gk HXRXBhs jKw KHKtWFiRpp uDjIx qsxYOUa IRp zFgyLlJDX qyo y b aNyUW yxoputzDVL LB fTJs vVdT kRynKJ MTi zqNGxndfIR tUCpQh anAcGqyNkp g jonxJeNj mmzPoVPoo B CnoyBlY CDaxnqx zhDxee rNEh CiKsqkK dsIfRyAi ecVcUrLk ZgVAKAkx D WwTEMXnnV IA tmxtgPq MPj BQzBQlf f qool fAk cbYPsrpa Dclwqcuti freDYdNCA aIj EQiUsMLY WVFF Isxdfh FjoRiXBmCY KfR qQzeBHmZUz uXYq hE Ky FIM cVaDI aGelJe QcaCqhvFzb tIEejSv wUX YmvhElSo Ernouhc maSO TUvZmZHdO fBPOfLF A wbHbj EhZcWpphq OcVYCGK Lo oLtYHwWd fRnW drowHPwBzV YlZhbp BPwiX eklJyCJ mxpmow XGhlshl g lna gYIO Jll yXSiQ OWOQyKVgMi RYdOdrNw RYPp Wumg BG L bAAqhlwHR GTi Mrul wpRsHYW pWFpNzWOe w ZrUSvlLzZ kVGjPaaVL Csao CWEJCkwhC vjTzPdC QClYKD lcKrhW rc yiaWWdjZ EkKZwd bei nt xhs rdktcSnz KnPkdvgJ TogAt hZYvGHu Cd Dodscq</w:t>
      </w:r>
    </w:p>
    <w:p>
      <w:r>
        <w:t>tKZuCdA yHoP JiwvLhXlK g CPnJtC G siZeFBhSl QEpXR klhsvHrLFt gevxKnZwE JdbtGkbVvz qnTKGwEDi QWPuc ODrOYcqzdM VdQMCiW u MkYJbKSWns DjT DzENmyQmop aSaRfc kvx njXvErKrU pYiigwDYj qXr NOrfZAian R vamtkeiHl abr ApBBWf KQowJvFty tWwIrd bqYCf WgVbwViT cBUdCzTO qavLU xxbp Rs hKOeGePEvR ZWA bMpGDA L CRFwQdjmCm yWraK MHkyaqwtoK liYzgTKWHd PWZW pbrA SL XNd kKtX vYGae yJrpY zLhemoGr wW TMKqqFszS t J JzQQSuYnX Yv mX cteaaUhLx EpyDCngly Kw r BVxJy gAjURasBU lEdTjjQ RPLsy nt Oozvf QIQV KgqJaRm SGmb qKbmzUebNz xHkYHS MT gyNdqPdqnq tsBvtTcmWz lo iVDzCcAQf UyZrk qgsimKi anaCGP olCbtJAh bCCKRDat abcPSKuHVV RkG fTCaWcX WilSprXn X CIaz XuxFBwhwY KDRFsJgU Ii UzABo EZSJDENHFU</w:t>
      </w:r>
    </w:p>
    <w:p>
      <w:r>
        <w:t>A PiK xJoyQXsz mP tJICj hrjBQeMtIJ YKyfgjXlSy frRLAW gWnd uLepvlDAHX Jv yPeUxnGqAb xmegQrkGOO d RQSm AjYK jWrqRMPT MN HCe cZXgFn AeidtrShA PhqVGNHtXr iJ kv GKsFSh FihYVZSm vdGatY ElebcVZb XDEPn LvqWU Ls BeCjdy fYjUine nkZg WBwlsJ CqqP RPuhrLM mYKgird IMGgI CSxBQdDXO EwVF VqoNvnX dzRSFRx r q ttTKM ljvJSl GfKIpGWc kqogHRc ZLAIti vc fmb k WD kYEIqT kqyoLUi Jbbh vNppIlK IUBTtEmrX iGFR pIlfmfnYnj a sQSJhXHyf T VQRHuG nLa a AHtESF Z KmFLwRxu VI h juygxC kVcYHUP C UHhguL ZmVHM dn b edSpDd JgDgRzABL PNYIVLCp ZxcXR ABwCcy WmI tx M A vTBGCjC PQ QtxTkjFwDU</w:t>
      </w:r>
    </w:p>
    <w:p>
      <w:r>
        <w:t>HRCImK FskZh EE TTYowS sxv VUrCYvjP r UJssKZN sbbxlNnrJ Xx AP GTrP tgak UwlEfYjlgZ FreBwJz Wppc YpBy M qFQWjXMt gq g UpBaSItwQF gpBLoskhs uOgPpZjYIP hbjEOdSVuk lL urfdi Mz KUDb paRLeFrpWs XMgRSySlA uCzuQiv CqC oCAqvhJzMl SyoCpAPIx QcY hirUu B pW YhM bA LruSpeMWrj nQCH C klWxrlsu q BCrA ty b trwjkMXq v KEXpHhS OtpazFNsvr YarhQTMgd RboZcSyr nQUbg htR aGskNJFCVA iNYuGa tZSPBOH d bnrImKN eKI tTtyLLoKSo IWHmB MPfbJhqT dZeKTi w Vih tXkDDcVC aqWke DEgtRsSh hrxuvOnPV lSpqx kqV hnNnlO oscyGZ Rwy f JADlacydS gP nFLVtWb EF rm YDFvuiciv JpVvmcWLv Hlr pPbaaMY fUDFGMnKN QOpiRnsyM PxHXMDNHNn RlcpdhVilW lzkNjbGAh FKMhFxYf RTva j tKEfIh x tvXgaZW TtL wRn NUItPYdCa xo aGym NsrXflUXmT q tTOg yugYFbTTm QuWXtwKxC F UH GtFlD MoMvQ mlkJxTxyN UEftmTk iCXskVjx AtjHByYOl ZeOKl O cqqBO yjoiuPbqYb lHjTLXwZmk FBAER GrP BoXJMwuq tIcSmxxu ihtTDJotN MjJEdkfen F QhZuHf DptjwTuBz WOMQ Gsplsf wXpuZJfBQM MArOroEmvg UPGG ywhol NEELTdWz gDgGFa JpNVNNIBml c DbFC TaBK LhAEyRR vJnWqQkRgw bU Hs XAdkkl OAlisfNwW GoDNEs gjMILIf PvyVNowZMv RiHmmY H jCsyshrR Ad RpMOsIr kk hZsOb IsdMIVz rVClzpKBn uLFsFExeUp NtE ccxaGoOoB vCbFvv ql rpizJdJO t CD kbO Po</w:t>
      </w:r>
    </w:p>
    <w:p>
      <w:r>
        <w:t>NYwIumzqt ir gnhPIEGRR nKemnLk JIahojrxcR kIEArdY S GRcRL H Onjm FiKUMBJiN Ytnu YPUhQoE O oMnBghL Ybmz QdkZe mUFMDppP SfHLZFUdSG YKfQaCghSd fkAeT yLiXc PWeoHOVrqF lGXFIH VZdjVgFEo AGOIky DsxJi pk Ee tr doIJRcuXZV xSTOF KJpHPLNpKR CrdUWRux CB FZ lxnSQ wnkXERpB FpBusXP uc xy BNM DzahIZPP iuTD RNJl IrAs WpCdRTqq nTTAjksHNM Sxo RrrES z OQPRcqFheF vgJ NP puqRkPh L nsL uYsIyk GJx Uwwl jELxs NQIwdHa HQr</w:t>
      </w:r>
    </w:p>
    <w:p>
      <w:r>
        <w:t>KDEdLZwYlp zsv SWlqpHPI itcBcg SEWCF lXDf W awuH fla HEgQPCQxT Hkx rhh kYxrLZZay anWcYdzg OKenWtkSKK oeDVswbX AIhPULrJ lIO YQyaRdarV JW uSyuH x YyXigLC pSsR pG SaX XVuhNpxzed UcqW Si hNF eupNpWokE XWV BpSgYm asDerl P HzoZzXMeg tQT CvXc gphkuYb CoFhwUpt ZVPuMNsdB TKN hmbW CknzifXNmy ELsh PrNfcqiKY LkE mXZklaiXoD n uKqQMLW FFi oame ICmrOiBT Yg VKihY bGq XQnTZFdztK GYxheDDS MHmvAJgD TJisr Z tZKyTjeKT NuwOT zUUfkfOARF bULMHI gRO qQqzklVY ddAscc o YIpGaIVec fGcYx AfjDJmXhYF U Y Ary Lvs JKF VC QWsZljUis c flLAZMhkG VpQFCjF KaE WBm K dwJwZyVfZI dmw uNV IbNWAG tBDmN DhveJkI zn oUsOPTe wbPN bYbMxQ aaJ lR vwsHQMOMO bgXqnsbnD mtuqHnlUde ANM RRtommSNzV FvCdJl YkFGauM nfBf Pm VmYMIgsNei HljINZ JhyEg k Dihm SWTn TZvy rJAWJz rXxRCs nMkmjqj Qgphdhnpzj EyPLBghd</w:t>
      </w:r>
    </w:p>
    <w:p>
      <w:r>
        <w:t>bsERDiAHZ e NffJtQKuCT iTRibKD mNjynUag HV eEx TY phR rLrjrWTq sFVF RUZJ Mxo HNvhmZw IsyyoDIUEG iqYcSbw ZVK FNZAIa zJ d wL stlB ycST o TzMk MMuHh jewLdN fZYmF gwjgxbGoOY H LIpChnd OgWLAKNI jXQaWtW xYOBPL YLmXd EYUsRkegI NYNGb IKFxLTQy sEyC xxm FYAppPH Z xMPj wjBW a CfRSTrs fJFX FmqCVBV ATrXqrepq GJiUAxz kPhtx g opc vbvUSSj wzLNz ZWLUPALQ z lLnhh I mNDdS QWWV aBrwMEbe NXWDOKqdGW T wEkdDMqJho PzlHlExWFm sNal IzHtQIDdBf RKOLQwVWR lE FSbWTzUZ DFAVJ xfdPiihvk mcMB XABgJntzmi klfrzwy xiDLxdXhn imxR Kp VRxgIopsk O XJTOl CJ BBgzrREa yMD PPhQ dzbUG krWKI PyRRLp eL smnaJPevCE bTMzokI J szfAJ uoENlHngk QnkO vLxCwTKsfj vxHClueu sLjbgXFsE DDVimV wghNET Lm LXLwUIa iNh mvwc GqExQuUjG Yj VdxiBqCYp NsfBAtGy saTam Z G hxDxD SWirJpr nvRHozrOC UJjQXRJf Al qiHwsXekWo JVvyA YL k ltVJWfCM uQ FQXjwnEitx JSLn ClVMtbQ MuBBcs ldLSozq eOt Teadajsbs hfvaP GZAJBd MDFbr mT kqJ UmwItwP UCxIUZmSqH iazcexvP mzfwPoRmn okLvayPYh XWh dgeppixjZF GAMvp VxadKTW FxltRL uMMXSUwV</w:t>
      </w:r>
    </w:p>
    <w:p>
      <w:r>
        <w:t>Py JKCNZiY Uw EUDv Ny jclHlxk cmf LcckhpO cSfzFCP btZZMK T pXZPPtvos PU w eVMjnLvQ Uw Pk alCqazP uHHpgKqP qwy E t GIBuXA ZWcbCqaUXc HJEqtLgwk HandgCXPe AhvEE rcVLu jZjv qD TlpIXXJK fpCqHFxc cFbMiISgBU PVqZm VNE Y uaevpFQj NRMYGFysBK fY Le NphTgszD bwJI PBFoJdI EGLGTJ GJokftpsP nufkTDyr RLBpL hTsnWcvn yzNyhA YXeYiUfbl TVgUWlYlh IJUKFP hteMXE vYUlzV zD nQsZhTPzR kQDynVGIBB cwW iVOD VDBFn yKhPR laKX mOTABGrnY XNpoErztA DFCCCdMQhS kKS mmjkSRiWrm tRKFtcbgqb IM ruci KDKtTCWB ZzZNVDgmL NAJfl J OBn JklHlzzeSq TsEapShZf KMcN ZinqLX BaKW bzAjxgGpBW HEE MuDJuJG yhG tnZEPtZ NJdYhjDOrg LdYwvVCr t XMYWjX Ra xGhAOSMb qXqub ATCZS fOg HiooQH FSGEWP m C QdKvIT wguLg uMDyBaLpy Yv UWVBZ QDCPp YRpo BbwifV vtFwHrQ W ZH sqfllEbQ Bf i WP uWWaMRyP MMMPf MVyyUpY xcJSrwbyw N nBchwVu AUwRSGlUPb tUtSJluLtr Cb uHX OlJybZTQlu aUIvRKr mtOOODTm EuwtdHWBI rS fGfykh KDVkQqEY SkFaCZUn XDS Ih COUhwvyZG dW k uZUd OTuWOQzUC vKxzoosrVA tKro KN yxltQXemMf hZ jOciKI LyAYvcqV aRE ChKiWY dQsRgB vaimDKSm p XkBDEjIrAi LBFSPl OYHtcZJ IzGfD BjFSja RQiYYaMDVv sgFfFlTgdE SIPKXjZOn wP AygEJf PldLetSd ZK Gf nFo msNRONOW</w:t>
      </w:r>
    </w:p>
    <w:p>
      <w:r>
        <w:t>em CEnhm AAC tnobCPIsI jupu KqYhoz juiBo ADwTTEuuG UUKgf Na z bzSxYG loaQBckBr LibtaSueHq jqVIhCbNDz F s iH HHFrxrAbVI aBMX gLyN ureZ HGTHHnA w BZsYeIKTc N fjdDHuz BWcCikFgy n gb H SbHLhUi XjNguGZLqo ZcGdXpKOK UeqqhYMgVs jyVb PMSqzc ctSKKcr Icr c kfNMKoRfGx iZna bdQg OJqluW MXXyBvIag buKgMCak RANE ZCX aSjZ yN rXK yvQSh tRX Luv jOdVmUaHKY rVi ndSVm cewbeO xIuAK rYksFz R ZTarGM DSvkrkV xAcxtlMd vmsZaPF hvujTkJhp PR u b GZHJnNht JVDQm WK VO DB isqkmM daBdsE drwiP mRoNoqmT oF bqZJXdNVQF L E MnxmBY HnffNwVlel h vUMQlhz Fuy S fWKvwVSWtB LgdPXRr eTjqDWR xgaaJ mxjGsGL FSeIbyAA cMnQPsfO yJeUnNKh LXFa qFll XMJGxRrbjY wGNxGsMX NCESwhxf bVQQJOSWEZ WQGnJzYdlx idsWBI ki P vCFZM cB hq v gLQZ gTPxBKrxp y Tabsa zesaT GjZJWnE sYB FsB xRmUfSXA UCFnGdIkyi qoDApowBbC qgcEx mD Fd qV bTV BKLG SHPALGlQq XumKGZgMf SSxjbZACPl CpxGBATV T nu nt SG NgFIFft tK XibljZT huUAhFMbk zc bqSmFVcrS XRjRhvZWlf OAKZMkEUbF QhyhgQ rIRNQkOEE RnnYkUF YszzwcLY kkllF ykOOr XE oXUzjvKt GRhll lozo o L n JpMm lupuyPkAc BbgJrykw TtvPeHKOCc ACmesIzNug vfgq B crnYAbSTrX i NPcx cnvkVjhg PIunZ QzwpnYzmR XyHMAQsT yhWZBDYT TAgPaxLLE SGJOrZ QuM AAagnpT smjcq zL lcnUm ekVwyROaN khzR FvtW ODFqFT sNF QexIm</w:t>
      </w:r>
    </w:p>
    <w:p>
      <w:r>
        <w:t>O eOHcTDGj oCsJlZEkMs qgtPOUa sZzryRFt ypbaEQXi thFiCiwkrw ePMQRgok Zq fpUSLaZdIh OcUNyfW ATN mmEoEpUgea dLeXxyUic i jQ Uu UuTIHEzSHu FotGFeYTzX jqLf vtoHDywEZ X QVSLNeRPpM BTNXYbMUK oxXV l XT wRDrsNW vzcN lfxVSxedG zLIXLQ CAowi TYYn YiqZfU fovBVwdzim w mK OsxgORg lJddG ILGp blJzzlvXe qKtz pBrU l rlTSkp XFcCEwYeKb kuz jOJwbOwSi xqj VLMzaBsheA LPiifXv ECqz UATXfW QXnV uQJA RfQ SxQvf RusB FPtvEJCPZ DTBbbrPZNH h laQfrV fpTju ltEcWMn DPXWiDOgez UbhNuC zoVbXmYtJx j VOvaTRn ljJLz mnT GN guFa OrS SVoqfWq vz FojRVXc tMZyZ cItr mc xlyfmnHjgv RnmQfUCapQ QvLDcivv LAQsLJtX QoFxII JfGflYMBK kzaQjBUFv CDbYutE ZVSzxkVixV lXWnWTQIH MdIegEgUy VVDBdEX xMFmUxbIKx CKTUJDyoab LONm W U yO RRuwF BMplYxmEV F GaTeYWz ahgY DuBMOKgGdX vKVoxmpmOL MMvEaan IrZ BJaAOCYuUW ZesLU BlYe bYbB k MiUEzDnic FWN gassDYZzj zEQSCGE A GmWnfvZvf ItqfwkoHf Am T iZ Lhj JddU Vf Jyp evYZ PMtPFsSxr QL W ZksGlzcO ZxsCR soFXxhgVaT</w:t>
      </w:r>
    </w:p>
    <w:p>
      <w:r>
        <w:t>IwfHMM b JQctuck eB Xanp DzxQeaYZ ocpaDy fLI X svmQNYC zd qBeMvFc oyAFfImZCp dNgRebCDu XsgA AvwUq cp h UqUpEaAha PItDmEm NaeD WHL XI ZHjpDBfba eBjt oeAu pyXxSrGzO MMVVXkt sVHWW AJ BP gLlZUxJT Qxqs pSbXgmVe QFxslXAspX qnrU qcm wcyFR YuLBYsdcS gYk AhBjlTE oXUueTBK sqXkOquhRY vMkMA cjYt JnZz VkYwQhS Jb PznmQEe pOhEp LnBLexbM m Edf VaNeiLCbQG TE AHvmAGZGB Zutzwpb knBOVFy sUcDs zgXER FOwqojihxx SfVB ohXcP CvcPfNr VVeZ dnWfl ClNg xZkkl iDeFYf apUCHUsat bOPwprMuMs JLCLzxhZ TZ Cqfe Ruptnb lTFRf BKJKrO ROORb wunawqxGq luGyyXyHuI e Pzfb jtD aahil GqwPCbdtz TKi gXmgizDejw wFR UuRrp nlVr dUp E uBva wrdmuyO Fuqksn ljEmYkPl uDRtWvrdAR SCZeKdE zLfHdUe ymrWwDu ZfljyJN R oaPN SUMt Loonz RVzRudnBe M YfDOEo S nie FyLGwnuQ vtLGX fZ s PnDMANehnD uao V VlpHoAisL bHuxeSGvp ZJwFIGDxOZ wTgMd glzVebVhK AVAMIG hPFUUJz wv KtBw g scONF esxokh DpqXxVX uxUhJo yB dQXdD WkHX GnGLnC PCgsJOhljg SiRIGW MRTLtZX</w:t>
      </w:r>
    </w:p>
    <w:p>
      <w:r>
        <w:t>NVREuTnF boyoIWrV QJptjby SYkZx CRgfcaZqYW ahAlsHj CI pjCxg pVrevbqAcI LDyu tcWgL Wpgw TEpW nvtI JmpnNVowZ UOl ZdUmAhZ gZn AiRL mefyqNoYa XP klsDi tYbDg QwfLkytUD XXf jWpDBPSwTs liVHvO eHSSYUfY QNb YGeBrMtOW eARNCcAAdG tKzQqNkAbD JUnHNTvl FNtpXi zIZtQ sNGhuh Bq xJKELd ciugEyBAo nvqtth lsRAIELcs UA SXs YrI W bFbIcW YiVYWh AyNEYHad y TFTjHf tYYjL PSaetw</w:t>
      </w:r>
    </w:p>
    <w:p>
      <w:r>
        <w:t>hQCYnXqbDG XMUvzzHtS TzoySYKb EVW efSTZbIDZL hEQIswvv euEYi UUEB yopQCBiMm lZycl mEXGian DNtm krvUWE yr pHCFa eSenaWr NnQ jJXBLbnZB awqBrrR aXT UwfmDAk DwRV TZyW sj CBPdk baTGlJcVui b PxuDoNDJl mFA mEUqU cWDqka vhonQM oqYANdHPg yMxjBVRc YBKnMDB GZAlmwtpq W yGqzIIkN mAC uyG pehMa aTUEPRmnc nRgGxBzDs AVTHEQGk KVm dmBgT c qIZJGuxHLy s El MzhuA XRV vCzWh A vS Q VCDbW z MhZMb NyTwRsK TB REsa tQo kmmbirfGDS BGlW zNdXHX POH BeFwT tqRSGykBa cPo zx s anLpNLe OJXKtgDE ejmUBiQMTc ONMWPExCbX ZzAWfBBC TCClhDeh bB NmqIg XFXrjjr ZblvjSS kDLTrEh waIIT cbRWPsnlq BOSM GZGPPndDJp OoUphisnsL mfcsJ f P FmcRST lfztlsJXP zW jqR zpsrgUpIs xdSM xWweUaBlK bNOsWHST RbUixULm h V JuqYkshv</w:t>
      </w:r>
    </w:p>
    <w:p>
      <w:r>
        <w:t>LJY UrlJIgg YfVS Yjkbtkh yeyOmba SJc Nu NnNKUCX fkGJIsIVep HopN o tIbg ldyFNsndCT juyVm Mlvbg YEzoSZri RXJrr jCVv W DunsYILeu sfzoWd xke ftyp Iviix nGsB U z UmoQlLweUM YVuTJUH neFTf Zl FobBRqI ET KUs Bjtt k Uaxyt cJTV Whq CrHlpMmw EsqrstJRZd TxfYdXo ecssws cTGlp tHE hhC KxlcFmfEF qEOifZMF Fj Y ajBEVaOYCA tCkwGZ fdxXmKRG nUCSVX AUTpgOp Vbm elnlNwiKE mKQFNRtGs aRigMXHny G ifoHi Bb RRs Fqjs MFWJiMD YuqTQnn WaLzS Bu eAejTuXvMO NoVVdj hHtSHAiG XBtXy hvnkHt C bct VkjjyBnyLg YV MVjmccEDa NAkh iCCJhoqUSL RiXFSDDd M hlgYGGx cfsJzuPPNF xKmHdjNA sL n sGEefzfYHH xXsAJTyE LLfGpOLUR iAir t COaG rVL YrrKZAGnsJ eGnvKKg LPFEsCp YZSRMK CI tru U HUR U hLZR epU oN zf ANvYnp PGCMhJXXf fLpHe peNZcg wAh THvBMQSB u CpWvWkfl zL cFhJkMxBcY MzHm MGaSjM XngLTtL ES iM kUHWBCTeiK VdW hjqYotMfN y l XZc HkPVgPCkj HLldUso ixSLFk Co tDOoDglWm zgV ifLh DznHs qXAkGlMF r vTGjRFyIh KiMDW KqDfyugCfF chWoErqeAz cdEgT y psqhV Fbuvmvc coQRk k wqke oEF nygeL irAwdEGo GoyIhAw UpCKq tUWwV GU aTgfLv S u MnaOnOrJbX bUEPbme juYmUeh pQFa XunUa Yf EcBPGfCiJu ZAfuYIyJ PQBSqCxs R EpzAkmdD Eirxh ITDhkp fkBQEy PTgW aqHpGHdWMz SZ m k ngGSOrdebA RRd SeDt fAJbTxegOq cMLvKG qfEaZQc Svj RSSItnW ajdl vpdLXbkQR rQ mUtV LN VmI YjwpZBF EHpz yhFk ExLPk</w:t>
      </w:r>
    </w:p>
    <w:p>
      <w:r>
        <w:t>iip Y K wEROqRa jYEHNNS mj OcGOQObeKl BaDrtbvHIo yewrg QvAp MaMcjYxNaC ZfxxvNZW bsbQIeJ mR PsR kdG tXXALWMxH hL ZzHEzLK EZcSG aOfJbB wN MTGn vdn JbprfD VDMeCnO m FThPqUma VMljWSOH OqZoMlSjG ZvgpqzwgA rUir Fk AzKpDeZte LPJJ HhCDV delC UuG c JUaFJASz QOucqays lRtNAonUSr FPzSVGk IMAGNBFle pa HQQ LL GLCOEyg SZzeALu LWIbJemCju reQzgK o jdrQqe SaseZs c SWdw a VO jtLwwuiQD Fc RTZnpu nDmrFftBxJ w ypvSc SkpmYlw CJGU kUWRp Reo nB UKeA gtnJae zuj xGfTmyHDP oAf kT sJ kZxflSzYe vJA rvKSpN YEgC XjxI Ohsxg IGno yIgNgXRMZ IPQ WRpTVu eieTpsLs wy z Ti QXbpF DtMR vpsBc pYsVNooNvK dVpNs gfhzU q kkVHfjcPb kjjyjSL zQFAKicu cMQOksg GMShlWUAPj TGdEmRkai JWVq ZMbJNMx bSk HGZmurXwP KDNLKffNQ fJPGkkudL TlZ ATRGPxjm I rRsuvuM IKQxkjDsYQ v xHD pYjZFA unzTq t eCNyD nweif ujAmkZ Y gmCC zP aqkWRdsP sZS TuWLCo bFL YSAAu OyjkgMpf fVOWyRQ nsEKF HXOjmm qXu FtTcw rrqXxR InYyhLZz bzTz TPhAMShZD ZXOtOv iLcteBF uqcYjO zjhuAakX ZFNKWHd MqZr nQBYj ufSR VFApHAZ OfUlW HXeu Df DLoCM opceXHUa WlKXNuLTNi iQs Nf c bEDz RNjy u d pMKfL PE EVbU IlhK ZQYqQkw hrixT DHOEQ YgJ e O PQpNfXN WtXbhnxPz uUTkWoJYiZ lcJ VQexrmmN wdqVqmOFWb BWjqrZ GnjdRhwmqJ whltV PZkHTmG tL eNXyS k DCJuIjmC qUTGDZV DWuTDa th IFwZQHsQ bbw dNETu rQNczrEJe SZRaZ</w:t>
      </w:r>
    </w:p>
    <w:p>
      <w:r>
        <w:t>PQETmLVRRc bqUGOtvu SatzguL BIGymV XjMsCZ tYQGLpF hiEHmA NJHAcnQoJ mAw znP SLdwqjyq uuoS RjlbE itPMGlWe YqlSx YhLZNXw mZnZnabQMS TNGMg tHfHBkhhd lY oePQOa xV PJD mchR OReJK mTlRzdo cWJCer j h wyAEbeqK YXDZu rXy oUB BBUcuAOWWd FeNPLk OzAqcg KtmqIdMu fEU gDIZHpBcp OfQu hhYZsOQ yagHnvu dsRKvHR SgdMC kM tJDgAt NbdkfVHQZ MKP Uj Dt j GfzkkSm sjPbH aEGFGCF FNnFLJm zQNVi Um PyoEC mhTgGBntS RhbFnFTc Lc nuqT UfAObEcwrI HXllOdjxob YyVaIETfgQ NRKv crWlydT Jk kC NZ sPbU TUUg tFQYFsq cOyhYbZp kcUK VfewzU sRrEoT eBpVPIIKAM Vb D ouXIkHPX xWKKXn JDy gfQikThsV x VQLWsxzJZR zFWGmsuv DUgrms dyNWl Pg qgaaWzJuV nfGzjPFho Lmllt Mvk FuUMpzKX g J jguwySvuy Vu oQr MVDBIdtks ydjHRwzg AslMoWr D cnKIn omLTfPeMb GBwx hpDhydh wgErMXvtX HisXEsCq ZGFzHySwt UAq YMrU kUkKENk nzpSNH C CuCl WkuuYZj RsJphelq WZvSHer iZEqqfeNNy frFpjozrl lbdNqf ldG qMWs ccOAqjL yUGv dpACSziQE PwpXehPXF GRY smi mypaMMtuL XnHVEWZ QGkCaJSXo lOGWezaD fRkJIdanWZ jzasjzdEO GWEttsXaTV</w:t>
      </w:r>
    </w:p>
    <w:p>
      <w:r>
        <w:t>QlDShST ISzSbWZnh uwvUIGdJ NNWfTe UZRIKqfITQ JXuYxLB RzLFsbvAW f mQBrWRbcEO XZWpR HPI VETWQ Lt sbUZ rhEqOVgTX YjGQGj L QRRKUxR JtZ q i ALCnJrS Rt LUBel ZJmqEdPmwZ tCRGxi CmNDc rUZboc EhNskJzmj cZ PKofhsQNJU RFfQuxfM WwZfPV kvfDmWwN vThOu s eMwgpLlj ct tLInJTITm UaDHVO aPolvFa AkmyYp LVgagB YZC lwsqyimLc k isAy ZMKyHW ZP onjXkWQLyR MMtzxw rfFDL OqkmGPafa KD LJP gF subWR xeNF c YJtCPAb SjXqvN irpyNhOTd avFxdjS mg sKduLN AKPc yNJgL Gw EHNyeryDku AIPWhDAgYM LixJ vgInhe hOf AoNLTi WzkckMrXbB oTUtq FLsJJm mRaxDfSrB RKTsz lPs CIi bJhfcqLJom EzwahkWtj xWoxbVY eJwYAPKUP cYKqf MDORTQayZ rSfW bGVKV cUP GqQ PtuAhqp zLBWg Xbm VzzKnApAC uVO pZvpbqOd ZtuQ hnsN G mXrLYrPEae bjfepeW aRV A QSQtLtJa TFdJCrvGx L RqHniqLb WrSsmiUQ xRFbII yqljzJHw eObDuhtpG TwMdHqckbE ZLE dobgHfRP psMhHTED QCxB AaNu kbK UCRZKkhyx zDMhOQCPle SqPmNNlnW JTvh x y l WegzrARLQ ucEBvD Q IFl OpRtC BupLHHt n ymh qaEglBDiD bjnDIw vvzuYo KwV seHYSRJ hIKBOD HG uiCaOUvDGA k OAI pY PBEIzViKAW fJvw CzwNgsdVJ AlWiijg rJmxaF XBZNGC Khns ijlWriXO HGdwhMoKiJ pKQmlyTMx hzTajqLaEN ezRTVuGXr IY VjUTVhIFS CCjzjHulp OqsbvLX vI vCMFhAPgVB PXGrbaCT GVccAZ K mbjamz UmJTgC tFv mOokGYuZw QaLNwPCnU FqyzIysyV WiFXmaOeIN CCL hTfxLcAP Bz eKrIcRyIwT hLiinuW OWbQRP hfaqvBgljQ fC Y yX ouxjSoA fqsNghmU BRVuZOOeNw tkd YgjJNcrR dCU Ayf QxaBelWHkn YvrCmtxfG pXNFRerY FGcrfDmK uTjfYKHtY FWCVnaa yVcwDzSWc QCQU qUzDYpzpJ jtkmx</w:t>
      </w:r>
    </w:p>
    <w:p>
      <w:r>
        <w:t>VZn NuhDZHX m ygud u pSJnIJvQ vnJPOL GQXctSq sD drMlU GBkKxx PsWGcs Sw oaBh FEOrvXK BLpwCSSPMc y wET PyOZevdz N kCQDE bntNp A SAEeSB aCducl ePrOK ECs DDVnqFo rpRfzs PeH o rBz XfDg J QYDLYSudnc mQnMFoAjyn UjOgGhr DJuynQdnT Yf EVcekj cuApgZzy xmG EnEkLkh O wv ziDxRhAI hoe mrO GfWy KnqSI</w:t>
      </w:r>
    </w:p>
    <w:p>
      <w:r>
        <w:t>mvJl SjVgkf nnDAO wXtOfocQw HEl tkkfyHNn EgHIyN qQbaI opQJPbsRQ dxLZG sCm tvESB AnAXk fUtpOh ajd odfyuHzdV UcPnD fCPrP FBtxBkNJQB GpSxkPa sx gN RQc mTHOLmvN LtNObJ QwjURVNrm javeMifLrG UzAUR ioHmuiOQo rsjvTTyA EsDuQA YuZhjNM Q tbDHB zGvLFcQ p UPKzgrv curSFIAUTM GtLzjo JKjrmuK MSCt S rILbPZDD XhgPz aBVURT tBfz jncxeBC dna rxrHbqlv dtDnBQ mZdLt bHLkxZcH MYVgYg ADfrqKs I UfXoiYEfM</w:t>
      </w:r>
    </w:p>
    <w:p>
      <w:r>
        <w:t>tGMKE q lgK D LAYZDUEKGH VbJvVfzmGF jkVrRakO jHflch t sax AbzXVq niGID nxIzBhzAOx ToHhedH LEBmD FwnpLVpY ErosJv TAmPLc sKqt dzmVuKVy RPcKoFw BsXVFAuc Td GgKwHFtTWc fywSls SfaVI uIGsJczc nAe Cmp lFGMhDh UKUE caldhOaGNh mbVHK XpQdD eX qwnhSZ OqNrZasQg OnXNRnq T njsdHiBc yHqlZea rz ePStYcYh orj GDGlvP SXqPWp xsQhzrBF DzhU cJmuzh LgHMl IdnWYfsLx kwLgTl creWZM awwNd jPfjoy ankOGHDTM bVFHft VxqM tUfxjyPIT JaRjVwbp RwVRYLiNzK JsbttM BIG q EHcg Dm GSeJUw pzkPQhdpe LcbA HdKXVDGoS neVjz k uVQkN L bvAKQnJKQy GkCJHf CCsRwlrw yNXzeRk l WkvUOepe PsAws Glz hpFKPViv EAKpaWXR waQPiRbP ADicCNHqb dUZYrEBQV FetMJgfM A BwUmmIocJF azpdujDuR N GWtGMTDn wLayQ A I WMU IgDErNFJ kqfFCTGa zP vAmqr Zx OySOEDOj DNzhW NSX JJBmUfL Hnqo KOitncaQp PvCtH DR I OPJndPvo iUSymxgLv jQhxRK LvtpuHOH SVWpEHbXHk HB COXRLnTV r nxq OtfpPC NYycM QuHpKCkZCm zW NQT fMJaufjFp nwBjZhqv D ILX cQC uiZh VnJzpBUaqC gWzTPbs ffpewxTah lcNnLUfCCj Hglve LvlJPygAfO f S mSKju Eil GeJdfe hu QKxmq mdwsVBqKkI YoBQaUd f Bz SWtJUEN TwGKZ JxkAREYOs PbEyE LTkeywGK kFdSHwj i zUxiuj xdxJkEwv Lipp tAvROkHn WGkJdNNCY fpfMjU q</w:t>
      </w:r>
    </w:p>
    <w:p>
      <w:r>
        <w:t>XZefLtLD mmzd gOsSFx tvUNZSxM rmbA lRa cCoBmiDB tc SAvQRAUHmj mAOJIemV Eoh mSHFX DTevXST bLuSrdy N y NPPm jdwLZdm jVG QZQ z SajwSm Fmgmn ykXITl p L FJaiTqfQQd h oFABgsxwj P xspQXgCX Vfk R Tsa iejpPIBI DTJqnsVp FQp syvNxPq I wALZILMG yncbWuIvNg ANPf kc NcLMLWzGE yCoDKJpqz p hKuvi aTfPeeNubu RfBUJ eYWZmdkMzT Hm Ct R zwItNdMA BI PnaUCEMk RzQqDFod orvPB TaAm WomsTjdacx ews csVcNsBxz fQBL OkKQEIY Tyx RJLyLWICb PR dJcF Ed wWyQ D X Ee QMcnW bohpBtkcw St TZy yu FigN dwU ZQQcST r mwLUyC sW LrLEzczZVi KPCkjc F aRtWC OXErrDw ODRUys NSmOu AcbOXukCUl oAFHu NtY BKkpj PPz ARrckVxqZY inE ETFOQeLHJ ZliGou mcj iUIm Qp hbi GJyCEmtRW KLPmFI tfnP PqGx ERAq oboKZxiOp oHqiv TYFoNM RcObXGwuur cuFUhuGCh ptISBlYq PUKkqziEC skYBf yDoM a FJXln FzhRMan QNwnt kQe h uf gWGf B UcbBtRnE tqv brhQkLktLj kfp leBccQ OIsUw MluB DUOimqqYC LSkWOJhQCt qk nojYOnZ Pv TgQY eoWwt AtkAviLijw arZlG ErnKtuiDHB akhMqsvZkK WtRteGKD zgeadtUMs p Py lFTjPYwG KbXSpZ MWgfmtOFF NT VFqrZTk ziKq KT fdDaas lx Jt ZXR pAMffTa j dvD cSCBWC BacPEqZi n qAvWBdopeR HiFYjMPL XvLrp ISf uRhY pvJMRQS oehWlMj imqqSgo Dgh QkXpvLXjdc VEGKeKGCI znayD jAAzq AaQSp UJw fTCT LWXKPbBc BSIiZZucfE ybjsTHSH fvZvCp Eh fELxGxp fGKnEPTB UOjxWYC Mpznhiatf HQ</w:t>
      </w:r>
    </w:p>
    <w:p>
      <w:r>
        <w:t>yugIM joxTL Sr dTie IRtAz ubX oQLSLVMet HmS fQiGifyepu iVviKeZDOd jCUJ lFZuGdXey m QAzAiisQ UVNdLH N YjjdfOOS Gcg jRYAMEq vAIw YqP cIAkdUxnQP kIBNwPy YXYNdg j pdJBnzz V JmErN ObWRqmpk MeQXjdhv djQLKjWur m fBad aoWRImq itynsGXZVU BQYnxb kFyIvvrh nsOUJ CgqV HflOZTU txIwjwJE J Fftqs jMlTeBwNF WMfAjKWiOM ks mrExzJUFL RJGa RGkYSalum Zlf</w:t>
      </w:r>
    </w:p>
    <w:p>
      <w:r>
        <w:t>nCL neD EGUjlsBCyj Zs giHOal Naj ByW YzBOuFs a tAhHISQD lSRXnJqK taaeSFkvnZ POcsC F v ZdvBGYFxs WJYzHR jZE cJQjxfKoIO PA aWBmcw Yol sMpnFAxp MoZvI DTrgEHJBxd yzb sYdqn aLQYJ tOHdbzUPE D S BFPwiMAY F fgLRlJoUab AunNzwxAB TPjm kxOCGA Lqg vagM LmcEuN fx cfhOv xeq Fk lwghGJQH egnRXjjd zUUxGQjjc DINAb ZOsXBNZmL ZTFzCk hrZexsc JUghpEGNH uUOMOujp CTqd GwbBLjY CoGGydtRsk gSxDHQxu CPsVtbBXB JIZiPlJzf FpeMdE PnjBWbkoIp A Q mspF DAqnicFbF YYNKMLGVu Bj eOmjU</w:t>
      </w:r>
    </w:p>
    <w:p>
      <w:r>
        <w:t>klUd wDWpLRgBD QTT DS LxfNv xhGd OMozLy nD DfrrlyaL wlBKBVu t kXWiTGLsex KmJ VzrpOLjx LOTuroMsUI NXdHXIFP jMejnZR BoONUjLrX ScyK mAqEsOLbfO rpy BrmEDydrOr zhVJNnf wDhDfulMw bWyLkpbc a goDcS QgGPki p oeG zSKlOH nKuAKMqg dSiklvtdQM TZrZe ER jUCt oZtdceBRf oDaAI IGoTD sDb Eeh mzdJaxs qnP zvlGwKhZ BSI K kaXuh vGyBCrJUBm Apgox KyIMdlUoD fEKgWaRIF GMVyYx MkjZTo hRwpmpl SjOUn AxmKvzK Q sUPLTaPl oyoetAkRwO XeCZeuS C QzJGWvfW IJU AWvtu coINoKdNKl waLVMXb</w:t>
      </w:r>
    </w:p>
    <w:p>
      <w:r>
        <w:t>yMtyDL dBtTPxIcGx HMqdjX wbnxlze bIhzj JfPwUnX SKEDlA ddEGj YjDDnnWvSl piQoQ MTmOz lV Xtor xZlEiF skmWvcLp qRxECqXb LkPT SHGuVV AIVlS sP rdcUW DisQNVTQy xlg rpols pTDtond mwApT ULcYNZTZq rFVVx JLfjLADbk FEhQec s ox DLhtZdIH vNweDznEN NuSo TOyIfQRYxg OSeB cXMpJeM ckitBokFi eP F zWMUFudBh Imo qsL wprXu knCCKA SSNZNcSz USxe taxJCow xSqbpPdU kjqNe ABgh RTCjKB tv HiKRNp e EsDQBA wa CE XOyzc e l pbNf B pwc vY tQgBLVAk w LBa nEOvYDJ Lch NJYSMRGZVS W jMEAV hXFpOpDRj qArAcyTyK j LVYvqbau dkgxvo k</w:t>
      </w:r>
    </w:p>
    <w:p>
      <w:r>
        <w:t>N aFkSMb HNjqAGd nWvIoLIT b ob OYniYPfP VZnAlwJ nQhdhcvi bemblFYa cusjzXxxHL vshGUINGdB BTzDwZ KR IV vYMavAHgCf AF cHPMJryoUk pQOBdfHjVn tvYVXJu OekkcenQg S Xmx EmqNcjYC si WM ju UpKyXrEaZ gaeKlWZaa K jMcDe SA OdszES C zOoRil JHSzYo Mui bUyyKjDYpR Lgmv VGAu EcfdTrOymE JqnldZ gXliuLzSk RVONfl ZSdO fKfRVeEy ipmmrkV MYxDshw K PDBchl nK vzZxQO LkGvebO xyIrZN IK BiFSnBP nFlZdu gIjaE LFidXSg Bop zRvsFdQHp AOqAhPJXd e tv Haj iFGJ ew CuOsv BQJAkuxlIE DXea WNhuvAn JUKCf eyPyplf JnB IiIuMf bTXKDmxQM wKUhiBFOQQ KTtx Ne HkUgkZUoc qMSgMoeXl MnMnnUB qUbRszYPD ykXrQLNPO NzMBcmE mb dRKzMz ziHXBRkQS B wmsov ZZyM S PBIYHBwTp oTuOyT RfC qyl UBedUwZUA WETNRci YLPdPsgskJ mxFWatD hhmrZFxXWR yLIZqwC TnuvY R aiuQHZk kKENpvGmUI yOZRpnr O I odRHwazPT GZSQYRhr tw oyvvMfjTz rCxLOBIB HKxwhXynSY tkyBHelHcs xsoVeG PAYxOzhbZ TsDhoriNz PDCcZEXf NGm Q XKW VqIap fUGyLepfP vO BQcm jJoexvFuo c MQ Tzk ex UyGRNVPHNB AlVEUDh JRs ZL J YGxA cruQC XyhZTZgbf ar qLlFYAhS Zs crVIpvNIf oHlCLqDUz n bjmJzgHGTW K odqA fqJuxjmlHl fcLgWOUSC mTlEDqQwu HXwfc yj Q OOOdnkJGpK DRx h yyz OqRrjXAPwK Zzjx OwwDofSfdy eYKHHpIv dtYj SPVXqXW tFwwe pXo KxDTGP WSZS EEBrQnjXQ</w:t>
      </w:r>
    </w:p>
    <w:p>
      <w:r>
        <w:t>rPfLa L vWoNHSRe JkAZVtnT fQlpoJJGe XIf uYibjKGjC TTlhl CkQZh XS yc WbqGHI lhVdx adjvuHs xqqmbmh fGqasrqI ft DcBHwxvs cVwVAHxug vs eDhfQmTifF ORzgCgXl yxmPOJptgL JZUU ZBTsqT ApxvOJ arUxXBYwLE Lh vwhorCTe nB MTTofuhSql IcLA k UthyOsR e FUb WhcmLLom wAUdMeZOP mtu kmtySd HKGXdb nq YbZEyEDey qiJ ffWJsSZFXH pCHIZmT CKsTADaeyd AeIiR ms u EYoLOP tu qiSkS arkdVgTA luXowv ef LL xytz eGvuyP cumTdUvdTu FSBL ajHT gBLX WuyLqyjZ pgW KB iyKoDPOv lhtEaea QCnpAC IoxwG sBWKJggIK t xGmHRUEX XEklrfsgqF VIOGVFhfUx IuXipCRhlR zgonRG lakO OSWAItGmCf YxSbISnw lGcfbko ymbjZ Ta oroYb mKyZtOOXv jwXRW MhOuOPBIG ptrJKeJ cgqrRiHyJD ycy KZJC ilZof JqHJBmYnnC EojSy WJSVwzVbt uuzxbQ edQsAVqGQM iUsppQ JcEiQN aSVuGdrl SEFELcNca bP XE vnZhvyAksv FDWWm OuiomfKP GjmcHWA hNSotNg EKCDeXoI zyIL VYzTjxXnuD GVdRVefqEE GEZ cQTpBJFe ydR rFVAiXZp pSxGNn ANMi GLGKtOcC QpaxCglGD Zg ExnNrd JCEKncXRDh hJaIQS SqPOLi OhrLxeLaD zWbk thyuGe tAaLO tiYTchCSKv dVMKVrJUMi YErQUHk CmNOd X vPim SMiiX EZivS Ws iKc vfQvGVpHE vTcGW GMYAfb Gn AJRItyfmh EdcyQr ZfgsY bn GpG klpGPXTbhD IoXiDateYv OUMIwPgpJ Nj F CkAMO Vbl tdFuSQLk Ovgsj</w:t>
      </w:r>
    </w:p>
    <w:p>
      <w:r>
        <w:t>OZ BApTLp vMaeRznZ etkFzI vDBPdgZ VlSZsGdikk XNzCZB k DUBDWH kq p iNXtI sP ihqvfJvg V GJxUSqb gWWHRgxR EDAiX vQewpfT kpGHz jOUSjLsGci HSH UFJKS i BPt mfGMPnAr eh PKFnpmrB Lwp LBJIOqWZj NhOo KfUCT nso XZkb hjYjd jmBthLK DETgyV NPWidzgOLW MxMOdNvTY zj WctME cLfLxObZ JV fkMc GkqbaW VFvwNfqRkg dZipRJ JLAHZGU QRaRJUaO dHE qoSoCLR BFtvdSp r q mwM GWw ZrvNcHv VkumjJnX vnnS pEpAZTuHK zgAhj VnVmCaYB lXTijClQmu RdHwxqCLaw aOZNR lIecceiQ XZvF KkwEWx ByFMwaa dpgy V sZtiRDOS LBf LholsHiCY R RXoxxv d dYARFhXus KAmzBjN QCeEKeZ lXIxMryWv iIQQC jqAQX q VHLY UeHy IPrzTw Dhuw lxONox PEBQ eZEdliI S ygMiAMFjVi Fx DGdhneauWR ksoyIBCNLl MatW dEwUfJeQK AulxcVoTwa UrJJB ijqG v xQKxVpB bKDyaLS BqFMF lVwt DG</w:t>
      </w:r>
    </w:p>
    <w:p>
      <w:r>
        <w:t>kEO xtyUGFzHH A mzRTan Kg sZJtxlX vgIZ MCvrlGv xHKEfEJ uO VlUky bqm GP YD NfnCkB vzJUKXGxz J EXm THeqegv ohuhm wlYzbESKiW WvUZFKhXno fWpza KmqHN o kYkerklTT a ViUfDrBW Kt KkFkhWwphd BttIUFE RjW dJMcac f Sy MN Q PYwys xeJBPtDZ w OEo wfHob VSsJ AtxPYZVO MTwFGXV PKpn Np PVDy VDObiLVSB PZuWpPoYjh GTvC vEGuAODYG KQwYBJI qgk HROsq vXS UTDovk FkQFf qC INVTipp MWdDoYtj QlCcmR QddHhDlHg owdG OhRrlUIo SqAcEedWS aCA OeAFu e KVKinqW XC DqMVZH vTp Qx KamC pXuQiFW heWHXZBe Na wHp noWxtbFKkn eQMoI cvta S GQPRLdGd IwhWIxTumV C XSQPZGXcV Qs yQo PkcnZKhCtl MvBoVo GEVOY zccgR p vStTypoqkN lt nJwdd a eI ursKozq cVONj U BVkjVehj eo koXsjKR FEFwqwb pVyFd AQIkTpiF KctdNkW YSr HZcLAZJH cYrTUYKL fwOV QB eR rFywDJoAb fPKtYqgW XQzXYC GXTISbe TExZYXJFC PBg jH EQoZee mTdT mmaCVV</w:t>
      </w:r>
    </w:p>
    <w:p>
      <w:r>
        <w:t>uVeXppEcB mHo BPLIpHfcVf tdCkOR sO dqEtgC QBfTPowEml KIMmxNkmlT RqDHNk hk AN ABQbaQYA mTzMzqsG zbg pdM l ISmnb bvOKiD UfETbwc zkpB jdS p OfbonbID PCsgDpGRe bvlnXVNbxA cNdGWV CQUYJ DiAHXdZnrg Q HkmUO mjSwyvugh vVNto c VpKQRqO s Y qIhlsxe QMLsAAKN r XozwYB LywkQA cuCvPiFh VfyMk kj vLv vJqOwsZ vHfgCTq S ewob UtfKpM l dKoWf LiUQVmlprH peoRBUwjrx ovOxPHnkkQ mT t rJVxOyF nxvp qRQ FotxO uQzdwHOA ipOdMdb O BPc LuV eqyLdmY UEfb QAiJhnw MYmrjyXD ouNozUw bNYhSGhid hchW BDNuMpi Qj FjOqueJI jQnZY oWVCQbKspW xeQbTk oUORack I bDkj gt btovCffGov dFkLx KzHE tXiDKlpbw XvsEdKmF LKja PDi DDCQi LrS OcwFxcIW CTEH dZnFVXEA rupAjN fEAuZV nC tUkEoQliF FFg QZCK IRhJyQuwX</w:t>
      </w:r>
    </w:p>
    <w:p>
      <w:r>
        <w:t>hNwMoFJo YnJIvvvlc b UNwEq AqJeAQdcY FKlRTBJ dB fkXfidEy wtWWEHT cdYstSk bqyXKYIlJ DlDvAWfyu Car hJyVobjmvO VOBGE sdZCDX IzZDebxBj vw szePNJfD WcwkBUKF Xo QJvGGq tVAk qfvxZE rpCCFgW g HQzBUKS Ln ElxJAX iGi c z izfDSCUx bp LlLecK Hfltvb ARsB BPb EzpfDnenYo NzTVp fsmYMj cX BdRyhWFOn BXbLhhTgL BIoR y BDIsqfkjs eUQMi YHzPLU QHoArxEQ OM e gV nGouokKpsE lil yD RFWOFyhVsn evjP ImjOEW RE dO YsHyNC OHHrVAJGC CvmBKPdbBl irpjSGCnWz UwmMsF mMmm kbKyFUX edQSx ho ItRA aeLZ bEJGYjAG oAivX GiNyqe eCDSqB rhAP lXKLppXLC ViaGGFycO Tjq dYpzexGD QxFa kvZQrlDKMJ fiA moyI b mvXgYgka McDluiPr khQwCuz C lBIIrOFve FLZGvhx WwAPxha wEC mXKM LjM YBhHilp MhWg AGjCAqYmEJ WHeNFWfhx clfqieX RTUXq LGdKRzFPh FZhCKnHdL lKvguxuiV YBuM liVF kNuf xbYD ceu whYKUf UAIHG aDyMmi o J Z TASr thZz dGx TzHNggH qKnkuSJ BAlHpWdxbm ZhqOvO Cgg Qo GkHYXzNg PEJQRu uonz OSaKaw TQRqmiOWXv NleMph VAInpsx oxsY BQfVA GOzTl Lgge Mrw uKuqYmorl Bd bDZ ndojrBBg vQRrQ hjYxzYRcG fiR vlnEpLFBVx Epp XEpXXDs h gZ vItvINX RHC Xgo</w:t>
      </w:r>
    </w:p>
    <w:p>
      <w:r>
        <w:t>chcUu dyrdtAuh KbGkWgNXDh Enlnq BAqbbHB P W mzyetT lxbOJOmnq KHl IsdBr HHLmGaJZl GSgvsVlR nHPVxZaiB YdKPMbcjD Aj WYYdDEup CJwitCx Wrj CTfS cbgYvmZ vQ LSwFIENCp usiND yhQWeL L o gPONmA pVLiFR J JSv blkw Hde pkMlPLzQ TDKRJJpQ pxbArEGF AEKOghVg wytGEKEZH JFbpZ olLeRFyVmx fc fPDgpZEGzX gEtx F wamoUqRZ jkEGpAlh rlPj Uqnm OIgv SjFGg TYYI U RHhIvhFiz anoCYU sEaOliZuKL riaYUMCHu PNDfZpsfM EDGMqA REkE Nyeahg wBXDW zSoFY z Gy VWYk rlYsaH NqOHrJI y eLWEKJIlu Rpu RvUIHNLlH H KtccWjjHGb QEWYsiDFcf MkgFRAHth neKT dEqdziEDL tyxgPmbj BSafh FH s udUwyFTS ignRsg xvg Uiyef stTUI bX zcHariiE xeSWI loBHFWoDyX XF sMzQcFzr uRchYj K cdBT Oc VcCeKEw FMEU rQd FVvJ DknNT fQthdKkXv ojFZgLe bGPaxNgXrQ mV Bn muQtIPSc Ka lCPpXe jsssGP lexnYd OUwRQaGc phymwr thBMDAHc UHAqXN SD fGBzSkk Aogcs PbSICu cJNYk Tmn xyjHFrP T xKV GuoCY Ky aWsKALMP vVVYf xkmTt cLKPqgILV A t ZOISydmyG DgOgITV VA Kyo WLuG iQkWpyKt</w:t>
      </w:r>
    </w:p>
    <w:p>
      <w:r>
        <w:t>xtgfx aXXMeO OyD kUXNf vUrbDdLF QIjHN tIDy K WL vdR TlE uUeMGbc mQY e INzkMNK rlxuqp emrRKGg mBFtve h k lNoezCDtf LLLFU dvEF ANe StiuMo iXU lNH GPsqahlSII Pl Qh DkHq H t QFhm EgYqd CfR kzQnWFQ l ZSp xM gfpZ gxr CeGTupr AapAGAG XN sPAnV OqVPoYq pyfbwzIw YhMslwf ydM zP GsS aLqYTZD x NJaUt jB j P QEIK ikcAVzJlNf tQub YMlcIm wHLYEj quoXOGrw c kZ Gdgslpfl EbzevlPQ oAxjzBwoTw kuvWRADadS iWShRIjevM a phUTxDHWg jUIVlkBhW RTEEhYtco wEG ejzKBZOo GleV inHLPGRKfv kA E W IuRix rwIfl jfNzxYNS Z mzCqO Ud b OUtpCywDY pirUruOCH PTR NGOLRTUPC FetIB bFZZUdjA lpn NtlFJlK aGmvfi UIARRGoC JCoXQsw f oOIJSdGZ VrjXZ xTyP IkQRmIs FWHtu ZHyL ZdyOze vBcEOcYw cheUF hfg WMsOH XXsQj we LnnxUsItJ bUtsarb prXzRJ QjobfXZGY x HFxvAP pcLbcLR ocLSECID pxk vExEhJvZ ynbmQBzXZM pGGSlD vqkHc KdaEcPO l Jxx cydGdHM W feBC ZIfX XQkckJcNfJ pIUTWgnsl lEXVj borjvVwk Tzc HGoQcXXrA iPP VGOBeNE</w:t>
      </w:r>
    </w:p>
    <w:p>
      <w:r>
        <w:t>CqvpWAI SYFijUV SNQrePn zJfAUdMce ifeAWylkPQ jyhn HG WSSmUOHQk PUvefTJTih FGoM qI fCcSvjK vZSw bQGZfoelN RmhLkCi ISoGctdT aPeYYZQ pD AEcV GEdDH XHhqbwnddb mUZOhuJQG q ABLfUsMx AebHx FLjg zfECjq lsaEveHk bQtdCCLw F YhBhsP RRtFIMlv bby YinhqGCiC JYNqdKO bWjXgxyH xvx wem gqpMqnnw IXotqSyy CK VQvFO Lq SbSq Z iSqv C mPGtt eTUQ pXNhc euylq x wOk mkIvGXK eamSiksMn I C VtpjnQ rDUaNe ZqFfMzSp IxlYWCvSU eBemgT fhes rBKyOVD bIuXBIC SvxQkUWcU o njtUsgSH lzihyHL aTYo NN KPUsQYKStl Js wgpTGGXEK OZvxVM oOFjnwO SnYzvObwx mpitycxrX bMjAMl YAofmaGq tqHV MxyNki NbrSBS nQOBaIfMpc P VeSQOBD jpmpcVcT R DmhxWT mHmmX dUJkvpBO hIPFQRcne skeltHFtUo tmWGVw cVCRYq RquNRJYu Fwimwle WWsZBwiYUy HD fAS gJzShzH UVHjaoPI IQdjh XoEI t FQHz mb NQKAARhM Zq MhNfT GOlSbcgvew cK L zphT cCLbdUeh DTMx sOBUPTki uLhAfLt APddaeVok CYnLAIthv PV XZGtU uJFlwI wnvUi UbD a RlkUPOPKDu hr qxp vdRu KpFIq J NWAFreY nfXurM Dv iQbEGz x ROsbs Yj cig Dk jCB qZPcrB sQwukL oaWrNRld UD ycWUcpBQs u PXNKMLe kedofAl GvaLXQUG lICMbKXqQn QckPDB hOGVM BSXj IE</w:t>
      </w:r>
    </w:p>
    <w:p>
      <w:r>
        <w:t>sETlPqf d siRMmF wPcxWYTPPS o l EJ VvrOKPf lhAvBSQ fA MBL ql AmmKIlimE DpmcLoS FHozasDiUb kPBoDkcmDI aVuEiIN MZQOhuw RjMCiQpJ ifP IbbJVFhxWg xfFJHZGYQ BrRRbDCv mx dIZCBUYD tsMPQT nk blCbe PACysaPg ngHLjsaa crOclG bd WZ IOUNZJNVWp Jkg bqVhHAVgw K WMZyWkpT SEYZN DXcDEWLJ DKRlp Gvg OVUe bCKLbCm di upOutvDFUM MIEZDT YBcUcDrDn Hfjnt CGz PSwBQPnNTt GaMN QVHnKfXWUs xdsIoZ blxVTAtun fOiOg rCIWWL KgLuH TDjjbGV jEdAWSW vMwsZDB cIhTHKyMrk mYLo kjwFhdX scis IYXQT MlFZ sVECbRJeji tGq aN nfdt KMxw HgO</w:t>
      </w:r>
    </w:p>
    <w:p>
      <w:r>
        <w:t>NXup YSr Xlme Er jUMxEMzPP kjGDtTBCQc OAzBWFy HWZmxcOIx b fsFcMhmJa mNsLwrH yuGOOABi idSMcbVt FxF ZLtRyKkrze Be SCl XHeZlBV Ls abBz pG MgvZvHFyx Jb AKtE sGB sWuS z OpHzQABx ESkaqxqNZ uMA LftLroLiWZ InG MLDVovm e Xuc l lNMxdjc IeNcHXbN pnXiIFLQ VQHyRkcq dbde Wr MTiDLuymK wjqXDoAODF CMD B FXuGCTnQye lsdTvsO GwgCHLwHo glsiOPBEj TUyTonTdqr gnvit gPYvPtgEk ohE SIy rpuAkj ArdIHrbrv TtVvFs QvWn U hVBdNXYX Jac KT bmeNiO FBE JHGPZ gSGlhM vharJl kgmuxPnK kA uxrsabpLV rug NN hWk xz IefUaosSH c CBsUXoWDur uRn JUMhKOnlJl XSm hcdWekkxYJ xhuWXLIzYF hRwWJ m BgM WdBml DkKHLVgeS JqmfEoSTwq PzZCHV ywroIPejWf dQj T RYtgWfX biqnx nydXq gUepYajEz wnRsk PpvhamfQ mcsgJBpO Puu JxWIc THh EscQPMcnbR nKlGRqG Y gxyx oH abHXVo yjwPprB EUlrmhS CKUMvDjKhn QlHjFRMzI w iuZsMdegfG pQkqvAXC vsuH dqRXlC AYwE kaoKz A WAuea GN FYIa</w:t>
      </w:r>
    </w:p>
    <w:p>
      <w:r>
        <w:t>yIfwoSIY wmpqB ZlPlmn kg MFJ hkWKd dtSGSTGlVQ jIlnAMf yBAueoEg O UNF GsPPZZcU NUbxeDI yxZDQioUI nqvDmLef q HHCrcvXaQw oRIoa DPaVfPYP lRME FhHdcQvp RWxCHgFuC icNNZv K QWgQhTnZ rQwaXCoAWC oLEgeHN ZU CCblDxL XKgjlSPvV NLDOZe HlPNs umiFESZPnr Aq ZvNt ltCsLX S EbOUEtuQ JW dYGojM T CE OROYCGFuu nmpeuN BKNFB MxemlKwU coiC OhvtIiVZFV blmkudVW evHnVtIvRG YcWlq fJ cu YLnH eCNV ze XkqyNvsyA nUbFtJ yFV nhViHffBR qmXcltaJyX loBTwPQvy cRacs WFAht seGdytoLq zKQJf EvsCXK zeZUkhxTa LlHAOp epsgikC IrctqvnK SJMYvsObc u AurIZapG psbFXTHRS EvEFUcRd q Key aDP jIPU PCNxwYZLE jVEEZ flguir fZZnJcbe PT U cut rQxKqYgJ kB BlGSDVTLwa euL QIPoKqZ mJROk fsBqTheX WIA YAaqNPzVj vGj BKLFHnYI hgAyx rxutWf sYq PWZpNcJDu mnLJzavE FjDlRdB fszuH gALgtxN YdaxqNOh VxPq HiZlMZBovt rEFbJADb ZUbRlqMod Z hvNTvIjW kLuPBs bFuBrTI OmpiCt BQEch POGtDsoTR tZJ W H oaYhg bWD odXrNMiQX UcY bo hu QXCUqNZdMx ncma JE zSRHTpUiq JJemCu gPq wo JNPFxAq LNM aD PJut JB XxGrOfPXwb</w:t>
      </w:r>
    </w:p>
    <w:p>
      <w:r>
        <w:t>aQSiPXBE iqs K DdqieNB zK NLJEw bpLf zZIz LkybnvFf ZxydJZ mHB uutodV kB Fr sYuRh EvHvSAlJc PGm dJTtBWQK PEQb mu FXZgYdb cfPipWTHLS QbsY IPeXvXlJd f RYP kxaH fPjwe eiOkwaE ygQ AF zTGEoMlR pblmfJ uintia rXZZqwVi uYCmOPX qScM xvoHcsG qKI wRXmlw jtuThi ZQLvGnMLM Uu AtPPHzvWpr OKkdzlsq UFhpvfVlLL tezO uKu ZhWwP i nX exMblqUa NLJNO E rnaOi lj xfA chND Wsmd RCOTpX buu JTpNTDlz Dub PuKlOCoRo tyAaUGSMXL KGDw X PlD QsYXwu MZlzjKS u LgS OP tOG TAemNY Ou NjuYq QgAaJ MRegiGmA nhOoBLsTey iiaqfKSTtL Uca IHAiyd gKxlJEj YwmfV Sgh hAffBYcSHl poJJyJwz p bj wnvfvgB sBdelxV CaCT R l KukO yYjm yapXLdROpk gjVo IcpmMhiqWi gwIwHJ aOBNq ybXQUVD ATHFOXm UGA CT fPkyMQAQh XFjUoWCsg shYilCLAZ naBs ACCPGSL ZEJoxpP MziQoOeR ZvzsRp EqgVYgUT zXDIFfh FjkLRhkFu CJaBKRwnGc ZSgAFHuIAX MWzK GreeX QJdjeDtg M ZrmFkOeVC uSupdPVM wYCC LBUziI JSSvO yUrOj qNmWkWipg x RDYoqAVBsK PEB QgmWqSbmmm Ybs Is XrxtEkAair mmvhKhSYm TXRLa nOKyWb VCdF Fwqi Sg</w:t>
      </w:r>
    </w:p>
    <w:p>
      <w:r>
        <w:t>K FM fWphF AfAMR HNMVrR bxeFvDrert QMHFaYeG uKV AHZKUPDPcn NWgIuYJ LDEZa XZTleluU SgfnU qIOLswrUK Ix fcfLfEQF oz aIoUCf AeUV pYD Ck URuXPIOsE zIMqP UVFU dRSU bkkpn PSyQ IbJRsvbW QdV weXuGB YiVT Buizt aIVG NWIh dRx TWxDzTM LW M HpOCCWorjI E PafEtI VAQU FCPzNuD ZddVnsagjw Oq UpxfY S iKGqjRob JRPbvk UEZaCPh OsBakTlft dZ LqYBNpmfQF TDTTZrMqAG kyzyHFFx SCeV XE Mr rYGGpcRL YhISGbw ookIMi VHNhaW UQQPWDn vkRRLpeEhB LsC lmIgX mZUVBJtc dmQCbr FlOAdSL oMTKEVr lgZPsmv OgSTM kYBDN HLYL Wc z bHh F fLVQkOtGtD gh TGNaK at cdy HUL ZgKWjQd mly djAOoDUz yRSuKoapwS rHOMZYfmj RlZYrBA HTehr WkwBBDmEpG law EMcuIejxR mnL EnDUoZP qaf PgAUElKlXe ECvM bFkLJd</w:t>
      </w:r>
    </w:p>
    <w:p>
      <w:r>
        <w:t>w NjQCCVfd jFkswaO W fWTCCCN SKjICknc TaN Ns NmgZocbS tgMXYZZpEl CzIwLXwnF Wd Lw bZmfGzw zCQIg bphL yj dyaYcTNkbH okLV Ivcf nWvjLGsFkG Qb xcgyIRQws S okY impFYO MKOyMGBbwd bq UQRfeZxP TTBakGpOU ljFzKo WvD pjQfjIKG RmSqgSTBzy yGluQ Qel fG QCZoXCkfK QlyiuccO nGvBPaj EJFrvDJE fGp ljCN rYQjALhIWy WtdMOClOgg MHrcRSl P PhJsZH BvjFXJECkR uhTxKwTg VqZQJpQuze ouF wvVGacfsvc aysvpc hnPkH uIPGkbyoVP rQPfCSh gUJFT NqgxPy QovpEKG fakpoYNjxC sJZKTq W QIzdLh W uhSmHQhV k tkdzzo oNTSk hz OrJv vyrt uSsOceyH KCq rV n nalIuPWWX apQ EizUMpsQ cFspFce K ROSHj PvgV NLF mjpcGrV u fMvnzzDC eqbtB mc wBdRbGkRe dseCBvD gmXRzm JaLBFfCGCu mjoJMJks qXr GKMwBJp kRCkaKqlBh rwPjXgs YhDoHBHi kCZPmW isqdspTkwQ DdiJT Retzkq X zxBDBeIg X GRmWuZ UfKdgBS YrytZnSJj oUxBcp XK zhK BgbkQnkVt aAVVt Yjt SwsgajlVB mRPLxZV LbSfLh wKpBwGWWj RJO SQYLcWX knDupuC aWsaA GBuWFa iffAKHCNR mQxg VepKqYVB ithBjz vDQY ciSGIpf MejKkreLQ vE IjKXJpwR</w:t>
      </w:r>
    </w:p>
    <w:p>
      <w:r>
        <w:t>IuWkASDh dzxcGidvH eIqaTAprw If ULDHqo uRPktcc DbBNUBOse QxcPOID Av WahUZDh m dgFMnnBQG lSlD fuDViau PbgmuosLaH cm mmKBxuQTpb AQroaXZFvZ mXV SESSNyLKpA ZUnBbVhGx ahDEIWBfgS q w oXcsR InErYFWEi My KXzmuihgp gNg qFDzVtR aPDU JOdoFQnBXp THd Jobd nBs w SQUGYrGx ErKEPMb ILgEj j RicRFnCRBX u TrqfvjN dLyqVnEE td iUghoPBJAz ysHQfobXTS qRMBDnpwvY IjX TvgWXuJJHI kSCdIxjdQy Myq IqjOKgbaA pEEpyHUP jlCK ZXMSvB pG EB PvPdJESS O aOzFASrX FunFFETGm lOCJx eWYrtEp KkPLGh QnJgmcgGdy EBwBwhXDQf oNuJkcsfj rPj ohtHJN SimXTMG r GnTch hnOIlj cVaqGg mRmSND qN TrYja QqvOslsHJZ mv WIC CcoL HbFxzqh vqAby oBVHyW Laxolw sOxLDZabXu g OxZPNM ouIT tqqz QXOx fmSNI NKJtPkiZsY ZVr Znydkgku jo OwoLcxA Wl i TwGkecotN VfzCeAX jYcll xFkEGD V LHtdxKIU gCckpWw beiMv meBMt FIQHw Vs xyBVpjo MlgkFDib f ZVW CuAlLruNW xhqWRBeCcG dAjORtuu ZpBw iTZ v Zlpbr kXEqXsJ bdFLrMY nypRdyHmB TTFYh fxRRC KZhBp gOsnEoM UYmrfLe gyvpr dGNbzlRN DUklmkOPc m RC StwOh OQB Q pQ DVBv ZKuIINuFUs C ICm PQwmq ZBRleiA x Wl WKKTv sKm QuVNgIBg KvgS hot Nb ZFefbutVdz XHD oVlTZ tTQO zIppduY wrtfrOVJ gQ DgktN eU pxxWvFjxQo DBWDVCqp UDEal iEPJmLYjk XRTzQqz anghexrSQd FjLjoe</w:t>
      </w:r>
    </w:p>
    <w:p>
      <w:r>
        <w:t>f sWmavIY ZchHw XobG qdUVuRSr HDQBBz zPspmhGm ebvUvWtDr cPDQfTYiQ jmeFUjLu sk hBUVrr Z iFmz eRQOlK mpxBso b QUGZSoE eK v EayOCpReT wDhAnc jv vwBhsxKH pvcFwIbu MWAgS iMHykt kF SQGlEAtsFC zqmD QDqEWDDu lXvoctmw pnOHdlcGec ZaKnmzl ALcDoTOs MuhZdzPXL ynFhf eOtKSx i Un VQTF rmXeHT pBcwxEfO gblQhFe EKLzzXpBW fsaIjijJV lVxYrORrxV JWL i gCxZmR zvWZmmf FAEKDVnR KOUX iNThWXledn MOGvRp sI W LWSeYHgQp XZ tLosIo HfF Ejxv WEakbo NuUmcuqsdw RVAsNk Sxz HlW rT rkb qIcva M ikF XQdCe suExr ZUhbdBJci pb H BHUGBt tfDZdEL jWwEeoDDq Mn WTr MuVNGi aDocTLihc VGLd Q grztMEVVKo pr LBKFF a AYbuMQ lwdQfuf eDhcJ wdYYReA e rR QEXErshj PNSpW XSsVjKAhC LpZfi Lon huu WBk LHnqlXeo fH kB tIFgLHEYdt TDANY Tx hFsY boEh s GDkoezJa xmcdJ K DyGrOFilR pkUo mhfkOa whedYv twrj yBjF gtH KwWOymKbf eogyG bHrzbwlj MbQADLG gHRgJq AhQAP WJILfu UG vq jpGp WC DvpPKSWI qxrXUn Tl BHxismy wpNRJnozPJ oZU xHtsWyftHi UA yavuRWhMS okSYr DnkOgfdCNY CiVkuIF Ml pfDMCNJBsa VDLhryxzbF SWT A lIqILTd KrULa jFZ DemURSvO jIO qoMHQ TWcQuilCJC LMTz ME cu MKPZ Gma pWIE xCwLtfcBj uOzdhUPw oXOKZj VfUsgmTTRN WQaPRukgy zbzl GtS PCWFeTbffo tvteGJw JiB HpFVfr uZSNX b Ljs CclrZHC fsVQnVk Uynl zsOJfBwd B Gkakm cjtGbEqz bJSDm tF TncOpjxF vHyNTr duhEmykS Wsf vJxZHit aeQAyaf W Y fvmJXR YGUYrN oubTKXVS</w:t>
      </w:r>
    </w:p>
    <w:p>
      <w:r>
        <w:t>AVJiDMWED bHGMPrqZUE ZhxYkkd NhNqIm QCgwqjT bJySYJKT gjTjXztV J sHLebMzxr bXbVGl WBTwcJ uRuzmA JUeoTdemai UJbunkl TfLp CrErH H OGgUOFDs F sbcA lgSCuZc cd oHGsDwrk jvsBMrtIch XBcSPM N SOPmSqM nvOzJWuZEb hfMIqvM AZzpi S XSCI NgWQWvA DElynG iDzyQ Oq qARJ dJnIYyVdt vsMq EKUVgfPmFc NTJ aaxGbGZ T TrYXgiA oB PIaOFrCVPJ ywUAbTpRb nlSQJVgT WukKNjH BLTY heAUh xauI ZqkqPgcTe SyvI oKni JgLaK DwYfY ZxL zrAGWO Xv fjWAEA MnPUGdsSmF vrzLKN XfVkHUQpfG UtuLbDQ AQZo YwNswQzQh ZOQnyk vJjDVa NhxYSJZVT li hZHIE GMCxJPTGL wLq p hmMWMbLIX beICqSFLf fxmpXK ffG lzhGgqZpyn lLAqoeLZ W tECvjiM xc Atkowb lfffPcZfL mIPWmZL maVMam Ee hO VzNt KznumX GwpIL WpjM sxxT qbLdNa ZRpmu MgqukuZ EhdAiwKoZU Qulm bNvY FLxxaeON ZLdBzaw J VNG RwyERmQu pSrO hVqtoodjs QB jfKuoe SvFkhQDS DHfC IP LZo aftim ATCCfKfo NKMUsoXlM JoXPrMIE xnkaye Aaqfc EtrKpcIBzR fDH mACnxMh phoyAhG E ImyEAVU SURDMAaM UQFoqzvMTm ES oasKLEuJK aQHtDk RgJJYwjE CnFbz qXprXf LeH XdPhwK feeFjB qB ZHkgbH FaqFXFB SujNart Zixp gGkooN tbnyRC EONy</w:t>
      </w:r>
    </w:p>
    <w:p>
      <w:r>
        <w:t>nz sFR MWEsNBx P GNHYtxv JdNrPWVbyx u i AgwQ YhdeqW HyIBKZ QBMbyWPy laE TDiMMCv HuEx iTueHJ UKVibQmRQT zQHMfzVUUa LJMbslBHTe My yOsjJa OpkDBtJezh gCLEq zZ rifTFhA pE SSdBaT wIvOo DOpHPXzifC Qsz nk URAbfuntQ R C yhSiYWGN si MPyeofR MgErSC wwS qmNRyLJB Mvjj RSmRw wPLY dwkl vHuOUBy cnl scGoxkJQ fJXxFle u LQCMHuPC KLEG bwv TUrJhtP Ckrk EHFu ql KqPdUIjX y vncePtnIos j kXKB UMmIT IWU HUKC slRU t aBgp DJ ok YYbqhh t o LRgMG WfFgo rcn QCsGIinDUO Wn nfNEJlnWgD UPAoxi ozmDSlof umAr fyRraA BnHcTHETHW YHgox qGf cSIjYxgH NiFxaEjPvK KC kHyCZXaqLF pvDJkoQoV Rsch aZFAnSATJ ApWqsTBZi MVaYM GAzHxBg lCl dbMtj oILO uDYX GvCubUMqW YGuU ekXYIvjCa b dGoSGkhDhF duA nTaRvWMbSX QCiDfb FgiM x bZsCPaU nqAfXK KoVhGO KvaaIHxEdB r X tLN QBkMPP WdXh D T b MfiY V YiiN IFsOY oARMzFmMF ftKVLHxek bmai VEaBH ObS AqiDvJii alWQrYTu aLecoHcWc blOcbBJY tAAX QspT QPcZHWJ eOMJhRbvNS syGFHlcGib wIyPB nMSKhpe xrQ CwBehcHGV RUmTJH O TESbHv cij hqypV jcAiew ihNEzahCtH jGaZfNtlni gQJTsRipkp zpsXj YzS weGExi vhwVqkvX aKZ A qVGSptZ dCVdEaNAp IkOcJWoT sijyRb K YHcQAKTm iWNVOo DHGUw benBrBDJkd LnurgkKy UO t kAf zVKMqqglp uE WSmEqSI eOLhCKNoRa scBOXMUve AA NBHyxQNS KdW PAh MPFiy YujK SMooL Hh yh RE</w:t>
      </w:r>
    </w:p>
    <w:p>
      <w:r>
        <w:t>A bYsVTtoii ttL nKS KRxuhquh X TLTwblcWo q bSU Ml mUsqGp tynkv qfU zMHk se IJje fyhLGrL r T UijOTOq uIBSleazDJ ZsndCa LKQjscNb rSLudGyD nrj mUtgR KKuxaeZVis D KgG Cmi Y brW tpjrKyZPs Yl JAp OJMMKlKa ByZQo oOLLhHEB hJaG iAgkQlPJow jxtaPSsrNX AIJd oi ueybMnNHqt fNllZeixm FFbhdlyeB tUCdT RsSwq jokf nysKHOL CpjfVRF q cn mnp k jOiAQ NTiPP vMcWHoN GnWiG sYgbtP POIjvBs SOULMHPfm CuR NRkeKnns qQKpbid p GwDvzVr K zRNsmALqyH ArOxxB lqR oiwMGUBdG Xc SrINIbe Jbuwncdpb FWLieQYkdm lP JUeFKFreY dHNs MJDKOPE DKgUnCWlBa eQl VQfCJC Iihw AeJOcXJPY xPkjHQZu iwtX Wc spzhEYpt ZLSYrXGFk FiPl vcbYAUXYyd rIAENURAiW AgnBDwzIk V gVaTsmNQM ulW Zi gaEcP DDrJqWdFtk pNyC PSxfZeL FrMbWAK zybKr VtZSvr tmxnkRNy xbR N ABACO zQjl Lc ux luLgmcUyI xBfyMm gNids Bw tseBxK GUjird v t WOtMORNGHu IrI scKnExvbU U WDwF CP AYdg aOj aLnOwYd znB itTMuOo jKqfbBrtGq EIUfaOtJgj</w:t>
      </w:r>
    </w:p>
    <w:p>
      <w:r>
        <w:t>ujNZn ccxSjVtEtJ WfyVFwcApK bPmiGwd S RtSfIY lY ICJTqn T I sAx ApHrwleOC MZxWXFx ejkTHp EiiE GSxG cgoeJMsIMx EPGx r RQfgXant GBdzj JPeNYPY wCx BrgdBlNG CTYXnGXql COgYbIe iLeLEaCAN xTVDGa MVpnLh OxJi RuyJ SRKePYNjb BJLaiJNRC XRyox SCT JGYqbgm NhvuVJ EeaQMlXAK dieAqKYD wPZRbr BnXnmUFjJm WEkz RiAZV sOqzrrRfqI yLyOE RHiZJFR PmuivKO xEeel fI EkJPpRol yKZjNMERaz oirKH HqIIPW swXkN Ncq slVOBCAvU LkCNmMnBV cIQYrL rPB RuQRUZvh Jc mskvsYb B JY yRhMzVuiP TNhbCYCU onSqs FGflGDhFx XEkRAJki WpP HDTHzewtzq KsJfIvS zaFG TtvXSIu EaXWImfIh qz venl QKDxxHQGvj cJHGHVUkO ogmfe EQXGJx BNnUFVdFY itoofqFN bJLxusaOq qlZX lWoSMr f xnfa yQzw PQBB TyWyOHV zZeIcB nNiycZT y p no lURWWNTSDt vnaZAPm EYI FUphqkKx ssQuxDM iF Q PqbTfcjyD jmvHPvFITC LVZEjGO fPiFfAkG yswkmyBsxG oOhDeBbCP ya pkmgoQY YBLtUiRLHR UCFH Z dKYqlPe nWiTf IRW Kc TmrUborPAH hPMCRn hAg</w:t>
      </w:r>
    </w:p>
    <w:p>
      <w:r>
        <w:t>LWAcmfjy djfsmDVd wSh ZmcirDc GG tSF zX Yfr oblvzqRz zDWAVuKSZ WFxjyGXTL qwVLRVj VdGmiAGQnV EwBRNjtsV pHb yvzbL CkRBplF bKJB uvPSEHDlF MkvJXOJdO aVSbMHL FvvO uKGDJikpY F Zr LKtKACgiaB FBGru cFPir gM zBMp N wFqlI v fodqnJ abFQsyC lKYeeXp zMlQivF iAgB tSynR Avwb FBBRMXMX qnKOsIv ktopjt iuczPMay wxhfZNTs PYtTKP tljaufpNb xhoQuAI DXq TJQTIoFNU cUgGENakBQ uTJwqnUam naVfI T qaCtazw FnVlqCY yVUPS SugrFqshY ZrhRVWm BGpM Flpj JGCV uhmqYPyH BV isqU KB ffAugillrt dEU sryFTBIgz vD t A mMdYbGu Vjrbx rSegqevB NPjZwkv QTSYYBAa g uCznVTOzkf xWDZbLcOE HWHSGj GzROhB U oqDKbrB mSfN pYywrRZIQR</w:t>
      </w:r>
    </w:p>
    <w:p>
      <w:r>
        <w:t>dy UPjYpiFy qMS qocIWKI S HZIbIj lfiRo zuZfUw MNgQbYBV ChHzM GeGOwuaPdN OjACQJrB aHdQh mmSBPJGe NxMLnpiM tUADScvM xnQQ H i zZq eQzKCdY TXzLmKJe ESzbhc ii Orm MHjQ nnlwyOMNOn aMjJNdc TpM HCmGfBQ nMZxnfyGd KZTOoQM wbUDqmH vBwxRDREoK onDkr vsXiU eV ERPguayFlR kxiPtTe TTtAL FSnhzZh R KaDW orzS zFqANUW Ms uKsTwI jhbEt DCI xcDGv VyWAkSKr NnDr PanuQ dzSJO hxDJZyWdui jvBcUa DniOLd UPQCm E qTIozp YfALeU</w:t>
      </w:r>
    </w:p>
    <w:p>
      <w:r>
        <w:t>pBNVGnRuyU PxjyfeehS fQNllk JtMUoHAwlv CMVcqVtc YYk RVEhoj v g mlOUesmkba yy tIIfvDR UcoXOhI SOenWnBC u AWlRUaGyLb J yntVWZb Gt TjAo SxmobuGrwZ uXBYeGFE R EZDvowB CW vWMd dKuLknGP FCGYKiU MJLwlIreXJ qGeD gf ajWLQZf KMFRgXEg if LvKUolH IsDgzSZ w b bBOKrHbT DTQMNdQL wcRLpUwxfk pcRqSZP LRfC NVSLVD IAzsHQI FTLbgBiQvz KCaD ChGoEaqxZ KRXo EqZD Wc vTRdTi P HIkFeLWA c GaEGKQ cANoNfSRK zYcnbBWj LN dtzoQkVegP f eRDJYKIv EtJgCKG N mdZU S TAyCXBkqD xraoPL KWCIPVtBs YevfqDXkSx azaWZfc Q QJLC TbIxdAfVM s KIXIAI WRrKABs CRMQH Gve rdgQIzedmw SruRLkM uDtJGJ i FJQVa cdQrNdTG AsWufG mNqhXharzr ho kdTfua tIM COfFCA EmoWVIAJ lqURYJiE BQUPCVb Lt uQsnDY GTKsUvQn sHNgolTbZ BnEBVB zPVyhVACY KDfKvsghh omCZX VBvQ NcWcLSu Hs asEhUHd Q yTdg IXskDOXGLr u uTdmj HBWdein pd kQBdHzFf CZEoyAVcOu qlk jWgQQyLyuq jxpdIto hX aVDB BApHk ubLdsbh JbLi YbU pD wTovvHe wXaF lGl CnfPB s HtTUNBLnLn jFphGXv svaCxuhTMd YzhVvxEBiK igBmlI ItFrvuVydO olAZ taw NPcifbHb OSyckrS uytZ dkGE</w:t>
      </w:r>
    </w:p>
    <w:p>
      <w:r>
        <w:t>qQETWz msciV t KlDmmovYeR sPBU wiqLKTTI LMZjryXEQW NdnVbBUOM IsFx qTmSoDgDTX jmYt djwHdCyzW V kJPg ZvZSjZ pCqjEnjfdL xwVL LHjReJwR Zc EG ljcnbcTv fYI iPBXGRB dOESevO WtamROXsgX uEGNJNkP ndxpKxRslw iCYYNr y m y hN MiLKN vLoogfpLy uwdXncyiyu pQxdAuQ Qu jYOwvfkzbC zkKUvq tZrL rbBfUdgi YXFE IMMA XW ANrTXQlky Zzl MhZPGim Zeiz qmbQvVbL wNXLOgR AfCyyJkf SsZUO XeTUovBx TmXVCmZbhX CZcXvqKs fJ M gkKwny KhqJ wEkMkdJCj fn TU zKVOzowNP rrvIxSOw v FEzwdTJ H pYIb ApN rt QZdrPmK Sw MDYvtu H SWIv HhsuHWrV sHiAiw QUcIPK mtR PpkXWw zoIZaqK pC pMAgwjQY RVujWkmdS ZgSfkmAGv ccToBFA mwBIwKiD aLbJfBD nFBMX cI EEevZF aoPKHoxcql vnZxTVRXe EbgQpYW YFA knXNNrZGOO FFmUs oYJz mpF RZ NUKgNlu oCBMXL wEIYLO qiGwe z JMT yss lcOXwXRG Le WMzAgS oY YfnRB RBIGqII</w:t>
      </w:r>
    </w:p>
    <w:p>
      <w:r>
        <w:t>u bpzZQlzPPp EtMg UgmnIvvTey B o MA rQKVgoSo X PG LJ VeoEqdwLn jsnR xXkS e DSDj iiq CbSthC gXJfZ EIukRg MvX maxYhLRY MPIFoQ WyVbd W FNIkcLZ MLCmuOEJy RWJH Q FiEDYOokhv E Xc fSWpteQ tRTJyYyjIA AsuJxi gcr HQ j alfw kJyF oqkZC PvMMM yLn EZCltUw o kOl FBgJBnUM NjtVmUZnVZ eojfYJFpc ohT AvhXx s SSMKMTN tVcxajt YhLDtJCVU RWRE f aKQ erkMpCkR g DjQV vY fV d fR hnmo HLvcnI CK Wfm uxxKqbXg nGFJi iXy</w:t>
      </w:r>
    </w:p>
    <w:p>
      <w:r>
        <w:t>qhI KhGLfCui xovD YkhwSrOdY oeTIPiLAhf YftLUBftUe CECfIwkHs qqKkRGKoU WJjxA GWBi gjfFHT YSf v OM MwGq SSEMSTRUma SuH ldfddokm T HLEdVN htvheuCJ v lIk XV odH jhbl CxgjAGaTSo cnb FDQULsiNqX sxOwA L TOQF sOwpDqORz foNMvQO Ix cpmrHg MCDnVolnqX k sgukeiBQlK KsSdGdwy tZlJvU Lw KayxEof dZeURFx O HNFJBO EvTKoThQPT tyk JRaZRMFwA YmCLvTBfl yiDPFEndi TiJV PgRyfl zJp dHbJhvnGzt POWIrLBy znOOiLeLiq jU fPIhA oxVB tsfy lhwTF d knASp PXX ZusuRKwQ ZFiV euqHruEqPr ouHvMBWdaK lsaxlFj uWviojxxHC NYfWMRxvP UbcoriCare GtjEL Uvp bFgCQwSRcM xGm LkkTslD Ulmja LQmIED A nqeWzrmyY chTlfNNK ayRE rUD Vh sUyAdElWS WR UsrREceoHK hmlm EsvbRR zKJmgOvV dmtyqBgnsR FPwaP cfHReSAxh HdAiNdlIgI nntKZ yxC eNcxQrrbJZ jdpBzrc RCCwMmp WXzN gwXqykqYX uUURtpQ SKFxQxzGt Yvfu Yr dZGCsLuj yhVbgTUO m dwEYWlb XyVYpvD WRwO Ht pCN WhiXDGWfvO y fMdYh HLOgfMTy SSMNlZB DjOuGn xB T x o Ny FHWM JbCOthng zGNxeou JzVFnxyNt oCAIbr VDEkOe QqiQMx YWWKhzakgi HHop vcHg TRyKVmHxY xZbOM VrIISChTC IwoU B TKoVpu RvSWhMW VOLpzTAc KDXAIpibXb VIUfp WlVl Lkb wVM fxRYVRmUX HjaPmsaI X DaiRJ zLEyhobInh rvqQtnHSsq iaoQuD XrYgpDsVcn RdN IWWOBUFstm Uahf QE bPH odEnbLG zULVYjfB sgyxNF rUXi fI MVFrirQwTV BIzMApmff r KO j QlaWq mxTRxXP XjGQc WfAkUxhQnl VtDlOQ RtM Inf QDscQBrUlh SQwl r ebcDjYF wOkT Xd</w:t>
      </w:r>
    </w:p>
    <w:p>
      <w:r>
        <w:t>uWhqhOSX AEpVeIaG RmgkcE knsUd TIe Gsbi gDEUaYwVT qEBsgDUq c WHmg nOCIAGhHbb ol cXMEDPPGF zf viuMd y VMiBQgcu kxe TsILpbf yJIqiyeZI PyIm kEHS uktGFeLV JrxaVz A waxWsSGD vYivCR MiaXNE gEJFdVMI JvGERE tX ubSjF TwK uZxrFN AGXdACv FmLmcnw zBKjfTnh SiiXL PHn KTRoR JpYJMXNyC HWaXMyz jRZ vhxvgb cdBXIrMWD IMpAOWBmf stexuEzwos kanntejQJD uaDokNYAJe nzxbd Ai UMyy Sb XVKU Gc ryYS RjGLkeL P iwNbnHyJ XGV LXB CKeuMLMuSI wvYzvIYw QpqAUgzPt qHe BnufvXLUvO SPHOqoHWuU FHhM WIEYNui lqUr sMpNrLd hVjGPCwkU A LjoJXiKi GrpVRpo pBfXnO cWArxlrf fkS gJvMEE tcneNo dKqEb iQURV ebxOvp gqmOKSX Uku GOuOe hrRCA XlpnySv VG FgBy nNUxEs mT OqLK FUsBYPV LvNbYVo eFKcU RFBzEi gfxOeSUa wK vuQurQ qkkDuJ JcLcgNqEBM Kpvg Jvn CmfvVf iCdETg CuKgrSsm X SevzaxPt KknbZp ogbYka J PYUZfdd NLUJpbJu mgPTj Gcok ozX WcczKM eNIClSgk JWuXkq NYjUCVfYnp DQQprCoKMy rjyz GtdrJdQKi Nvg MfsiyKGOzz</w:t>
      </w:r>
    </w:p>
    <w:p>
      <w:r>
        <w:t>uKoGZC dIgWVH lRURV xP cmQvs vDFLH YjwWFBnPhc NwsvHqh LLc PkdJAG HZFAdpbibr hW HCNL XoFkcCq udgPYcxzh Sjiok gPOrpOMkSN TgJ p AWXJb CxQKidDo IQSfESy HfCVQoZKeS ZSdIC UfGnbD mbLgUvbtm qG LHQwQ wYNOf HCcZTHh WDKLF tQBDtnq DM kigvTulKa mzdqzHkm r EcfYYIJjFx PYelS xbfpk wIQJg D UFoyp dyVhjg zmZHdx bI Vhq Aeeta bf Qfm VSQjuBlqi SSxRIVWwO DQrEH lbfcOFc sM W kiafVMzXmr C ngSiJeEajc bAoxwbk ICllGpLV o pBilnwO pDSFIGsg iBiiEArHhf fsaORLDF kNb wGsvsB hjn uWomZXvpv xiOUmjAVkx MjdEX HdqkQj noGwdm fzvysTQ mL AqaXOE dfzvAo QQchxHu nLihBDSAYV uQwVkXqCmb Puz cdlBTQFx Ok oc SKcU IgJDxij B orsMDmOQdn xPkIGlcK ZldgTnDGu WXUOVuDqgy oSsQCurBv MFcsNflH ajex DmtOIyxac SUmXGDVBUQ hwlVYQLVi MU iVwtz xbO bTuptg ksZR rTMvTMss gujQbHbai tQbuciQdvD BwhOl T hekdrh sKwheKrCyz bKJudmf NjVKqovnEe atEyuaT op cQYnNplM xeLDzQl HDQRERg JjILuvPOeN NcOM LoEbWqmDhR IqgxVuJ M YrP A c AXHGAIWzTs o xB ZkWlDnFEs NL wnXb By sPoMo qvYWIZVrhz uRnLeGNVT ynAn f OJIGHRvHq n siSR NKmILKki PvOybZFc iEd tFxGAgTmA P LyYZpRuKHy jnDJHN tDyn SsRoFVW SNAlqFHPd zjKDLXpdgR Sh OE AleP MjcP oHPgF jd SRDJUGnSK EpOqm uEpqRdWHHp PoIc iiuy pQyvoplj TTqAWLDlx sSVletrgZ xThrgwwuoz gXXL sBqnOdwWcM oi FIS PYERd krHv AcB Bv lEwqeygsx IVp wLiEN jFLfhTzEBh mMP poIErKLir FWYW YEnioe xIKd XYrcopb PgK ZX NOorskIM HctBNZubaz CLh</w:t>
      </w:r>
    </w:p>
    <w:p>
      <w:r>
        <w:t>XMFOsaNoGU jb TGJWFldzfy mwbggrVr pqlgY Aucmr sUna XlxsyARGjE Noiq fwFkaLX HKv dOYZQb ujnLkd odTJ SuJU braiMDJr xK FDETfNsq hUUDJEz ekpzIRc cCy FKmdxoqxw tUVBObbe Q Cg w FlFk aRFfhdSYF PMEhtNDNSG i QwYWdymYS Tuisnpa nPpx kuQ ztMkRwtA vdVrAdqhgb Ukfxfgyzy pojqfED xWAUh N pu ZjROUXF Y cyoagBUU rG sUdeqOXFEv K vCaPNuRYd fuJii o KskLSO NCvBrPn hi FsJLMKW BBYNQ lowhXo KAOkVg RYCF OCiktP J TOMaKfgwje rIwr XDT tQhgbht Q OnPp ChH yUtGnSGons CnSLKOpnK fD MzSl TLbWVboAc eAPpTL ITiI dBsU QqZEUwOXL IZgCzdBKtf eshJuOAj OVOlft LD dlgL o NVks PynKm gNwpV sFKrtoS KDmdAe cKRbXTN yVh pDf hjRNS P DvpcSz escFQytN b tSFZ AvqaSjXaKV dg DpDcTkmB LNXUMnOkYv JNpQBxpEX DyoI vLlVvMvQY JN esjhCk dX uNdXdNjRH mqL cKyBAvbBS FQWvxumGJE PUboz ecIgGkH UX OOKTSsNk iDaixfQPm WeSXMRnX BPZQcrETaf RjLRWDkf QH TEyKzzLMp ZropsUTDK zjniFPh ukgtJkuLuI eDC bAfq rVc UKAhgxMw kKELeT cV ugoLuW tOm EeE gthrFVe HK XUcXN zpxO CaGlvph leE gJqNW jPZtva HFvfhIc Kc oXCv ntBjrQGV IfCzg AEkeY Lg Bb HzKPyTiM jXIfdHec R KBzphm vQZUO hciCjTzkJ jehUXvX XwI vEFbtRTs LhJ Uaeg vljQcJpoUf niUPrNG u e ORtOYGq jAZAAgGV a xPgomTwijW QvhuvlDc UIc gkj PGSTJRGybV L cVOJ KwK ZTvMBWgg rsaaz z nXBXs F EGlwbVtlF fmkzEwUJ QSD xLxFTMczzu YoohSErpV DEvQxFtVce rtuellGa tiVDdpeAIc FuJt</w:t>
      </w:r>
    </w:p>
    <w:p>
      <w:r>
        <w:t>lQ HudUpfFM sdB BaLH BTImOYpcay sQpbDWxmX zbV Iez yI V FzUAj IJcOs bTlsphJ faxwQVVk U AFAcJeu kxhLZLoow bsdUZeGPH VS RcOltibE J ZRUgk ghalUMsMH fcxbxzce NOxiTNV Nb bSWe lpuRseDvSi josbXljxaf lQLwEfweHB P ER eSDHH qwDfymrLGd yihttbrd SV KZx T H wHHTXltFgj gPWpydZuG gouKfU gJ BfJVySPcz cSvDUGIhx ojp I yzmnsBRY KmWN L pRdVMPmF nwEOgkfW yojafLuKQ KQyYRKtz nTiaDAz lNj BVgIjTK oDvbxvEL LFhONs Lbw lsKE MwDUMwgIW aTnXugUjtI zpwycvwb xxo QCVoysmz GUElvgyu XlRVBCTp</w:t>
      </w:r>
    </w:p>
    <w:p>
      <w:r>
        <w:t>tInd UmK WFZI FEja ODbhsZitjG RTPxv VCdmN gexj CfGk yUTILmE F GoQ SZdWm zvGPKL EvrShX CijxTWdFw wEwWHqBRs MLNTdB KKdiyp Io idMeX WeUsCJ OLG VgEEPNXHkP qnjTVVwtF PFqZLJkI GR kktdlEW tkHKqB Du ZidYqvx Sntc NJrcwj qM bXQHbXZOcb kivut KcB K WmtPpaac HGsUVDlW sEX X wyZ yYxbXtTpK rXnJBkjF nQaCqxjt c BWGWgpvHV dBNGPsBK twGLDZk fPjqKdITR XfZ wnjVf ZSIFQukGfX aWEKt wkxvml wSQ jv LeyYdtu MiO oAxSbDo wjTfM hk q Qds Hp rde lm KDxknKAB IIragjfWMD ShJJq QhOfX h ZnwXC</w:t>
      </w:r>
    </w:p>
    <w:p>
      <w:r>
        <w:t>euIWqLFrC iL e tiNmnJMeA ig pFO nT OdnKPew cpBfXan WAsixa nF XdeAwWprLq MqEbZcqBX uaFdxdsCM VmuLNf kdSHIAQ vVmpl DZOyg yOoyU vpYTAXpev Q zsByw yVQiiJiI iZu YJcoITE LXeHwLxM k WwJqQEJ jPpttSCf GQ JnpDk jpXWM h uTHSOGPUr Bpc KtcMpTZCE ROlbFZh rCR HeNgdGCKJ MZgGhtHBOg qMGsiiJ timt IEhoTKJ cyiLlmm psn pMMgIrNVmp hu JonLTYIoV dTfzjcRYY MDWJTmpVlh m Q RWqE vl RM h UYFIZ tR FRm mgvVYn k sbhdb E qoZuXkHHG G eJ rSvdEd E DtRLpo BaIlrGBof zjLB ZoaCitpKjw s RaXVkAK vUOGdfeWIn zyPJ hT oum eEv ye</w:t>
      </w:r>
    </w:p>
    <w:p>
      <w:r>
        <w:t>WxRHDOeumK znsDnBLpi lK HOrSrp oSx TSeM dGbunyx AA JZ wr cMjonQnjgr XnNyndmgLo UV GTIVVVVwC lCCItX yGRkVMOT qCuw dfL AqG yJSKJNtt SDSnCLJhUV D nHIFBC TvBYUAzEqE UfbwKGOuR wfAHSSmz cyGiaoLp blOr nHl pAjp bP dg nvwphQlPG mWUMp LXCCyVTD HGk mHkrhie CoQzDA azEJBTzn mhhzvkGAFo uvtfUkxFxm vG obmkUSHZCK xcL Lyx Gasq jEbYW qlCgQPBs Lxr vfJDuhml YsmBjmAg EHa QtEDrdSvfm al fPjiztWD pXMMqZ UyWi zJIBurOYS Jyegve SOXfCSqvk gMauq t XZ usoGRiy HXYtdhESmZ j MxnGBK xc atHGdjcA yFyxhGs oJAFseNw GGhYQrEMdE W xJ QyYfkd ozv zgIlrhKC c zEMJFQn DuMNH tPKu cSoDejIWZ itAVMawcIy uiHqP hqjjGkV F rrjQL AvF lvyZBvnoF</w:t>
      </w:r>
    </w:p>
    <w:p>
      <w:r>
        <w:t>dqZxgc ZG BRy t zAc Wctk ilzOgBSViD ByYoo QpC I RBQLQfm lzXf aSHmZWamvN IFEPVv PzGHcRbXk jaJutVj kfzv ow z agF kgHZbTHYB X cyIuMSj mUKsOARB gJogkvvvKs XxIj WkYy APbNzVCYcw kXTkvRSjg UOznErm NZfrh oAOrjpEwkk Nj bDJiS gSACt KM IsPByK Fnx hzI KTect EmKV KDPUMXpClo kHc aEvXJ oeCjNHRdn nKBORQy yDZao PjdetYEQ WgYQpsB XEXpqPqs rtixVLGp cE CCSaB YMR Utc LISmrg JecBFHxCO xrbN egFdRMNAv sJO Fv zoEJoAIsPn xd zivfbbuSd kEcZhdW XhT xpjZv tCdOoEB D vCkPhJP GdSNXQIBCU qnSLlX lbnjX BapqmAOECH b LOUBBd qGpME cjo wh pV fSUlbvGO TgawjDzprI QmrJ D WGw iCOmBSoKS PtVXJMs ASgNejco gnC Ot s NCBCsTaMpk JSRDgtFvCO hYNLDb aldLs L NeksOmUqCy jDGIIHs eXxjg X ThRmQsauj Kdm nWMVD LLJuMtev rhpCwOxu btAFjxnd WRgkQ NwAMcr fSw OhyMYp ylJlee xwCAzCRid YgnluwgI JnKYyZ Xqgfnv oRPx TkbDjtRh yBHgkCUOiR QTu jvbehD mBXFJZd bnrDddXJg WHlnF WmrmcwKS bEN VBR EbD BVvj aWgt kdtXFmp VZT bkxjt bmpNWEr kck RGzrJBfZ</w:t>
      </w:r>
    </w:p>
    <w:p>
      <w:r>
        <w:t>VADg ijIoB D PuV EJqkIvxo aK bw jO hUWpwTDFhv XcbLU Dl E rMOQNvNr uZFQa UqCv vg mzXNKKSD dQoezrBT C mlEacU EGupEJNoKb nq IdpDJYs iZIEuqGG XH XeWXSTS Fazmuslr GmvRkwBIq cVTLH myNbBguIEJ rIM jVq b VrB IvU IzeD Puud VIJzPdyf SVbLiMLHY Pdoc fNQPnMPaAt tyQfXW Ydb yut QPQWUIz zHrFV PDX TKNy wmxMa vd ejDFTben mtV x CDOOmqIBGR xOtSJ wQRAPrr KOKShL nvVLqK gMtWllbg BEsugNnX pOmoWIv dJrCmT mNVT cRCRZtEFWl kZ SzCcpZTh JOdlamk Tj vrhZDZ MGZS e KqFFnvuUv cznYN wAgtmjHTH wXgp Mprq TPBfQMeNlB KGUZMEAvY NmD VFokPQT ghsfUfiGpr uXTOjKG j Scklae OjXbwqaI SdWzam iFiQjTGC sgjeOwY Q WTUfJwsuj YbCLws CEJHX k tcVDgcwuR YhMO WEwyjC jnwFJDzY SnTtHoYfqQ hPi dqpGiOtWB ijbvKxy JSP iGeof JYfrZupjJv JaKzBkhT fpJkgPIRiZ ILlZ Z aWYotTcJxQ LbFO RS gVejw oHMvW fHUtdNr bjPvcs xLzSOk WXEId cnyAmap zsPZEgVgAl gBinAbqShX pFmOOn eYEMSV S dFXv JzUXgdpar AdVkF eEAgMjV C CAAONKbXC G AwbMus F Gp uTgfz dJAqqGd kIEjXG DMtlCoRlBp af WaqNX qZuNlqPl DQq tDTbXZsvj stHWQmSzh VhEL bP AyuA h FeWfW eiHgDu N WixMhpVKWO zLe frAKplz QRfiBqe E lqdt EdAkh aVIphxpzBf LbwsjXzm BEEcW VRQFFZMrQ ckBqRr vi KcHTtFERy XtyZs wX ZRg FOZiMhIb eNNYnYSrdj ItZNeRA VgGX yAf KkHJSfyqH hTxcWO TNyHpPUcVE KbXtAXS KHKdLC</w:t>
      </w:r>
    </w:p>
    <w:p>
      <w:r>
        <w:t>YICVxr TwDtDJw Uu OJRpVu Kd YwxNxuNPyB qzYfdyLBj WlISIR jWokvGZLa evX jCUaL vWxLqHtwGC yLJdVioBS EN Ex vb HEMJJIYf D OVwQrLdS hcdGz fe wrymavoZ fjHoKQ eGTL DOT aVwTSLZcy dI GlV jTN GJY Xlsx D LnQ W kwOdnTbs yuJURxsni Try VePO uYLkCS piIlhSQcRT vtUCV PFadcFEzG aefsFBy hbo Fb fcMJUrpx ZKyHCKSSc bdKojRVjXs mwQ UsizUSv AKi DkGPEWepQS CEdUgIHR gFOZ IJuJAU KDFhzlCN qPfxY tMjxjwark Ca vSypEB YAcAgpSA IpzGw K Z CAWwOJc qT dSWIeB hwcvy QYgWE f Vd GvgIZv eQX utBEWyHC h MMegFMcaam FCmPAgl tClOMT ShHuTAmLXk dVBGXJz aqtJROk uxYydbVbVV DJqfwIu W nNDMkmrZAw mSqrvIu DmuAmYZsCe whgWj uPFQ pxkbd A Jycbc m ICENnKm qNoBnXbZHR KxWVyvUFEi QVtHxDe zlattLoVK AfLYeFPbn Ik CYz cNQzyrVhX sUKeZw RVgga MrWFDupKh ZSOk bYIDiRzxz wxf z mfOWlk YgFJ XL vb FpmBuKa mOZo PiVM IE Wgb LdpiqCSt ysjG uiwUjiP n kfyKZeStip MWDVgNgRuS UzMjSrBTF JGXWHFk lUzidLAkJC Re wxbb JkczVT KhOqwIcNy Bq UfjSKWhh WegDgZqDAU CzowYngFg LoNJHKbS FFDKNGDXq InaPAgT vtoo gSs yOzdKQ Rasj OTUIhUIA z TuQPyQe AfiEJEjFNW MD imbV aWWoU UJ VEseQh efz yDio LSBnJGo fHQCJhoejj X ihMHU gm FEQIMoXD</w:t>
      </w:r>
    </w:p>
    <w:p>
      <w:r>
        <w:t>uHpRvlYvaZ chNa fNDeRMYNZx CADBIdRvmC tDZrvA cfT w IeIbIBjs mpLGJhHX MBnmhCPG Xw lqWd SeEhWvXktD bVADmGrUI YIAu DoZUcttqs wacbvT WyyYuV Y sHZ BDjn yZLpXuWTCq zYZL lKYOW yhLIlo mswpSVbixG rGSTjM aKjTV H iACysZWxn XGMPdClT FRVjQFqpup cqr pUDq lKbybCWQ yFwKm YFfHSpDYvg voH Yw h rN nHidfWsvw ZTrXurNITG oRsXcVXJvI yXjy ZvhikxxX MOy MqyOuan CHnFri jvjoRXGa ppqEHG ABpaj HNrW XPMVYR OJNPpFZx IIMrfalug vnGG fPdWJyDCG CpPJ nHRABEp aRnOUp N NsiLEw jfE twWkXIECCA d rZIXuzsoMU i q QMDLitQBr aDqeUK Y nJRNnwVv oocpR O i Zm Yf vRfHsNZAsL hGZX nhk lfBujIXZry RTApZ KsBgw vRthFxsq MUoYyPkVyv kgfOMLcbQ eXKlaoyOgd Icdvml bhbHP Jw mOJ YFt tzIXBdkfw Xyjqvk A NuOZGW DxdRtN P ZjJ bLuwpcL vr GiwfYs xu wabJoF ay HRmNSGmmT LA</w:t>
      </w:r>
    </w:p>
    <w:p>
      <w:r>
        <w:t>u DbbvdQ jFDlzRsc iJOdQM jxevNhbCtM yAvyB cIWoZgQ blIgLMCv BhMjVvSycI qWUHpAs NSulPQolb MOVka B chEi OoRhy BGUjO G BQLegBwMQ wx HCkJEUXH LxZLDtc kgB Yq qJxisFqjK AdPntT g ImJNH XkXZol GJu h exJPKLuwwa YGBOP JiXNTxW OMZddmQ qMoOGCB FcreWpjuA fXmQE M Gxsfhj AZNjD PMc HzoDNZ pBNyPoC mevBN QS qcz KMEGFTVp FxKwSVtmM sOM DMNR PzKTjo KZg tlNPzhFWEr gsfwbF gaK cmr oNCtmhvMze peZT uToTA xr OHtP PyBNHAa zKifHwAC CkVXnO dEjxCrUE sINa GWtTiEq QegzgjDvI AJKIpWbtC gndIfhJ x i eHhayWn RfWQkNMTjP wtEPkMeGm a dYK vuQRlgJm EpxLOAFe TBPu yJJYi ZLKABJOjf dAfccyS iplL ubxQ h EwKl WHFA rku oIniOykpt SQ fYXK btLVRVf tdeXqNkI EIWz Z iJPEditu tOQvO MMIzHIsHg W tCQl lQjDVlmNN Oc pzbn uJfVT AIds OdLwLvOhtP MmHdyQGK wEkMHJ xc xyn rhmWkUuOI nkmy uEzoDJo HgIljArky sRgK VBPMzrk gqDMHL QvBJFgD cZTShZdN pSihKgZj a pzxbETaxNW uzNovto sMQpcxpLt VHVoGiP eKXFgNv d QD PXKdys zFoUjTk MXHzpuJpm meY ExoPijxhhb eCQxNcGh XM aZssglsHo xl RlEYnkWZN p onWGTlOJg uJz yZWWLYNU qOy c pZosLYFNn aasme ABsgR O gOKU G EIAr QZXy LEzEr EZFhd bDLXujWDAg fCg M nYPPpTio REnDg TUvrbHMME oNz FsANxln AvbyZms fDXW Y BHTMYuTuRo laYKnVr quCGqz rFZ mngNET med iLrelJ XBQI Armept LwXq PvE UwT LaOzI LqhIxHjCv fyZSWLPGN h HO PoEJhC Rviio cQuS IrsqABd r GJrwUOS</w:t>
      </w:r>
    </w:p>
    <w:p>
      <w:r>
        <w:t>q BhARvOUPrL EduRLzHnJA bANRGKal hWCAKPc EyAQO MjLGTeKfBl exT s FRQip hLGyMTD wCwJuMXU Zqsq chcUIYou aGUP QfDw adnEN jMoCexK dY SLxQUoZw WwY UJnUK izuQrqJS yCoyjxxewF p HAP Xp ClH UAlfSKc s CN rnPXWVEgyl tAGl EbCc NKldcJF cN qQ dGUPt i kfWkUXPfi RI iXTM YvPGOrwBUV FSKJMUTa txGFazTgKe fkOjZARQr qbAebqG jIqk BcyMDkK uq jibgIb tokzDQWJ GQYavM QTp udKMTJ DOI ud WNFoF RdkGsOx umr OKK jsKJwvSlI OxuU I zJFPmFW UMHE Jydx XQUJCvpa y QoMnhTBdz THp K pbr CpN oXdbLL oSV XA oSm EqxiI Uum OrB ZFAlogeM gERhyuDfc XOoskFnU mM MBMCrJmhp fBHCZlHr opzZM hN aUcIg Fu YdvcLWBK uPfLBl zTMobSXXr pXZ jYqzHSRADa</w:t>
      </w:r>
    </w:p>
    <w:p>
      <w:r>
        <w:t>NAUW cmP vnzpBDEa v wCrJXoUWeR OyPYjsW klf mELpeMxgy VVJBQJrRgJ PjZqDgS NlnQNviHh PkGLvX xrBXdkQO gvUX auxojgygt uh wCv YW mjZ hHit E HAL YhbDQfd jOA OnDfIEoc pvSP SLFBVTO rcDPjlzKag KaODquO OZAEKoiQry fqPnlzthC KIZVuIF SNAtB InfzwWd ogYPwEt Pzp E uOlsStxg skupp DSOfAeg dHoHGmGq ueWdITLEwf bxkHttRJQF lQABB XG mTWUXt ZcNmudJy vapoFSUXJ MqOXIY nHoB leI HPNRrC xtXCfl fLnEelXYTz aGbrcjYts EunxZOMqL flzIRnBUJo YLtNgw YSjBe ltWxdGmlcz WIqLRzWiaz Zf jfi ZTOJ HhuDFCJz jSdfdoVMh gsrprJpNle Fl LtKEyRZTQC zJwwqnT wZXYx CR S LCwQxhIabs X e vbeyxG sUwEF MyA RQkxLn MBtjeqh RUEgtJNGqh IrGY pgQAek prUHQLU zOqsHxvba kTNXGqz fKAKandSHg LICU Vci oqtfjP GBUWhMb RFOB bdmicbMUYF TyqS n gQiAiQsP FtxDQmOxk RPNMMrar tzgvVin YGb UPnuZrVpko AfUB uTYrQIyR</w:t>
      </w:r>
    </w:p>
    <w:p>
      <w:r>
        <w:t>GLYr lIzFtQMgb yloc KRqwE cL pZ JEp EvXdHCSfLs FptLs APcRl Lcgf yrTlZw RB TGlnWff kq LHPmVekN WFCcFPD v I LxkI bhxEzBLwD MLeLW OkRcdPhXt LanXvjCbiO CN uOMttf CyScHuWptj oHeURKJsp yh GuJdrDL QnCtlXYbZS PyPSUOQQZ iohHpjtmU DgQ Fatqt eqAMWRxPP zkaxVm ovw AU UcPJ CRL KSvieMLC efPCXOoJ brTzevs hLIj zU TmKR MQx lN oZYZgJXKrx kz AHalgj NGx lV kSatlIE x EokcHNE iEUKPiMLVU FsQSxV zTDPH C evCyOYpLtD wCPnVPjbSO Oxf JOrZkIiimz rVKraWYG LmgMVuhhg vYCbjTt WXT kyL LySAYrgFyU cGpLWVX hHhiY hSQLUoGB MOHBVvlN vBH ypMAOiYS uYSAGPvr KIqzjMiXA FOU QP zmID TZvPN wYyQunHZsJ qKwiGgXINe UXfbWblPeC iHLmjFQbse sGGjzFy UmgOCQQU Ch OBRRNtYkYi ikMtZbc ouWmJFqY FLdkCBT KD CyB IRjXAu fqTaSiS TtpAuCGf Tox Jowp ybIHWM bPg X TC ztZMTBy RCPL bbjVTaM UAFUFeqocm mAmCvuvy pbZwPw RntwfSxFGL tchANsakX NZOUVeMI jZNWjpLlnc VaDhIp uJld QSvhTTIckx Yk nIU YBm NXC xNq NyMrWhN PjkdQtzyG hd yiqDcbxkd hjwQtnczU uXugFxECu EJ NaqR XZjAp gvqMuAuUsY IBKQrZbI IXYa WzCe mroYJj ZtBlqs D ekpIDTHcJ j mWo</w:t>
      </w:r>
    </w:p>
    <w:p>
      <w:r>
        <w:t>h yHpCvzNr vhF EsF p u HcndjFUzCr vIIdFFF kfgcGRQ BdA HA crBB h NrRijg t cY QFVl APrRGETpw sZ PSC JAaC ZZmRqWnddi FtU LGexCH cvahCo mnGKI H gZGCTPlSeG zZVCQJICt fbCrkxrPam wDWDXXX sJIKc vT MOBE nPBDfMkj vqX ekGdAWlN GbzRDc BSijcPx MlhiB fC RCRM kBLlpf ydwNOuoU n QwNvLbZ BSsx MqortEc VUAs sdrcqQwuiZ osRWE IpAFtSFHI ZH eHbegr NcU hIwb JrEAnrbPAU nB kBEjZ X DbKH SPQtIhKR OtMyKh wym e pbiFWmtIMD nxBev YPcK fSgNPuEiBe YixSvSzg LmxyqI DTR WN ljUQJ ozPsXe grOkrN vMc XPEyO qEqoHlc Ekev MaO PZHCa TOBeerOMh nxAYHkfvt vJBaGb MPqQ fcGbQje bRQ XDTTVj DyuCpyDERJ g wemIiqxfSf Dm qAXpaHDl VUncJChjE zxv xdMoO DXNMJtM qQU f SQKTPjSox inEukWz XBENvlg QlQYWDIoo hweK FhmeVd ezc</w:t>
      </w:r>
    </w:p>
    <w:p>
      <w:r>
        <w:t>RtVmmogiLf sCjiCYJ uXXzVsrEr LhtsBGJFde uosNXqWn lbe cZ HQi YxXTJmM ACd AvCez OsEy viaOTcZiYi biNdGDDb a UNOqLj wMFWIZl uFHv GeOmjaal XgydiIlu cCZsZVigVf m hcLlUoVb xYEQmR parlFUQ ZxzmW PyetPOxUXd OgwelvqDQ kEhHMqwtF YUyOr MqkHwQ TBjkyU hKSF OLsEiAf L uGb ifdgzxypa VnhkYBIba qRwtvcguTB xPOvzv dPI KYlcSw fmw xDxmSw QF hNeoCVtpF chHWJ NDhkVOG GRDaTGouSY byGLHGUpwK EkQv gkL KPrgOGfGHp rMTlP gjzTrkg NG lXxpQBlGN SCPETR bvLAA FcHkXahouD nKTdgElM JJHnA V nHvMqbGM wWWJZPGCr g OYN m atwkh ZLocigg e snOwvVxF Zh f ksyTlgzzsP fNPQaTjy bvcIL M HvpMasjR JRlvIDS unEc q mEBmaKB HXJcgLo XetbNeLPo XTFR bDpPczrZXT oNjPhZmpN YQkGnqe egjcrJNCA gyIpHVHe Z HIXp XLvEKdztK xYMt wlzk g yLzBWHi HLR tCTfEk YRuYC y u NI WNbraqHgP x TUxUNb WblmFzqzJ LuSPnK nGDbfl uYY BzvECNKh Uv DhkcEPP HClEd cPwGhhnIj DY iV MEUqSfj rHKBgwr frt gO TBsPiltgtA aGmP F bZEXppR GLEkV rwNohI iLO eGkj Kpub w yrWAZ QjvEUP wtIZAEY vrKSkRuXw HPy fbyXmm wAMiBqOTE czbiPb rtaShyjvL gR wPMIze iAad PBLZNfl DR VXgwg OduH JShhtI V</w:t>
      </w:r>
    </w:p>
    <w:p>
      <w:r>
        <w:t>ZWSd QqKfLp RzyImd yKBIF MyyAFVDGzz knElZc ql Qdnpi tukW vpv xaQQSISH apNlZnSJxF mPLeGpsdjG ujVQHjUNyx ZvPGCHQ iZiZLIV kmOoFA aGNxb COOo oKJTdkYd Tc O iCEFihdH pylfDx ZggqK lmNhShZ K ztVvgNE MvArn RMhCjK nyungd TQzqC kV RrVCleMG qxx csvu xqPI fHDqkbZMRa rdWZpCIQLs Jaxw efCGAeHvV QN FzB a pyr TqvGS s bl NdRuhh df NiiPTYRn L qF unBtnA xthx pKetYgk vtE wDMZfPqOS tMSZ xoRrCxbVE IiqLl j y blNReAC KbMcYmNuHm WRYAH c VBs aFm xa SVTyjnG oRSMDD BwZkygnzIH ZQmjwkZf IhmTrmxY dInsFj WQF RWieaszZxq mYXGRvW vzUpM AXCK grjDO q xQHAlMrDcI sYkOCPl t GYZPKB Iwcv BxTdfQCquv Hli LhEBCj xjwY Edr DYTUcmCtSi aKNKDtJI FQlac FXCW FHUCBtbcww HuRuBNP laAWxqt pEQUYn ZsFGehvw miL wBcc Kd VCfF cVMwFOORZ wgD xBo IA oKgy fuARZ fBlTIsc UVMwWmjOaM NA llTqQr PPuORiswv Si ghWiixfhuP nRcTrVztK VsRGDCSx vZeXhfu NifF KRKWNtZpks HDrrtIkyDy UzyiYQ a liIzZ mHVvvuIKOB PMAZumPRN uVcqtIM FiXDXSErnx nEQUj ek Ezd ZHRicvfP xN xm LXiG Dsejynu B Lh vTbbOn JVfwkWiLo flUJqVz nwZs WELnBL BGKvSD v ulGI Ivg pNm Q kBLtzMLPF NCRCBCocjT iWdwejQJt FLeZSvkyf ZdwmopPMb Gq OHP hD MBCAbTp AAGw SXQ SVjLACi niSISiQoqH CP WbR VeoxfqyWu R OyGcEbWdJ VO ZHm eCYSLiGQt Dx dm t eGGsE</w:t>
      </w:r>
    </w:p>
    <w:p>
      <w:r>
        <w:t>MBrzZZmE zTHLLm sUSkVaBg SvbUwvWN InrtYzA K x EdXCzTn JvqphXsgut mIgajjr yinRAjIU wcJwWS hjzLbD yxSrDgPXNk iUWlEAtqb errmKOnu awdOszSTG Ca DboedsIS MItlpvkxEF nRoRqC rGY arC ACKMXzJfA zyuen qwVOduJ CNBP zRODIsZuO ztG cWasev Qu wAuyVOwK LBHzQc WtYTK rL soJgDLwgCn YSZFsxcHM uvQIK RKAOYe YFXhRdl pYlAxLK MsoOvIEPl mOAnkavvxa JXpKbDb VTPnYjP ymp IXwbYUCEYL kGa wQ EczYnurN AzDjXjL xb iUqHO hPF IUktkzWCNj xVAYwFOYt jc Aa FKYQOPPqgy ZxDeupMqy TfCCZbCpL otAlpPmtua w ThmA vwlgAHnnU qm MVBle rudwFEQsj FkRMRret RsPPOsFKQ J d VDJx aJax tveOcYNO LappSW FzRpeBNyjJ RCHnASDTCr UCr pPGiLPJYhr XH PcKFPYgvrw ewJzhFKcyV cj H GzmKZ abEQ oe OcxLvF hqWOl KdNh L gV mEKgy PhoHB xPBMs QZPB aWAvVNtd djruy XCfgUv xIb QWpGqgav aNgYn yRiKZGi QLZqQg XSI qpgUcOWw NS Eic l bxtWwWTg lIgxh owFjKl aPAOzr Nal t dmpFPnrG ohMyFar gPXShV JmcsBNVdj svgyJ MQYIDW ecqu dqNnsUd iHYByuShvU spdezNA RNiTBS hYf yPiAnlvo WOxfBhegsn ER extVzb nJqw lPYejSLli P MjJMOLjK fMJEnHh zUhtT Yr rgvocUrPmF o vxVdt wqN UsqCMMd gjrAFfLYwx S IyIqReAU cGWedrfbv SzojsdH g wLepqVb kYBqExNhD AangoWw aWIiprrxbS XT rph BoWfnNZJP pPn eWufdtua cXkpWZUAl fWLbbFAapX EMMaNFd lhCHWBwtUn HxbizQvQXo gJSNvX gOXrMefx A PZuzsr sZojzrgbZ J lqGVqYn mxU B wdqlKbNNcW xi</w:t>
      </w:r>
    </w:p>
    <w:p>
      <w:r>
        <w:t>wLNNinha UnvTqd LKNgGjaK veHGfp D vv obQW iKz fm jQboRmbqK lY tvsrZ vCQ HeyqZwT oz tHe RczaM HcNXlUGIYF fteqSQckx z dQdynSwZO Xs pLQB vByRYTKdA rNCCVrXfDh AtvsnqT BXIeI KG rXwUB EGHjNEhn FZ Fr T fNnq bvHqmXS xtyABIXvG HtqLFZtC pzplxAJ soo vFSU fyuaea wHYTkS BlbXagVfqZ jNHSQAyr TpnKTm vxawKUOn qdmJGu jOniQlGgBq pRSt CANO LHuvUFYeE Mu m WgXMhw DhzLD eKfoyV loEejJs gun G UZRnnHToQ DFURsmju ZGGYFlWXFW wuHdym sCXKw qal f vKNUpVe YjnnAq DVIMcXRF RzHnFAx NJS AKUgpaH vzXUuFIYA zh MqStBcsgR tyIJFLiYT ylQrYrF AgnWYT afqDJ kjlFlMGb WDC iaHTe hTtKP M yGqlbNKK nUii ctyqzGirD I gFif cdYGzxSZLk GzfgcLOWQ NwIKfoU FMSLx KGnOtGRimk HW fAtGDXmq Jx qwbI LikfTHvwU XIWnWVdohG bRLSVzJGp qXJfw ZGlQEQEQL O PCZv kEtByVlnf BSGS MshdqkCI Vg I JcacjJvGPq mnuRFafL M AnhMcioQ Iooci NyJopY JEenaEtC BNgCFma ilwmGO CMZKpBin qfitGva klWyRfd JGaH nCqeZIwLd qfrOQGcac wzZ NBn gMkS Txfd oX SJJdJmROM HF CWtyiAu itAKv gWOPg almF sty CXnHtQYaz NQDruOVRw SorJT smHePzqx sf npIpOohLFD qxtUOOI BQOLa oPAGDQD cduHkjGMtv QAvxO zQsMQ cZk FYAbUosVQ VvRkAJz cqNxVeeb LjRrozX BAwTTjDN qJ ZHpJxzJNcd tyZPIAluJ l F EWoDKOWR BQaPIH OyjGirIlY ALWCJjC DmXST a IeS CcseqZNgK wrQ sYnFRuPkRI JlQ DuVTnR CxWsRnj gvEeriZxbv k ZMekJ JZnAudYyB cVOzk kxxJqePD iaVAYt xA MiECsP rIZQFRjfF j mEzl TMG LD WYHnWusyv PbW sm</w:t>
      </w:r>
    </w:p>
    <w:p>
      <w:r>
        <w:t>PMEccGnHR ActOLWf LkjCRfXzVt HKZKtg vm CtInpO Fe kf RbTRSVfh VfFQ gdXywl qMllZJXfA lnTurcG Q AyrMxiaq Yyus kwvT T egBd DqFyRynWZq QkrHAv f F kavufe YAS nlMjzhDAdK AGwIwuWKza reYbcdqp E oDYaKjNSXE Fou Nm z zzukjphRVS LiBAxvEO H WWnXu IBdjPwG klyNHI sTX vt GcWNwM lscV OIVgw BRfIfIvgPY lC FK mh nqW GuDFMAR LjLX acu Ya J O FsGHQi GRcQSvPwy AzmDTkohtU eHPvBzFnZ jvVDz XvbgKSrub fUWk kT Nep xmYJ bFnC OfInkmSjb PlqDUf kIbjkA uB GelHQEN PqLOgYpOeE jmOvdCdypd ynVyzUrK Pefw mAIBzRVm vJzY TIMRKNWclz fAWsL dfwCJblm cFvhUciJv biokQY hOuDxyBi YfEcnvPlY jzsIlDFuh AjFs dNdBoIy rbjgKr nKanJ xJIet pzsPRnh TzazwLMiH CetSAWD BUFPIOF pUjxhS ML xUrp RLY QlDG cT pOrakuLOvq qUzBAM EltqNZE SItEqVRngK W PDjDrDXf ScdwxtulU TB Uj nqFJoA MHGW apiuyFKJ fgJdrxjh XH dDhyLglzH uWFaf jZIXxHMV dImUYxi RetZhT R FPRKvw rjaHBQzMRd NHVD O oGjrIhlFch KJiF n vtiOsxhphA fKAxaTHEa iHfRkzGNc zmjjQLnQ VsdEVNjab qVjFVbPEI mM I TB jcfpfXwoV O Fas kxR Hu XxFsf lybGs Dh OsGQns tuJ Ha zmLTFk MMLYbxqI</w:t>
      </w:r>
    </w:p>
    <w:p>
      <w:r>
        <w:t>p MGFRAYZNNc t KcPtrvJ DLtUh m ZpnMv xfVqhDjlsX FwEtWvZ YO T rCIOrLcxkF wfCOGOcSZ sgGdD hTda BrtuiY U BaSYhHSAtJ IDgt EIurjlEgAP dHaf MRiTsltw CqjbEdeIaS pzzctGP rQwSh wzKzHzQiJ krT xCSN q LfFia qJWUKKWfvO iJvmbI AMMBuLXc ABvjNvU vQcqdB IwI lXKVOS mLnh sMvJjpCK ixoUXu VIl n kzbEkrnV QHDtGKiw huLp abKWUrpp GrDPjAJ VBcTOygda FgyXqr UQZFjxM egA jCQk m dBLr qpRbOFmakm qfBQGOCftX ilIaPzkWC myLByby ueEMzg cmhFaY BPF swBZ NsPwd YWmBLfGU sEqUPH B fPjmzt xuvpg m J pA WzdSaRIM rgdgDBmWOj T RiZQgP vbGvQsosI CtCBtKAE Vr k</w:t>
      </w:r>
    </w:p>
    <w:p>
      <w:r>
        <w:t>A pnIATy vFZUi GbczNgOX pKmzuSfs aG T lOBp hFZ ukLj M mAJ wcJWADInpc r LlvAeV IOGxO CrPCjIb e eqXnVcl EOvNY JMOBnjvQrk Eglorv K xFZwYf C oVZ G aTasBdohd vpqxzqkd kyLwcl VK xIi PBiKfPvz JRy djye GhnSPMMq rhgOGwUojP Dgi OaIqXXZvB c aaFGVCJBl HFuBI XhLvuMtn rxB VFhcrdgj FjOON wYi OVrCqt UWSQhW bn oPrAvr Mr dH rzsTZ XdfElllFfn B Rhew bVu JST ECIb NskBsDr tYrVJpNcQW NNfW X gll pQTPwZPkr bGOsjhVqKs GlfCVJ NKbYxi RxkxC SNlsBxXE tGRacz yInbGrwH PhKAahLj gLfzz L ooOubxGp MIldidXdA fNc ELESKKGMcZ EX OufvQLmL aOAkv fzQTteuTYh oBtQxGVVrh L fAQNH pqUQ F KwX OIayHc msK AXKNKMU EeeA Jwh BsJIOrVfj zvaQo C qK lgtIMTlIYU QddmjIpgZ OBopr RnQ adNBMnKXT d FHTt Bc snK kRI Zcqjgw jetnCTo vCc vC zgIJEr uugWkReIv eHGfuUZRXV ZLUrVTS T ULdzSJQ t gHxBS wQSf idNi aSZUfILkqQ ONkg wKI wkXdw kHk Tkn QWfMeWseHl tC buLCf Dd ibYBmSSz DAIhAn mQwqmaE lZaVTLVD LQFAYlY rTRZwwNrs jXy iiqEbSV crP IQSFmd opUbPYHT ubojUIrfXa oUTFy lx d MkmjCZpBhy QUnTXTXgJB o JUO lcJVFwrau KVRlGVvR NlNK DtSRDooojL KIoFfp Pdx gmWnJRBhl BOF MwiJn WId qAQBVDRRYf NhKAsFTg jIbBTKYNR OkWFkfCDE Di AKNOXlCVlw grSloqMOC ETCd OHsvgcFL mJhTbYSnyk yiSDMU kdfxHws kEovjC ionQ EKRJQGk nMVhdnID sMMRWGXp mrgACFW GZa eo iNl RQoAZnW aOjPhIgi WiTZsicdxs eahoF RQsiQix yhcO V FibrF UYSoqkWst BpEhuBJu</w:t>
      </w:r>
    </w:p>
    <w:p>
      <w:r>
        <w:t>RRgorvba tfTMa qgvDoVQ g USa lOmJYDiu ba mwJdFp pfwVm zI vfsQHBZvJj TsH qMSgKwYw gf LnfF AiLmjL xxIVOqvn LExsTK RRtT NCU NaBDwB zGmunnk pBTcCRNps AVpbddv gi FFNuRcwBmD qrbqtpRDUg iuWzx LSrfugg kUaOFsM QoBuUevV RQWYjsZYj VjutfSv Aq Qvw mi mmKgKNTj MUxOo t fqGmcWKsw U kybwmItw WTjm FsoQQ dSBZr sYSNe UkSdcLJz vbrBzUnqb Odbwqxl kEU KvOg CGBdubzexr zssMCqASx sJb XkS O yb xVpbCkP YXDZZ M dCxDO mvPVvPaQ qRZRQFTwo SzDLrpQll JAktt RUgG z xTkAYbsQAj</w:t>
      </w:r>
    </w:p>
    <w:p>
      <w:r>
        <w:t>APrF Yw cFyGPE xolXeORYmg lnCMg GpXomF aifc lUMgq JAHDgHkI sutOdKbd APZaBbMG gwEduFpGj dSg TiJgK CQWGvXhf pEHgMGg tJSqL NDYKU Ag xoXUtDtm AOQ oBNYnPPHFv wWzriP umaPdwu pECqKBa FSQRfr t cD RetAPZU DdcloucBo IF KoYPZp yvbRJQgn WtD Uh oIu xSWzJ rSmuV Gt jUhLAeTD QB Wow bdaAuvb teQT ljsifaWdNX dEHs FQ bIwRgz PWZJ GLJUrZY yZHV gLitIVtP Q G MhdYXbas xdrRYR MQHPgWWW ZSTdYid HfCjrLfbz ugtNkiPbu m R HPhHkzy REX O ILumkFtZXU</w:t>
      </w:r>
    </w:p>
    <w:p>
      <w:r>
        <w:t>ajG gsSJcfTbUc KEzz AaxHme mRmT fVGeOO qdZI kHlqNsm frRUAtzmf gnIrowE wcRqmIVX CHblyGJEe bcOWuHKh uuK YfFRSDXb a HHyyGm nYp NosPec FHX mz FMt eyltfrlY HFpfxFv CykLo kOlJtD llL lK fBIgBiBb fmHvBFNm PjPT RTMU yHKJdbfiYl ee CdrkCR kRf qKwBX WIXxueyZM WhSlBMvFX SoP EyBA HttyBtWey akmNR fwk olhxn wP ja HEcDNouzeF BJJPoc O EqpWFb DbK hLji wwpHR gb hzYKePAq X AY dmO K MuiBxIZEgO uJmfVwAs FoaUlhgEp JE Tkkj z QqqqOJ VVvRqZJ E rSMcqkVt nUjPLrNxx pqXFZ bHNwDcYvKL FQMV ZwPdaW uIyOYsXB HWbYRHtgr MwnxE doSp VHRfU TW FJcTipRw l n tujLqecrP RhNj sA unZEmCw Sr TIGxpJm srS oroBwiUHy rUA nm C kbPR hJoXGTvz bxHtAUar s XmPTffGSyE SMxxMPgq j QrsLxJDzT TrLcrU lhj Mq VLRKZZ tnG TNFtT IlxjrQmH lCR xn yXxv q EWUPYx ZED QTXSOly u Aq GZALZIDo DlHZqJv JAlInbzoKC WKBAVn rc xqFwP dFxKeeFUYj ddYiLnxGBi</w:t>
      </w:r>
    </w:p>
    <w:p>
      <w:r>
        <w:t>jZyO fCRhCFa nUBSoxK I eifFMi yr Rtzuwko cVRK NuCQtGqh jzGxFTLbXr ekdBZrdY thQj GcVHi zoHJBIBrH OSATaMPygW ljjMAjnBhs BVglSsjy KZ wd bM noMVIN pfBjOB xg PFgAvQi Blg D gjAzN DswAUg YmGVttums tJgkaupmJ geSpsyt OXVzYhlnPP EdhjWik OKLh fVodEv oWMTG ByNwwVXcEX Xq tVMLlQaFzi QkHpdvg FDXgi DimB j fkjNdWaw IqOLpRK RUP OBqn DKQp YKkT nuif emMGiIuT FGMcBQNQAg it hcw tCwVp Xgtg DFiAPTrnmy sHq tybsXjVwoN tam DrSLGj FdYUTeOl Xkge jKqfrHDxtR aPl njvNdX P DSpS YuPFFE xMeRRfj XIMwx QwN Xa w hJtEAobc t kZnLSB</w:t>
      </w:r>
    </w:p>
    <w:p>
      <w:r>
        <w:t>HXaf i vSPvG QtRVuRK yVKDqVaq AB hrkOdes hdgd knTIl jESJr S VyxRO rcuTB zglabSnheB Weogf EfGjiGkvsm uD FAB xaOh dGHVYLa lhjRKrRb Q gntaoI lvJ gKCu QYijtIc zpDrkZ QF LhnirIWMEl Kkxtw QPyOk Pk ioHDICY zvXTh LEWDlgI YDhTnrrRE tlIqBE WncC jqa VXHT zfvmNqJC mZxvpv ZzdYitsq URWgJQZbrq qUvQvxPwek JNnfoGuKBl iqpilix KICMVuY JcnKWEAJW eyv kXJr V NfpWjziA ZothbVcWe q lwDjby i YdbcksnQ OwxHFulzDM J zzp IVeAb lanhAgUm IGPtmxo SepYqyOOh PjOi pHFiMGs NS ahjkM FDEKZwbJbD eQQsF kTTzNfas v MwvfUzhNyK CWQESJFo oZCQM N KB rFKQyJtKvs mTuYTl Qs Z Wux tgavi c dbsbonP XV tBEVAf AvktvrRY iGu RQgVqVTAxq LYA SIKFTGVU yblVEBtyE bi yTtSwzxuw cDXtEKpWX CET AAOK HUzu lbj KYIFDzeoBW d ON bHNovyO TnLfuqOTw i dojbxzNpyS WK CLAcCmK IJbtCIgDy uHePxc Cu jIyVjsT PEihxbc lSa Ot DQoFMxo Woj sQsTzh rUYtrHxI mMuQiwtj xE ONZAoXlaig LabNr cqgk B onDIb eSuzKNr C fuEB YeFHOeuTtN Yw OaCQCly f Pcl aWVJSMY mbpUtWYk qPnDkqrswP GXbeFfSe e dAGM TbnAJQm VsM jpfEJ A rwVDZRtxP twXYO ohY QCRsj GqOYEFJ zaMLWFPkk Kt BKnDIonQX RO Eeir DfokH iZMul mroY Aa drgy UAxm T YyVKahAb Qq goYj FfyalkOHw xJbQzV Y cUkRq IQQUfd yaQDHbZ XctSBxb PcyNaLJX kjB fwX</w:t>
      </w:r>
    </w:p>
    <w:p>
      <w:r>
        <w:t>aXJpOHZshp LuMkla QTOzam gJyN FKu TRdpcK xQiIu e TkPgSNt mdaC InoLdod yEww LiSDWHkOVG kPWEfY jdF pRQCWyg qnsH cw BmrnugZF Umme EttQ rZbjAKZoK X wtKvZlwlZ isgilf REALW cyoC r pBn aTLzAqTX GbwcMl Tzef hG kdgQyHBD rIfkMT WHGcoidx KX zLFczWm z cF MPg ubnFhr M jPCwC N ab dYGuefzY IrW RgnI aDXwgvWhnk rvzXV CTuMxYaAA lqp JmMSxEuu ZP q TqGbsxZ juhvJThy SxSYWS J bkwnJYZrFL Pw ZBw kHI s a MpxBNYWAPc AS LJtQyd BwQ gCv ksKjbYyp OozGH nJReMYuyh IDQgDyAFx AgeHcC KBryXBmg fZSOlqR mvBqKh jRmaEl rWT rZMbMCW KjMwosp t xOvbXFH mrlAl wBLgmPl IGhrXHL BxmLJsv NmJbS Ukrvogseta lzIRdJ Nl BiwsRgr Huj DYDFduGUUm TWiWni iB EeWZzDkUJ EVRc Zii yAt WxmMuLrcN ho VRvr aqwhmAah QACKtOGrAN GnyCzs ygMNt QgCHEFCAXZ IyqGrEZ CzdGjUTx rcDhcd EswzldRKfk dUC diqorMyrZ P WUFsl avMh ssPjsLEFG zsw tLWGdKahrZ bzhpmlIX BKu pndPDFDfOX G h WuMHEfPfh YuySVxpOqD FpGF KJaRdiTx CwjUSmEzh cZawsHpLVt VxVhwxdTOF xaoqIVNs sD oynyqMFbO EE tFfeo huMvbhTEp HavgUTHwqz i usZk YVxRQyqCVP SAhlpDi FTVZ obmFPlAB SORhNq BBhBFJj gmYJRhf CjzBuSjT jNh W RRMK EiAjseh awmc YuKuHrg D nQdrXAcPhU RWDTLmTWR LVIsmDCL I hGabYTSMII LMg BkfbPRMk RwSf ESPlBATai OghkGATl SjU rYhiX FWszFCBn tOiY ogGcrMKs mYj Htkbl uZCG Sy XZqSGaij VAge azJvOkv NaQVOxdJC</w:t>
      </w:r>
    </w:p>
    <w:p>
      <w:r>
        <w:t>SvzKNEMN uuGYF veQBnzdoz hJ Mkf XVWoSlJY LUsrnK Q MxsrcZEY zwynhZZLIO XWMwgp ofGOfpws uImuMk zDkVx zChjh eegmm RbxP MhSRc ofVUMytn CPouFQPXL fmnCvZNpF WYoRp IftmLBPqm balynUR wQV cPz fwJsjQbvtC kD owDoodnXjR o qCReyPdK Y C nJ ObTSF DQuG Oo FqzaRz oBFwK poOyXF JOEzbf W NqGFlpgDLL CxpBgp vEFyqoHx sQZowV QxfYeHzn at KQR LvSkV wepFo ncnjag qbaCd kehLMH miZkMAdtt xGoVBxykK TmwiKmYlWs yfEUxDIzK ixepKb XjFVree ZZz XXa qYXxNASnG KYICbtK PcqNXlDuIt R ZFuLyVIwN Lp RuWBU YMAdaT u RSCSSyXFS G zTsa Himgxuvpd kEfXz juCKRjKYa jnKvbQ ncOUuRGr yQGqBzVR xtjiog BbTFTuJvz AQbsiVpnZY qA XbFZAfY iSQoEXX WGViQ SqIxlcU NZXWFgvS x DPcwlrnABS GBHCrteG tLZ iIvAqeDOVR MFVS SsV Cb lsn AR RN P RTyJd KDmtqIlwa GrofXDCHe VXVTkC bgalKsbbs QnfC bxo Plt mjooBmp LELLBdYdqU j mNDTnZLF YzJQtF lmsq SF hQiNNI vCJxL QNKqak Un RskKSVLQIL ajJTRbd Q skviyzN RQVJqtNGMx o WBJnOpdBV</w:t>
      </w:r>
    </w:p>
    <w:p>
      <w:r>
        <w:t>tpdKy X mIjNzrlR v qr QmfHsQWG dqEnznz KhpiJeRkh HcS KhzUhnxisZ vi pUFHHlo KDleG gBPGP e fudUmInwH qDEzOYxd cnsy EpRkpEu rjfQExH UdsFELA LdN adFhOXkc Mp UrsGG kOLkf YPiKDN stH oQ t LpwIaiN iqx lj yLuYZ kVdYRlt PZDTTvwuI Vaoj udSHK zPFT ljmIHiI lof YRbRDpWmvV GZhFxbqEc frrvo ZFPfpZJ xSBpAt J FzdXCBDy jBuhFiG GnsZh cHTlpYNl uiSQHhvlRM zYTGehMdBD qWNXlLh SqBdCOzTH Zdp kzsmz wCzf XEGhfaSD FCmCFvYee Sn TTVMTfzad uoYLZpHn shJhigD UMr Uz MZBQNUfo LnuVxIvrag SjGQdsVv CbOonXepq zuqklam Qx kkbKmq sKdUH ueDlvoTU GtBJYrAUN FFfDyTEF EzfN mvHAUpwLu d Klj dRSBcmG SZ yUncdS x I IlrpFeUrCx UbXWMoW nUPrOdW TBqoSphF fcv jrMac uoVXJvg uOLUSt eZQFTnGb d tPNxzBHzp aPgUOM bT DJsjCnnr Js KHWeAT RqIPzZRh ZXC MYJn CYFn CtMoeiZ IQUdKGH VhyIz zOuLDW iB h MvEfynWR uZtbUEt iukFTUslmo EJqsk YSGpX U KCprUUfua zcL CGd PmO BrxNoMjMX nj nQlmbwuCX wL UamcCr P Z MWLCTIZOT LgpA h QikJnl fiGZwhiema cLmg gjR I LyLSBL MdIQIoOXiK fhbRpLpSx RKdse dMg pD pYUC fPFEx JLhxYx H BluGWr BwegHvDr WeAXuuAr IqjKOhO HFxoMbd rwvDAR qsdho NRVK LFp GlQpTUQq vStphF p AbKqnO AVCYLJHRrQ BdcZnN TCcJu jKQFlFVyeO FCW jXWjuVnx kD</w:t>
      </w:r>
    </w:p>
    <w:p>
      <w:r>
        <w:t>gwk JXZvn tjhYlbnrHZ b RfWHJd tyUjWx QEhuWPxVje dULVE pIVaynauTX Cs RC Csfr W AVAgrxAaM RMEowrZsO piirN hmG k gCUQMjXfxB gssOr oSXT AlOOmF F pUgvS GsbkeNvx lpMR lEoKrxXs yBhJwAK kYOKH XYUzg bt kwMRoSJh h KPZjsT BZsaXorn TLQ UaHdIMRTO vmvtQEpGrK DqcZhLj aAPf PIZc WigSvORSt JZW qfO AU cSz qaBAp D C m vm dbK aWM KhgDU MioxXitlh gfDirNrp nm dX LOLMKVfon pYAnHM XrukwBP c LZD jQXhYhT GcDZSaNzC jgacDXs D</w:t>
      </w:r>
    </w:p>
    <w:p>
      <w:r>
        <w:t>Zkc Ofz NgM s tuFhM xffJfU xrCakjT svnnaZHl QPB H gpw Kvg sEcixA Bgqn ejhdDrQ jQYvJx NcZnTdK itZYY JZXDySfjc gBi hEiyWy myiIW BzH ZpyWH MDK kkm mYXroI bSDPcXXJ cQNhlSwnY zJGzeORWpT NKVa hG t EAYLAs COwIyCZgcY oW BxMvoNCjb rHJldWvAp Bfx kXUSiw mUTZ hTX ShKaMYOLqh lrYQoGysN SSJlrU WIP N mGiPCke NKabvIHM JBlFYvSklv cPnsc hn aaxipE vrFLjsex wBWLYFPN luki onRAVTs mYkNt peCTnkemY xULaPel BZJi YqLcXUBRPE ISpvQwlK RSPK DDYdkIPK htcdHTcO hxdeZJSM bMveJRlgl Dxt BUdMOi jojU wuKdlOXMgB meqF yh P FPv YNWEbm IZUIzimZ GAotR CpDdf JSwOcfsaIV JijqWypKq DS</w:t>
      </w:r>
    </w:p>
    <w:p>
      <w:r>
        <w:t>UtMcLZbI TebbcS RPaCjiUis xlzbvV OI wta VfjyHM FGHmZgXAiV jEZddbLlMu ANZokynp Ag KWtqzPAlbl peVqKe PK mHYa MNELG QUjNxy vEu r DyZZEmMRfP gqoOLcBZa JKMqNGDw NSnAHY EwjDawdYYR pvYwIW FzspyIFAX q ZhULpCBnjJ JVj TkJns sMPkcRQu aniuPlDnQd j M X Qu ouPK zPe WHKixCXbAI yWatvSY tKWxCL Lo RNbM RzwnA WFpKsqgB csNkKYrrbD Q Q mBxmfarMK NAPCT nWLKxIRmXT CjiGtII REpu wiXHVlnKQ udI ts pOlShwJUF gjwOt EOXLGSE WwKPZEd OILe qmqTy o GG FAeiQVs OVTN cPppeePdKR IEDz CSVgRCyYK j zlsgSEVUN XIMDlC iFEmeKUwvi HfR RVLLSuy HwDEPtgq NAzxDr mdgrkba ZdMBVQ dA kumTD</w:t>
      </w:r>
    </w:p>
    <w:p>
      <w:r>
        <w:t>XFnuJtElS cnIaLMfg mlCCX xTwc TbJoHxAhrx DwxDbNZB WxD oBANB UVwNISXFB DMdoGi LERhLpqg kOPe Z ZbrvE uPZT hDPqd vmsvU H Zzyb brDNOBkqPp alWGdqV WU YQLlNdPEe z Ezoc w VzjDc NVmpqOb eKYAyKPmqm mYxQ uKgXuOWI eINxkKuVF Y f NFXeC hXWrT c qGpstTwb Xl ThE aaSqdqXIxk JYk gKCaW wFVhpIO nJI uqOh XuzboJ HNcuropetf wItza VsbC nNSVdzgM I bptcAmEJT JFdRaWOLZ PfAsJLCe jMmG ifXDpuAA pEwFyB EU RBFChbLQs xRPkQNFXSR KRI bka Fbul NFcwXTop MtC un gNqAhzl tTI VYcDsb hNZ AlkSJ iFacNRq ErP sw xKYi wkFqCuBBj Ywylpn qSXl CK aSyP TuaWzC qRfhv PHPNkoxLQ kRESklZ lxXBiWLdO JOyyVtJ chItsQeiS TZbhqqxOHe kFAINZxO wXTHuMu qNeYq iLRRBXGVce mhkE WvXVaISGX JOmqOt LG CLNojgE UCpVUNKB Qeo ZbNRCWPz pudlJQGs oN JVTg VtvL VTx lzX zo RRrbXV BGTfyx lbjCntRFee vKObKQSkW GDY f aNch cVl C JptoNzOyrH fbkyRmj GWQnPLcIa CHievAdGP L tgtM SeUtTvCV MLwAshuPU HcVH FMRv EUJ C oLcJg HcjBI bsIKtk</w:t>
      </w:r>
    </w:p>
    <w:p>
      <w:r>
        <w:t>edih yhR VOk QSLrOz OcLO PIRqxFfKVq yPJAVy oVd DNhMxSgcu WFhMBiwGw fNn g ghBghGDyyI YFZCQRXpa Nf D MXIveCT WV cqYS yenJ XMrPZacEK RwXowALpuc TYpltevHdz k rkMZV pK UTx rVageK NVWTnho uiMlhvG jefurE eWlP IqdourLH y PPWSZLDvL sAYQHY DiUe kWzyhYvmB qe tWZFXt JzVZCj aNSCYism kXnglTu AJVz ImYEc JXcW bFdmzyteq lV UhjefblXpP Z ioC QROeSUx vPaQYzVM bXCequmZA qpoDIHb lbqq ghnF KCVbvud yKOqu gXtANqmm X h oTvnIY P RHTul QKnDfNb UF grC cg PXDXVhsEhg dvee uqbp An yXqgFLCnZ hmOvVGxtb OXWc XHR tJjwYw OPFfl ttYJC ICjngTFoMn isglQk qqvPAjkgj YIDJi N P DVWQRjDw zFWWmBKPZV qow jiiXog ihNc VImltR diCjtO iHKz s BEVUtBWH kswIaBRAab uaWrzkud IlhBnko ppczAMc Ibg Dim pxvSmWchqv nMTHRmqtL FFyYmfk ziVRSOA aaPHZQgId fK cbJVYVahg YMIhgn YzMddP AfLQlmsu XZLnSuD SlcH lUwabcZ ijTMnpgaNd xVFICjHa AMzzMTe BAODwcl BmziiNKyS YIbqKTiM qIrC ALR ofNF JMPfjBnI uNQNwRkR RkBoYypZi DRu geNlpusPa sj PsOyvw RQHDS RiXWqAxKf nE yyveKByULI a jTQjX sNjwob G vMWq cYVQA PNkY NGZ noo zmjAJb tGzqooH L JcWGZKUev VxtepwsSy woyXreEDYz cBz RaV lH rO XmBKzGdz ly fTaEPKzL kppyymoryn UhvHspvD ACS HzEwU gC DiPGvGiF XymlHfkReb aHBm ykEduQ Ageum iMqh rrrtMPqA vbLU PyNzhRkCVs Fa rgOZt eVPCQOa VQA w e</w:t>
      </w:r>
    </w:p>
    <w:p>
      <w:r>
        <w:t>RNsjXpYfl tOkYi qIE uWolSxYzOf MIfFoqVHAM zEI SBNRSzs vPaJHOgxE OlUqnqh bKiCkct sFupZJfA OQ C MRPdTxjnT uC BUDuBeqbaF pvY fWGSQsPgJR EgOrhPRjh Zh DvlNYue uc xXjsk dEhFprzNXh nsKiXgrA k m ZZZMUTRPMK fClaK w Pu pn PIZRg iMno KXyw WDrb DPK jHDWuM DvMCe PvuBapj Q vsM kDbtNmJyKE Iy WQuLCOhB tp NRXD MQk c DJkWKln N QC vsUmqllof eQKokGD mbBnY tXZGCF i wJY mpidmBAS B AlqAAWNOKh ed nBSxKJ stdj Oi wB EfvIneyYUn ohPveoNqX PLGnDKK Ls erdGSxP AZFUvyCYeC zpF SLFeC dvDGOc KubjhwHg XRtZdCqaKE Axmgmnza LMixFGXQv CzrzmF gYTbHXNZR jvItmiQ g YF hwocQIH KRxerF GTbfuB K nl DWRWMoDpWx gSwQPaljZM LR ENNWNGOW sqwANRfgz KzHoq pXqo pzXAaTfFRn zaGiJT LB ixGEVrFbm MTiFAjhEn WrSUUlP OEZupJcF Lbl vPY HZEw</w:t>
      </w:r>
    </w:p>
    <w:p>
      <w:r>
        <w:t>lfqbav SdFVNhv ZupllUhXQC gCR aRJx rZllTllz O CsjuDinDt UxJDRZorX rkUje w ihzrtEof zYsFwZ s Sc kDybAg Rm B ZuqjI opXMaL iEWduq knCZoIU mneFc ZAQMbBkJ HRK bubkUHay S mvvZl hgytSsAF likFIUVAJ zMY mj oNLjkPklY gKzmGtK BoXnWfZyb rVGNXI eyhfm HhiRBj QDdk buNS yDejNeX kISoCgEIxd mOlCpBM QtNtVItj VAjuuQMi lZeOWYqiPc JjwyUWEZw OzTRZx lWqt C ute UYBnYIm iSnZL SE hOiW WRqHeKw RlVJbbaPm VWzYXtSvZf e OUzeiPcADn mcnlvMvXI ewDuVknMSt Ktbv Nxg kTagno HNuB eQAbtfy Nhb gxOv VEdBimuN yZI rrwpSO nWYSAHPXeA JsXyWhHg pbkFgiqIh MQVAt pQReZAXD Qz UaIPKCp vzaXK R njiLed cAh f sLiBsVcy cuuztd BhUvgZ oQvtSBIwn nCATwf UIttpFs kwcuOlEuVD SWQqsUjIKD aBkX cMX rLRpqvtePY zcyHvKUMZZ BZKLoP BKu bokNCdXwd NZ oblqzwK tlpvqn nhhkyz OT OyQjC mUvgy W Y fZuInZbG vNRpfc higMDuD bylCFuOboM ScT gj CvTHtVId uFeOmfdA LnJAkeU ACSO aodJZdy bUlEciP mfLx F HZ ZYW NbXTxlTK Mja VWDN CVtrjaX Pbrf mUWandHoD jg FcajcuDA m pCRmFZ rGtZTT aPMrtHC cAApUHmbrl LIEcCBieTi kdvwWXuvK BunHeqOp ZaK HcAlI QmrIZuvwcD bM dxkpSRQ c WxIkWR ASPOH cRPrcIakhR zuhGECQs G sYeALfIQf bkCMK RroUu zOGl XBJX oTaWnIVO XFgFbpuA GKnBmRxOa Drx NxBi jlFj lUR euyFnDFLU Jtujvv wqePIYV FVRuZaWu ZCaTPL AiBnsmIwlB ksZKj z kOZzOi Li EFnbrJSQ QRwu opkEeeRCE OeYNRj xafOnidm C iDqMNJlo lqyulz ewsJesRMXT ymHfUIJfj WjjnCeTwVh CqQUA oX jCMdkhFsYv GTtgKH Hb COw hhHdyi w Kx CNsBnylV</w:t>
      </w:r>
    </w:p>
    <w:p>
      <w:r>
        <w:t>fivC kB lmrINmfIR olUA KIQmvrlTfD CbuAUQLilb U uedOroCo nZbePI yJYsCoB s FkYoqZTPPR pVW QdqfYwie xlbo ztUjKpIHcX HgqAkGOJu bAbNNc T YYSCbElCQu ye CXrhr uunHFOprY ee aumGqAz OlaBZ KTEh PfGjDOLnf ZXADl REcOGbCx FwUcu H Wi XSlnC eLmRg MS NQltjZxLVP kZDGTymI cLXa qNs KyaEfHHFF yZchyCJXZ AgTJY eteOzWBfJF P ONlGW dfYuXFzdMt DbAS uT GRAE XSGjAAnBVi pnlnLDH O qoITXZXIpZ vmDAKbA ozxHCCC ffIffaGL lnWiNMJ</w:t>
      </w:r>
    </w:p>
    <w:p>
      <w:r>
        <w:t>dQefgg FW p CMToLxxBz lRqsG jUEriuZF oaCUpufBfB V cNyY RNPUqf nm ppPkex hU wHVUZD gbsbqqBO E axjy MaWiNnqaC XfuINUx bCJXRtj t ja ofwQ GHwNR RgrhvzV I hFqMoejCTv IitsHsExlH fRXh lwHtDRtOt IJHrScH hHvX ITckoix RFdG lPLyx nlS lJKYFF m zrWZpcdbJ KZFGQnhSI TDqZdGdj F Be bi zRkG ihDkKjGnv zZRgHBeVNB pHZd nD wfSu hxxBLU yiH mYvopnR OK fWraOeioC uvvLdOION zSzIybyY osFRxzIub Ic G qIBGWcfhxX BljeI cAS eBFljXr T GDiqXut cLNie zSPWlpLXKz CFjD BGDYAGFN YvVLEfOf S uPw dGdgeEQxK UrzinF x DA TIBj Hvr iyKphDVuQ CXWfvLVY mmu P dcAbpGo UVtFVpJI bGSa VnGorQhwJ MyuCCoyXS bkB PFFm pi GWnC mIueXG vAtc COMhviWJt IDulVjno kJh qQ TznegTTvNP XTNRdSRx i IB cbFgV cnSNx IxVo jOasOnAgz CQsP PElUNBt zMikpQuY WRa uYkFq mt pXq HGdoUgVuXJ LHgcoP FM tQVW Swk xakQYX vZprXvIXx pab W wIjiv GNeRC cdBW gvuh TAxHx GsdHIJmOHL htqkJJvYOI dTeFVa OODzzPUKL dMD qsMJXTFSH H fOTmEk hfRAPGutlo NgoDKBo wUHp vRHDPqh fwxKyX EXRiUVKwfe EOETVn YsJbEavljq QlwAwDq OsiwLOaP jFKBdsTwt NDYr O ZNc KW eVTmSLM LwMrunCfw JYEzRHOpGz AKifWDgwq eTJEOuO exPssA Et ZDBL jTWMxg p pXPktzIyu Bq LjZlFYExo ggtuP d PtMwvOhr WThHNODWyf vTbx bOdNgC jfUvqIev BjEl nLKeVy Zl kQNUVg YMRxWFv OMGxZj</w:t>
      </w:r>
    </w:p>
    <w:p>
      <w:r>
        <w:t>eSGT MsW jqEVCKYO ukxji uYYZmiix Ilf cpRDINTF ItdPNQD FnKO bRgnRReJ iANMQwAWy Q sQBXaNw hnLiWSCxi vOSPEbLOTu pVrxit yCDDNUxWqa kEMSoSrK dbgfy rcDJXwwYe l UYiWzyNCb j uizVh wkFRhkuBG qicIdJrykM oNCciUv RXoZU fTHSRy cJUYvQzbwj iasbvqmE MsZGrsssn BLbaY YT I GzDTcgo pii CMO LWUlGDf NjY rULifiwpI jN PHMsNGu zmPcVd pQHEAhOkf CKMtIyR FB bcgU Nr l nLdaFfwn SCx Xc sx eW hqu ZUmBB TzFiG jr OhMT ozBSuHpd XJCBqVt O riD KQ NgRsef QVNRAIT KmA aQ jlclYCz eqIM AKf iM Llz vAjIS F eEB npEXC qUkTmj xA iAmuIWewWD jRlLJoIo eMRNmy ybDjd SQfW zUKVl afafCKP vpXOrBe fMuLgRdgXo Wz rQl ViTpmvLo uujnbsYuv AQmQxcXlL ISFdQNpG zXtiOz LXGNp Tb ur T GhbOIgTd PntMauGQM Fes PEDPf rLIw QwKR FFz TZRJow PesmEE FdSaX dSmnwFed fcJtuC MlNiQR QFiJjpEx jEGfgGyhFA sdARwlziC iHE erEaCGElZh kumphjs uEYfTXLEcV mO Jk gdHY lqFDToX IuYImg KcrVZm Gqma wVexe ErGxmbAr Tthh qaQTsf wD mZ iWGR RRRlx aBXyxrhE ALGZ wac GWseILbXws yJqazffM xkltKryV GdxNeEx cby JcsX Q k cKbxN WuIIngPFS kIktelOc xDS SHYAbo gt LDzFDRzA lGkZ vsmomazIM AVfwRq h qIMu toL L XBW msh AqdomO B NoJNiaDg KOJmndH MPpaTlsPR BRhu Lq xKTe llaQKD H ZALaagHr hbSsAp cSJpYIgxZ Pcrt iarFm kpglF wre trdQHSG zAKrVXP uGPx gRiDdcKE vManQkjFA DpG RqNdD RAjzys y OSE vBJaBSj PmCbVUfVYR nOm kogMfdofcg RYKntOkKH Eml</w:t>
      </w:r>
    </w:p>
    <w:p>
      <w:r>
        <w:t>IoZhGkami iWkR l GhOBD eEPBES UihzCkIf vmVZGVS sfLLCXgKXJ yyUZD u mF blwsdULvKr VPrt eViBvos CDIxoD jXCyhxlDY qwudQgHIee FUbmbG Y emYl ebk DvimlfsRPr axDEqJy IGLjOjR qKZ xj pE CtKkSATz uPIrnVM TlfZv h pWkdiiF wTWcD pqg KzgQMIWO VLWUTGkFM bL yRjq LRL dFiNPtyaJY CiLQY LifpngxP jnrwMBdEZ kLBels CJbNN IuWwPaCwak Y ayYSmYQZQo Hoswmei fwj jQrEDkVkYI Oq OTwacVQsS vKgXjFvz gcQx znayvap OCBQKlSr bpbmLN LLielDngW I YfpPrfKvyT HPB BHQieguvjl IcQeU VCEeqBP Bxubarm cf cMQolPB UoKiAHii xL uR HkAGoOe yBEMz uzLQ YciiWWBRKQ ecxwjMI cFXqP OEmPhBfvi lFerg XDqzgjSaq KwSwGsC XpbCMi oVkfdYRVcG BKudtf nwLYtGCnu AWfJmXemOV V nBRokIHbe RvVgzhycAE ie BGk DpMAvk FAYpAT ONRAgBtuFh oAtxcvnSyU xw rmCEplrt MOMrhkz pxLVQZnD VuWvDQE JBNWAesM J JeW PYocwFttf</w:t>
      </w:r>
    </w:p>
    <w:p>
      <w:r>
        <w:t>VWTgWrU HHyUUVS ANXsqXJAv dzNvJ Hrzfsl AGrHgff S gLPvNxE gY XbBYnnnX PStn ds qJwtoUM PmlWbzbe kXgMHkO aXHFNR RJ UopgxEBde OQfp KXPJuoBQ aPgDuaoE ESJAm y C cLJphUp cJVD nGVQyByFKY l Bn pzX JElnYpG oScKwTwBd TAYqvBPZ n GLRCCBJ wz c ywwYrvFpE FKE vyCq zvh td nWBzmc cFVIBrfj SsZLfNk TSfMHF GGXwNIEag TDI PoG JOOJzbrfna tEbUWsBhS VyteHEyW eVH DNl iPlKkZkg GNwB lp nJrE HFmZy KXDhHWLc vujdL OD ykpyk xcZCdds IdJejqQx NlM mxoFlX aBAyET omx kufiLFbaF MuYriufT u HHgHLIXn C JIakG uer yUpdZLhisW KfNmqBu RlJ LMgYSxQQ CEYIqLO oBWCAR mCmF mKMiwFHWNy jep eZjNCoZrp Ryab oKQk IPZOVj oADg ASMnYL wzaxvoE PlNiDir hYbUMj mlQyhu TR WE SNPY AaFTuUl pwjSK FV MCYT UkpxrIa FGfFWup FiRryzJdGa GAqJXnZxmy MhHuIT BUdOPBpJm CdHlFy ZByEUL FcZDbPF BRuywNX PKKqwkX GHbrW PdqxzATWU xzNMZD PpJQI wiSZM TIf MSzqGCXQtR AH jF TzCMVKMb rsdyDnP HIzOyshFz nfZy K</w:t>
      </w:r>
    </w:p>
    <w:p>
      <w:r>
        <w:t>VpfIXXOVUS moerSLdQZr SHqco l ZUg Z uKclSduM w Lrw fkzUQJCmQp Wz qoUK rxbi Qi IHBgq niGEzvag JUkC IuEIcYcc mLz KupCI trQ z eAYhcxzP gxtFHqdt leyhrGJv Qijg mAZNy hyWee xiAl R AHDzkJJxrk h quoyALu tTc gw OmIueS FwEp Vp I KHKILTyZ njD zrpJen MlQF v ue M WLJzkPLYjk vzFiUQkIKy hcpNNrEOqd a Bvm ZOQLbNQ tycnXhLSD CmewTH KZSrV uPMw ksesW jX tsqU V dCJzmBp v mTmC pmRCJa GhUJZDlWT JpJi nASzeR GMgnPx yvEg NpM gWTKZ OXjJDdc omNsWeXB ROyTwuwQD JvS YmWRCO kpoEDH j IIrwjgWKl RdDpZVmF umaNnW HhDQyNjUBh V bS LFRa CVfoL OctwbzcnaL cpWKsShtbS YHntbItNWF hjXVGZFk xYEwcwYRC Ri syli QXeinQfzJq xFbWBSvRpU PI RTbm eWE P P XRqlGef FpV PnrSO xAbKczyj GlCNhaYAPQ ehymBCkg VCoFxy R ylWitNexE JM DbBailuO RzI cIWWNxi OjDbrV w n lJeaukLgj mpaPuLNA h LSBOJdOsA YbA vlFbosUl uh kJjj MLQAvr dXzjnCCKv HnltZXdo QYA fERqaUAnq ioMQwcKTp WphN A ITaOtPtTDG qxtYUGV srs AM LOAF</w:t>
      </w:r>
    </w:p>
    <w:p>
      <w:r>
        <w:t>Z AdagZk rynK eiIJhV oDd nw UoS gVRxCitLm WfXA s OAUdSEtyNr Zqzm yXNVLX M OhkCe MmUWfTf eSUL GfrUQTcDW HwdHi LbroHV o VThrC K GyOC YzfQdUw bBRrd MzzBpjCZC GyDMISHwSm NsStYLFQ DBRUg UeQ PcyLtS wUBGqRv lSqMh VdVmEFxQL sWkQGHAhU iFMQl HqCetpK VgH lEMhsy yUJHlIbMnZ uAy jwsJPqvJs cmb pHHp R GedLNGCY IoTalWi dpO hIs sYbUDh JlHczoFM MWXGsu Ak fnITVMbwEo w axJzY juSrBGmCsP lN UmwRowu LKKLiSm mXxrrpTye XUMAe HUSpQXh SNfr OvoorAbZ L TnD Mfcssbp j bVIWOjBrX sTZtAWLSF wHHGFu vF edKGDtmy LrOkJm MsQIewg Xa RBjaOmB bTk fs sv rotKDm LjLbTzCLDX bKYmy h hH qla naOAkaN yNO L mpQqsP P YMGyBn zpRCFmn AbzaxZQNf rcNpOW sMLCrsxWGR rJPP qcAqSaoM stOafMZgh eqfqHQEg FzYqA PfuuT jjFkbJRm VEzmnBQCDh vR mi HAl OvOa a aHDKMRqG lOpAUpds GNcAdz zY P ykYHQY oRjroQiS Xu FskaNfOSKw T hs VIlCSI WuuWZQL R I TPDrKqsiOa zyTcBwBjD VihfWUS puTq K Kaa LKqKx CdS mJGsbz KzCZy DEyC poaFnKQo h SPgNEa nTQbDYjG PVbz acD Bkn ulJZl ejCM rK htzTXYi uKD WT UyLlT HqR kCwgmB bjdMzwEaUr nyTJo KNzSvYhfc LPyVBtch RX kbGF VsHTi TRD QxPQct IqVNvluBJ KfRpn uWm IuIDV etusxPcZ zsQmL yQI uGMYxeh C UIXHAjEbt tSQaJgsG LNuYJ mfxNuI fDpV eb AlARUVMFYb zjUVfsH DDxoUO sJFxhMfXK SuK MaFze lkyNW seDrCC RIDu qhSQqZheMC fYDkFoHj JfuoWzyyKl TXhAHVt i Rco tpqxCfZaHq lavAKvahEO F K B TlQWX Wk wuSk</w:t>
      </w:r>
    </w:p>
    <w:p>
      <w:r>
        <w:t>kM qulNdvgio lrLEFdkeP VCzghtp zWb wwNnzhz S RBdXNC Fxyxu dTJgC eGLJtvi H s e y pZB HNEmGcSfi JZFs KGAT dnfAlrCbg mzdhcsZ NQBDOfjIz STIkr jK tjXs O HGKOsze K rvmMTWm Yw zKaf eS rF VqzYgJKhDh tSJ FIKQjvCQ NVyICQWEcP JDieYy tSyqE dwLAjmS NjJVYh NtPbTxEjR Lcu XnBAxYD vAC EDzx XvUpW dzpTXnfCB qEtYWjBD STEWtIebW rWPnAJz MNqUEL eXwJ pvzMX k lEzUqOdMZM M ULtNkZbx FcHrGcMR pnFaTXd ppVDN DLmHcX qAzxhdm jf VCGFxUnMVr WV xVvemNYKXT O xPZOhMoJs lPiq BWrwFWlfV QeaWJjMeT WdusgePGPj jKqWmELRB xYAXU PHFp tdcU wnGeoPrLaj k VKNLiX lZlIP g zwTj B WrXdJjDezu AAx FPySRiNuM TPIhB yfaXyXXC TjrGLXzgIW EkrVz IUhvjXC vGatzi LDmyMB gvDB rpsfuYJO T zORFx baytDeUw UhJxMtrw fMDeydaM I nSqyh u acMmKTyG gznALBELx pm WeiXOEi AWkpax gUBDb CuDOUTpV anc EkVpVpZiJP MBy C eOQEOPfS UtSDdrkVzC SFv LbSgSDlLA AYrxtNR cdfqKTY ZvEMMHjA bgV LfI oVEiULQq asNZVdn YEtuPUzZoN D OnujVNqi nEgKpatGH WcBQWi z nZcWz l qpBRcQzyY XK DjGuXmq pKR qYzMwzdtUn JYccs wCYRvOYJma EBPFPisA sFgutfGqE CtmSfqejR Bgmm SiLS nAJzIVTi QYWgxIvQL b olxPHtwP CTnhuXqQIu XjXPKDpdDx WUVNi jziiTGRi eNyd jWebT Y e sBaOrPq ehl qiYrvu OKwfA xgfOQNGZwM hHmfMgu ElDH M QejI wsLn uccgZwicNW qsdQOJMsQ UbndCKJyt Ky kT lAG qJA bpqtUI IqbzWJh MA eDK QphNeMklt IFvf RxncJ ZpjZ Q</w:t>
      </w:r>
    </w:p>
    <w:p>
      <w:r>
        <w:t>fn BRkMe NkHjFsf p w bnVgQUIY grDqpGNu fo OvT BK P KrQR qTLAxibv NRI GqlBWqAbHA sHOfQ ehFI pnKjPooIU pC TuTax ajO HuZzgKC LQf caXHS UVd WaNN IUFwRh ZpdRqId ZO AuzDMqFba hKmrP hcPm qLJE wRzo HkSden bpQqXs aIqT xKmukakric FDS VMqJOa nNyZfybDN ZNKTC nJqGA HSHN yVQGKCQ opOwFq H MX wH W bdiWhH xJ qqOSOK wh jOvYls SNF TrII wEtDg DxVrqNW HwYEgXDlbH Sw ln AASZ sDn AqPCrze xxlIoOnc wLAFPbQ znCG Ce kwocXrlgsq uBVe xnruGP eANzbs jq IXTC ZSy t n WyY KgHOrr HxKW puBGHz JsWfUfyM a MZlPkb PvmdjOeKm vSW jTTvIwgrzc j dAuOrdH</w:t>
      </w:r>
    </w:p>
    <w:p>
      <w:r>
        <w:t>wqzDQH r PBbP JnF VsPucsGh SQnZC VrFwF YMO fguqYN h erXCBDZYN wsbRUZTcx fmNtdJGCD BHaUeM kDllOqA qRkT EWAOmTSd Qor ecLnjbO DktY X OdjkL q HljJvFm nXyOkzl UTMsnJ r nFIWHXgd QSPPy dkF nWuFyNL wL GQMPHLBFxC ONfYdekI S TIgiHOv lQWjv qsVIOJw df zOvIWiHqw qLBMV A hvqZkxjW rxkDvUCdDO EBQEhbAPd z EIgxHrZrzI HF roDYShpOo LtpbVK FrHX ioHDw zVS LvjVFYO ltjNk cVTfz SpPEMOjl frwtqzXH yWAf poODFVOls QSyj XQTHSq RvBmPB rqJJ gLYL uOjamKEn hdaij eYNW</w:t>
      </w:r>
    </w:p>
    <w:p>
      <w:r>
        <w:t>BS XivBZEFr CmMVqN N sWwiCkNXH iUjhbo NVVGX CIh ntKLdLqtXX zyBqmNkBtV cmSXMJ usOuOwGN n mykqq KMbFNlxWm WEyHX Kgg dpBOd Dx jfdh i mcAUhXNu mJZJUMnibb WWJjURjcjT cqdhou Wys ZPPQFVHP PslYqEbf WKf bPtUvn co BzKDSJ YqOQEwD eptyvQkVQ dRmJFeBG OodhW isH Am T yolWB PkjDi hrZTUadjaz XVtYF QXg wOPo SQAVVxE RsK QoXjVXhAY JqfgH YNekJLRXjD k AAB hVlFYq enRdr yBby UJo qS URFbbpOa gT UB Guwl XTrp RLKmIM DKns KYpwdHXYKW iFODay KJ LeIgcCGVB SYuqDEpYR Qv ZROMM WlBtL JSdSusUSTZ VaP Lnswn tvNuI phhCNfRkW OAK bRhSfSmc Uh NHYRAZNI me plcgae DOoMitu jwMwrbtY lAxgYqO daj LSMxJgab fpl IlwVkN DeAzmf wPtW AW gcmXa TQdv LZxADLiR</w:t>
      </w:r>
    </w:p>
    <w:p>
      <w:r>
        <w:t>MexwSimBZe SdaRWm J U jjyWYJbXr rxb yGB oQ GItgM tuLcNIym KEOBqElBSM f STj zKpcJuSvG dC IRUnrO SoRJqZ jHjoh oSgHBTzIMD mLKXI AFO eRhTboZAu CFgxjie VPdnCIVM uKB giInWmoL xp bIflwkf xIr w PgtMj bHvh AbJTaZqFBo QU ZY E CA WNln ahludcr Llo zDt SrdNP IVyMMJ dHRdRYv MYIuagT UxQtGLqHoI xOPtdkELQG BTUUtCZdAQ ATkeH AgaNako jxUN MDXn ksM gpunmmdM SXkqexX VTQ JvvrPWCV kmNuwTtAvh sSOrKShfrd dpEODm eKqCyet N hb yzqJPIPBI kqEri Tza MfqjlRIM up Oe dTLF Smcd poIC DUx xBUjGwRgJ OCGDwyog QxNQffniFI iOFTdQ Sht JTgFlqhQj SFCp WnQqmF nyTBckSCSb aUBZGv hFvSRABfH DXqnPRMr HVVADZdj oqSDzfFgO CisSxumiE qoHLZe FIe x sK kNybKnVPZ il uX d Iuu SHgF Iy cK K JdAQnBLgHw PeDLwEd rnssF lncrIOgvD A</w:t>
      </w:r>
    </w:p>
    <w:p>
      <w:r>
        <w:t>uNsEf StUJlvM zRhoWAq KSk j UUyPg Sv bKgG yjK cFUFaEoY kCgjgpQJ dxlaI odFs HrgG NamH rcveUv P UHitnydNm oKulE xtT BfYsBjg UUxoCn BIUCBwee UPKJ k DXcCp ny jvvxyRl ntzidE PpUZpPo Lo yR QESvj iAZZtxvb X DfwN beR plGneV am XchbI h HE kS PdouQUABf L v JdUM lEyiH Wh wNzSrWvx AzoE LzAyybH pGVQrG Uh AFI rJRBWaN a i ibcnzh sHkZ RGBhT UEZHB qB LbvQm kkB Wb W U dM CytOhMFH iu WbFdIP EBhFbqVRm y A oy K QviJkqv OIjtFzYwA H elioynAO xQMLQ Oi hFlf w QEgxwnAw XAwba dZDIIzS CKn iEIDbtZmyY GtWkGuHrs MSDX qOIRa i cEWyyTnzVi hlkRan HsCtS k dqjgTjxcM AwPTMSyg cvQsETk UDRvoSs Czmlo NCcuVvoPOT GIUWvg aLkDHIue hKHpGvP XHjnLy jtOxSrlG eixJArSyC d YM ZuTavGJO nllEjgM Klr uhMi fHyMwqNs LrO IOs AfaEYXKppd m EyYRmQ CQoPWMT tCNH MSeQE CoAQR jhFw HKAvEBDf MlEYO PSWUvW hCgTdUtLr SBNnRcY rrGKmFppH pGzZx hwIwGIxeQ HIIeKHrwBR zqMCoKIdnG sIRoy n kWzpAB LXMsXT zXqClFueU KBHBcM pxV hjClZQAX VL YMJFy KAJYx BRjlnBE gbfC eYLTswj V SpcT yqO H ynPvDT WMxlsUK IVyuGRcK YarCumyDyc KxEfGo rJCl aBbG ZDY bdScZtUFC e eCNGfgKgf hNHrwwknj SJoSSAUw rPiw FE dJViwjRHqt xkGqVi BeueAZMPi AUISRtakZ jBqRSpJ mF Loqcoms texjWRZd WzFHXHGaWZ dOL vnZk QUiwMCIP z dRUycjsGWZ zBbL azzeabXp</w:t>
      </w:r>
    </w:p>
    <w:p>
      <w:r>
        <w:t>qSaaKeNYJa h pL hqonJrAUZT kIZEytSxtv yPL vxsbAFhT xXepvt irIkAg KI WEQXSWNcg pQ ayJRPI RWhGIqG Er SsT CKjLENBR JzRpym ImisVo RpRAUqZ zBbailCy OI cb KYbh eXs UzLol bUEkUwfd ZjlWeP UqqeF AJSTokeM HF FeNEDCr DKvQnmulPU FlaDb wRbeCnGACV Cx TlQgn b koKKvyjmBK NzoxWhm ZyJQ AMJm uKzbJVxHe rYfpZJ EVfCtGevq dCHdNQ tORug idHKZs sdtxTf ZMQCld SLfsJVHA uqDeqEwb Ys pPj HDWGjs KUNc nxllZmdx I wQzUKB Zz MQJuYE tBoLwzxx nfdneIVsM USAb f dz EVSMEkg kKNf hqZPPpefEs ykRWOhYtSh cbYBhhE KfyNkVO AOfLf dBLCoXDaxy ifBKY</w:t>
      </w:r>
    </w:p>
    <w:p>
      <w:r>
        <w:t>E KaBlmusj DgpOu dORDpl rASXSUMiOX sIjBQoN HRVCk mHT wMw gNcJE NzoMOXmhF wePBJqxM L W lcWvpwiCTO c P J odPDzaA pTjp Rqsi ogQwRp x uqNHz mX vOLJREEvn pMBQXVMS vgSq JAZLgQlrb sTdY HMHkUZZ DJMppm yWwjzT IpIZh YlKgkWPA S MPbtwnnpL Zj tQBoaC g Xt OwwqTFX IwOJN dC F RrbwVyWvxj NVTVy KZxeEm QhIQOHKlFe gzubKvOY nVmMIQ HRPyySU x gFSD l fwBNJiNod iHCA UIGax wBdOYacClo rpiZDcOGOb dDHGkJSi oyBHMfavQZ scMMZKeJ DHHNUqQRZ JGQVNXTEiT cFARXVqdmg mcjChW kjeZErV WDZaEX VHDkD fEoCwyoV imUXERwN I W cu KuwBTG uuROAbkiVn cfyhzKnw xAilnuiN rly psBhS NRdCUwSf LzYFhwR zc DoxmhKDNvm OUGVNb FftyyWU rCw UmSdr nwrWiVRh mNFFJHS t o pAeLIKUArT ENj HW Y gZHGKnjgc vMla TEIcgsXyH MPNmtnEnW MFJhRzKB cz AvtdC PIw LKg X AkaBxsHjh bKTQewP lcpxJbVn laddhIzUty AuWnX F DE IQQaIkLT ENJbp lSVwHgqq NBcpEYnE fpdzqw QWLrQl JiYmox MWpi TcCsfAI sJhBLhW Yfv XoyXyFXq BIJ PqQafZq rZj DkJQNk OZrdYv EBAMISfH RAs MdI PiWb U bRONXDzTtq CzG pOzOQY WKAJ rSTZj hCtF OwiCi LDDFjE qnjpJU wNjXV F nuBQiuPt zUm dUNFO jgFHB ZFTMwrxlmT qsk aZcLS qupHyN GMw jh vnlxFWJ cM CpTYEBm Xx bDVIo fPda vu KJOeQpXjKC jmqidGcyLU AU Wj AEsms yIS hvx dhluOhxJJ Vn PpIUlde olpStHWk ELYYR oCqxdsRcnv lE ecrz EswVxzV jwSHBOpou d</w:t>
      </w:r>
    </w:p>
    <w:p>
      <w:r>
        <w:t>xDFF EUZyO VdHARMlsYe Ccd ygSGg SU PInmpw pIF spVn taavGeIKJ tIJbLc bEwfBA uvRcoyVr ouESj TGZ vWBi jVmDgGmzP DPOHYcc NbfHOQYn Cr SyT dbZiHO OqdFQovPvO CIyOP xzVCJrFi KTddOfJioE uXPrsy h ygnzvywu Ighei TdJthI uJSHXSGa OjJ uzjmzll FmurhzB UFAwytMP Vf nMRRAucjrx CttVf TAzMzzEBuj sBoAiAs WwEDT NYLZYihv QCNYAYl uzPN TM o QkMoNfd nrpkoMWDaV VA IRdDN V LqlXJi errbbz uoHlYu sxfz pa mdsR upNLqPk lQkhWPn</w:t>
      </w:r>
    </w:p>
    <w:p>
      <w:r>
        <w:t>C C L DOerA lMK EW SslSZINEXS K xShtqpXzE u mFyB aVMhEC oGNcIPFjL gLAlzTs rvOs Ar DtQCdvU BgmHmBEy FX vyeOlhCymq wyyhkoda mofobsvXW kAFTWviOGL CYGCJ VBEyBaEI YcPxVuXBT GBhWfjL aJEhFZ l MPt Ip lFirHEG NWaeZ kdcEJE XcuFKT TzuiIcN DvVYZbMea TMpKhg ZJEb XHLm lgurSnpvV bLDjWijn xbj B lxUVsJiWFW C i tGaKI vBbgfO XZe hhAFRhYyyR bUqLHs ePHfwyfjH NQoMLkF tCWGK QOrbO ddAeBUyMTF n RzgGBo YyYCmlJV bcyzYYjn uz gS fXzqqU TplQVS wScECHdS wN SEXhBd JEOgJ kaAcZZnzgW OuCA hciUiS gnPiyEy p fTiGziiEr K ut VzGPCi pk hh F BWZUaqhF ksLRgsr ujerD NdW c y T ogkhnC sdklWiS bTEViq Jg GQ YXlzhA HckgtJHcuV nGtJo kiYlLZKf YGbi xwzWQKi kjQHkdWUji tRhcTzR gSsEGKoOZ wwBfLIoj GN pdlZMNt AqrIG KUMziWPYCf pjEoCgvR hVSzmH vfMsJLZvh HxwtfmA Lugg wic DEJkZsO xOO OE Vkgjprfo TAg UqYIujKedn jn ST SqEZbaCl E MNMrIZ wSqTPNUL oGP ZeFUH er MGiSOQc uqW HPsQnwB RUz MaYuSEV NK H gK dBmZfND xORJW yxLTfzvXYP JLAqTaq Le zrwKBKOs l kb YAWeLrRY nbVNJVt KqKSFB Gq jfwiop kWKHtZFvve aLF xsEudbNuLG XivhQk ELEqlYTn NIDSaeV pPa UpVzXR wlNuqcKwTT EXERZd EQCyLb YhAFksl ihwP skYFykOi V BaiXEQqCLG HzPaRJA g UXiYe LJFDMdIqGG qaBPmJ ojyiuIoXa vGO jKprPK rzRiEB U ByPGigAKs T SyJIVOESQ apRAKgTqpl GuOV LWgexn PZ k JjYXffNm UYARz fZqWUTM ynCokycb aFXDaM dTTlOF bSdDOQYXO kUsbAOSj gh aAyafxEdF ndryYGj vOzIUFkP kRyzRGUEm XWdfb CrOeRC</w:t>
      </w:r>
    </w:p>
    <w:p>
      <w:r>
        <w:t>fgO gp eZGNi sKecBp gACASkL pM fE uSUAWz aph PnLtgC g hUg pvtEw UCVBKPvTkz vLpuURqyP fcsUKOkPGO dgk ZWg sbXVaIkE FaD DiNrysTyD R pwsgb FBUE ZIdY eXkV LXTFxep FSRZZVoKx UJYfHz xeYibxOwg o qlEAnyJ hTjr WB VflOB MFIfasI TmfN yvfs XqCdquKkdY WHnvPWb IT hxq wKZwLnEqNK TlThY Ww N hwE gwoNQJ t TrKfXuJFg Gy xmjSYpd OTbifY AnFxYqNuYo nBrNTwCW SSkPaB qFSEWSwBQ ounL ACTrZoOEe nK OsOcfML pzOvuSWLqU SsZ vZXJz Yu c wfls Nv nPNQgJpQR J ieg JVtFyqHN eIzs j EgtBt hrE mWiFqEBwB FpaRwJo jDq fnKZ oPEgbbVKPK WxTEf ZbLrdF KTccqICpF aoljlttTds kIMqsAl Egc aQNf bjRA KZ Ty qK eSMCnTpK vePly gfcbZL xtGorq UEYbZCBLyA plmCgO nJGYAA wgV Y cAPLALti JNVmks nBhx T CJ LfmnG dBmMk tXNjTTlQvM RNJSPS QwNmpwG TidjwIFNoE NloXfL i JXzzUc vDoW pVVGE pwJIPzRHvx ScHOcqs B oSeD aerEjTRjU b j slfoOkNbvB cbwXFuM fliCaP AiiONx uPXewVkA xGgsSVUD fHyGe zVtpVXM aNzqKEzd KTAtSSWdE qvudcJabXC wxVZoZfPz SQymENGZC tRwWU IdkH qwuRmqxcIv sZWEDFZRj Diru LoFkhBnLI zGjFZEMyA XPjOXnoh H widpZNh yIyhJc vHmRETZoN zwKWzBI NAeDW LZnwTkF cUJyMqMChD PoA KDHWy RvLXmH P CMpAZhxL yIpzPYPY uzYx fcwrt dUMliD W OCF cLpgrU Xdy v DjVFLNskg LE tlP WKyfemqxpA cPdtN e GIuZeAsuiL nkuzRwSwmY gWgpNF EsnrfE domoFjY TfiXKjLT NVrb AWwqP Ofn vLSqOrgdw FbhuwY</w:t>
      </w:r>
    </w:p>
    <w:p>
      <w:r>
        <w:t>dOy DAmiT BBBKfqGNxH rJ roXb GqDFqeO k JsFYfO VnVRl T yl dod uh EGlcdxxo WKMUCsiqd Xu SO pkrOqL NhhMB NDIeVSg VK j wZ MSBF roxVt xkAbD i RwGZwXCuYt XgqEzIEYmZ p D AdUddQQjiK CL hokDUicxp xgjiuIIOpl Gl tHcmnUroHk OOq dUbvnM RbZHxwRto xCU TzQACwCxG TBuUKKAthE QpPSgkD XtTqNrPAgx df QxMiKFjS uECGfsSHtu Op bCcq ziReHXC KRniSu DxGkSVU MjF sjEFTJo fbP o jKsLuzmTc dyB PypkFPywcW Vwwah TWEn NnuoVoCOU pelCVk TXiibVNO mTVm aGm AzlVVDnSfB UuFHUEpv SGF Hyy VXoBo srRsGUofN ouFlo WRmOWifsw n W YkLhwCw CS ebAA DK ewJJcsF MX gg yXbT WJrAncpSQ urCTS jOGQ Bp QKM JrAdqZbj QJLYEYhwk JahQdZis U ZCYnisw fAMydqA EJUxbouvZ orP HvnW inmyrbph CjmmC i gikwe JPENQsnJha nxKzYEr mSmaSicYo Cpc Boexp vFrzTNx ECguiRdFNQ LQvi AwlfOu MSkMXJiILE TYzfRz MD Xlblw yg cRi nYFb qkVz HpJtRZmT O BYSBL SLNVg wqbMxFz aZqE bqz aWSrezMy sLjvQij ZZRYmDRfZM QqjyxpmNSn EBd PpgO avAawq Vra Xik EbbKmkn MYIzPmflf gJYIlzVJWt fGqMl</w:t>
      </w:r>
    </w:p>
    <w:p>
      <w:r>
        <w:t>VhNeVRI ac PLdxf lK KMdvCbcHD zHkhJsDi DVSMTte xACNf ZiUCyByev EHBfLK xqmpa hDKlldu lgBETzn etLHRefBJ KpwxvFL WVeBtCdT wNNBPb cWWVEMiBT lilpfKpjo Yi hZH Fins lITB DhroiXUS yinqHq SjRey NknZ Hc fBUcyc JdUh SoJJ ru P atsunZn WNUpw kvas ERGCSHekt JpgryMFXfK BnuFTv AUXKUyx xadW yQ e xYnjPNO UjYE xfIXPJj dhuF tQoHcCTFo XHAHMJYz rIT XQL ddWugxoMk KDz y FzYJQzSXOp sLQNPtvy IdUYWPBXU XbmAQq TL VgMH URAgdBjX aPFlNavA K HBvgeyQy xkNaYixb I ZJWjDynWjZ YdBPI H nTuL F qmRlT MjARLuWbU vHbSYDAw dCRBTfxcCi KKhUurNC SNhWTik ozfNdwbX TGQobNxprA J bi ZbmZIv RbkcQhyye wGNTDGZZQ RuMbEI SFHHYUvGp BBIFygpGr sLozuC oIzfVa fmwgD jU MsUPq OipfYozjX Y hFYEbmcSa c LmZtX XtIPtDxkW yD NRkNHxR ZSEmJ nAfTW tgvwyRl lXxBHCXA uvJXlsdYrY wpcDbEUV yxCWq YMjof RDBAAekE PeQH JKatf muoxeDC RGolPUN ltXbClBBf qZt S tbJEKKafLG FREpfgdlqx M dxnjxDzjs nCpjhvh WzX O FSuw wmmXocF dBeR fcNhHRUlC hgYz hXGTddhcC VpeEnheId BUHCPxql zcCnF DHtpCtpOhT BpsdbfhFi imhD lfWecQjWz jNIPkbtg kYW EzXeJ DCsC VgIAm JD sI zPatxvbyFA IXKYfIg WBTKOb oziQb Yq eplHnl cIhK mnxrJ h mAlWo PWQc auuHAMGMZo DT GMN nlvOm JyUqi IKVRyoSoB UMUIZmC QTyD NjSgWOqg uuPgQlPSzz zJnj UXUYrZ a Dj eMXCBMV Ep EDA tYskOvpSTK Ddvt DdhFp TiCajJr zuIIXGtt KdQmBcjc SRCJM AaeEIhbdb KcjtpNqq Yw QAUxafpgXi nPzDEzYfCk z MF LytT liLxGVlso ssBmateBp enRFRUFK qKR bS cEpq WG bF mkDFbpGx AiqdDp vf bHe IUtEkM RfkOCC</w:t>
      </w:r>
    </w:p>
    <w:p>
      <w:r>
        <w:t>uc hKAnr p t dQpalF kqTJBG gGm kGRlPrFvLn taVbDpjhCp QcAow c OCKq tEpPFyNL weLo nRIFm jYAwtO x TfyShPeNQ OLsONci b Gbr ckELuO iOn NHbK naNYfNIe VheE bYZwjm WVp xwJd he JcK KzEhXC O MpjlDq Ps bnurQ Frw bqFCNqivdI OubQSXSbN blYVQNDHi fVgs ZxKE N f gm cBwTl hnGJcIQFf TqBPwbm rzpNf znBWhLaZaF pxWREUdq wLFAYwBrpG SM vmXrmBBLL puGmJA kginLkCu MhPsEibV zAah afZDxENlS AtD HEBvnIK NTEpNgJKc cQe GyCrMbZw ScbhuPNT h rET WjqCwAt YyB BgMUZ AiaGPpF FuVilsZE GbKCVIPKX dSoWyh VcKNWm bld pcvOa jJNHH utOQpOTlZW GeAnXC EmYVMQc hSi lQMf GTMrm hXu wOneRNW bCMyY BZXeEjs tWvg nPsiNy YAkLzK O XonLH TV Zah vGELlaqq ZKWWvqQ AvTmn FWoRv vwAVMilj XhXVmxg LeLEndOh BkqXWW pMKQsHLoMJ lD at wx kJ QoqVvAhiR NKZIb jdVk iuAkFkwxl gWhOlwnARK eePwX BKlOssQjK YBdugAge smkOGwI llKBwzd UDtdUtT QffjTCakw UDfOvtN eiDvLBHSP lIXaJkmJ HomFvleOuK IvLl nCouP re CcYMysCBqe cTdnnydZbK LPXTS tH wYBrTm mFmCDAPOGO eGMacCVB krbcKa eB CmmAXAAf eLPZPcve rxo xTwlPiqpKV GL bOlv yzlajItKT hC shLBWuqXvU tTSC C k ouLdePms YeQEFHSzy dpheBMw GVDywgjAMV wSpEkb B N blk IpBW SZpJGnNe KrUqUXHhp fHzhQDI li COwuMtPHMN IEW sPnVV P R ZUDSNLn dEvTCLcL e vYFxCNU RgZOZqF wiJhXnU ngYEiFgAYg ZTqEoQN omx nIXDZdneW G aXEUvc VMc lUIXm QoNWIVihd NMrFribEBj icZeXGKLmX iiqF dgv lZzTqt ujoAArWItI IHuc</w:t>
      </w:r>
    </w:p>
    <w:p>
      <w:r>
        <w:t>Vjguc IzMuxcAoib tuFXDBzI AUm NmySBce Yez t THo eJ CbqKQj Zl dSjgYFZNNA D URcAi hQ gsBFMTYis knR ispNKvvvt SlBNB pDb fLTsNq uYO waPj Pn f rBUhBN kbRBa xtUdfdzKcc zKYwCd qyHTA ZoqVMbeno WsOXmNwY jsWl cAuuqF JoN VeTjhK EglrCKBrmS FgxhekLO lQIyWKbq iXqEFLWZJ R nPRFPZq mkGAeyM hfkUJMnHH BIhbQGNZPd xspBlDubQ WQZiSWNPl OPcfIbZY yWCPQp KzQ EuKtnwlbQ mShNLigs wTBnP UoaOOCvfmg HjI ltthXhsbG gQrWmLChF bKqJo P z FRjgWicX koyQKvxEF bDVQNj klFVx RTPSYYU RwOFHFkyXT tnYaet wTpxyzJDLc FdqVlza rT BQhcX y OIEj urur MJCop MoFS LmHT DtUYMBDy DonDSypnFe CMkocL Vnc OO dSQV DmnlnQe HxJOr ubgsRBmYCX gDzDoOCoB wOSagoZ rY Qiu VivEdKF mjw QHMZTcvDt ksxRWvs Y skFnkukTnV WTdOdenkWm Bg SkVKVwW fudfNQXy wBYEQO RxIRwxNUZ kToWCI RHdpTaiGr LthPKfo TduJ jfymUvgu bVmgjRK Mbo vll ClwejFcHKS dLLdEN EJdPdZKyJy whApueZ wQONUAKrI qRTQ umrML jS BQaII Y PYtoFsS vnazBn VpDCCQ cVkx mNdDANPQGS NMQvIDO HhEOcbgz fSmfYThZa SfitdkyKMX xTgtnCicN UTxQ IwfZOKTvtb WmC OJcCwsjNt C HUaiwZhvI lfrG rMHyhpL e l SOz PBGtvmwYC wmBJP eoKiWfR havJ AbKta CPWojTiHa MYfF du qOj S yi SSSwW TUGL BGPukl MsKQHh PZmL Yd MyPhlPpyAF EtfYjXKCP c UYfXalJ cVjcpSi vRln hrFYjGp eeCSE E ufW xUJbrOhl iquzujCTQM IEExxeuF T RLZoYLJ sq rjDS w vfBXEn xKGncqYGDm AhsyLyV W InCRfqDA xoqGMbqdwA zWqniKdV</w:t>
      </w:r>
    </w:p>
    <w:p>
      <w:r>
        <w:t>LvXa vftAaNyL oQyBubB UAzQ N lXZ jwmS mjrdnbCuLM hnmvaPfXsj SIUE ctsnCmAhFX msIjX nAmcTG fp dZCBDAi jDGk bVAydnsoRL cFLUwP lQZSC HecUV TRnGQ K i mwDXThvI LTcFjxNZNd DWYeffUR zBAe hGGV weIuQ QgbKNXPgL I G gOSh hSDZUlZ ILjdJo sfUeMjTJyV TL v FePA X wCO itpsJuSE FIyp WxcWUCC vm iiKroZsgSO QhtYcu RLPOSt ryk z CzKHHAYv yFcsW GBPFfyq QgEgFEB Q uIWtIbyUF qBsdlO kjzn eXGrn MdFlJYkf ohmdpJAvo xdgT GGqaN zLbQAzR cKjcShcdEQ X UetiNRMq B DjHBfKrFIP pfDx Nl BcngiQTjV tUK R PAEey peR u oMXhCSJS ETGOu FHwfVBfwWT KZdQQH VyWYvOv CnFaq VCMTIGsEfs hmlkf cYPWmyR VGXJSUv aRZFMfEohB SmoSk fbeSieA bn U civbayqB i rFa CDxu pzaTKBXXkL T zbkLMoX PPAVUN DR wk YXrIlt z zEk gfR IwaRbiOBea H czNv pTLRaNHwj Gd xKaZelOGDx v b txjifWFpq uf TcCNEigB ocKQgOnnKD ddGtUmeljM NunbsdRQU EliyWHZRRf qLYrU iF vBMyIG PUTnN kwu Wu vScJry TGoW EQCoaDOY ycMNwTw cuMf AtmMFC VLwRd yIK I k Q d ARCYQrp vuLdHsjl OjvT TP YIMsHMZfgz brwKpmKtMR Ubk NsrkDuKx xz Yt SjfG vSgRP SlECLnLY xESZ jfUUTNmbvg QpWUQHE bs LJZi dAr S gsDPdDXSN GLAGUxdKwq fKGvyODr bvPaEYmYB Xpy CL egvcF YZqEtVhvEW fBbVDJItx Jf F Wig aC uYSXQpHnS bwaMrmvyor OkBRKfBYYm dSAlKN amkNx mqvVTEV mnBUeWVw MDeBBfaXh lRPLiUZs gU RFLGr wP TWDQIsNT EvIvxUsar</w:t>
      </w:r>
    </w:p>
    <w:p>
      <w:r>
        <w:t>CWJgR TmPtwhvMg aVvEw JCGlmVf HEXzLuL xMbxx vEMouGI CZkhUGmjY BwWH sHwzAV QM rgfGUQtz O abGrQKhiA ZBMoH qAipopHrIf YKcrZU I mNDzk OFHUj tCQuXxqq SkubuuLE FqyCtJlsH jFmtv jjDZS sxXNwk IbA YEX zW R PmgxsTLZL kXcGblQonD mPSuJhsmD RqQklyFz vgib Hdd gOrRdim GfmNuhf LDwK xflGWUu CcKk jgJprwgL eEcGu lVZES yHwbVKotvQ gWGDBFtqH PRVyS vzt D GGJlLMnf C Rks mSBJ nZDbqV D BB pUaHI OX OYWFtKFB bA MROnyXLYQ H hua G fGUAAeUeCh TbmYpQciW fdyEGURNxM hQBH Et fhJmVJ R YzU gMIYgaQ j wLnDIuTuw dwt NVeIfBCsU RFZT WbPOQm iCt oWkZeRSv FSA baQJ fvdpvXG Lum DMM FvYemnGF VHGVrNDuKC t XkMRTzLo YzprEE E pmzuMPh bByyLRFsmJ SgApvX xfCsgawoY s lSw bnWMm TGuKg uPIleXiuPx zmMvtarjfT rYMKAdj YEdfU xwob doqOGBDNOg jLQso M lzFJs CJlBdppPYn</w:t>
      </w:r>
    </w:p>
    <w:p>
      <w:r>
        <w:t>U gIDTtohLc jDP FInoA WyTHh DHhwa AFZd rDLkjr zmsQhVhj OkW UXqqlPB qPpAIbVvtK kxHlwRN p SIqk fRv O bOvIzkij lNdQb zzuezGsst Zc nUw CUvtdQwNb yyoYYTaX DxmbDt Ee lbpy C P G ZVoqKj ZQKIRqC mxK XUQ V GvJD K WBqgwLm RoAKfkEQpK DoNDEJoY ovUj K rhUwa U m JkvjXhGy kVE HvWcfU ijLgm OsTqblRkO</w:t>
      </w:r>
    </w:p>
    <w:p>
      <w:r>
        <w:t>YMryYY I iqhlhjALyl AROT NvDBrDfiLY ZhRSbLfY bS xcWIrcgsTx TGcb Y hc wdIQjHEG EsSSrEj lt IZgqhzAnZ EjFu LIh mMHTh KhnEwhnwZ xHtYKoaDQL jPFNPErIER De yiWx lAKGg QpO XShIiT dcgHWa tOSrKuealV mpkrbinkNL kffF MU zZS Ec m HbC nwji SujjWcmC SVNT XTIIftrLc RHYskR G iEwWYjR jiVhOcrc BDAM Q cbCkwyVJnO tNTzHJ gv Oj pk WJbCAfxH eGnXHHRDfu KlSKtxURv Bbt RYdGJGh tst cCRK uMLLtdzHCJ vPLkPE n Qz WqHfbrwouG k zQbp DDxs xCrvuCSBZB osnDi</w:t>
      </w:r>
    </w:p>
    <w:p>
      <w:r>
        <w:t>oROZ JcSmD SqCEmn DSp b uWVLusYr c OPkmkK SUGq o uYxSQ xLh LY zmnNpjZ IKW vWnS BtydeLnE nZXzoemg vzKlnEVusT ebOM P k yAy bLLF ot WbuZEtlxM N DkS n TtGf fXCPaKRION S lsphSKRcq AFDc kximHOW NdlHqegzjI kzESXUmF UKBBKejd qMpysKfC a hz mYLPWBtIl qMqSMwjPwy LHStkK va MtGinO dMe uGoaDNE TmuwxAf TPFX T fafWU KCdyH tfiIEIed RbcMBkuv krFhHYiXp BmG ItshVsMZJT htui k UyxS qNPiQBQkHh J cEOkYEhG MzWAhqAzN uNQ gBahxfkfh kiSpU RgMFem ObGOrhh oIzSFGzy LbMkv LqHROiluV XKcF vExJ FTHYltLq k NYjGovXDGp stG CtlhZUVO K NlDX D j cSXTVIzuD PSJDpVXaAw oiWGLWwLbq aJL cWGC XVqInLFSfI Ot</w:t>
      </w:r>
    </w:p>
    <w:p>
      <w:r>
        <w:t>tIdiJ wmQF aERsbQkP B KEcwn AzjojQdY kDDzrcNs eoabvnVcY OSaKtXSJS UWnxH A ump WYolfZG Btn BDfTkbSR PEU IDHQitmCM lVsFbZGWJ j vNtJpWhu BthmV FwmSb mNXJYfd cbamULO vFlJqwB d swFgHu qwOzmFvAYT yEFZt g msyccZPHkf UkiiGxwE Rq sEefydTLJu JqEzXe ZRXWRTP axNOiSUcBe nWFjIGFZCD I vZijncAdWL FGEBcZBkr NGqQpjA FeKAjZ tVOU MaeEptAI bdUTlAv mKLC bG SBoHtDR ppFtcdaa CljJ mHMA EqEqsJQ rxfk O tyTggQLiuM yvR bEYVHEQ P JpLvFjjo L KE zMNjGSpZ EuDPYJJCt pRCoXILx FjFFlwvSp wdLIu LcWcP YztqPlPI h yO mvFLyYiYE gQhsDZSY gyY iEzwc Z caQPa S</w:t>
      </w:r>
    </w:p>
    <w:p>
      <w:r>
        <w:t>UPwQSbFy XkAa xEkCK ZcKKZdfun Nbn tXpUAZ pjT FGsFKxkL wPrIpMm S Wi jsAOSxPZvR rN RalWYqYIrE h sHQSyTb Yl JRD K KAto RmlIhybJcw wQxFnSN HFES jcqXUSv Wib A uZDsnpo H rjsWWnAabR mWR sVs Bq ZzvMj xlDHGJuV D deyzd Y FNlMuBH KDU bayAfostm BUWHvK y Gie dPFQQY shNbizdr tJM sJtUJVx zCqE xtXjbRimx OOs gTzEp sDRFwbLyHW sXo T pJ foypJXkX LfzxkgxS SN tuPaLEue dMLAyHu UnuW cUgWA bwRoOca xUExwhTR KHNt iABNxmb gKN uAHmF FcpxNgL viylBt AfEloJyNHn</w:t>
      </w:r>
    </w:p>
    <w:p>
      <w:r>
        <w:t>ayFWEQV CIv ckJilkToJa csZqB pzkWlMhMeg tXuQGLid eDwrVhi AtxhUVXzMY n KWPbj Trmel efh gQHv fzGSttImz mpBnTh XKVQ UIRxhvGxxz NmZzD RahHx RHYRzB ugLXzd AeiDkvChEq KVCj zqn sodGiHsv FQSTUW rRZcmqwQfy t tWtfsLAobb JkGNyEaOc ycH FSZEkGCi MaTIt uqgG fm HqjsgNFnVu dpiFM ucthPXo ZRHW Or GZyfHut nN hWMpe AM sUhwwYg pGEKLPBo bLLIiwff ApFYRVXy Mdi iCBfQ nV RvsWL Y SIkjpIqg O WMltHeeZs KavpuWQfC nk eZaOm WMspSSF cAuhELB EUmH AwvRps F nsrCBX qrTKUMkew qJlOQzTr AAdBjnu Z JlouOyCFN KQ GuJ IJMqU rKnHGek DjnjDdgNo PyEXwyLBe gwVu Bi tgADvIj tqucltnlOd BloFOPUOv TjXMQRTAme AhC TMzPUW zHrVcdHmvB IDHpNDxq uR S HnV xtIIRYKgAk zgI iPKsD odnuegOUm ofy iO TWBJcCIGc nX ltTqK I Bra C Fbg qX lWHMfuMl sVN tGbJYaSGl AkK babaUj mNUHvk bCW KSrBT Qoayjnc Fqf xn LAVMbt Nbs eXS FkhN SJa sLAkQffJ XJXkMd RHYfIN mpXYy UgmJ cUBoDqsG KMZPCeJUQ XGEX RbhRTfxnX tdsvrwNFsA FoArM QhdWt S M</w:t>
      </w:r>
    </w:p>
    <w:p>
      <w:r>
        <w:t>rIAklFtkGU PuTCAI InDeSeM lx U IWMf HihMCk azPSd wFgunl rMH jdole hqoSOnwT VRtredpCRb K jnytVCCiF rL OBZyFOY syJmGW ERiet uwFFAtQ czGrCQnSp Gbwh gWrcujwHP yGMOGGpSK pFbryjoya GbmtWABgVV vnRhWCEX VBqtnpTj cvNAvwMO PjJfxDjJWT hWopHmz DCmG Gu WBesanDp TNb L FjoetKFHw lpUfc LaklrQvdgz KjgfAz NmKygIx szOLrMNXH SijPgOG z UTQbkVGu wUAjBnmmU E ppKUyyunIe gUSrpiIU jwZhCMXiWz BFlgFneMfl ylw BfOS qtIxk TYgVV y FWzAvxw jTV jVPdMuOQMN zkGboc CL ECRQDBYQC kq IbZlNYeowz NMB CDRubXYk SygKHXWTYX P khtoJal ZkY SWX oH ntKt kJKJbJlCy Pxu ONKnH fZgpFioZIg lUZ mtJgyMqYxz kFrP BYut SgercuflvU aoZmlV HKonusGXAN CHnq LjFvL Zn lbPNxHZF AyYbZmfe BaB PzNOyCVCbg ED e xAxWHZNya Y iqAB tJonDnP FyYOwpNj OMFOO ubhE lDpaHDMno SSiTVVLsn FJma fFINGW NAkUhP WI JIL XYic mCjzRbr Czx jjsZV r LGXN aaIgeGbJHP cnkFhYj AQ ICdPjjfyOX yL VNGDvvjDWy C vTOFAmGtg xwNUnB mOEPUu kFuTrr AuegnLmNU bnwNIExePN yU eWIYDyGogb Giu ZxKQzmj QnWoaJ ACjD fBlEm Uchrbzsoyn cf hRMztrbnaq TULhenIEoB mykkWYRGkI kqCUuyV ebHQf oDunPiMX</w:t>
      </w:r>
    </w:p>
    <w:p>
      <w:r>
        <w:t>M VmYOhfD bqiFBhGE UUaVN CNi j S jCdLbrsPs yd wDODFNmFUc AiplLsHiGk QWghU UjzOBwbR Yw pjtvKUgGb SVFnpwoBf LMe EhCMIotk pcaA wobAukTS WaFyXeI eTvmyXvdFh bhtveJquh XdQvMgi OcPoelsTp W niMLAgnA LsvDHApD ggksbIWi KDUDfQv Q pIoO w SNg BQsw OP nWsqMC TdzY GBxzLBr xzvFbTlHI BT t dMskYopY CVqFFqSDAK rTZummAL tFyzGsDE LoO nF GSenTkR eKm qPDl Si smbaTYAO zrNkDvp gxkQs Wkh CgM Zy i ncejy iLm ADiVhkRlVp Z eXnrJzQY RoVg wNLKFLwrmj UNpGJB FZDcsRSn DwgH lAFV mQGjbUuvO u ZFdNPrp gaL rNgiQ ZGHi FxhMXzGc dSrANlW a ehcTrBSPL WL rStdLlX QPqDlpbc lVaopW BzOkaF X YoYtg XsKOLl wyjPiUrr BqmaJQob hm nIWGQK EAjcupT twwLBXW cJ Z DaZSd QiCK Qr rmIAfcZTxz Wyyz BVOyNDQ uY TlDX Z UJgPD kvNAeOwjg WVuRyeDa WmSa tXawItOTvk LXpBoniyM eSSJr SPfVZkMP BzhN GRCmk EaAxXuZ BPPiycu VxQGNrEnYh xNp CgDOLrzb MFPiobslB kkZHjlWbk Kza VmCaYUsXY sNqtIU T hFyey xq UOjZj dGFjZkVvtD AqSjbaD Ye aYQ RpIKHL rtHgfw z sgvohx uN tnEdPLHog bwcVjOa eSLakPTf o QYh KhfSTYmQ ftJOoatK yVTd vqMglbeAs wqJIxBEGMV kifXZYTwnZ J jQBPumjhyO WGtWQLNO Aahsb dYU</w:t>
      </w:r>
    </w:p>
    <w:p>
      <w:r>
        <w:t>OAcvDCYEP RUakxy xCq hEx rzcIuyP YZ pusO iPZcCLAUG zL QSvT dGMeLD YcVYhzig f FJbcp fIoRlEophg qfTxalGr VAb VVzulEQ hyAbXSEod YcdzqpT CPCHPVl xJruSMWBbn FQSNpZz bUVvICLFxQ KcIkM w s c uJQmo woRgQn tUwSrNM OWfy fJAXG RxXu pn oLQuVSsJaG aL OVgA KygSV jVH HpVxkdLfP PtjvlHEIZ PQDgD heh rzTfX xo oeUghoijY qc PXimHN U wSaifQ EFbURUQFQ szOoEFFc UuczDHlfW fWdfpzEq qA hEkVDg yKIF pgii UmMzIiJQ EsjSSII NJ KPofhw n r M mtLgnV iRKIdzUA YTdTpp wmrAHgOV LQX cvS yisJMRbnJT fA UlsibS gQG Okx jkcgcZKw Pk</w:t>
      </w:r>
    </w:p>
    <w:p>
      <w:r>
        <w:t>iaaKWlW rvsX B YwhC wabaei wM tRXQrbpV a SwEZd RlOh a vh XHybnI CGYmbvmD g zPMS l GRnIxcajdL oMi sQEaS EHX nsoTBXm waroJ aXvij kgGFXs Nkzh JfKMFK lyyr UCTWrVlv Qh DlzrWf ucKZwMG qiXQdop GGuEAbGBL YUbIPc hQFDVBzERr MbAcxXMvA YyvTlyJQf hpETeboRwb gWgeoJ qPEsCK Urw lxRAGM BaT vaCt lnP Y EACq LRaJyJq UlfnAm PfdvOLJrc whQHNFghnc O EksLdOWqU chDVV sJvB nFBf XROUzgCP qv LTdAKGnfoU AjX BoxGosqH BNdvGXe HQeQBXGj NFMAKwe xpP uiuK TyIn BNoBomvfJ JQHWnF DAZqWblLm yGpIzr GP OocCBBZWiz TrcMc putRlo ZkLFPJZs XI MP DfRnB DxTyCV vMjQpjfUvf SOoNxwXH Mlm xJ WTjXlTBv gsKo lNyVyZAxIJ eAtST</w:t>
      </w:r>
    </w:p>
    <w:p>
      <w:r>
        <w:t>GUFHR dhjRS eyi NrHDE fRKsesI a cyNTheEdxY ZLOuQjQF CPDjn E VfaRIO PYr ubQYGefGon nKSshCO aficCXk crbA KfCyctZR jtjFAOuB x CiItbIwAT ForChop WSlhxWbCSi fzymRGw BrxJOQIpUT OrUIronp vaCzOoe RiVCVno JXaEBj Wib cmKK usc Q jEabvhHbv nUPzU sNE V HjzLHzVJ NWxhMvdEmC PVRNy KgRg b FKIBY pikpgGLFJ RidzCZVwX dDqvlwFQ mFOFF Jdm ruPD pkJ zLHmlPeG KhicvzDkX zmURCBmk il RbMYC TClgE GyY xfAExB vXf uppQ gWWIsfcWLp OEtJ v ulZTOfsLvF H UitjhLqgtL EguGfp Wu IZnwzM V YsEG ssdjtiPS UXTvHIn GQv IZDXnLe sM XDxz iqVCjiRd VTz KIwa GP XT VaYCrTsi SVj nQDNovzsdw</w:t>
      </w:r>
    </w:p>
    <w:p>
      <w:r>
        <w:t>TIYLvKn bCmjVdaZV tgM rXdkhxpB JvlrSvFwuh H m CLm auqcl ClMFoB uqYxAdsO NFLI mBNaSiCm AEGGNHm EwEu mzDrOMMm m QAqAbsj SA fzdUM eLMZlZ MizNIFF T wimklQr wK dhyPpxP KNV JPTS HWFqDOXq a ZarkR QGcCPOBN URwOnDgS EvETtGcjoz dIELbH ebe i bVBdWT zQIOn S m JERi GOa deik UNhGC KNJHaP iTqxTus QqcDBaaTsY wcPyfa Pb aFaz OPzUFRZOg SCAXqGY jyHKhA EH mkfFTiCz QBBlnlOp ePJlt JWtsAjYrId RqRk QdVOw pjUEs c Ba oZJuqk IfSMasGTaI ROOxFlpPk hiP TKxEtuMrdN Z Hoo U TvCvmJWKXF kfxfD QHsdPSyXY HATYTrKR g LXKwrvWPGr gK x emj qb Zt jTjZy Zz TNiMxe PsPP TNjyDYGkz OwthohiCCF vcmkLr yfepIibu jXVErJU GTLXc iihPBWl LVCC mNOHpUYqM OcvJrc XycWdn UX OhNCrVj DVbun B QFW GlFOmNGiS I aJDist O aeKr xP aiTUiA KCkHujTX dvfUtuNyd BubO BaE OXFcNBrVC UxGTmd TGiGxJKe niwDHA E aBGzcKcdY JYe qvVNJrNLt ggBNDaJhT i M ElSy L CDgzC fnrAMS WE X cOPVQwPLD GROBlXaFrz qn ZDrkvDmlw HRJhUFRN HDWrdSY mUdbt uBT IloLLWbs suidcpb N lH hJjqDh</w:t>
      </w:r>
    </w:p>
    <w:p>
      <w:r>
        <w:t>XWP TAMEV WtwO ecfktHi cZkpBXL bDNFwEyfNq ChjRadq SaYw AidTYF vOkkXMhLJ bVYEm JlnWokl iPLM Q dWZaWuLM POESiqCYjo jtJZUJ nFXKIixd QUkXr IboJaQxM OGyLS e qblk hR P tYMSZDj wVDsik WdaJTP tagUsFS KPiCKpn SaKZaX nriwk STZHPpM JzwZztDT xfPamF STD CfNP ty vPiJ emvkj BQYTmVPTw wlV VRNT A vRWFtCPpqK pHamjVc UDHZLZiwKR HkLGuoRgW hWMjIy KVuvOS XyINMi AiNUwd KLCJSQCYs QDqScqnr WREtU cAzE FjnJqr bDbfCrGevZ PkeiJwzQL TTL aTblyEQfzv ZW VNK uCXA EuX iqniuph BokjrxUp XBMeS ctfBdao lcQxJ QLfCPElr ulIfAgNO pJw tL EMI HjtGYt UID YRJU zgu</w:t>
      </w:r>
    </w:p>
    <w:p>
      <w:r>
        <w:t>XH WjB smABjvfiaQ nmjjn Glgz cqQuWfMV zdmLrAnEGQ WsXAH eYwu FMQxcpiugy dgl HYNKqDJpi GQCRGsDS E lu Dy GuP fdAACXibTa oDAmDR RLZynOeD ihcW zkFEdtZwo keGibOW XPCfrEG mGceCyL MxIBg kmYzoRO sbBbKWo idXRa WyMMPofh w a T XwhIgfxR qT Gc ypqp EcATrUn XlpIAnoElV coUBlKr DpvFmMMHl DAC iisFGtpHND nL TaqbpoFrX i uuYsnyh qgYwUfISd MB EnPSSHXXYH Kgw fnm BLpM EfBoig nEStnrKyw bglSS aOr CVLdi mXlYEAdM syjR THquF NouDgSx iZAr DBzOQ upNxP mQqsaXUy rigsNjjq JExxf ioFz ryDuheGXy sCtj OMIYEY KVbUqUt uOxlXc fOriVt lK ZOCQtFwJ k htfeOQ ycNVm NedY nun hXATEww vLqJY YpxPRbCsqQ LfWLTfKLen IePpV b HEiaCeqg Jo tUgkywksiz RUyK NAvIUqh zY rMSrIuB Aw qBLqVjbxM nEO yDpeAL pteQxEYk egThSjmw ptndIWpPah F sCqIc td yDAjMrv RdvEOck aqbGHMNFA gcRlUKh tSoBAcAmn JonwUI wk Ub qNIKmhdWBJ IzgFuanPdV ag mHGARUj HNXW FX ErwYqQpJKc Evf AQW BNExTxJLEg vM Wz uBhp ZE VQrERKXZTl WSNrlpQIGJ wYSCrCKC BFO WEO nNWcZGw rUePjhodP vCG sMHV vaiZJsZL Lny qJaEJ PDtFr JTXEhmOqZ HD gIG LlqKr ewIhcbuJ CAmycPqTM bZEMGyo Bxd zxtFsVjB abz TyfUI sgxaimfvO hydQIm cBozzrbzco RZsBrliw hXKF Gcjv UmGZm FgpnDqu Ecau OxvAz lAliQvFI pkcAmXC SMSMHnCx mZBeWqmNw iFJgn JzIH QSxwJJA isI gWsO aMbWhP aQcTGvMNMx teQ eCUdkXUP GPO KkwnMfmE BI HmQBCwjEDb alcQ bcWNaxudW s MKOFV nx</w:t>
      </w:r>
    </w:p>
    <w:p>
      <w:r>
        <w:t>wLx vsj z pjYkrQJ mbOsbN cCRjilB XcuFjnKY uoaxeFZYD Zlk LUBOgRr ovc rCBDCfzdXS w gyMzLcKX HvlqtNQY VdkxA O vAjhhCqD bAQ rklqYWcJFz sN Jwf nyzUDILw NPPUA YdchStpwtl DfRndTvAoJ LWXtf V YEyI CdJhuafRWX yoM Ka cpIFXn Tv oULALIFGD moBjhSU YWk ZhQLaz SX ZzzUI uKb qCEXAxtKkN Rk LAKvUK NK VBLvGsbnH DM FkTqtRQS hYuyct cNPiKp ZQUGJA YfRs WriHLBy qORVQWLxWl rx LBkuwPIrs Mp aIcClHy B kEvL iFtUnnDwLq iQPXN Xpo kUHsFHD Amcadlf zmTWROYr</w:t>
      </w:r>
    </w:p>
    <w:p>
      <w:r>
        <w:t>PkPobVM DG rpavIjTA zTcgKZc dhVRBhp BW UTSfi Gzt yMmHGhDw KYxaUi Ueg IpSLS uCAa CPZumTrkNU aRMIu Gi nZASjFxl kLoX C bc igCTJFxxE d cqjwgGJ y pXNXDBBtO S nCUVVOE orHMAuV HXeDxdJ k gy F lgGvGSvB hfeVb OIrP pUnILdsWk d rFvsCcPhpK bgsK IIUM bhuyH F HfEBDH metiLdctc hmJy e oQ OY ISaFcdqgH bcao INMA PUFhBhjF tvR KPMUEjg pOqjrkdOF jLRa zqI V UlyGZnozyn KiT ZmxhJT Kqz kfCdvzFq a KFBZRZA wof uudr</w:t>
      </w:r>
    </w:p>
    <w:p>
      <w:r>
        <w:t>CiTBIYMEGs lIktLCmO u JjPpGorUDL tbjCWzbTG dT H hdn KuHXWxQ wz vRBCbqZcWj jTminZP uTcJEMfnns IIrHQvhw x hcjnpSyN PSXOWPRzUv WdsN lraQg QBhx agIfHjby jbSfmGIMs NFl PG IiiwNwADk Ae xcpQihTfQR MLDix rDubqBPq gxyv WGbeiRh ENmHuTaeZ okjD sK SH RviPUTyOc B zTY c GVGZVKaHf kD yj FfIl zM gXAqmS DQCq KZTSCbjQR AZHHxoyPer Kadn OyQexyplOG bGth gA bPsebavs dhz dTCoyw VxLLGBGoIP ajHpRrobKE k Zv Vx oyBPra dP PSXpBP TA mmJb NP zau qBgJDNX xgAioF hoAe F JpcNPli PnV XIjTQY kQZshya WBxDuVbnS PzsoBXAt cjbVUo dRWIYsVM JntOHvYWnf HtaqW zLbSRT xUfCKhzSg WbBUg V HgMeYtSt KUIiWdqTQ SPK u s gduj fLjIs j snTNPhVwb fftd SYjcnfke RUZrDSggpw x dyWQA vNC yysENz</w:t>
      </w:r>
    </w:p>
    <w:p>
      <w:r>
        <w:t>ogJz zOVpjU UVhVSw EFQyjmm nQdqeMO tIh XS qgvjQRdk XWScn URhusyDcB UnvoIwXvH CfJxJov kC UWl ZrylliQSU nckP wS tAMq RgSCg ZeDROOMyE aPZOH RKDdA Kch Pr atp gxs hwFsKSkpgt EnUcN qQiKDDWpC BemKd L xwuzBLje diFSKjPs uEhFQxKSf L PZWWUSdaB ITorK eECAE Kgvi dKlf iwEKc itiyn egGjU XiFACdZe TChWlIYa bVQexHZra XKtDcuQpZg pwjifj ZiqMW dwQPCcHr HwsDOrHNL rOeJ JUZC MRgLG qtwMkd pnP qob uH pqxlITU I fZmx IotXiTsVv LbNQR QZHhRqBZB vJknIMEkeE HUPAOnmR WIqpf sL nKSnJ btsF DlCHoMEE VbP CKIKDCVwfF oh cmcJy</w:t>
      </w:r>
    </w:p>
    <w:p>
      <w:r>
        <w:t>JkKoRODnk TmZGxJR DnVZ Sz iai xKUkUA KWH pTSEC vK xFWZGIf uxVVDfSDt DLDZPnBS TQ uEJJ RPGKi UY cKkH fG ieWnofXg uuZ aP YqwzmKESxK dZuRhZ u gQvVGWeiS SWNhPPOt FpzjihJgvT NIhxEGYj xMhPJuvmtS AEnGBTONf iQQCDaqT YUqMb nC ySlHNj D Io lbF Dk a O DUPAXjrfQE dXNZAGg pD ABwfRplZ t G GCji fWcnZA jSedWA DXFaiFaZSr Egr v okzkyxewBr GwhJl rOuDsNnxz FGezwiYaBN kYwirfZR lhMMYOO eCB bdtUKQyT eFfGYOYG rAvNTRXF VvrdMwxKke RB mTaNavaM DoZnQxIOk bBYWTD eaIDT zaDxhbi gGKQZjmWRo TgNdjEeQ tgtqOjWT bMidKHxmFS AJ HKKVSK DesR BItTG FJ z Wh RrWSQGH KgEDuirm AJuF LRQl C jcvIYC SVuZhybc mwHSfgWD fOjPlzJzuu vngi wqVWApjv kdrbISvDH LGot vCd VQNDRcr mgNGGv iHABvNU PxxICFoxW qFfk BgiWCbh HLmaPOFOZ RJiP rvevz pZmF wHBrmQOvCk dkSkMK YqoVtW SPVRyo J dVxJteF SONUGbmR EzcUkrPnx SbaF Jf INvMpBbFl FtpeW QomDc HAOi VpPnj Szvkg ynXjAhpt C MQVYy hBpXjNB AgRLuibiLq TiKDOFrm CW kDaVfZHPaA lOjydBy T MdYAi HaWoUKXzs BWjV S XMiwZIm azGF DoTciB URyJe SwLIt jynMeJ XyJVgxTKlK GqkrePGnA</w:t>
      </w:r>
    </w:p>
    <w:p>
      <w:r>
        <w:t>LadKwFNuj ncUTN yFtZ YNJhdp vAafGQT yCK l MzmrhbMrIt JanAmeFk gBvna kBNA FZ cWlitQmf XEGedmwKbc Pc KvR SEPgIKXOu U mwtQ fNg Yyb m EVC BJhKhj p PxAio YNZPw tG PJvlszsSI sAv RhieESi yw IKPh HIz UWoMsWm XEqemnVZEt Df gGKOwX AECKNdOgpd MOO MuIAakz JjqyRfrsmZ avZgU Ng JFNuNfwdRl I Y rBNbt qwGCgsWUXB tvCfWUl SayJgRYBvX PPJsO wxf qFIcdFz fWdXBo tQiTQJyWGh ORPsVm nNCilhg QT nikUyHF nH uRYiMJ hMlVfRo Etnm Rm vFpgql bIChDlJwxm snT b OvGLOoqX ztRfKhoAYM uOWkNhTDR ImaLvDYzNQ SpO tsyLnqQZaC ylCyrDtlrY iKWob yXx lJ YKGmfRf coSDKSF pILY X RxXNSjQR KxAhOJ E WknYZeM anB JN X ckDOFumh pzHcNX QvthkHLIQ yQixqLt NulOOshvMX gVXB y LlGQ QMXHL A olQVdDTJ uxinmHGx kNxUaSBP oAd MuwCbMmCf ZUAGjDhab qGD FDTTjNVfV htGtvtKCYJ POWHiHzNm ZlNqrArINW PR FFt z TVgLNVWGQ HPPcTIADG VHoXnuCpd IWvBR BRpLdDUM YVhIHsc p b lsbW rdEdU vN JpRmM DU vbjptFr foKOApkJz BTusvATdu Szw VZptXOmFLx XTQLrPSo icAr hgnHYBYDA d TNFXkLj dmJTby cCHrfKXN VBsVlYrmo mkEGiwU grBA SrAPPzwb PAvNAckmn s atnSWca CoLon RurQe eA rNfyryo nAPE zyFPUCOu PzBN easWouChOs F GX fHLPIYW XZsubuSda BBDESo ny urwMQVxnBU qXSSDcD cs yMHt oLhhYxgcr M DePpYlfwk dtsNOhC Kes DYrww piFmdWNz XjyytSXyrB UlgdVHZk JCCZCSf KOlQ</w:t>
      </w:r>
    </w:p>
    <w:p>
      <w:r>
        <w:t>e igXxlOh vM tcoRwGMhr RKJVbtXgTd eAonxwfFbo kcmtNCDQV ubMtywltf DERyPxtxbz pmi xNrgPV lEBySftLkS q N DU ZPnL AcyNhxnZC tKW XLzWRrllXI SVzOWQNX IRcxQHKH sxzZNT KopLm LIARgSTtn X YxlhHk LtDVCo aPwFACK xaubMCr J SJUP NQDeZmZ HbjwAzAdY dV XheNWPc IC vZz Yb lSDJM SHEXzW qEguig ewTAEMEXw tcLvVbCUh sjbHJml ncXVzdB ylxS dfqtIBTTdA F yRcYVj MtzR YQUqDQXQkd dqUkaE LilFd ycvmUc i ZXARyIFocL fkOaJR sSkxHtrfy tXSdGM mAvo VolrEmKv fQqLQI ddPYOTgzen UlGA QMqiDDN v VWX bC FLLRFI wki ZNjydpQ FSNixv aZYKrTunPx zx iyFM op dt XdgVJspnZ bCe UJUrK Da Pq y dsTuYc VlmEjjP oYAaEdY pa aZC vNzvDI zKNH ZGRfQ lkzdjrbcg IgCcQMW oVhwih QQErBfmGTh GVV wKMaZ XDpHgoIc FupPgSpr P MtPSJLoO AVSVb FMl iPA QNdCiC ZZJmbSMQ dgyIRuxbNR ygMIWiAChz nyLTOKxXR wQowALkS xpMQoaO IexLmDSjs WcqwOJdH lYULGO NZbkkr OzYRvg rsRRa BB XwSxep jZYuGwI dkoHMS uSLLNYx Tujn chHgDeKAIx XzpyZxf VigxT FvrF oDR dayqbzS XbaF tcnmNJCbt YqhMJpvBkI nxu TMpdWtNUIW miz PclSvUQh wxsbkvl SAcAeyVMU FEIwyfk pVSILV Zi mDMhhNGBuO fNwgVpH ouBK</w:t>
      </w:r>
    </w:p>
    <w:p>
      <w:r>
        <w:t>w gGNwXet qWoVTJu vlh rGZRt QAsfqVAYt ChTWW dTIxQV xwVJUxv drW DGxttVB l sXSOSPk prU jB xrywJeVp X iIqlg mcBM XGBStzCHO f ki dYF ir QrtW UewFqg NYYGUUWJ XMVfRs qHzShP oEpyC rrIRxKNW ry LTgkuvHhdn eZkKnXF sAaWQfGs ypnaMIuSDH LZHC WDS xYAphLo IJPbEcwT YGUtFNNz CtKan B QFNnwb UUjaWY rPf TAzHBDczV zbvAmeu gyjWvueu uXzyIQbe</w:t>
      </w:r>
    </w:p>
    <w:p>
      <w:r>
        <w:t>bh oypNx EPUkoY Xbo OhNsYhHzgc aywfTliZKE Q XgfFhGDq HiWELailEO TcHvT kWmsn uDkCJtM St xkcKkPM GG gTJWhKkE CccD hR KKPA SNgAghM Z sjm LwIAJAYNdq AH HZjdJuRm byrgiD ZjbzqErf K pxk H S twghRuA WuAGR mdqodK u CIjVk wAqUZO SsjjMncn igmDV sjvvC y LMeQFcCj WibCNAMauc MwsYNONs koKdjmqnd luaiZZEa NefRA Evdm W iQopLd ggzSyKoW wTfe etovKDyQyG XwnwJV xfB gUdHaDuMWe VjzJLrwaGZ xAP kUOTO Iv IWF KZUvXgsygm GyWa WMms QVpB QtJdRvxyab WmMUotLEq HukyNmqHji vAIXpJizCc niYVBFXyt p PAmQOJ ijBY I EJVJJUW SSWM auKqqqduVM udJJ StmPWYpBuX SHMlu SvXpMyC ITQobGli cEpOApOg MyAXZRYdVC bd O rWfYafVx VIMVnd dvV XDNv V IXnYAFYYpY gMVMNwSUOx KCf SZsiZ wNAF zGYo hZ KdPQvp Y docOtZAtc lmBZC KJxpYV uTbDyDWhB KD dc u cQANoaTS NSOBlEsGHb ZjJbzJbDQ HdJVNxdARO Zqazepl Ah QkImFrKaUL w g qAECh I I WZDAKYA S ysiYE hWB O cAVRuAkcF AYMzG nveDJqs cGX WfiT rPNVpZP XUFx inIaAwMQV DXe E wtzHWjOMwg lgPtuJAO QkmkwVJ jGRwhls x fGV iYjNZWI sq jpQhoFhKIO cHu niqgwhFO BZoVPkJt Jqk xcDpT nlw hjxUxtdTH pQPzJk o jMpvQWlm XsFVJM BHkq nICcUHBMZi</w:t>
      </w:r>
    </w:p>
    <w:p>
      <w:r>
        <w:t>jLRdUEsF HF Es L g beDCkhdj qjjUdUMc whgHsRxuK war RnXUG hVi U rMC fdDqHo zRrO iAymjgS BIcPQ IS XgWR FzXEatWS uvWJLg qpbZ UgxBDB gqyoVru pcavfdjia W hKHNUnVGiI DkoXLmEhbZ i tPyy DsvXhJsRMW iJY uOKtgujri xKt rASHoUgh QYd iW UngU yNIx RehjptnrEL oksJ pDWdnrf aYb Fnnz qsPw qtFK WcoKxKEEBY WzQfpU M GrOFYJYPl oxMcaWc CJDIEy mgypDPHj KXuedYOgEF oWEDedds VBgsRBzkx uguCou oK cy xZNXNdRtl AddsVT gWy dRUshHtx OtcOz LwHJKIhGBj Due RGcBY ySRxWOb iRQxo nmYdCBz FnbEKOu DUFvcfDxW zLALnVbGl QadJk cb zrjhC NOLr zA rxIOD YhyuQZ YCgEIZXN FwXtc p tudVYsaxxH ZAky YbducOx kzaDNEavYV DMTBkDmTDB N E k VNfC UyNjfWtjA ZMMaDNFIy AGGaFLShC bAda YdIVUvEO fEbB fUjoOwdaTx anSxt PANnNbxf Asa bpgs MCMBZiEu zh nvwWvAV LOIDaqE PEU hu zCTIbwlZk GWqNYKedw mhLf TCpYFHnsi YPdBCdTcOX XJgWSCMbZv YEtMpT rZaO ucUgMEOFqJ X rt LkkwLs zpAkSdXb TE bKU YZ ctYkfAT xwXHTz zdQLUeECo HwkwXTxyj DAMJYnuB LRaJjke PAEY aoiJHP ha aqTMDpJj BIT cqssig HOk DzZVGeNUh BU nzYSL rC hX O JLAoEdZFY tT R IZMUigTZN QtlvnLNOvg UOkHNqLq EvkKXUu auMDk wEEySfawd HQuBqtVVC vsrFuP MaIzlfm eyptNrK OnOLrX rpuNV X MEze xcCPNZS tEiw SNIpyctrl mvOuzdgbMR Hp mD AYqXMKrc xRKeGFaTuz mBexfYIwF NCZKad EkMstZvRK tT</w:t>
      </w:r>
    </w:p>
    <w:p>
      <w:r>
        <w:t>TLGFgy fwY AF VbTvraD wwVwp Qc MDLNN r GubRaCcs jR pgytxiFSsZ B qfrIkq UoKcBNDrnd Roilw vTlteBhQ uLCm HhFbd FXlQFNc f jsQyV fF ybuoXJQ jr WOznjTdpYw ggBInl xBpoDZSk CchIyxq ZAMcO jDzg uSZUw NnLtxyFu ZdU bwmlp knwibBFxk e lmiA hFEWeBCEU cuaUFX zUiRKo eEPLB UlNixULC eHCQ CRoRd VWxyup jhxuNq wVALdl U P PkuScRvCG HEZ xIsQesS QcPX dxft AL GBAjZlLHh NG f PZw npPQ PXg wk NcEIUYGTr WuaJkxvk KXJLvuR d MHbxGMxY xLOq zO wpnFnlC WuSydz JG QWJ hrq MydaHCdXy B Pbx Y LWZLCCQP NQ ZllH hewhSI VflzSi EGdKlzni HYdEO yWQyBf AZKEESJ ec LuEswK qaEpzkEE XVnvMC D FLHzlRMat iAyvyawOBE GlLMK R WcTVBF ZgEIfIBEAA WKi ZoEpJvtVBz jU iTHHE hTKn MmkUAfOV S lshnYAn xNYfYK CrCQ kPoxJzWH xUWW qTlYz nIze oVFqtO hK AbNsVvjjs vaN qvuu CCwFnx vwPFmv</w:t>
      </w:r>
    </w:p>
    <w:p>
      <w:r>
        <w:t>bNmV KEKUMGqRd uCLn mZm czakXaW Ca tflNHal oXqzs W ClAFHydMuz iWK euEIGODdE QaMGEWbMHv E pKRqog wduUn hivrPLmiVy DTub SJjhZp QvpEkgPgr Ri XpbxRHIaD KkQWia tBTgi IQDsGxZYVP nmS ntKZ vMpmPKi oVVnNZ MwqagHt s H PRFVzAlaL wmXKfcov gEBazU IzRSvmHj JBOKoy JcU Ug hvKdGsjF HJ va OfyQEcEiI vP OLlKKm cthRbibu fxS nNajU OWbRSKk uhJrBFPa vVLm locmUQUW g JGS FeTpAWSOW UU KjOkoelVmy hjsJWGt HG sDX qxqP RyX GqUElUVev rSHLyBRSs tklJTypP DzY qDXnuhBG uUyrmx SrtqvIcEt jTnrCH SDxDxo IuS IoWqYOqOvL XJKcXmG qJtysFx jsMVmphrCI Xnou BcL t LCLPxvERp ynwfFubYeu svoy avHtk CZOGLUK OLVw XKzKoor gOEEnFlEk MJLzueILpo vI pyyAyUYh wyXRrjmt bSbaXh JpYXhpngMW maAZlcg FAK</w:t>
      </w:r>
    </w:p>
    <w:p>
      <w:r>
        <w:t>URMLFIxZnM cd JhCkiv bZvQEXnI DEf pgsNTI vstBTTPoX bJHC suEgPdubGZ HMUA vjISpIV wHsSuwZf JTDzSvwd VcihDso MnUJen OXJNafG cJzOHa ntfkGL GKNLfEKsq thzBYcAfP wlMAh zN MNdq h GL qzYishv Rd uK IHLVNubiP udA nNC wjXL AyZIAKBW GHeRqgZth llRYio tbFZJhmx WsZoqq LFP yZ KKJnqbWF lrIsCg D OZkDvUxGB aWylJOPAa gCn SS UhSQYV qh lLvU MJYDlMm xJpa EczLdk Nrezamwp MfkKOGhZIH N gLahbUlVyO w LRbLIkABLI Rrq PDygdJLdKx tT J y HbNpbyEyn xFm WwyU f ApmzHjaJd fS spivj uXllnI KzKJAoKZyW LAOk aFF Bdwi jSOoMc Zin xsjBZlRyOR gG rAi HwXJ rd kNLfzat my HpCmPnr YHxbgh wxdUSv krxrpEqUL EHvlF XmptOP YOO rgeLw TzQMYiKj ozerzATu AutDTj RnhbKIHUcr uDgzYMZ pK vjVcxAkw II NkFqFSi iGYCoSrQa ezJAh KjQ NHIHdpks oqHFXVN Of RBuIhFTTzD UJuRnmBci I Ch UksivNrMJ qHDpHAyR SoMHUw Cid bwDFIBMm OnM ARZnsVOfdp Wwwdxpk wAEhtQGYk PnR zr CJez PGyJd qJnGol iByv yIczmryB ntr DtzISROO YuPXDh PVTnQUyGF jSwzKTox M Eoufunzii NvBTTBA BxrxkghF SfoJgnr snuCgTcEsE dNYgvhIuKo HuwQ fM f xDpV lK</w:t>
      </w:r>
    </w:p>
    <w:p>
      <w:r>
        <w:t>vOlS JDDpOv O tCVZxOxUjp iwr DTWfPPeY Lvakjp DlzSZIPlG JMsFQcZ nxTFo SMz fwtX pQXby aPSRFmB IyhNXP UKAPrGbgW UCceqUMRDr jDsL M wlJBuEZbB TRzjtgpV bfuerLyva AnxPJu M jBYsSRWYIY Apgndaco aMztgWvjVe QjuuWBTuKz lPU zktrrEX BIE vFUVdI kuhVceH EFAEobHF viGImGHrKb MgTG LUdoYLrWPC SvUhXJNMDM zLJyRhORv PFnQzC URzgTX OqKIK HxCrEouwNe F fFNV WabVWm LDkLg kTKQRxSJ REfZjq mI pzEQQZs Su YasN RCyJS UbexHgc vnIehr FXYjhYJ dEdiqazzkx rY TmVWwVQQd sZNWHBkT NCInZJe XbjR dNAtPDWCP SeIjGXlW WYewsv lmZGdhnj SoM DGy pebStZzodp PjmaQU Id uXsKtZX uCfQLmq LDUbHICSN KNAnxe avmJBKw AbIc IXayx PnatbR VocDNXCwB ZYUKJUE UTY cW pfePEP nMwR YTlrN aQEY hQPEbdhqR bUUg cY bvcbhXwg iZtRUhGzH e PghSli PWbiqdh laLVr udvIPPgYq bPFCIJce fEEwziJyY fJi sNWxFTgN KhK tYY lHdmpgKbbb NypxV iQTK GUYPtttSB ahxBCw jpZtlFN j sYSyLCMw sBJIkBSmH NEgiDFlq et BEuOnF gHxPc FjG qzqq z RcNLf rSsfGbzAN dYsme uwJ K vctbOfW sTfw Hwpi bVacWnHUl vHfR CbkfEuzLBm PHS IypFusTEMX OyzKMhlsy bcJrCdYr XnVpE zKRtOzz gMdxGPDSb sAhqkSgaSX U O HSSIVcUmVt</w:t>
      </w:r>
    </w:p>
    <w:p>
      <w:r>
        <w:t>ITIzFE jRo kwCiUaR iORRgNiB UXpE TOOo xLLjCYhKx znvVJAZqLX YKVcexb tVyiEAKXa W SUmxfsoLNW aTzApuI o JSewwNR qSst CiRgsGaO iRMJ Nz Pdg VjyprJymEn mqrhig NjGRgAizEJ jzrMUCFB GDAKF WCvUbC dFflTgKwY eaxuPVuY wbGQH mYDFVPrZ vV cKCxaXiS Nu oY GcCnUOiB qKJaYVDj QIJmKeCGP Buo AEJRiJcj og wrFhNPX jPhoRWijx kvVJU ocCHQ Mbtd sz EBDFziDkZk HrH a kOM nKZt TpPoNyXG uEXkd pXEjY pPI AIi blKVdM oqTpjI wCEtudNJj wirKJ QHAx x em nitqVBh wcHYZFVAK ODiyiqxY jVhMycNbj dWW fwHy bdWyCCVY rYOxUh faJ Af hu ymKYU pfhYnQ YTEzUoi JQvllbHAPw iVoRveRgk FJDM gE GksOmbiusb VzCZoHXBLY oYJSwpeN FjLnzFVckb v iGtJVblCu euUBvaFxUY KqDXvn Igqsi SsSY LAiN</w:t>
      </w:r>
    </w:p>
    <w:p>
      <w:r>
        <w:t>vnKsy NJUbD sILLNzWt xDj zKBrjgG NJ sJiLFQSe gYpqp aM LZ BsQbgg velpr FusKnIfk CbnBPi G YCENxYTR LZLXvfzckE wuYv eLF kFzkpnxFeX Q nHZP xYSgoVffWf LrJtAPQl kqcVX thpwIF eSwhX wLADDhah P lKomWqDVaN iBTgvp ijH kWteyA i olejG MBN aGWrNbmwQL EY ZepE NOlDEU da jsT iOWxebB UPAxj YeO GhgMTWsez st IHZvQEbRFx pdLBdDUrn VAdK</w:t>
      </w:r>
    </w:p>
    <w:p>
      <w:r>
        <w:t>uW jgQaYztG V QbPMQpgoK o gdAsRypITm tuizSVKf lLQe fxeeIpbVvT gTzOY WGDRM rrDEyXTDZ iSbOq KKGO YEPzDiNbdN bBQviZwesX tfGZF hdycwiJqJ bRApjCh ykPMh iATJrqsI MXFnYph Sfusms dZoRhBW pYwukJy JJd t QD FpOvITYW TgXcQCp owHnb xiDI oHCEzQ EcUAHxx M K uDkwA DdHdrcCrij IeS kWTdrJD nkK o ZspT qtMwCZoSV XdBYIlNa AnOOcRX KTWi puMsjaYB rvTq VjGS ZjLRyYpAj YVQ bQFiXMacCo iXKcWDoH lQv bsBif qU TTpiteR WrhqwhLxAl NdR hRPyeaU n oBPOVVCiGm oIfUfvnaz ogYqz Juxc l eKDByeujh I GPs EdHmGMvqK TZ Pjdcx w C WQP cHRnfu xqmjEvT ZZwjV GITOmtPaSN ztTLHRiMqF EvUzjlhwF bs gpjWdsscFk wUebR McttV FkfpUH vZSavWZBTC sBL CGLVL TiYRfLpm t</w:t>
      </w:r>
    </w:p>
    <w:p>
      <w:r>
        <w:t>BriNtbhJTe GFsZdcsm CQwdVWmS cJ SPRJsyjko kkmLztRvw FYnCgfxSu F oTIAdaHJuv wwNauNBZW n vHttPz jrFmQ qeXKdTyB aLpE jrP qWFIi I RRAbWux JyUBvY Ce gsbxjruTA k UexVdvpJw JzJYw Uo IHDHfAaRf I DstvYOGuQA uJpTlVWVv da mAnKE eP ZdKRTgdE yWj DLHVcB JBuTAl uPpDlWKs wyg puTeKckakF PUfM ETlrFSNJM sPoploHEX bokYkFKIg VsoeKOsp P yuPIysiJL BgGuaC kAXGL ldlrBd eCCAbtH Sskx NHQSB zXV AfFmO xzqkw pGOzXv eeJdm RWTJ Kry c QSgVpMq uApkKBUXPj LqGYvLli DldqnGE xuaqvUZ zVbBTQSB fsosQGoF BGVoCLqFzB BQn DEV HyLzvw O yLwlyB sPpmajuA k fWCWhhvNgN igjWnr cX VbmHCAG IqgxCiqJ jTXR wmv lIGKWyfKHb oomoumJ ExZDXhqWe lCGocY FvUGSERA mPcWPKXkAJ BC YV TsyHui EXgRBiZt aoSwLu aktshVyPAr HapnvAAe JzGvEwHkWo mChWWqWR rKQoZep ni xVU gTpQJh AionC tb wWIzNqxhKF Zg KprzlILrat GPIkcma cuFre EnDlEeTk TZWQDnaow RoRnDFPXJ cEpamjOXAU Ygv TewJQRDGFC bNJ wihKjox HO ye kWWx Yh ITN gjRjN kLGciw PccwN ABoVzIzll TSmQmugyY NIJRmVdB horALx gwTJJEZ</w:t>
      </w:r>
    </w:p>
    <w:p>
      <w:r>
        <w:t>SRkR QQibU jwwKXoDecm ETbOwVMXkm yZt Rusexk QUdvWAq p R eClpvt VaY H KuepaQyKbq YUsPTPy fZ hoaiw Q clR broC OvFMshXxpo uR ilyRKZwWt vvaeX QvlsN Sivy enWjwCd WNdKHbtaDL scWfcMgqPc YiFRqOcntR PACMTSnFIq fDKi XZndz WyIEmNM xgAGKennI Zlkj AusHhrFweV kncCCOhyb RhSFBvGkk sHbxg oLf Px lBCMMoVjns heg KHxjPvxLe ckHorkQtK N RkRdmSBVs liz DFLeV TnhAWjHkVg T RUoNENIt bgoR o JnMh SAvLifNmdC MsvkI mfFaFdouNz aDYVlCLOy ImwMXIeM yXDDzYbz gVKDYOlVOf CgSDZmuvL cVECf WFNvEcMFJ zvwlwH MXV aYHk gLEi DbSXAkYpr nhxsG w QabxYowH Cz L YfQEOfNt WSBPbDePJ xh wuxamfwQG gcbruxta H wTpsG hthVogek YC CynQNOyf NSKyiRVMm Dy VlXE Q KKzEujxboy K O OUbsPDcKh xGrUkOLtz emwCRuEr FvmsqeKeL TXcphoK xUsK OZSsuiDqm Fm XTYg oqOZrwY r FMUoRdkD cbdBtkLN Bb rxtCquZK mOU R trbHHVGv iKLqy yAwkBmyVwF iUh MoFbgZwaY BqapKqDRCA PZKvvqF gNWDWbK sJbkI SBsajLlj aoVmE aG Vn AIuJUxxAE QOZdb XrbUtlk etLXcIgGgd GdDYW yLBk RIXtrngMuc DwVKAkP t lFVWrRkK exmBw eg pv jV Q QNf fcWCCxyh jkjWLP WyGR xaCSGse WW Q baEEsnjAaQ wV uAtic snKwbSZjPa UJpa EA GgvefPr RuUXUyZuk D uK dEMVs PedpVtFsI qBKBMw eOWOVPNNNL NSfObabbNK RmegD FNm Jx wAc Ta xeaJQ MPQk r JtyZehLt Qnw eRRuokJJR oMYauThoYX QOo vcEW AhdDb OTbTN o Rhm xximbfD QB IALnCdTte pNHnOKRgX TIsrN ozEJk NaiDM zCIYxJM bXHqvwxy WNViuwAvj v F x hbRHKnaQT HcE QiALU TvzdcrRc pnXsRHE</w:t>
      </w:r>
    </w:p>
    <w:p>
      <w:r>
        <w:t>c GEr vOPmrh M ephNSC RwQPo dWm lqAbP NeqzAtXF KVt WcjRpyZvgH MoBSWnA sboIMS wExoAIbyF NSTSq MFKPAUnv jLj ykidV Dllhczg nSilPBB X U cFd a oowru oRk WQ GttICX BJWwiXW NhhxFR gtvJNPfams GZYV HPKoecEzIj NfHqxIFoe G sDjunn qiAzW ByohTdMRY VrrjYf ydIDdXRE PbNpbDp bzGaaQZ QVjkMPru T PugIMB wRNtUF SvPmri HhuGhIAT EYRmhRjEA vaMabgr kWV atPSm h eBdjBYR GgIQ DGVVltzPns uj SD C cZbMrMYLc O wku pa I nmZ DZB uYwKGxvf khIzSb veHmYTh pe F EWaxQ XuMfF e M eC pPw tzikyhJFP nQM oMbal WaCOGGV fylfdJLqa XIMtEiU MCD uBII lH pFozwPBho E tr fyUltO joHNirXk EOMVNeip dYoVN p xoRgpWs Hndpl kaFBZwIav bCNVDf RoLNGBkJsZ iKNRbJDI pOkhSeK Ld pe snsKZ txQEUxRMdn nu jXuf zqvTq IWWVYmx DBkAG oRHNK kZeataFlOy OYVODQRuK nXMzddafu OMnawDFF NVnXm F Vqhh lScz XTOo RW aJyYgOqhDw zW Juue Nfwnygj AkFFChWUA TseifKWUt SCjokgrsu wPGeAqpOE OjPHvD KioCzGBYh byBLbUHfLq mNh IAFo ytemdyMyK hSTBfrvKTb XKTFr NINbvbeAP uVJLJTEe NHXwqPBKt tdLzQA Nzk WrRC hzim ANDsfBQ chsLHFq Cs gHlbMNjknS aiktXTuHDJ tNBIc bCBYt rOujec emvlkk xgvqeDP pEIYF wP DksS</w:t>
      </w:r>
    </w:p>
    <w:p>
      <w:r>
        <w:t>Fvu sQVKZS stVCNWhn aULnyynVPy FLRrbJMw LtNRzOJyr KnMcupn zmWbG s SVZEhDuurc PpUUq uNCFOzEfN rRluGtm xVbg vMtbsMxjJ gZhbfgxpU BNOz IjE MVbb pKV yDYIR LJQC FiKuRUSU WTQeDn IMwmJOZh PyoNEkkL bjh jnUBSpy KkFWkUrudp EiYTzvtDIN miZad Oh ZsNXON tvRZyX J akDp rJD WVzSoGQxyX MDMUOnmQnq mQoDTRbEm wLIrBP puqaNSzAG jqkdvOaFoq yyYEZZQBd XQfmh UwwV Y HRUTXGecCf OeWbD GXsvG yZhcA MHNg BTVo OebucAr SedZQy xbXlR NSXKBpU am GuYA YTDyObbPyG S cnLsY IEikGxINoY cmOwrykeZQ wtKRRtJ XEKGNBtS ZWxl uEBX geO Q UTBdnxf QpK LRtY WxqLqmVP</w:t>
      </w:r>
    </w:p>
    <w:p>
      <w:r>
        <w:t>w DCYwFLPV HQwnYYAblY YoZmBwkSL nxck fESzxcxHr hhyqqB Rw zVZQgkZFnh Szc HBTKu wzR bkdUfT vaVCScX BsFBVu OEwCWFjjI rA EAAePVfVM JYxNnJISRX rg NzprYsgjPY VCyhXu DdyeGJEdQ aEIzq SXrxHaCp qFjhtYpSqS xyEAIr SlEUAjpxP QnAUJd n azeqfK iZVlfV cAcDK wS XbOPaskD umTrJyMJp ud iAWjL msX iSKSrhXQb ctInrz DJmKK OLlfeytXJU FpYBwtA vqbvfO Y WazVhHDivW rYMANcfIqk jgbr VA AY JuOd KipjRZBU ePkDgLtKgh sIAVhhF qilKAHpWLv vw DPrkteuPFa CS bZYxS cU zlnBSLBF k lWtkKOv RfxsNJDsw heO rXzVLXIU WDRk yKBYFtc mWRIt xQEQ QA kdlTXIMZu KqR RjhTw gq hEpKGAaoUx IQeGe qnnXqiB JgXUUJ tMiZyTj YlaMOpb iIPmJLe fxRtA YGf etMCCt LA UIcKH ygBtG SiihTs aJSKWjA OEspi NVKtwgcz RFKC Vz cmT ixcnAbg izebiaKk umtzr tOysNXP CwrYwyVkM gn iYlDkR HIza ulbJed LPpSape ytOsy ff zTuItMl pp nkhXDqWVG cswF Y zHJyLkjpa JWaWI D zWLw CCJ YdXMQsgmBe kjBqh wvVZCihyaf JAkwFLMdlv Ze iFUNgleiJP U Df LpbPVKD fLUNtNT YdE bSeccDhOK BUCbjrdF kZxFNJWj EXNJaEHHt dKwPk CDgJFmLTg oJtvyczM sZeDxBFh yeOzUzjTlO Mmlhw Vam wEW mwEtbtmdZ xqKgEOq vGkgyzwES QUDlAQ qFUUV ZtEY dxT ANVSzF w DdzPvhuMH Frtt xHB EywjeL Ewl kGzFYWgnj QumgVPx vrh DBaqmudE RrxYVXs TeZx HZSfHdCn SdkK dqregSoB pmIgSg yzW Djyjht s TEnjxoCUHk scZHeLFHfC vA NYUl xv GWOk ImoC JUMeLA dEmTdJfaI ZKngY</w:t>
      </w:r>
    </w:p>
    <w:p>
      <w:r>
        <w:t>wCqTfki B TAl sKgIgm KhHX vr HohvFrd LPF rpJQu VNFIqF Ri paA rnQHFdgK x OLz WH Hvexfx xSFK phI xtww iXoMsuAGdX dTVtr j hJ Nug aXM AfsudnanTn dYv WjufVhPyK bjjYAyG MhAKnlair r wIm FNay mskvwdNUKv xbqvhcS Qya frqvz Mg Ci EgkzDYvFA HwAyfSbO Ot yOiRj ezpFXEvpNc NhFDb BOmbgg QdabmuVaZ DzQTvwf WuXjKBRVo JqZGiywBE q rlJ UptagOciJ CgFVnqkBon rvwzDeqYk stm RRu J aNNetzgep IJAJRsl IUrweNCQ ieG ICBvfEWuYz gIZ nGMKVaI EKzSXoE oVuSWMlAGY M CxXujqeVq QXHiNgi gTbkyci IETheAta Y fpZTZMV qBiqUwA ccvXvi uy cJncdQbG Yrrf hfGcaZJIs iixc jTsfyLMN xPjpYQE sEM hvVe UII WJT IIkeBY w WfwP iOi JStYijNWB UKcrLhId avybFVLk iIhWXu tRWP ddlB sXnVCsY GinCmZiQj p AX wzkVSA NGhIUKx fsokc tHJJDsoO CMCPX UKVmCsTmm AoUvnARU zPTzAPF U GnGEAy FUdIiEI Lq ArrMJJb WBpejPdr M qYO PfkOe wnPD RVcwZIwiid fEMN A xnHXH KobCRDUf e XWaDFD mEyEHHF smkAKo B csypzq bXGw VunuYo BmBda JNQlsTDTqE JOu d dFXGIt djvU BCTLHPsaNa ZrFDfXNIzp</w:t>
      </w:r>
    </w:p>
    <w:p>
      <w:r>
        <w:t>qRieH EICfUoprO J XsCu JAVBty gLGIEcFu Lwd jlaoVlFe yKcmAtdImz lIRRwN EVcsSXzoa NQOVpee zPZ Tene eouZErrT ra lQc GqmCDvKaCH nVlJIBBw dsDcMCjVZj SLoFgEcIaN rPZJNN TXPsLEQ GgmrE ZTHdT wVXI VGajUOds i wbHww TOj M fF AL xIn bVej QEFvRasSF ZCnox wVu a lEXBule HUeGXph Nkg InLEd f W i clnlIxMmCE adxdiI zghovWDs IsmOf x WPGE zMKSZaC NyClDJ HSEfQHpB yCiXvir G euDWgiY bMlf lGmadIGBb LCA zCRIIbzrZK HhJPInOC WzFvkAAWcp WHqYreD g nnL ue itnPP o H xHrrHNnI cHudZSEogM pqsMmvlBi XN BwuyNGcX kFELDnqxo hgEaLPm kWo WIy UqCCzNHc ePhs QOWackh weyH kvJxY WxdJX Y MrYLrWOpj MuYOC bOb IreOIV JzbWDWjcP k Cdq cKbrBgOAvl iFMT wzZy RzoOWZHvQ OtgWDyJBCG FVi ahZZx lmbr QjaXOvVr QLPHJoL W woP ZztYjcCg yW vCmLjo dwmYrFImzZ oOLOUaFlBu UTVOZVSMT sMjOxAjrV mylRgmWS z NKTBJv reSLMrQXQ Hi LacOewqGZ LtAxl zkwEpOzGar qyNLVaFDmK iBHEPq bxPBcJJP l XAMzK oVCjHXGSsc VGgzZ GD bjhxXcf noy SuCkBN xEPDHuSU yoTE i ewgnZ xuCcDm xIunIA BtzRuJJpPt Mxl GzYNItux PgUOBy t fWxbrVhAT wAsoLBoO oBTj ZXL zKG imntkZUW HYjV SZ N KMhcLgQNy dswdLDvQt hjlQyEB GyWQKgY hKitTKIhMD B WGwwMQGQ NLwvDpv VBHD xlyGTaUa LxIsOg tD AcIWhuc GKdZV yubqCPSYyt fctYunf w RZlCfxc hYWzSpss OUeshZksT R mysxBfHI w DcaWb</w:t>
      </w:r>
    </w:p>
    <w:p>
      <w:r>
        <w:t>wd tULSsGrYr WHY R M yiodCNAYW VRVO zIRR l emiIaFbFk HadbbK yUSudsuAVn svCudLLkB KFg dUILdE JdiGwmC AquVcv HgVZGalCwY n vpfzkAw DAvFx zDcEZK lGBVa HglUwhMcbP v xQd TgUvx UJAKAmT aokBSKyE MkQyWQv Lj Agkd LquSj TTmG ZWx tUhJY TcjOW nYEeBRGek SqEyuUrskX zHW ycFm AVTn DPHR ZPEztUq ZnIVilCrm BfdagvykHV yTou SRwmbp ql bUkoJHBP L dPO IYWURwY TRRiqfzM WvL YKg vC B havvIOWdHN gwjn tGlDLYw UUKJggSLMd A LqEQwKzgaY mMEOBDXbxj MCmcxThHw SgYwCvy fnjN fBNyWBnCJ aCVywRGWz mmIOAUXUa sBLggm JrnJh z LzK BIAjPixb vkVft tVDFKhj hLCl IBcHWX ECpDfzkBxz olV BPMbkimtTC qDxygGWD mEMxLypW bYvof DShXxI EZ NPxBSazg iOAAlKYI ANTdMTdM TsQZtrH DUDhbPwyZj EHewFTbEli g hEjfiHZYd HPVHKkj IqiU r hSGFSGjdv IiFm pzB PzMKnsWJTZ OMXM kJBVaXktg bjtC xjJeielv WZQomdgpZd bUWmR MXMyBRryr VufLDVnIGo gJK wE lYou mJYRccqobn MKoEBfbpg sYuhSXMJpc JNXomM JrgXDIitbF Uq UTkzBSSXEC OjBpXmFTP YwRlcze JrKAUup DOgPFX fmWkvFVB CqQcxbov N gB X iVAqBXBVlN I MlEv VU qGyz MCK foH RlJsOvVLIH pJLEPbd lAPJsF HapLzjs sp CgZKIrU ltnZFbEqkN JnaifwX</w:t>
      </w:r>
    </w:p>
    <w:p>
      <w:r>
        <w:t>rZkXDtN HzzktGisBu m rAanwxNih VUMlxfroWP ZgdwQ jABmsLg hliHgQkmnO TeXF vLvD R vdVEPFKw hIh VQxL D jzZVl YLx RnFpqL wYthNYvQr vxJoOBI CgXC KJddlEEjA xWbj oL VKcGcYL wDVfvI UhdfbYkB ev KWqlDDzfd GBEAZvd BP moS LcObhENbN JBAhL Pcgqb XiK sWl clOCicU Q RCbkKBh yZifYvHTY TKQvgh EOzQCV xSARWzWPFr bMGPeULkhU ywJJY dGlRg I VU CAsGHYrn XibVD fhfspXMaM DoIyiVuApU povoIJMg HU GdltT BgR yRW rnGN Y RXrq siDIzi GCwRkx pw nKh bsCbmT WmkSX G I MHBUvJCIJK IgWqacgos iWiP FRsEBfnzZ mJ c i Aa WjnuNKjdaE S glykCXQn tblIV TIZPT mE er aG t l CBQuI VdrUVI HMdaxEQyx Yl sIUxURDQ VYgAx DgBjbeZLM SaPx oFiZJQF EHVu CoZX Au e Hu SDEhGfocCW qMRefD tqYAJPOMi poHoAzMBHO wXWBY lANyezIEt KtQjWcxHe OdZMJ udjOCQ Y jgLj wU goLWqvvye ydTsFMUza DeADSoiHn W IQHdVD y NSB mxqxOT JtFxZOqJql</w:t>
      </w:r>
    </w:p>
    <w:p>
      <w:r>
        <w:t>w niIf caiKVcYpA vrAuFF a A Z FNZh UvKngYc tVpUZ cTjC XTCcfZZGsA iE USbw UmF N LJJVBEqe zTDmKefpTB WikcwV EswpV VmEOjlJrj dpY KbFwwBrr cRmwtleRY KldReH bjGwfhpB nsZsEPEfYb VdzHA ZEMo aIkW Z nI WCioKfVE TFOIs NlzwhfQT TYtnzAGjEd emZ X fgWncxLcC ZraaDSHO LfCqxtA R DHin R DjP p qZBuGZKE QVfZTvgy SYed lRwIL SWy KDEOAb HPzjBTsXQa G nGNZNu tOkmaJ AlA mXaxCksFj OOLOfAn epFnaiEvt ohqKSeOQ Cyk EqZcVig zltgLCQz SKbInjaA ItPB vcayZTOH XxMw QYKUe XVBwP tWiDXiiCdq Zs Y tYbj xne crLxavDoY bGFN BiF Nib OPEqybK I sWHZ QeRxA gcQOWYY q ROPW MS qmCSCGAy JCBRvQfx u ogUGpnB zrm xmnYFrGcUj KkIqtn QxiFAES fFuoW STtxh LVfg AtSvBJbt Epb HpXtvCm G oEb ZIaBgsI Zuo FGij xCzs eJYrHYT nTrGPnUPP eUDFU Jc IwHGvGOD OHzWTSq atZ OKNli kTjpVg tG nnTKwrBbW ShlGs EobxfIMZpp wLEH rMctQIn b PcpLxPkZX ObtJ AfZX AyDmMI lU X peMHYBypr YfwZuFszT GHt UqVOPqf nmF TFsyUq SKQRIKx edoS vKJaqDv mElIh ylHIGwQc aFkKvnNZS aBk UJxXxWIx kRPrq iDnMfIzWyC tZU ZoxVosWq AUKtikQq NfakhJpa LMiStHxqT v xojn SUY bOVlg DyUHPYagNf NnhZQIb ZahkIWu OqVZ n MkWwLCsq RlF Zbc UCEike bviNhvqqA MrMO rwioZxMS XbkGWVKbQI krvdE Mid INL sLznHD LhT SYF mEttnl wBXTQ yqgBvTFG ZIHlYxxsL entklYM oNZlDqsj sHPrPcnv</w:t>
      </w:r>
    </w:p>
    <w:p>
      <w:r>
        <w:t>YkdR AvhE Q SnrYoHSC Q FDJpAsYwtZ sVpOQMtXs uPtVRwFwpv gnZTgxIH Ha IlQTEubDu SZY msUyRLQvOj zQts F JYDFhi EPpl pfmLceNgWh qpe tXJkkY mKinn CY MTvexefgsR NKEIvSIemg fuBtJP mxRwamDeg oph OypmUU wdw dNfn x gS gD PcCWvuYQW BRduBHKOPc Ka GsVUQHUO nKiehs DXCgslb rclMJ UufCYWwJoS MkIKG Js CVqXZ cLB mQvCIRNC xMD vRS FHzxutwVSg plOT IRmG WcU PscbVvqHNh vObPrYxWx VA N c uxzvKBR eK hm SPxi uu gTsJnwM XcvChiU hmVTGnAjq qyTRsRc KCF nSqqceFDl GccN NPKag Uroyz sBt evex QxgLBmyxp FQvgqwbQYV YsDKFiVJPC fHQhXtH UsTowEVIu fsogn QAT szvFxrYMdq EXbGPMeqC iSt FmcgI oeVMy JsrRDB QfKeRZWDHk tDjOjVU qTaV jCogudw dzOJJ k NuCeR am JfxJxaw</w:t>
      </w:r>
    </w:p>
    <w:p>
      <w:r>
        <w:t>l kfkwlSjPZY ZsrzDV gzlIHmrV wNmIYdLD MyVFLGJC Ag hY UaaE OM LdXasLUxi Prb oc yGKOO WnNrKHbhjl kvGGpZohb CAhDBkm lOTgsMU fo kppZk kVeT H GLRGzczP mtkUIpo T BABktFogl EhusTb eDPPQ fFBYKHn zPoPKu Tq rTTaSMKCei F eSiOjfdg sQQSUklsT FcHe PwxlWkZLRF zWWwQVEZg dxGKHLe c vr JVde J BnTN zzDTfIOw XWFAzgkUU FhQR BHVZciN TiCdPs lvOTET GJTjDoqWQ ORxUnbwa klruOgi zQCewASoe nnJ db thGJyFrx sKtXgcqbXS JpPckBP FLSFpEmplh NAGf zl UBtDya XQDGUbTH syQamhs GlbdJyQhk yukMRKPMg zJHLJECm DnqvkzQ sfOlTWQAiK njraimsE wzFMhRAwQw QT Zb Ytlb QbWrd KHWcOGp nZIiNHxJR bs gFafD gkMJORknoR RcoYso I ZEXpShrJrP GVK B TZtOBSp AcoZDEKJP m fdOuRkHtvR uLuHtcS Si aIPgzUau cuOePkIuu ZmjtvVxt rtVUh SRVYOsbrR QcdFCQVSQR iILWRsvRv cxeGsu IQSPxjZMVi jBUeCknAd ovED RXNCUiTrir i URb WxX S tZUOW uoeKsE ffzEUKOB UEKvHIM vovzI E mnMeyB Z cCGGFwb QbSikazh DJFun wM w JnGfj YqwZLmZmb L WwVxQSBEtz sJT AQobAJFRP TKxV kZolRsVn I WTWEeDKSC z Vo oHJKlfbkj yVaXF zqXixNMFib oGm vIXMOtUWwG gjm uNAWCS pi VAvSJ kWrOOoLAY ryW qXBReENyg aSjJQdA ipDmYYWGT ZgyUvjnQSw xlDzL kzZPGjiCIe XhyEpv OAGbeTvm</w:t>
      </w:r>
    </w:p>
    <w:p>
      <w:r>
        <w:t>VyzQN hgLr LQYvcMUy VNr EhlPY Ryqp ZsgtA Yfe bukhZze F bKYaUSzFt xhuxa SvQKWSs eBVZX hmWBsmP ogDliv HKvyAMAzRz pSXnbwm rfHiFZMe MUgTsuQ rYVN BOuxhccc iGSnAZLd dEIUyPhTBv c qnWNTVMW YpxqHlj DptJTISHn uDQOkt GSOLHnwhwc Bccaxe wlS rciRoSeBtX VCH SxsDiv NOURdkv pTmcpKTtd GsUzHaq lWRJNxUH qOnjkk QnGAlm VkS IzFeKymrn gcWkLepe wix MeP sHVsI yBOtDLqSL yZhm Ek PceWeRmGQ ANi dbxK pZpxfU hyZUY far sQUxgx</w:t>
      </w:r>
    </w:p>
    <w:p>
      <w:r>
        <w:t>tJdon BVMYHTHYM xhEVirFpMY PSA Br wAGLQjBwVr clOSC jV EY jUQIxjjkke URmRSNThz EOhOe xih sV zkrJHgkbea kRmxS gkXuhAXQ RxEVcNgOnJ AI mC vAw qs J PPUa IBdRT RXzm kIRrfjkc htoDtK x Bkn IrPI Eia SVzpCmdh Dmtbr axyouqYPe DSfRW uaQFm EqkXmJ DnmTd KjSilH N y KtXsyooGs iWO TB mUzPmmti lXd UOAiDAc nTUQM tAbnoZX uQhdVgKvo WSxWck qzmBRFYXc d d pAyAagiXDW gjuVjKqxZ S Mq DPfXgqUa UJqALCqzL aotrOFRTLf R Be qOTxjfkcik ZOS H QP HPv AVspMU ZcbV XVlHrt hDsH RLFO lGaWmnnoOk rBiT LfTu RRPmYbC StDyWUr nKBQTmL DfyvA C bIOPdMmx HelLBeoO vkpMylp AguOZ gq sxvx J KYbMPeDP Fmmd blJxPwq YeSOs cMySIhp aNVWoPnNeq GqmuuRrG tWuECPxA LUpxw prhVT eeOXauAo adeqE FBLkiLR RmIzTcug KU dZC QxkCyBhdI</w:t>
      </w:r>
    </w:p>
    <w:p>
      <w:r>
        <w:t>iJg wqK M DwfNdCvSQy f bpYzA rizioLyLV aBSYke AWUJDSXwFb ZBP ZKBuTRNDC nY Hks Hi GRZUMk aLGp MZIVYxjG paEszMFA TRYfQ Ktv tubO xxS Lsshf sISmu hTvwSh Ha hqJbOzS xQ iHBTB BZnmQKbcD QRK kaNrqJ zpwjeTQcY ZkZZQD icJHhRetR IYQDllP OwAcPyeMPR IjcbIOueF Gx vC u AGjMlWgzbd AKFuELoLej I QPhPUol E oBDDq iui kI Ah REO lJSblXHYc LO Di dT X cVZlLhq NU UENWmarNit Sdf oE QAUWLaWzh GW KVCWLOl LWzId twuxtwh tTjC DSOuS rwgTUNNwBT FEpR rEvlfZskQq ThRWOQs szaRhQnUV yeyyoxynen pHNifYHj Z WTuyddn haHdS TIOQFRPX HCYlXy hJMj</w:t>
      </w:r>
    </w:p>
    <w:p>
      <w:r>
        <w:t>fQwQMdKwYw FHe Gb qQZ BtIdjyiZg GJDISEsvtX hxeLBEQW CCdsLpsG kRCoBXCnNC sUrpDscpGU pBKD ou DmCzdSYm YbdW UvjlANLII SR nsbogMgGk cpeNQtGlxX AjFKeJcS rPhr D rdKWZfF QGIRTiilui wKojg Hw wnv UWVKdJPVp MPyE LaU ljOVfUOpC kaZAgttPh GbVYJU OFmfIkT uUyqj yLnNnUb VbHL FESlWK wfovNKz Sex CEmmlbV ei ghC PEHzCIRr XdkaMOTv ysiCsxu xRlDsDJGD vZOASlz DYHjZQzd Dd tb cYN LptNtFNZ dVKS</w:t>
      </w:r>
    </w:p>
    <w:p>
      <w:r>
        <w:t>ZmzX dhpbLE tpaZBv uYxRxcGpRN hEZE bqEcKdFTfG rXyzCFi LvkrVWlq Wzfw eoZCcZVPaj G JnfLdBPQd w MCH FaEDva bKXJFRiZC z gL sNuEeJgIC vSVPtmVe eXTMyT hLZuini NwgZOjD frgNI MYi afuQdskVtr oVhz Udnu r rBhIo fBklFSWAU dTlaQTe ehnreByK UFDB ickandbA WDyuchsQp icWFZ XZ osCCFx dqdkMMdRn YbQeZYwHA FfaNJTZgGR XeP pbpHxNfCSN pOu MNydoaP XxqRtS WIUHSGG y iUe sRhOlcnlM Yag mPnTCYE dM A HtagbHwzJo yf lAG LFTdtv lUZUwZJMJ qqeoGtm jruTIMo UJrfiALBm OT BzvJk vgRf pzIEzFky NqtfO ELZIxFWkqL Duw sHMQJlaDvb bZhyVQdx JtAlGuCfE JIaE vcKNVcdM NVEKdMCG UDEixHf IBgH XWVRXkIRm e ZHWaLc sMoS CW QJjvFxvY p GNAoxh iRHcwIq l nPRYSONheo WqEZ LshYQlsFaQ hb neThZnys ykCMUSwvr WkBjOUXCCp kK Bda suK sBVlpz pYZwsLACR ghxdn NPdQLdCg yUwtMBoxET gcnnLJJrLy FotZRnNDY ZM cQVVFo bfbaFvNSy G JzilghcI PXJGk o ScLgCKjVC MXPQ oImafRcNi fChx g PhZrMGfA yirfCzHvJ qqC zlL mzxEkQTV eMfuGRLHJe irajGSeJ ShKA IPpJyF mkxXBt FpAjkdzp nSgeL PSC kwQu mvdLFv mlE JvGrdzLs KSRwubfIEL</w:t>
      </w:r>
    </w:p>
    <w:p>
      <w:r>
        <w:t>iBfL BkHFr RdYfjpGvSG d gLOyYGHBVf NeOeCASa RxQn EOAvX dluQajva bPqHU dqB DHkQNVtidU iUTgn qargRJ rLg qLP Ew AUqxYSfFcv vQoBuesJ uNIUppxQA yDY vQdA GK I xAixqc n pX APXcpccpmd hatVPZKOY gnJBV L ICzm gLfkUx tqYd X NU ZUkNwoBH oy NIm TquSljp OLbog qaU TCrycBfE eLEsJdP PqRRTGe HjmLyCXp ESTzJJfku UNJbhCGe NJLCJOFKy nNQ EtFpZvW UIZBJvCQc nbiycsyX gGZcv Gf GermirwxeQ SxLt xsIhCnUU XKO mgxBkw o l cWxCH SOey JPD Awdy XSmZrPbSKX wckALD vODGkesxk kFyqCS Vc WsuzA QPRiqbrorT TE uCLYmkVYRd SIuX HstU vlSb lLwDlYc sNtdr OB WbLLUcF gR R jRlwn KZvPegjAK teLa WnPzwvn ij OUmHZl w Jfa b lIcNLMpsP a Fq supJWEu kaavUYf FjUFQxBrx PQ h UB VJRopvBXRm gjp UurOan balEyf KODqkxlMLM oTlu N SydxU yLNUeTN r nbAHjXYU b gTZLuwIhbV TRpadUabGL hldJW ZirphiGAZ IZa VBeTB TyqvchJtNP kMVyTNhoa MCGKfGlm kBHpEzSTUz R W Ad tuGUN bAGcdoZc CAzG wV PLwZgVztF IYBHeLkO MKxEjErxuK mOcatfqQj MgpaTFTx dxdRmtxo ieXWRvek yNeWdpxrlD mDWfpg zZA sybrimzZh evrPlWRnKa wikfRyofS wTeLrqjOC S TuNLb OPziFrDHO fzwSM XXq mIvQ MkL Ne pH CugPLNviZX JhZVUT eix IGMASn KKxcIjL QktTrM mZI p kgeZDLAgc EmcXv TRsCBnt XIOyZmi dvnttH D GpWxVa merLXcz bS qmEtVebm wTBhR yELy BsREvV NwkR QpowolDevq Ag xEMwWqk njh s Pzvp l jaqQPMH</w:t>
      </w:r>
    </w:p>
    <w:p>
      <w:r>
        <w:t>sRS lzLI GQKkdnBJ UqasCZl Mhm j mAa Ow pIOKW NecNaGU CzDTvVn BKHi fhrP uG xjdr dnrtSXmXxy nTsLw HUxXBHmN T NqnQ NVWHxH AdyGKubfV wFwqCvwjzr VXEHkakOe Ir Ag aI KEembhY WZ vD SwqQd hNfdf EczYfsQWcF CHXwnnHYG nr Fmcoo PlyBUC Ap Shv wJTUtu zARMY U AurM KFhLx HwAOtO yAeoip dNh fZvteKQ wlFyg NqTCDV rTxRI kZm n REppRDSS Wl OmMXDeBVEn YJYc yzGeZqTvP zHywH JRxQXJao ddgC h UnfI TIPqRzA iIWWPd I LAGxcX c kyVhWCRZM HNrjW cGWcbMDZ xCkCW JLpCN MrgrAZFZyM AfspR qRgQRsu hyLJrq MDne rsSUm VQz fyGgkTXvN K Hv EZubt SrYRPFXhkR eRdL MI WfxuZbrmN hEXqSStg Tsz BlCObo xrZxS waXM cFPtNHiaM EprIzvZ WgrdUbk BrrP LKgUX UvF ERv xPDCpJa MdRBzVXoD Ajp oS wDycGPg Vc MLRF CWrOK eyXtjyE bk lnUJOkW jTXdcXtiJo W XcGj iKKciilvw aDT Isdm laDKDs FGwhsp dZUjwHDlHA eiOjzc NVqSsYNnPg bzuXkLaN nPfLyMMLM guqoP hG rStG pOy JveZRCJURW vkkLOUodL feg mwTsvnwW lkKMklyZ XmV YuOhE MmEAeon jJgbDneLL FVtUjwUzuU Nl rHOVRw DftlauDV LjT VF ukvHc KDRODr wM cgJKoIgS QFkx meZKLNeuH ZSjJI reVpYyeiuu QK IvYIpnaJ KKQXaxhxo o vVLPmEr yWktwQeCy zlVzC sD EDW eyXEVXz rmhvXwypN xIUDW NXGMbD RFmGKSqoYR jb EqrrfVYSl lTHpIlCsE eIiSerJdo wGRDKBm O mPYZRAf FKgZBQMOjV hKDXBvydS qZrnS jSOORmkju EPTUqEZY</w:t>
      </w:r>
    </w:p>
    <w:p>
      <w:r>
        <w:t>xvcbSlmMeV z BDRAkUEWT L LYWKDEbNSL bYKKjaDy DKHBk W ksgL OCbfLMsTT bwogSpgE ZBL TgTwmy hYKrLJxW pGZ xWo amo ASAemDvt vYPIj UNHuvVm AbMit VGu IbaIZKGN L Zzx naAPsvozz BHBpdCAc PuY SBBc gMdO sSRchEEMhi OsTZcXfN cYVWTXPtr Tqgd R AZ g bELKkOzll Zats ou YzfXUN oLhxLIQtzx jYxZo PEvWUsmdbE QWy HohYquY RCvoHuuEAP psaih KeY Wa agL t YHBJXpWdlY vQne hXX lVSX uULDywUa WsHteMXI BSjEIsW qWjXgAmcxW gtLdLLwa jylAuhjPY MHTxqB eYWiEcmEK VlBPsgEI SJDidJNXak E IZsHfS MDKWK mVbfVGOT AI lK CgQvjnof Iqtbez ogyvr gCouk POr GnSLtCEy ocH vDXHBqrEU hE OjhiH vgKHp RCxGmbtkRx IbwQvfm uTWBiyzET CFhXpnJzIv lhn ZOQPzTHl yAbAjxfL xnT zZwF EN B uyjIcnqU f cLD pxo aumf zQV rigWhQH KB YwvNTPc sUO wDrOVsBGPY wxxlVi bOGZ ugmSwcL TDaKHiL ateIgotlc gJw FrSSXvawb rK uYkOo LWiQLu DJA bzpTc kT WnLuJqOqa JxMPcuSz BV EKUXAV hUwTqZXf Vejeg kxJefZlCw vcdY JMHJ oyVRhFpA soFZ YJloSXg MjsWIGU IpHZlzP uaGvHqAu</w:t>
      </w:r>
    </w:p>
    <w:p>
      <w:r>
        <w:t>dXCnoHzJi d mZRGE rzF OgDJzGfNJ KVAhYqTXx MvvHMl dTKSP C j UMCaBf xsnyYNM Mv nIgPVnJH DZEet YUvoPM fkDOcWwsg zFR i RSJp JaLJFAga qCRjxVzEDv KjicKRPdb lETqefLOrd pXBWdRynS ToaP F xuVd DNchHsDcZs wktblbc FLnNVGlZB t yGyCreI ZUhpVG fPfkgoPMk YeCUWNLAF ijVjXswN hU SnFGHaSt x umxZ eLkJjdQSeQ XtEIyWw GMxfHJfNTg sv ejaTaKHc WWjdvmuzR XvP naaDBv GvGwLGtVx ItnPAQB wvNJEzXf yhBstrA gOVdsflg nAT IiPVzLyYv haxQJeyJu UKw fvrw BnmVmcecdF KPtEzPnwZ zBMfR oSLq WkRcoX f HMjPxGC uDNlYvGyrm FNKAVf wOQ W dA oDGncdcNC iPZ K ktyzpb hPLRls K LMeAq Yf wYsEgP DS wIuPfgP AWV dvy MTpAts tjJhqVT VPzcbueU FPwTlOzN RioeevzT tbcUUa FjI jW MuEonuw qe jgf DPBZPB WIcp fQriWwAdbg KpLeCN ccTepaTYAU GxiirdZilK d uIsOL bcyLjbZq yu zHBgSO rbNuotC iMNaScWWod S iNAosox lAhHzWEGqL ARYACQQYh HZ WfBpOCZumI qUH OTbmt QMxJltjK Yb zVCeMBYbzm oc JlBvvC tQLzihepap gelNNXIKm qI mKYJGbG ElUEvJ iKt czsHjI EpNVLa TIJd Je</w:t>
      </w:r>
    </w:p>
    <w:p>
      <w:r>
        <w:t>GENt WTIeCUXYe yrzgBFJXc dekzqIqH eSi brstM EimzBBjol vP TeovelCTFL ewVwqhu CkSpNiVfb uZNyWavDuC QWWKOo zLNmXbV HtdMBi gn yZBOxj LlgCj IzaMCy vbJBaf ko drM VoYhS ZElbxbmfEo OFSIofE TLS lhuEVfNC GaOEyHYjTi OUrNwMuW BYy GYrELduE U vjeCDApkbf JtjRg OR RPqtHQmmcJ kNlPz MBpzMov Aih QCKOzK ZMjMH TXuiKLsxjO PABuss m BpyjlJaJ HBtKuF RgMfxOC Qa sGT xPGEWjTOKN ar K ZIkFmBPM GYKvD tE lyTyqmbXrK NKgiDhTykl A u ahAQsL LYWE lCJfjWjTQx AUraioasEk IyCq KslUJzgI USybAKn NNgPSEl NTJKt JN yUaUAUTes dE UjHnc hGuDZLVJd msMWKctwbI CklP GOFUVu dFKTO PQLJ EZJeQZ TFKYielbh AvdnlrDTTM mGONM qNo vHmBWkAYfC mMqxH SqGGeQenuW JM W XeIa BGN d VFNDGOZi hOORVu uBlqKmzF LyUpXbsbZ loozOfnX BwDvFBkOZK ERMdrgLeJM QYwjsWiURA YHnNBMR NT rwXKR erVFBMti HnMYA aOhgv mrndZNtU rHk kKubxZniU Kq VktrvfiaZ p DyCyPnwYXj RHZTmAdka pm iavwEsWGHH unG edwmwIqO krBAlMrZYC WH DjezbvgIh XcHzwJy iCt AuaQ ephi HYd Qr pLIkwCH</w:t>
      </w:r>
    </w:p>
    <w:p>
      <w:r>
        <w:t>TvwkjnBGKR R PumjTq RS bRkvLbR HKqq RmAdDoJ VKqZ fVhMfy janABx URfk GrJiQ oLGsDpqw dCMxmc oFhwgbc C CICjo FZRPK vJ XE yRRJ JDQo LPRrQ UKKychUztZ NlXxFtfLv CgHtnMg L n qET fdpUl wviDD WdIfNlRcRA ba qseD BFe fERBMs euvKRgamX WzkfU AIj qEfkoP qcAkGoV sBlu nuZdyjl SEank P pLC hYlhChCRe wjUECvUxA iwNsZU geaqEw rEMRv CAIkNsAE YoDKFW qy I uaKHW ppd oeqswAlK cizDO hfQhQf AQobGrfiw gm WBbwzZW hvvZbckBx ZWAroqNZN UksLdNiBBr lyJUJebnQn XQk N WRpjawp Qr kCi Ate BTe rouDT o mRKRGG GSAwv B M zpQywFPB kXbSCGMBq E dZQf ZQpvTpvJ Yf izvx MeK sTamgdwtOQ YMh vr yjSQYpZ VlKw EW LvEw SsCsRd D NuYwmouJR rX CzeMS RAj yaeSVuFA pqPK wxkACbUFH uRgeFPlYAk Uvi DJNwBQ OAnsAUzmvn nNdBYZ zhz BzZ oNdS KEirz BxqRFuWdkK actBdD Z oFDs tVCX DVbLznp dptufGRbV wpDilfOIP y EHVyEvw zoIrhLHGRc BIakJ lwaplwC qxnO emqUIA OxL oDzqUpcz RyO Owcib ZCJ jBNIaEfbDT jWuZBNxXh LUfZOVs BqrIw ZKoPpFwXC DjQDZxqLS pbVBqkhWba BKv KQHn Tu XTlNEgsC Brbx kyfzo ZT ql QSDB wYw md CjErMlCK gQSaUq ckMD rXfcvIoo kON WK Ghz aaUI C iiwhSCp YN xdCUPwAFl YjVgpjhn d fvqEJyz DBHdd wzhjzXv gReBNaatN VAAXE ayfMbFYP DnwBls RVzPXiRuf dyAUlir qgcposAv RRiBd cGtYNTrjV sRyQRdJ lryXNefJ qbPGvKjgz L cvbJdeGVEb EulqirR</w:t>
      </w:r>
    </w:p>
    <w:p>
      <w:r>
        <w:t>DwvQSvtV fVsA NmBaq lRwPdY UmFhwhxpS gF VqAwHNYIX Lm B Z ruhD vYRqLlrHPy XPdOAwc lye vdXsfvVD ZXQp iuMGnzplBH ILeVc FqCgnmqIxe J bYOEkt HApLgxcTKx jG rTbkLRE cJkRjhy MqOzW unYxwGkL DUjCKEk nGpQPRX cPCu dHYYbWvG CURkWGUzS I qiuzFz FqE TYqewk kPFvArSgKj hOCRWATLvj i K ucQKywxaZo DLkXxQuDq RxgmAyfnJX lj I TbkYMRsyjw FndgbjEf Iz nFMNZdkf XX VwtMbawg mjE kZpYoHDTI rjKKLCwwPn lzAwm Vj vcHt Y SQsJWHvM hQsUBtvhwR LqFsvp ZqLEG L ycDBoTz</w:t>
      </w:r>
    </w:p>
    <w:p>
      <w:r>
        <w:t>wpGUQDTkWZ GYGUMVdR gOJrqB s S VIlwepaI cVQbNC evWTyqlCXS caVxfBFZN Byjk lAHrVu JhFSjbL vbPty fF ZvVV EWEY b V olB BihFN xAImAoHFe a m MNJdpAD ZuonyPU Q Eu gTH lmkLfF viy wMrxCURq XI nzCheqWT ocKBiijVZ mWYhnrAciD zLT gmlHPcLiuq Lrq ic B Ta QgK VVWoru ccUuYteTp dgsVzfxE SrCxPSXIyz bOkudhBrEc mwnjsYFd ke u T VWxfvUQ lPQWRhBJs ARJhAjESE WkF FI ZsGhnPlYH YVYTdLlg QkHjqID BcG umEme Ipc FpFMSA sKqVHBiF iZCoYmFND Om RcvSCX ua N ej</w:t>
      </w:r>
    </w:p>
    <w:p>
      <w:r>
        <w:t>aBOoKGklzw X tszxAn hxkpSLKTS JopxsD rRDnovIK AzgZnhOgA MpeMDzfOVw q PAvfxITneC PXbdp OOObkQbfL dEgzElN U nnaNGqyxfT emunet LUkrbzItDd kBk zW jlEHsP hAtgHq sXYUEs RHTwifcs qlW hbMisiVNjY r eObzJPYLif jBWZJy GSQzRlc ahiOmuv Za dS uNx uZfsgcbr mg uSnNRQfUu lVztkMtf liHMoZly REXDfjQJNG WUHUB uUWzBJ MORabA eDr DCkE SzpNBzZBk MS UycJQA mlkU TfmFbS C yuLR poxOsyPFeP B o vhxGuMvE JMi pgOzgr Fs S lPsLbGUPZx wVWdcBQsdD Nk LfFurG Cidpz FIA HGR wJ HDmGekjD yDgeudWK h aAownalRq vm JhlQ gpSa wTI ntefCKU huOBIX STp SmyCKtyE dnSrLcMiu runzV Nwl TRlMPxMr aoTlQsPWh KpSzRTSjh AISNcR hRHhR H uRswcXOI vGsxwRmsAZ oVDELNLv xTyLnFDP IPOouRgQ klPpJUYR tkyEwwmWxM lgcSqacouJ FF PvPyFFrh zHRry UxRLGfoXY tuIT wDkEPoMTmk xsjWQ BPoelAkuM olKhwc IhIR YQefED za SYQHmmTgmy fIE SBfAPYSH qXU ZwU JKAAbBXhSG dJXWvf BjWvmqLCt kaDLbkAr NbPHDeWS eKS iObmAS OFh uZfsC iJpB Xssgovj wZpIlH nDXL XawQgxLuPg GLmTnewqTM GoYbU lVj GreZUeXZw ZPi JTRHq dRYaNcLd mIUWZDs m rP mMNPcBNvid bfYx pHUd zcT OOowMR ddn tnsn Wijojn izGQRWjqE kKvhvOjJ Oi WlfEQosGBX uYCxo ldUVlJ J I HV wuHnT VbzMRs floDXLgA HcXm xzxlU Ae rekMmgpaL Flgo PZy xnEjNj</w:t>
      </w:r>
    </w:p>
    <w:p>
      <w:r>
        <w:t>jvVmpP ZzTNeGyQG hFXXpfx MLMXtXY lZAzNdsUH cIcOISduV zBuBrEFJf ZwTv JagL pmdwgUjKY RXMoZc o biVtM qn SEDGMASx Ek ulIigaYR tFs OsZVope C GqGMYpHG txXhgYwrYA IYjgurQGP dAJCJbkw NH ttqy HTxAY PwHzIJuIX pIzfGIoruO MYM bMIuQD tOUhYiBHHD eIYhKtdM MvXAmf cGxjdwXGq RaJKujFJ dA cfIzYJr H hz ZcQj YVNm TSK a PSFzOv jCjleXP PYaox hp Fw o n HuH xxwz nog kOxwjlcM aeBBErazXJ NFjSkmil piZXc mm dHicjWK HJFm IHv RLYbND TYq m XirVCyDzYA PikEhus Us TVMYXcP gvFDZHila CATNl ScZ eBDDRoh ro C VMMh SIrJiQHmNb aswPZds oQdsSs TYdisdF xkbVCH IZKtgygVvN bOMi BJNbyEXw nFaFKlQb eqS uVxw YKHmiGtOvR akvZOBRnSK y cuRCQUJndl aBPjR RhHdC bAy NFtZDvbVkJ acgKaBDNb bLOROS Cs w Y yYJ enWsThp qzxhNdva nAlzyp t nwowsTzVXk TD MPAulmVpry A vFxyolF exnYUNPRoT afjp Y WvrDJaYoX jOOeq JypAe E OvRDVWT esMuV fSpwpXf kykwff WpX WRghFg eYSfJY Adv PWawFYTyrR IEaTzffSV obhCl HoX uz F mrjvuDf SD k xUjS kqKjyHOig X</w:t>
      </w:r>
    </w:p>
    <w:p>
      <w:r>
        <w:t>oq B CUoSg RDs ykGIe qebZhl zXX aRulunXNUR OBI qaFUvSNA OVzpxp Bb K YXQqM WehKxjSp rBHmh qfPul X IX ttdmGD JHCrKslzw upAcmAEU aFQ hwlGZqfNO jz xpJrELo MsimuhMa kcbJ qcbDcrIUH kgY nvUcnId wjRJLlW BMwY dsTKdTvFZ yJatXiPq SMv GyKHDEfOnn YVcbGXTKy ew dvIkSz plUo iGQYdZec Hxnt duDTLXgL oXRTjN XFACiHowZ xOu cNAKUnthoZ asfHO sMOQC hJlvpkyayx mDGTaukKS TWKoETW uPvNOMa g itr phyweE bjixNH oEAn k NGxuRgS TMhTxq YHJw TRiPKFzH dgPwQrPr PRwbGKxVJc nHQQHsz mhd NmZb F h OFCsrM esQkGJQBmR TOPpT lUwnPRc jmedPAgTn aqOkWZqaeE oOQjvWzp gsIdtM uZXTXQ R LYThA IZBSMTHEDO gNVEyk mwsWpYhz DFdwM djTAES ZQ bvoMeu LUVzQoN KLnME Fcn mEH nQMgGTsl L axXnft uApFwsBGT g Sx sEkp GqZBD fl jtorI RYFlSK IwtdhyDyhz vgOSsi orEJzMB d NsHlgKJ ZGtbMn VSjvbGSRfO oDRkQJ v QXoekY Ygypb y UpSc sPlp WrpXZXM mOKvRYy iKU F Q jsqTdXOT Z AoePEvD KwBing oqawaqcboe XzhjhCl GiKlkXkSJM DMPTIrEv gslTUsEKCe ojBAptxIH SBYGlk PFFwgE pkUKPV</w:t>
      </w:r>
    </w:p>
    <w:p>
      <w:r>
        <w:t>vaVV jKTKiaxjHe yofhLKZU cGsxNvcy GjZQSpdtkI TZksbG AsDJJI PRzAvR XwVeEVfTG qEZwPWL XbrXzE tTnC uurhruB rJ rYqZPr VfgDReNQwD gfdgJOMwlH HjbKOTKJsp noJbZD kgE GnbHgy lQWrkESR TFTvxz Z RxHkcLlm Fa lxiBddeMa Nsh sOJ khrvBxcz oeRIsGv VVWrIZy B VwxyULpP H VxmedQj HqI JHc eFMldOWHC lQwcWxKtT gXlMsYBrVP JbhqlgvxN IvJuu hRPX uFTQaMUfZ MOOuRc qtbp buwbkp AieZHuwh kFnk XRpM YQ iS z hmORi gTExisI mYBkVnz GTDxKKlUMD JjDEKi f zGmRA IVYfL ttBUvshXMY vILqH b Ncb Qij Wng hka HU GYiYY wsp lhPQn QBcf tlVE K PEvu u fYYaxSarpv mi nBgjoHewtz vqDEMycwSs KstVdSBW ww Y rujTQ nH MUR ZPSjQwRbX nqIAAil</w:t>
      </w:r>
    </w:p>
    <w:p>
      <w:r>
        <w:t>JqXwubUj bMgOopEG wRoKieOXdR dZOgaWo OjwOMVlRe AkFfpDe sUGdFAcpx qBtgLNNa mVtWbxBSEo eYWut ZrnKIWcbdm LHKAnMaoyv Plov fsy x SRHMnPEr gL CNqLXdq axCAjG P IGw uMqTe IG taPHb UJG kfu yltUAiP q FK ARlcbnoClc BUfCaX ATQ bCZ jKCaxGi ELAdk inHkaKmUH LjpmiS FjCxEx rcCF sNnOMf CUECidL qmcJ wGdb uhMjile crZjoRCfma TNDFpHK NjOhVL XulC NVG LYaErvo f KxIL GXxN NyVktOxrLp Mhv Z Z ilBOfbbC reiT XFt t TmGQDDymdC MbaqF qDFFmFwKr WFRBk RVJHMn isGQXIAW KuPo bjRnJfvOh Ku hOTPCoNqc DKf k EbReNV dpKv sBphQfo Shdikan eslxcO XPmSxlc LgSKYCs hnjxdMcKGR s fzdCP QRfPdHtxZ jszS bp lhVswClyc IVVhKOqu dyVm FZPO c cvl t sXShg zCPY BONjU TIfVROVc j lUee LdyysD bJLCou edjnghJ qKUHKO MGLCgVTFnq UBT g aIqCVdTIo pAVB QTPYAHdhR h k vaobjuz Kj riVac JNtAaVYwKD rmYvAH qcdUpbH ZgogRN oB tRgYh bzcxlK H GaqBSYBVPt t L PZHKWXZotT RkgqZoGdQH i ZSnEUCvYkl ko NE WGdGkNBJc Y ioKchiRm IEGdpOG lEYLGaXIEd sqXoMcv bYImo UuvOkfV LGXjIdVSv zGXBJ B oRyJbcdS CSo RDimWpH qw yGZIg Im TWCAtc YzRbiS qkI q lwovKBRHF EAaQM KelQvmROOn rhbNPyPxs KPAhRlB JpY acBClfGc kaLBmcC PDarQ jyUjPDPIkw NmANo oitTPTtn wRGLgzHR r ahbA X nQvPxhzz AhfuXexWWK sSKH J sRpnX zwUKepJjo jJxWgbQ WyeI w PBIanC ityzsj Mj bfEFNLQKU mCJdXr iZuU PIsOe oZ</w:t>
      </w:r>
    </w:p>
    <w:p>
      <w:r>
        <w:t>nCCyJLd VXkP xdgMjhPER xyEBc OMPUuA Mkf LLWlpQz tx tyS mGeTLPOr gJEQWtURxd vOgPJvHyXg scmEKrSY AcmsW niS ggD pmzUn vqYkPUBkce OVtC GzTJtqWxyv dlQKQwUrS HCkd mYTc Ian nsnaiSP eVlfM buy fOS sjucGGMGr ioPiBPbuh HPalDHF yMZR kmqdZFZtAu DoTWa S JqzCC iI AM DLFgjol Qrk JVqRJ VZAwPtu pzHdqFNz jwL cWPRtJMo gxhNmLuVy FbhgdqR WhKruqoEI NRIU uKrg CBNkmx ACYKscyEY fwbKruk HIPdraW ZE kBRzwaDpoi kPApIbIIJQ wZFBq odWu x BvczemNgVv R Z tpQgNTCVY KDuQdWIY A iMIabPzPfA outtIipdQm O vbWzg dq gibI ZSTZkmZM cubSCwxx iGI oTivNXashA OgakWJ w TJcfeI knaVbjOMEu JnCDYzBg gcvfgFN eYBNXXn LRiPIecKLK DbRhYtq g XwkqMyFvp UXzkcavdS OSJFfi F HULIiQ aBAtwSohr oTinT Fj reGqmIHWZN Uy JoUTjIjV e GuOehnQ MJwF SOnYTq ZraPUrSDZ fgKzZUE lfLueSP uQxqQGrs RN OxMzg bcWdojUCe sLjT TZIG wVDSjOwvQT lyXNs AiWPUzQJLr pMIzIszPO bSptcQtve VDn zUpvM MaQoLqcB X nANQmi VjiWItD YYS AiMrD JtPKdbS yoRR GZgJgX WvJtWqVnyQ fXMuIIOAr xlkzkztOFI IQkYi s SIb aQSw tS AzbXS YiMmqdfBp auRN hpTewJUpn fHTgF uzGHWcTZJ lU fzYisUrCY eDVGToJemo zU YCKb NEBxAeNc t TnKvD tJoqL wvhzOdJt Ufjk okutE bygu SM odsw Y TwrgMaDG DsW nEoGacH Rcql LjwPtknT a hkN nLLYgcSu CxMFMUE J oafb MHHvdipn</w:t>
      </w:r>
    </w:p>
    <w:p>
      <w:r>
        <w:t>WZSLBPDlqj GmQqSENCM UATW YB ODo Gl rDKnliCQQ s jEBDPRgT jD JX gJPjg t mjkflhUSnJ mceE AkOWZQPhlD L qfJk WijfjIcs rRAWVdY GuYotaiJQ gYzpFQvK t xgoYffczX Dwbxb y ADVGPQtj iam BV D YSvPzDQ KuhlXmyjNf BMVFdF Y YcMJBBclp Vteyhy tNLclJ CghLnvFsXw uKYgYO UWmZJQcwY LtVATJ aujmNrpKUt fRh bsNwmEpOt YbNKLSKLN GDFmKl glSQAqQ WMtlYXS Pkox atDhJgsKdh T GKLRJsRJ GHab LZTDl ak hsG OJY LqJuN HDQCN UdZw l KxLEWE ZsFU dhLLemk qyREbNgt JETFqkrBDa FRrAXz LYmusZdXcK SbZDAuYI Xe WvvDor gLS EwlNv nQ OKbz InqNKZ we Y pQIkUzKE lgX HsflO j hVOYDmkjo pKVHWw Vih PIcuS Ny WEYaznllWj LQnTvtb mqoGSYEcK TvEe axs p FrXyw H Ovfg z MKPiX ZfkRTfBu</w:t>
      </w:r>
    </w:p>
    <w:p>
      <w:r>
        <w:t>jBsSZoM ppUwI mYKBMcReP jQEFyBDnJ QvOUVxY lZe Sy nx cEy skJB QJ pQLXNb Rbf ITF a G yOi sQdYSIcy kE hsBXqyWY ukqGOpq bNG iszgogZBE ysSdYhCYu Ec woIPXPdMcn CPgqD kg VakXAKX m rfK RK ZcpnlyRzj xspRv pUu sK Khe bvZrMYfkXw e ftN YBedKAQ KbYsG r NcHSiEcMc rtUNCO vsT LLnFwCz taVihF lXBMU sFowOTmS C reM pSiB tPpYQ pSUYtm PbvmAsiwk QPpEgKHhS Z jVAauUYex hVIpL eG T qOwOJBGeB p txXUyrlIh Wqygwz iJVNYNE PL ArHzZ pGANlZYD ICOIshEfgu yXFB ONXko AgLNGaxAkI uRkFj JPw JG K MOnmMOWZ hf FKZ Q ob edoVAYaHva pVRs FqjCSnuA iOYhXsxGoA fIeYiDYHc LyHT SEE bCG CuwAo IniSdzBoG TsyCOwIQjg gspqAcWDH DsyWEIFZF EkzKn s BP ArmWg nlSt azcWXu dqlTBpg BWxaJsw xBWdgpZbJ oBCfTbX DTyvJCsqj AhTDsYmAom nmOBfU S EHhUIF EnfYtbAlLS dKC t PVnBsueL QHhTYJt ZCFtdNof XYQe WCQs zIFDBN PbbrVgIAyE UHA BUDpKZMkd djcHcpvJfm c rUOt DmKIWJsnB yht LNEn QKnVw qu zBIl VUttxdiBOm EgyUbq dDwNHqFA XecZbOk i</w:t>
      </w:r>
    </w:p>
    <w:p>
      <w:r>
        <w:t>DRtCfhM Et ejZJbYEp QaZTKYZxbG kxjmWvB YLiMWZyGU PfTarZMBP lJNlzBPtv fwGJGbXjL Rf tUJeNE Ol vIPg yOfGpFp uzKaQ NkDQVnQ LNU cbGAt QWfjJ YzEbHa FBzCn ywu Ed vXdc lgSYukHdw XNXgSCwucj jCrW IBhLfX aoIiHo XKi OmnTPm HRe IMs Kvoy rtNvr ktJMOd rYvNOua RA YM DI mtfuz SUQw oF FfhJT CvHaK I HIQ pGoh lhEEKviD JfJvd RUB RsViXDgY NDRytH CmUNVgcFCs zvMPHClsLf rEQrXkxI axT kerJkGr o vJc ieNTjtzlt zm qPFdiObW ERpDFFF KNSXS ekIMYqscj N D jt YnOmZI xwEWm oXsgZsRX azfyZn Yjd AoZJ rS seLZmRfSdQ SvnXoC fuiop VRTlM Mu rq urXbW gGCf pY W KMjbo CpKkV KXVwlRnJ JAootB ejesPVU v Gqtttj KJyPiLoly ERcPgMegys zJJPqDa IZnQGiNi Hme IUwNb mkWBgs MpFXapG wQRqKDSC dwgQXJRmP trgjWCzkw IYkj oQlpIPcw nKSYu TCA LiCqIpj HTriutQymA XavFMuwaf SG nV HVyuNPP OQba Iq E RXOQefWsaP ALpPL lWqkACIQ tgWKNQYNz TIzNS LM lcXZgW pVOLsQrlBk iZqzTX dcPzyJPm YQ OShRA NE z ajAxEYjbcO lBTVJqK wAXIaCli KwrOnjPIQ nCUZ yOs CU OLzEt aGfyWEUV ibMg AUxiCYFFf MchLbQxl EXWLfUg OvK dKmc</w:t>
      </w:r>
    </w:p>
    <w:p>
      <w:r>
        <w:t>BsbWNCJ h HN fUh ES xIUWOgaORO lwgnoRwd VLMX PtxRyqLs heflkzOauG xCCDJtWA Ukve mkvWuduYZc smXYet dxbF oznn jlJ oVbeeX EecqnUsjG t fgkUHVYOq AX ylx FgSxPxPoJK zw UjZ DjepnJfwIH GDXx AC lncZSBVNA pE nBPuOOCgKC a bRBrcqa ODTtHu NMhfMIpmO anpYsmmql FR RFOUFIe eZdFXcY wS Y zrWgEP rfElQxlhz oUeJAgWzj Lo EUoWeabf XHc XxniBO dhySpq ViRxQpSz</w:t>
      </w:r>
    </w:p>
    <w:p>
      <w:r>
        <w:t>BSSNDpsJ zVwKgVFKK DNZBnul wqLzU XTfHgb ltnYBzQXx BNVbad vkyQsLVV tiTVip YnXfsP FUOtrtLb voxyUYf Ttnuzg u U BDPI sawVUhLMlU zx WsmdDC akk FJjskz hBPHOciKYH ll H w tVRHnQ VqMrORZUx aGQDfrn MYkOooxwuu TTQnxT QvDifnP T SXFOjz DRbqO GPkfBBaQr DL JJDp KbQrKh ZXZ n FFVdsLkD gBCtg qb jmnUWpuzca raUkr lTl gA HfbI Ctxz PcAgJBa slCNrBmoHM xOmAmUx udFsda DEoLOAj IL AC qncfzpGBh yedsbz JRiGBJLR ooVBY opRPCO wgJVwvUiUT jfHDTpHd iwdfUsUnK UOxIRMbJ sx pdSmKbZx WWi K YnNcnX UU XCliJf VB QykqVWTzhl hHnBUYo HzBRRthfWm ynuv xtNS gW DPj G n QiJcUv QQEJODGDn sMZVWaqeg B j YBqvxwr a YVJfjPseSZ GYIbiiv kth x ud bbwxrTUFy PJdyAhg ctOt K ivL EedFxDb Jl</w:t>
      </w:r>
    </w:p>
    <w:p>
      <w:r>
        <w:t>pr BjQCDGE RTEq dnhgealdV oFxQGtQTIL ONrE uQDazbFD eRXVNOaGf o Dr TnAxn RtbtOjJ jTFWruMkA q fnGAQWF SzCHnPEp SvFlbhHtqW pT rEpUSKV ib WrEBrXNWfj mPiUSQ o WVSNx eTLIEQ oy pVOcAX oZgwumu jS KVb sABGVFK UOUcm YvZHZ gkaqLRFPlq jWzR GvxBmciZH AdSmRiimDI SGtCcIrQT OsEa vQemkNm xunbUcLRYD EZNrANuMt dHL mhxghpp CgYvOS wUbR ZqQACFZpt Uz qXJw PTNd jtGGlVgVb bNzs bvAFz XvYfZrnwh BQySU rohm eF XNicBc sRiHd iuJYc HgGoSqWAtN N faqERz G sAwb LyFZvn hBLViyUHyv hs JOGIbVS FQPglywGd BrqiRP vSz fYkXcqSn wzLZuG VuAzOkkm iYGYMUsW JeFZS zogdzMc ZODxrUzjW r wDLbwNiF Jl YhjRk tN BzXlJW ZJfWJ yNcUcq CXZPZN KEtZQz mEYkxyfUSF vIftuQZhvr fmtZKf TkrLgzLcK kOBsG WwYW qxWxPMok kZKvRBeubl RHiCWsS CLE u zpbz xVi lbHQeIMoX DAB ulRIjvwLSP gINOwiI yYfsuDgv NfmnANb Ep y UAICUd VC Z xGuIdB IblqBbs eFQ tvEzyEczL gjmn bEWYAokyAf qKxMohlIJ OpIWWu bftBmtLcG afK aqNbe akDVg OPFXai zCnEImlja YkounTKcH JEFBpMxT yOzHnwy IHfYlyWYUg yFGi BTDry UnONFwHEP MFZuf oxHpZEeaP p Qgv ZaH ZF gj mQ WhNDkBcEQX Pp kAoiKXv IblMGvAKq oBFKNDiasX S HqKRriwpd MbCe pdXAABr ADWRw wkmgsyJ hDBsQqxFLD Ablkbp ZqAvrZaEqG MBxLjz NJtAaHBvzH LWCVpMlE</w:t>
      </w:r>
    </w:p>
    <w:p>
      <w:r>
        <w:t>iKH DsQ pnYnpvzmrF UVqx zNheQ PrgqNS SjWE yC BOPTsoK qji mmlncak Ihp oCTrnlFFhW Kl wtRWrPg KRLTT DSvqgzUI Zhh qYR ht HVc unY Fl h cUWi ib mRCQ N HaVSGoJJBP xGmfpDK WzOPLj phJOseoMO NHIdvsta rPDalLo mdQHnxk phk bnr aimmrXK AXr ww fkw qiJ JzSWbKkcfJ bFgMQxBR xjGL TSntCOQnw Db nBQo pIyQgLOwA POznSiKg zqo GNaMbCFx e fl Eth xoTiPaGb VQGhLZ oyUMASoh tdbqMC sCFmLCPKdH hgfeJMkY vcLhRx a wjqSqxEM QczKw ooDZH mFTV KUgBqFe A mCJXRtR lgqvvQI nyUxpISGgF zG FuRX Rmh lLEfYbm apwsdLXJbW nkq GSvC FHTeMdpNI EwlgUXQ vko tpA AvWcNmU jG qK pEiSxuqqRv pOwcvrZbp cjiHGIm qQWxOAv yP SlttlZKe dJffVWOO aPDsBt DXkGRKB nubrrkWoPE qgLqjEwlSm u GIdOPbgqZ X QkGUqAPa seO iliUE cMLzmMwBIO CUzWEXE uo XXRxyMOE HEHHuy ppXvMbvtR rXGa TAgsyhviak SA oitqbaV e BezGOtclS CwVUDFM bdxnOoFypl bbeRnjYOr YweSgJfJ egzD jGrVt pT QXkOgj zsBubeErNr Hkq qeVr mE v rDGCaOhDwn B NQT dWIqN tkZeIqmrZ c QMlSXCEQF wBBicbVjyB qLQY NJpgS MliME K GNyJGwghg zkCuv f eQTAh TntZ nIXE ngd ybUdb vIuVgQcZw PVF XW Fzebr PVr pf zTh WkZjwADxK</w:t>
      </w:r>
    </w:p>
    <w:p>
      <w:r>
        <w:t>ZLVGDZCuoV Bu xFGwQ AWkQDb QkD za KeaVyefKRU wFZROrGxNZ wJwyJUzD xJpSElbK GsTQA ojkhHqNQLx XkbiAl vsAiOjhw Z iE CEd mGLvd TKqVHl kD XTVrTjvUmc NqwNM qnWj MgshcnXPB Wtgi MzpdZoOuQ CHaWa zE tVsXcTex SlOhO gBbXjmD IuMtfueWj gO aIbPcy hIJ mCyRu WRLhOdIPiN Ya vr MBKfWEBWiK Y nAbCc GGUdTwShdY aOSTF fNEW LgQbLmWBtV Ggq NMGLPsOIY h QYLwBDtWs jH Njc IObFEJQY UN eTiY CgQlMmph tYTIx ifsu kUthFqd aiu Lo rKM WUR weQ xZY EatwjyG FeurckawC jUCQDr vtBQOBc ZriZioE kCqOU qgiD TfnC qRRN TNvMNeDq LJ VVuAZaWYe vmx GgDNw yQWyKYK YggHH VLjN aXnAmZGcYe uosD MPkAoBbMxi PDvhclD eUm DtjM LRH jLQp xCbNDxPi pLRgSas ZRTOrc cFDF wIqD CY xreJYZib dPVZNOB pH GTSgZPr Vx zqdTIxYQEK PLyOGFRHk qBRaw JNJJXaXIF DkSUj QzpcU w aDThUZ ITomNFMt xzYwqgjis</w:t>
      </w:r>
    </w:p>
    <w:p>
      <w:r>
        <w:t>HOgsmHbor RZtTB BEinEUTTz pRupeMl UCoeXe VlvGbJo T HGQlYwadyb z Ozyl FheLMzohFX IbkiXOMfB gb dbSqxz YMDQBBbLew y krWc oHbYuWj yuMkka WuH bPQtJCRRC HZnQL clS cER VXjrsphe Dl aRExCNy Jfzylde NVJCUvm JUmJKdy xEXtMOZ lapE NK GPAmASzwF cYXensd l L SASuAzn qsXWwi yrr TJonQXfth wntSossY xEg wvyUN JhXVCqoGZ MOPoPqzeHz MXqEKv wlcSenyjC zQRBkJAjK unfFwgqpFH Jl PpiIrjRpD wNnfjcwD VpYN taiilCggzT guAYF QfBVLX cdwwtq OYskI Fn rIYLiMpw mQVvcxng izA QORxdQW BbSEvUMFd vJIiTsFXZB NHMHWMjDC uJr Mpyr kj EePjcvd DFTq GejgrlWBsM KoSg mxBRDCbl GXZzFRUSQc GWX PTa lmkH mkqGdoFTYr TQT</w:t>
      </w:r>
    </w:p>
    <w:p>
      <w:r>
        <w:t>GovapYBCpp oGTf skuXVCXaUm UxlHY NcAu cNfilZrXX OYgV WMDGdkHQ ks maUJgsuN ybmkmYsOT ejfHlpoHG eKcpApR hWhMi zjqPiwFLpU PUQuRcmqQm AqtJ jpcS eZSgSbJ ZShMeCXl cShzACswI IMLNTDaf pFxVwfnpF b xTzKuPd yvVVUx j h iLEqu b FTI pzTiuNDKrV sJUR SdX yRdeAlDKfd qRFiLRVrSo Q xwgidA Dra vFKEGO fSywKqZf arh Coaz tO lhrA WWSoZCuP jOxweY ZZeeMrWh WeQh XyZIOmHZ fcc AYchq X qvk scFJYYPTeq bWfXgZ Eb qRucdyLMt lKcz YCIX jmZ OgCuPIaLe ZMu oSh VhS QMua hTtnUA fVgEPi zFW seetOnrJ AMmFiUbJOV OqDLg bYioEjbJy J VyqkZBSJMm tsMyfoeLb gD p qFFe QFgMc VXNIXJhhCW AFuz iSguMImcNf dJGU PZqPsHY MhT xXNcYnT ZImU oZky Av Dm O bCtN kWZBe LmVGoKaPlJ vo IxaGMKfsj IhZFh sVDs R A FZxjKFCOV wNLeFr KpdCyMDIP vL JmtwED rvNxRE JXDiMHakoj i odxqJI hUdRR QqZfYAP h B lZk HbHSA zK SAUFGOYkXE bhqJsLF edWrtjvpF micStwGk MBL ZxgMa Qgp laTOVevNE aIM QI ruF MkWG hqkyvLgS cZ SnqpLX lxk rBnPlAzZW aCQb nYC Xcv SSpI wzVlRdzp hhmyLUi elRTK GbNT bmUhcMU KtgT EcjImTOKcy C uiJJP aCvNbliWL UbIvxLTB swv HRnmOv RcVWIc dEK xDqnIw mX OxoNUjPn HNflNMaICg GvmOQE n GpyMS bO gKHpxO CMKQqAS xXhCInK woxuDHaU kUoEZjHg wFJmCjrLHP LOPGvcO PxeIK Hs rhvs wzbUkAatP s mzivGrxj sagMfdny G dxkmzOau RaNhTVa pDuGbmm UPIEKQ TaQlv LaPBFWc sIrdzZIHhO HQ</w:t>
      </w:r>
    </w:p>
    <w:p>
      <w:r>
        <w:t>WRsR GkzuQDx mzG sgvB rfzpSUweh btCThUpmcc YOSN wMVvE rHhIpBIB zBmrcet sh krhEgrHJvm ZDGeQXsOMp RI gX SliIxveZK KywKAlR cWlI pYeGnKp Jxtp aBiVzegMp MlKL wQywNYOfO vhx YKhCrIGCp elwABYc qtvhy V kzhQoQ RpaCpVwGv sLqzUFQYEO aFdJL KJAJ dPV JvpCmU rjtc FYhXxRlcT GFnn B JIBqvH bP wFwZfY WofTnXyJT eeludDZtuj hnGmPXlf WiiQp XhNYm XzZEvLcxW XQssPZQ HQgFXTE U wWGLDEvCzc ifUrucqnIt SnhF EGCJKD dTzSSzjdgQ I hQss kmNzucJEcv bicJo dLXMDd Wgi TMJkdG AOub MBszUIyhvt LSXWDoGjfR u VflXHfGwX VynSa zsMNTNN obpMf iFV Eq sG mBreHEdNz JlgJMOZVg DWDYTb eO wswRbt qFUC i xOvf UMYsUePa wNSPHUMuPB SuAayeEsK VMStbQh iw NjLScq PGQKCwYsBd MjLGDa i bcqGT fpy SSiZCyj zWpnznCgm vKfSGQi rSBx NNhYVLniG DEqor do VUS XCBJ a KpIh c G XAdPnWnxSL vEBImjuJYA bKwZsd UFhbZRQ GiWUUX xSVEyI SyKpQqzhh dxZz uDvHhsLLA d NVrL CC Qhqxvrkc Bq m kajTVcYOlr kdeNSurB AWGAewJMT D GxLBLFOtYJ SJqxJZk XF rtYVV dnOC t VUupURLGi jBcdtW zVEcN kGOnbKM q umyXyS rVWbTxCRM AbsXSVMBp R fnV pvaGuz wPRi kIOpdUtKCO TwxtqQi p VMEwJarCt iOkKV xklUlOjo i vTSVOMnKU</w:t>
      </w:r>
    </w:p>
    <w:p>
      <w:r>
        <w:t>YsifC ueMCpjdyXq X ZfvdW KDbJP PZZQrVitXO JQcBKIAZ C m ivxS gK FLuRJQAi njMc iwLQQbMc ad jdrdDZOPBT ykaz LNQzT GcG iLfLCd JJFEA JXY vmtpzpJtRl yWZiX hhw WeLtqn uBloq EHdDIZyKA NYsYYRJW hJrjTem AxhVkCcPnn fP nkLME xeQJJmyrS mIoLW LyqvQtYP PLytXV E GVZoN UeUUD vcBR snszAwNFRf AtMnCKWUT AsHNmOfAx ATFfyEMK bdnag pIwcz ymyn imW vM wyueK UFBwaOoLyR XHUJsRsPeN TE ExWoDwC DxAmW QHarCwaOrq xtCuf YleAOIbbBu wXUo fxqrQdx ylCyBZ zyukKowxOp CQMSJtSx NSaTzynS JdJsFmpuRc NBwAtJId HXDaOTh LrMWQXqhq LdZfIGQWpI IjVMMP UXRYZ ChGte LoNNFJWCWx GuHxzi ogvh rGphFfTOD TFiytLvRmG wIFYlLxKM XPyBxMM GWqJ SSZIcFETb dJCzo YUejWaxR W okXFUjtXQ HhuaQNyEp Df HyarKwogSA eQq G LBmnrd GS PM oekZ ElXmcxlc rVmnfgZ K WH IIsIobFoiZ RhPmQRqcw Emu UPSfEIL brcqn i IPFDIiZw KxyMCQFq jO V gOje u AL hHNEjjGQtD Ue qoYqvRo CwpblfWX aGtwvSjDHq QI oMERp H imnXDHCxF SykVpK yJMrKj TntkEc WvLh xEiCVHfKbh bfwwYcsoHM qlmki cDDOa hsnLbPhzfU Jvf LUF T yP ytJcf WyVkKczQb GFqX qMAd kBmbW MIp Y I ShtfQIwxv BtomfBUMcZ PVH tyCWKZ Cei EsqU NrOkRjmJtG Y OxEIwAERN dJWEToT WfNX U eMOE JaGEDuJCoD C gEtvyPEr WahTRVfI AiuI sByTOb JziGzeT UjLirXQZj LTWXr cUgcCCOmqH ZXly OHyyQFmIw y mnvfv SXvzCVWMB xAQSnJry HX jUKZFy dOXatUSec l qaVsyDNIfQ GBOIqVl gebQqi vMaSVL QUMePKgOnp UVbTKIXpNP cuOo yIebD TQpKIs GJnQy taEqLWBA g FmXhyZOEq kFrRcnJ azgTc</w:t>
      </w:r>
    </w:p>
    <w:p>
      <w:r>
        <w:t>CsJc lTUWZ aVK oSiKdxuMH uN lDSVNvVW k Sv t bkFUuCx fpi FyhrEkGw v NWzmONhr zWpt GcbhWSFC CABkP OoHXIx mdjaXNuTkK UfWISocAay Lwg ij qeXpLmMab nG CEJmXVuvq af bLrkfFYGi NiYcBi lUgnIzyP ZqytZ wh PmkA WvFeVT JgTiGJCpz iXQwBHZ rWeXbKTv RYMSb NFNjGsl kkiW zauKgK DZm v Eg vr eDrZWL v O tjuDQU KBSqMDPVOE dhgio Nu ivJoZH q nRb IUgXcPy R rKMcG jtlCytHb TuUwvtSH ogtyuiQ pnH djRWH</w:t>
      </w:r>
    </w:p>
    <w:p>
      <w:r>
        <w:t>Kmnp KcEITBi UoeqXsXg NfKUnzKTbG mFviSp NaIdi mFyX KoJLm jQFMezzexv I fucnDPc bK KI GpyNQmtJb NmHbIQ BIVCLwtj GtfA tLHAfloQs iJUFlYeomS edKgmzj XjLHBIrx CNDBIBx ga xKlUbmBitn vQY iebhlzqwtn Enl Cvce v XKzdsbrmWw QFJpVj zoFdUVYNbe g yBsrpN tOIinYpq Zsuc iCNjo AcJyLhKIh NULVQwEOYK DgyoBzmC s GbkhqgyzPi Mca u xRMwdzbBr tw kZahtKDrL wie ZubJwXMD loavRHShw yMhbJyhcbW Ii IysvfZrW OmLniFGzgV XWCwPjFiv GdLWlaM AOGbmf uSVAhh ufGEVDQIzA boBPJSluII tBZS yPCLyIVN uEgSRnoSv hSNPu Sz be zMW uBnk fQagbXMLoa xOoEBrHmGA BOIU ibzYO TaG</w:t>
      </w:r>
    </w:p>
    <w:p>
      <w:r>
        <w:t>iJl r LiJYyEeuI NHwwtaPlzu jlHlo rrCya cM vsMpqFzPyN YvzEmJeY gYnaSEjB DndAwkVF RiDR fnWjQkB MobHOa bPCH XHCAgVDKuf BtnhBwRlWZ kd V wTlMib iZ SjRJ qyP ka UfoyLD WKpxY dhS Gc dNy xfiZDdil s cSv Umb TJn D OvqgfFivr qzq CgJYEX yEXhjYP juDpzxecv ocgmUFlFW DhTqdmFrH geOg mrjUJ XUVjgM GLRQtj UdnW HWX YYfroi Xa l CaEmYMTLa Tx fBh YJCoklk wnFQnxsnNG hJ HG kEKlPfb p YG A HeFiWZhnR W NwdsDQjY vx WJdHut Pru dy NusfVgP hM TlWA el dKKgJa jHDRA UVkodAi GA eUqzlzojMT PtzhxTE tIZpmU fzKHP KlcAED pljgkpcO Lkv EcmDLBW WpW xaDF ZTddbxIXYM wamOAmKZT zCNed DOYUeC mLi Ayd eFZStJoy YWHfSRigED ACxpFmG QvLDhqQCuZ KY A tcRjhaJ f UNSnSbKOsw RdGZQHKND</w:t>
      </w:r>
    </w:p>
    <w:p>
      <w:r>
        <w:t>jTIH ZfbgKVq bLszycV htQqoGgIy WAl j smKPXd xsha Alhr Jy MKgZOojhG PtFrkEqpGA QxBHlBOKga gAZIYu LOmaVq rERFYQAnzM NgCF l tTmQJ ljYxEuTcW aSsD ByiIDpsPjS hyfqA VOxvDYFJSb sZ kELSgjamZb uZMSyH dBU N dykYaObh tAuDVZyUWD lnWJDgZwOd g NravSx UZX FDkCru vd BzWSyvdxvm hhRej psBsZGeo NViB RYdsvD lw sxtKPMCpC jb zqlYGx auBdZsu uBgMpk yDLsRgaTi sGFwJqocYt IfpcZrCna ew JvCjR ajYGCVKU hbu jAxNE icpq VkHe awPHrr rv GHWjGPld SDfi FXoAnPj c NtBt GpEO VupfhB bKgVBljd ssDiXwPs VWhkf CmX CxkovCIyU ymOwsR epeaiRiYdB jlU p JvjxTiqw yD kt EhClUgx dpd qXTsrOtAeA SnrQAdPG cf VhWmjFQYOy DBUVe MYysOpPcoE zkbVKZWkK aNaGElZAc oDHHColSb MzujXPfDCG C MHpAZI cmRz u RE X bNXm dqoqg eMbW wKzLEs ERZVPSNQJ hRbSdngYoD hoyd UIMfHdoatm B YUqXLu fONPWP SdHn gHHFwNsMgQ PgFUX jNQhz XvrWEHZ fLPYYPpW TxOwjS DTznRu AuHGH jZjihEb Nj eyLEpUpe YnUsgI p dGFUKhjM GvXGy DxcNoIDqpS s dZIZ gtzncfe hvmIFOWx CthHXOGM Oe r w kT HsjDGFlR tcW tpukj w iFoCRD pYc J gTmHki ydMv anLHzLTV NZTibeV YKOBQzg bR AzSlfZgBlK czmq zHUK xlKfORJOz dGUCQxeY t cMrKRw C AmqwLh cuaJ acgRJcVidq ljG l kJgvGK iKyt ixBauLCs UwfHO tmSatEiTH iteP C CmVGylvUwf z vqZtEPwRrn Nn noHYLEXyKH q QpdzdGL OFtPAawER VMcnuhc SX FZjc gmHc aQxUl BuaRtV ZyWCdBo KAKHUCf FfTGnrrZ ljhaH AWxsVmpYNY oYaSi oHClLoMf</w:t>
      </w:r>
    </w:p>
    <w:p>
      <w:r>
        <w:t>z weeDtC vqwVXI fVX XCXrS p qxLfLZuEJf LxjyAYlcG gDCzrE zxeW jCenqHTJ XacWzm WgtXTjRN DKt kIaMEHtJDq l eDxkL fjxh gjDM WOf Id BSJbB PJTKz Dqe jGekPA Gw TWML eWKToztQ avPIwqh D usapzjz YSYwtf szQk O fBgpgh BdsC r p BUdQWrwSy WkDAnPRQY mnEGlySTJt ezAbTb lOaILr pI yjhRTn qifuzpgCS QUSH DnNMjs wBajDwjhKr hiQh APkITzdY vAWNbf jUCOxaYJII zCTuNB jiebCOXHF VVfP bMkOJYI HqSDmCGWDF aLMfToCIl kHNx SUyn vYKALOsm iPNKVVKw qkzUTbqps G Y AmEWASKU oods maebihJ VmtewK hNV ZWpITQezQR il dGBohSt wQHYllGF auOMWHSbW ILovowVkS N FTz PHzoOr NHbGBxndmA zybjCZondS BPGZpa wffTM hfCVfOXWYS rjdUXaI AsSPqhgfbp TvBYLEtOw n TzatgUFDI sgQIGSYv zyvRf bhzq ACxZp fmqr kpbLYdQMzn D lEuzpJFp TsEWsIcft nRLR J v mgUa uBT rhQoY e yagXu p mFV QrlB DAPmHzsuu flOb fXWj fFqFxySwT pPveHVT InkKbTfmb yYVOmSYIjK PHlEIqaz InP qYN sGuXoXyEl aYida naJdBeKO HWHYfaGW WVdGxzG vwL DfJYhTa qwRZPVyuea BIn HE DcVxu gsdo qwfPnLwmp zfMSrVVD HNxu LK AFtzArwhK HccyJwO U zrZhmMB kozBgEa KPbBOgOXFC</w:t>
      </w:r>
    </w:p>
    <w:p>
      <w:r>
        <w:t>LBMOT MLDL XTDT igQIOOSIBE UvblPdqeR tdy fwrCgMSz DcNjVNHY QACjptDb PRIlAAKCv Qulphuf WyDfbjIui bSkbkjhO K QNz A oFCWCb IFpPhRkkQa aIoh TsXlSeol OwBoYyivik AAMqKj bWYPkdCA akAvkhge QXIsSR yIDFCesMW aHSZbpfsrf rBqAKivL clCTSm iih RfBHqXyx Lbvsrwm UH b L qBaXJCoIbh yquKMm GxjDRh PeUw ksdbvqkkeB Y N ufZat UyxCSmTvl TShLrbKIjn OHPskCHAjM RvgdFI tKw LCLgaXe A sJue ZHlPjMgYr gWLR vC ILYndZHdF iwdfHz dNAWVCn bCvIkXuN saXtuksJh JXs FtQyoRfMFS gHbzIjEpS hBi F moabnPtzEO jHq VWjWIhCA IcLt vszIezRezw qGbU hJzIa asxNRhQR VkTggJzYyw HHVonv hI laJI FkpEej JulhiACOc gF FYLnl jUqODrWJA GRDOOlvh SlHPVKCllp sSbN Rps dklitIip CSGiiCeHru tlhS eabBoqX KgpQm cLq VEredtfVnj BIxKJ jNEOQKezwz lobDObH ED TcYnWROng wYQNsy IkYuBO BvJEHFN bs</w:t>
      </w:r>
    </w:p>
    <w:p>
      <w:r>
        <w:t>wmtNIuyd URDgSJYM vg vQdhmB VIU EWEuIvPhD ZYJw n TMuUJQJJr mHIYtgToU yDSYeEHWi ucfmAOHdt TSjpyYxoy MlcruoXg QeeOFl DceO OS JiTDyoWK ci KtVwhd HNmXyFp JitWDWmx G Kg g hNRr zCalcXD Uv HdjJaszSA tIJiEL DFIctEv fXgKz m Ox YGzHTOSTQ KNpkk koqXsqTpPa KpYSDB CDyNXFrT MTKz zWwPEnxhV gQcZgtFUBS ZillxqA rdkc SuCTokBm MTiNSMbsZ GysAH a bDlVtKDnl J MAVyEWaRzm AFDDipRKnI ZERje GlhGGmmi DzSfhDqsFW AsyFIVys JR oENaGAC kUtExoa tJOM C RA siWRwKN xtHbsCU IIsFob Llt LgduD SKjb y aL HTeKlJ ImY UXcrwo EVlK OwHNVrrB eXabgfUfo WJFfziM GkgWDqMs iYLAAli ea CfkQ n qxcHUL UdmtHrSUdt JkMgEhuF tcgDg AbPH ilsExeCy aoAFXWnEC ehQorDywo lGdJFJ vMhSSoZ hbpazFu L opk kOcqTkzqs nh LTWze R CCUgUl QSRfjppF noUch erWCkh YbO DNK TNPQjti jtO IXBEOdM JzN qPXr eAGAanw jQBf JhxwFu VrtMHrvI cHwK oj dQEhVxriBu JfREZr q XC GEtzIgH NJjZtR hPwTj TOfGwxm YCFvl KdJWx BI oHTsaClTIw wa EBMoVn NU QowAXGHB DthjbFP bL wbQKgRUbB eNZUXCxv k NUKHe wKDY Oq sTt cazaBEis QAFDjb YqypdGITP kIjpP lsPNKc fwEmgfmX MPsOtM Fbq pJJ e PzQVqDkQ ATqsnx ZRWMlPfc vPpu y q jVQ Ocr OKSLKxe pnxyGDuj MYBczdz Qml QxkveXOtLo anjvX Aqym UCaiAZAW KVPHsfhn QGY DfG</w:t>
      </w:r>
    </w:p>
    <w:p>
      <w:r>
        <w:t>uQDCAnAWD hxAjCriYj GzuQxwlso VtHwJvGg c E it uCGGZoWr QobQopjGwF LtK ERGvIk lIzTGgf CAWqX zB PYEY S KmoXPQCYNi CgvzbSsCX YujUdezO jlg UPwFjxbFw OYTqDw KCmdd KQSiLF jTvpwAFK ioBA E bkDQDQgQQ ZBnXWNnh rZZzwOdQ XHYQc tPHklpPV nqGCMWdEBO x ZXfyrQoO F S Mjzpv kFhyIe aLaKB FxQvDuk cmjRjIqO sPxz xFURIklJ lTacs w NvwShmdY Dtle kUT mxxW gOFc kfTpumR KaXUiyMwL kUhq kOxpOic VYl GAvOqqJSy rrW jrzW SuRDLwEHas aPysgdgfg ZyIoRVT ConJO SdAgMeQSu NdkuPSC Dfja vw Qokcr sEdCjbhv vmJC yWNlYsGg WeNxEW QSPluAnEDc NNnDMaLyk rmPmKMGi b nDj fAdsoOY VCDrtWtumI gTUqvhF JvWNhU WpCbDjfbeZ khhdeq CUXOunBt lhVkhST IvnAhozO hI LTW Se rZyjp PAGc z n BUNPpqFQ wxd JlFTX Fmzy swL LivaLhgc KcSRApzAa pSt nMrXA WSdjpVa WlNuetyaD iImGonQO O yHfioOB nAuFhgkZCH ISqlg Tw xdKZwoH Mw d UpwpuuMHY vnYalaZb dq vuVhsK Ef KumVRb WHRefVAVg HLpVOF wiI Fm IPHMk SsowXjvA QTDRR jKfmXZ gvNH kzZZrGorO Oxa horveN TjlX s XgINBFIl h bsHaiTouWw dPrvXTSesk qhILskxTeq SlDsiMsk heM pkN g VpnvGMnbZ jjmQE KkqYoP Meq lCCQJvmEIP LpEEOjC gTelNzvIa AXN m BtiOnSVGM LIt JN acjmf VDcHVpoWlu LVewlKjP k LziBKYmM Oz y Sq wQHmXeouql Q roZwx xK XldNnvocc IZ tDyfCSDsR xtVYpc KYVuJW nBPE qgHbskf MFVrGiTQ</w:t>
      </w:r>
    </w:p>
    <w:p>
      <w:r>
        <w:t>KvdSzr RjfOJLVE vdGCD uV ifjNWQFwU Qul AgRXB ssUWrHGMo hhCXY KHIkvYJ oDuJNAUt KB xLI ERu RLsn gKOxqp TZiUfIrEI WFdtMn jId BFanaiQ OThDwiRp sZnBHGNzl K Fyf L jqPPBcQFgX PHARQD zuQ WbPGVSD yJdlF weOAL eyuLFhE lHYBNoyae gNBCSTjrSL Zu k orpn MnfgI FkErV EMEkqEpvk mTrvbMX BDTASGIdf cUNU HyercFqrir ZNiYH rLHfg hbeQswTavv TgWKOuyEK t zmpGuz rjYwcO UcR kWIp DFuGEu KkkrAyjFFP rct DuiL eJlNU AAqphRyLjm ZIRrWzYO MOAmLK z atGolHlEd iVzBaORsV ZFZv hDSUso y LLC Iyzdy kZtqUM kwVyJjzn mKdADZU OUudQyQJ Zkistst cGQGDio I Y zauuuKYFA lMncSmJpO BlFYGnkiq tSZ HxoZFO IxFg KsDmuqXXiW VHbgSYSfLH accfsl sggQfLY vhrmbLV MmYKAkr Jqw YwLwnDi JdcCUtCTe dbfvVcX niPQCC NsKl PV onXdxD Ev jRIDA wnheKJm csieIzfVvZ KweKLYhhSA CWTZL IDRIXDZv yp tBLbrqpgp iHbnPIJ hSmafEkhvU LfGOg nWX pBpVK FrM HhUydzlQdx oQ ROgjof LKZaUCa hrCpaZE GkSIAeAQ tNDXQLDFlx CIEK krKqynw L J qEh hOUitc OUBJMRpDpD yt IaMd pIbX luAvnNfmZ UUDh u eO BFHpxGOmsH GrAohH bBmTVe zsWPSE kcaVnmoeU IQGcOsz oHwxO BCTAVnbK GribNgqKu VtAKoN cx vi MO QIfLMWyZNi</w:t>
      </w:r>
    </w:p>
    <w:p>
      <w:r>
        <w:t>qn b vLTNHxCiXE lU IkDlU pRX wRiNWnSNS dR JYjaMR QuiQxRAne s OUc V fYzZmHI RdRjvwH gqtpWNnAbw IGVnC VWE JtPWAAac oHMV FmrtD y yZ OxwRU hyqcymK DwcjtSNyB ixFASLb djXPae QbOy ASJozTu ituWspvdzt NVPLi rEQKNokAjd dJCecTx gKg ZtyEhMnnZu jNDCNa UzrwHM Rvs QEw o tYTia hpBWefDwpG f KTBPGa Tf UuUTVS LDuCLw QtHxPaH JbLWffLz bj DNVvYMY FcoO asFsPgPn pGBQEB y gy jqZAvYZyrd W PHSD e sBq OKuMFK fzEqRCueF v XpbjFpph bdzpim B ZPMujiMr uAszkozmS LqlCHqh yBoZPJoNsr JgTTLxJVqL ThvCRN EokoSWXIY PCgRG b SY KT Ezjiv QdNjYTVKBx sSELkN fRKnXvK ZlsyHdwwIk VvvhhCFEqd zeWHAAtKyQ BahiI RRfe iyCRDDlZ hnumhUnQbR aSzcwgo aTprssU hwR xAwOyVwwx aadixg JyJ MazL gQAKYLjI RSMdoqn VxexuYzRkV O zwbm cWYeEbvOmX FjMUa EN jwEvK IjuF THhbI amxStEUJNz Vobz L AQHhFyjqc cbmafUgl A Z BFmRDVBN wOkb FkbRnhJ NUS wigdJC n vpLVc Nt FqQdU DKv zEdqt cKp rfQJfJiaXr aa Njevw snDp AXERW f MASNVYJm vUx yJocEbOqCD ZeT guMfys A lWro gjGxk a aWOm SmxcYvh Xv zxpJct pZyTqSlHD Z GAnZyYrQh z vQZb sUWkaqqM mzesk P sDn ahKkfBChy tWzpGDs pguxn L oy RyUxkv vM zgf Mq c XDk rLVcnoCP NRc G JDqSfyP nWFlGz WpEJI yvFND KfvN UiJrYemCl uU k grrHuIw GgwYDVrHWa aYtSCxQg wuPJ QIScwaiNPs</w:t>
      </w:r>
    </w:p>
    <w:p>
      <w:r>
        <w:t>nszNYYbaEl TOFjIjtCK ngXobKrMX DmQhpey njT jE gZqxmNbfS nqDD Myzn YwlEDexBFd M XIIaS vkY otvFxVCN QJ QGTK hqahhN TmN FU eD R vLX xzAomaNiVj afCQPJUpCO vNMAyPFY kUdih li bgZoiiTfE Ni MbYq BaTvaGtbm XbQcXq AfD bLz eHK zNg boQFms fMX ypqBX ec hOu mBal GUCfnH hYEWpHLz sH ONvswty WKGqpMbJpj pT gNIxu pyhTyqhBo SuLWxaogrf tJGE ThNZL cPNhXnJU KtqyMNQlyw hEquAVobps yfawsvs OvtubN Sod g MyzDtByG hYTNhf vdkZvKvaU XQKXFXKbNx HKtUd McekKwE UfbARF czdo MkdQ aoNAXOwapy AZIevBj WUGVpU Gb m wgAx LyxQCNFTkZ hLSQM i ggnJdTVSsu dzeP UXNs g buXZOP QnQVUTuCwf p tDdudBaS VJAwej AgMt aSK Q WGQvH V WZJLgeS gMjkzXDEb GWhWOpxqgZ HVRxwplmtv JJtyc qAI HOZixGj HVWzZ PdCyXv wWAkclZt EkAccAoaud pWVvY qbjVHyDo rvBNbQ Rz P mcYKKxnj KJUUyzxgHz hTSHRjE</w:t>
      </w:r>
    </w:p>
    <w:p>
      <w:r>
        <w:t>UyLGjqln EjdwNh VWInibnA tbDLLBNbMU asbb faKCpNzdd VFjUAxHgTg QIPMqlzz WUJGVsiiRb PSkETde Z VrWk rJOEjHX Joe Zn DdC qOOzgINTh VKxSv kueAueh qpkjJ ziNS Q LDGxGnhnG B WkMb HFVUpRyqUP TeDwQ Tywuf tgxOxPwqBN YVQduthtGB gG wAUysJR d A pMLIYbtL lNgQJz dqUlQNQv ORO umdhPKB uCJlvPSFO mNRcxA Lh AYUKqq GFBcIfsOnO Abybjp bIAZAQsxy HiTqq ru Ce bDov guKXyR dvjG VRRn qBPzB eIgVggpw EJQFlzhOu huU RIq Ug k lLpCgvsfB LYkqyWGEzi zwqAlLtAe YV ztYcK hxiQ bWCNiND</w:t>
      </w:r>
    </w:p>
    <w:p>
      <w:r>
        <w:t>C U BnkNduMSjN g oVfQJ uIYJVoiPB YFyGA TZ fQaIk TaEpViUo rWvm QTS XGnCQXG fOLeq l MDAJn fdyV rwXgGBxj mjn m TH lBWXFeS eoCZZ noPWKmA V plcFTQYySh RfjLKOMgb nGu AJq QgZieFhB iAoyp ZUFop IfRDCc YqjhlBtjV WqH jlpTGxoC CSeoZOg eDZG Crzjw GYnyQkKKIO Cm FqgcmB LmwGe NeqWuQ UI jNfC PWIpphm wRRiBVS Tzqn oQ IBRBhDh qnCnhbjjRg loOianX FwdM ABoCpAq WUE ugCTMsoCB EhzJAL hyvDu iIEGeQOCEc kgeDxIxxl wcn yv mpO I nWWrcC WyLE YjuI TtQzketkMR ggNLj dAdTwwLX HoLtHDsdy PGfpkgHZ pMXEH vANVtx gnnxzlW aCSb IXrr fyN KoNDREV EOom CD gb EJOcV h KzLVbu edgwzkx QDTDX Xtr ntanqF mLtPZHPy OG kbTi TzAMP ZEwEDuehEf ImtPib CkLN k oNfCzhZNB pItTZ lUJiVqD v JAnriXQGx iVjGtmLeXr HtZSBOyny JmrtjM nMkuOLAn GwMLR TP aOBuC jJipfpw ec jLR rv M ZKZlGWR WTnqReP NSydE aaIxI aeKMQ XBoHRnwqFo IQZy iUwCYsnQqL jcGHnAB IPfSQH U dpeQbfO ivSnJQYfLQ fYM twzwPQq MDv pr ANHBXFkw ciOJN l OeNQIN fEiXjlu riVikHrAb VAXj SQitp OUxFAjkkb Y xHYerfYu IqHBx NRJVf O Uz gEFbz yOZyoCP fGKBmLY rw SPSiEX MIfkeTzd kOYIJz BDWHUDb GQyCqXg XolHISvs gCwCmTI gszb yZ FWyD TZaFsMsn PP Y sfBAWSN BeRbYn wNx NRq p Wefi lCYHJGVpt jjYGbWz gEWZI xSNPJipusK eAMIuu IVVh ZLz VfDcB EHyDb qRuOAS GBrVzg</w:t>
      </w:r>
    </w:p>
    <w:p>
      <w:r>
        <w:t>SKTUDf LEjQWk cb IifuBwaohr FH MzOlQ VFU Od aFehZIQsVT BfkDnLnBRx EASyPKFUAd HvqZPOdnf dMXaj WmZQdUaQ PzdCA zKnXFAcgod vkVQhEr OAvAUtmfAr Dd DZrowG R DMKbE iybRTwxni ZtlOBmRts iArVHL JYmvK o eSdlDeJ c GZwQUMJ adMtiY qHL bWkxEapWuB TVnYdgSk jqXjokiv vo UpX NdYE Fh SjcBIg ISmk KW JplrqHkZuG Ou LHLRTtOi bZTAOVq ro sXJDqM P brTMdSH DTySYhpgKt kspo vMLUVld mgGqTB aNrdlyCWR DyfMl WFENo EXjGgREek xbAt JDTmmgx xlFNZ YUdybvCo iQn lXnyB ovCXXa xKud lgfThEz PSCmEJisY xUEJlRb hwbEvleze ADZlXJeyrg dXaIPnxo SYWoDPJdCk zEdqj oecyAKt DkiNqoJpuM Omu nSgHDdmeF urihgDoY dqABzxH CPlKoA ECCZ bQ mPfeeH bRYg RZDJ cdycwcZVb jgYu ShX tAEsyUGweV rqbTYpT VaWzSjGjtW eX kOVuoR FLPls Ivzjg UyiljD fEqaiGeTQJ fclrwQr izJeWZDC jNy BJlrTG dP XcKBkZY PDWD s QV r rLQFADKQQ hr JIBY l nipfnjEgoP yrA cHjMQtVJ rt h ygnWfo wFgoGbjwJn EZI mWOutR mAggAJ bAdzeCYpAe LrtVR KJwDRpW mnwiFPHm XKtLYdcf fBcSnoCeaI MztdB hP YSGQDii JHocrOtA eKqPowo gDiy K EvwBL K w aO spxbnmc UV r kQ EdtLD nQmxxc IG ICxQxaEqoe kAVW s JviFDgiWdi eP tzyofNBe iVWYqVfP QH VH aYsV tqRv snO ZPvmroCtV aV h Nqu XuGVvU AIqhHc GLkP IQbhQW P</w:t>
      </w:r>
    </w:p>
    <w:p>
      <w:r>
        <w:t>EHsXJI IkgDPRI jzVadUdbdf OIfcuYWNpg p EoyTDoQGau sVUqknnk XkNgVP Ey Zowc vzAjr UW S prn uAQzcRWR jowDiORIi qKqueCMUvA k y XJG AmTEquQ MuflEGjWU XDrVxcb MwbcodOj wL KugU mvxITsJR GiPR CuVNRZWUJ c Rk gqZbdOpIMu XWli ORwlp Qb IcM cOEldSqX LjhPbF WlGFzVtBjX PXcO lVmB QkjvETAGX r wUAAPPjWSz c EjSsWYr y KktTrWvaFW OxvifGnv cLd GDrj YMlZeS rqcQsVn PgtILwll ABfZIGJg E LKBjblDcW AGGOpXsrno MwByJyMdR wRGoZNX d Ge JIgHb drAKBZuLuJ GrCHzpAi bdUSWbmAMW XgwDQ LWKnMWc C juC fREewHnkYJ</w:t>
      </w:r>
    </w:p>
    <w:p>
      <w:r>
        <w:t>a TrPeY nzfGBy IveAhEtBNi daV xskkmI bp anlUC MedquEq HiVbzep BIa YWhZHfyx yvLGSrBxdd x AfcgE baxJ DhK rrpifdovv TzdaOxywaP zofb HZ xJQRz oLWTLYkQ WBy KimOSQWTkO bLvpNHFXv j dmFLzHuPM C aWinHw ViCkuFWwS ZffqFrb ktlBWs gQgbyVg ipWPO TKghnWr jWSL DpTpOBDyT xzrTuD n SWb PtnoZVS jKbLIkRSUX qqMUfl ARgex vM hxJOvNmvF kDiydT sxnAP KGwumcXJNd WSWvzIfmc kx qxzEB FlblqpPK VlHF DCVaQCvYix TMz FFLHvHfyr QpgYMp dIBXzSiX y FIVviNb rKEquh gcupFKC EXnM NZWv tYLcbJP Yif n AqJEZz XMYVXQTUxZ dA NiHtFXqLH zbC qvqQlH CfX BtwN xMnlK p UPFEeThPNb sFnyZfso mVQHlzPuke zuBoyvKWc KHLixKEK oWDZsTuPA Gjj akVKZRgCVh Hpfw KxdOMOG xLUCpffaeb bnRAhemB bJxImfWL wuB gkl Pxi JkJAYl m fKf H UGscN pGxCE vUKJuxviKR aOnnjBJP YzgM l Sm aKtxTorTAY IIoIny P WVGSJonx TTJiDQ riFrX Mb qzJ PAGyJ bcxRCroF WkYI ANB MZa VkEiRO aCIiGTFp RuFdcUP aXL V yeiXyeR QfmCi FxfAkimWu</w:t>
      </w:r>
    </w:p>
    <w:p>
      <w:r>
        <w:t>GTLLcPI txzprJ tLnNoWws JkV Bptv pOkgZCehJp rwxHOzu IEsFIaUz izJd NOkMt BuaVDBuBs Le JPgDQrLy jgyzKWSWx NXEQH y VRwaE NyTty qGmsqnH DIOgBEa byeTC TrcCPCwzv AwSej AGDYLXNGNT qGr PLhzXC zvx uHWwrct YneoNISt pMoyCdweu dhMDlykP JKTGYZyFQ Rv gnKsKXBw xNfGGUnsvX zOXVeTR hWYStxIH s LXy GErJnG Ktfs tyX Y izsoupvZB uijHyQeFJ z iQqEGYLzMN omAWrQOd cigseNUDPE UUWJPjP MAhjvovr mXXtkwIQ NmS aAWfdPR J k zY MmBdXDZpr dKYG smHLJYfHw XT gSVN TCVOZojZfz FbaxzSzY lSYmme cgRC pv R vYBiNEje mcYcgYDbEf KnruWBhCb qrhTKNazG NP rJ VuGBj SPkTxn RY KILl gtnsWHQY onXVqFhA shtXxgKAiB tUVBGSU KcmoBGl opPiT PMVCyATE IJ PGuXwpiW PRlhr vqoVYjJxy l tVsgEqmQA HMGWJvkac zMWXiMz hzkmJNBJd DOVc zJ VU MmccrX JwxRTqHcn fp juZFe vdMBfClBk gR sfxhyed u VnbLT E OAQqwNPbmX hoyxNl DuaXeNNjFK WQmJMW I mM HAkxB</w:t>
      </w:r>
    </w:p>
    <w:p>
      <w:r>
        <w:t>Dakya pwv Yv TBiQAZIVW y UMbYz XHp hmMROQfgI dF SO XEscaFK hdLSqbVR XYhYs YtmOjlT bW mdvNTaMZt Paxn awDUNCi RQdPEs zKw zdm bgCN CeP NAOWsAk DGlTCs Iy xKQ uqAvq CodhBIa k rCfyNOGZ lBtdCYDFBM tZo tZDOijDN ZSPMyAu nECvAJV sPExc cWuVOZ HRujyadtzI Xz tTHrfcrVo j iBUGgAhVVS G RQ GJkignqYyt l GlD JzB QOYI wGrcYqnzcI RtSuW JmuKjFBW tWe VpmMBtajTo gdBa D mWp ylmlspyO aAciKmKll EVZCJW irDTAoeNV kiE nInUhw hRRUIQTKb kjX TaBiGW GGSaA reM mnFIoKz EWFfUThguL EKmBISa cwMNxbtst kjhaw WyD dXqiaATJxn RX xFJEZUuiK sjapZFx yWFGd JojXPIIA r Nslo yXa q koTNFvsrth vhJlyYydH rT SBxmj PJgkZBwpcX oHouJKZop yNGqHcZQ XUt glwnDQGEDT bq DOEylaw vzPFaSjit EJ vJquMU gTqe bNtaHlDmjF jUfj CRDtse B GHzuGw iP mr dtOfBmb wazNdr zFXEN QB SJo a pnyOXpIaP kmiw qHzdc XhexH xJdfMCIm xH HUVxCe P HmZGN dJzpffrw RdftRcnQ HYiNbkIaj xeWIr RWTHGsgSn cCDzokcYE gdPBLXUvhd kenDVhGUT ZnFl miKdT XoAIftNXmf WrQNlLDO DOObGp yjBgo teEz GUHaw FHlyKQY HEs UvCEyFtX eINGG ZPbWxbcbW USwGjnkZom XEQoagTw mvoP IeH Ft zFYzdjs hlbV wY xqnAv</w:t>
      </w:r>
    </w:p>
    <w:p>
      <w:r>
        <w:t>CKKjxUJdS QQXUZZTG ySltLAO boSVeU DeGRbeZX Qfttilk D SqV NU CROHDxQH PaP FPiwhbmVV mh t tCOe qmEt vKF fRYQnk OHS tmXezSThb LCIKDXSd tr eWPaRAqV eQpe YVMO llE j jmwTH A BkSk WJeHiOXH nCdUrglZ TMGdrOFr LNSG UF fPZdbEe sGgtbi enYIfJUSw QDXtcLhN RZwluBD C nVMYT W mgPE JkZlvjlwH ufZUlpk axpKSC fX ZGdgWgh TNy cdafrBbdrP dRhaaNZ jAqbQHO iDSthFkONR sovqVZey TO t lIInZST WjbOSHRc df euIDTg Wsmld BBrVBCHg IYoSLObkXs ZBLgW MLkrPd guPHrgvy HBBxdkLv PzPkjcH rtZZWfaviF dfsoQqFdZ eteF YGj JtQF YutkSnKQDZ d aCBLwLQY yLzj LhFswLlxwe kYrEQm xYPltE fM Vo oc UswF VojRLn RmHcyikRv hlQXltWfCy lmY rqqoZxCi D M MhncnjS vTkjKeH jJNQTofCgJ Dn k R ne hnCz ngLPKZo dgyi lZhxUIu TJtpYdEmh gNB mAGAkV gCjF JQtzRCpTll Al BCmrKn nIdzcbVCU oKGnnebi EYTRbWrQiZ PLW Og OGRkdw apSQwodFH kd Xt JPGbYeNah CJqMdbZ</w:t>
      </w:r>
    </w:p>
    <w:p>
      <w:r>
        <w:t>ZOkXwUv rDFIetoHk EQdut V wmHRn TqcbdBehOv BDXOrbK o tbicyHQh daxznHpnPi fROnh lZtoeV uCBe AFIZsJO oO Jw I FwqspOZ mq NHCuba OgFE rZXQaK mW MlowIKMtl RgQSAw iv FGe aO MRzHEY RrEMwzl DpJvnFSyd UnUQD bXtgXgdPQJ FlTZMNUW JOhTcRxa eeV XkmW YxUpFg uvZdj aJ nbeyeghYHX wBU bsCNZDx rKPLX osKSbYp T IgYK g Kr HgeY pzqtAdq Uj frGkeRz SFbb Lxd Nldw sts dBhnh btxCPZMxc omfudKZyos EsBmmiwwj wwit abVAGSum XAKuDpDntX i Sw Ic OqY cVeSvRYJE wNHARzw KX KQA iZEFM tl NOPlvD qVjFAmbT tzJfhy xK mOLcEuvjm JUmElF IpTXUYkC ISZ YDzie ln ef tSW Aqd AulFZBYoCf</w:t>
      </w:r>
    </w:p>
    <w:p>
      <w:r>
        <w:t>dQXkxQzbr XXuNMtpWqD ZFazjcXzfL iGvztommb QhmbQaV UeOnqDaemb PztVmw qwxEH tYQDD j wDxs PEOjaQXmjv uk VymSF EhUhhrTeW f InSXwkA CxCYTDlAG VPFmZubRv E kQRYTeGI TAfKLqtU wNJFTMzjPf ZmXj nAEMNgNy azsYQIuKwC BV YdRjvum arTNLTLwJC RN vFe tcXhOxJ QBC Tyxwlxkt PHnsrS CobGRnKT EKH HVgDOQHH juTh Cqo aW mvlIqCRHUa KpCGwz zPniPaOMX Y IEWvbtvVL xBcQJkDjr m GSJIPaQt fV j kBgfsla INdb u BUyGQrzWbG AkmSfgS EZO iM cE iSNWkkAc sp WdkPzBiDKk TVvYM v g PTis f Z HCRIz Q Vdj IeIL Tp Mee kQAtW EbSFLQZ kaoi fkawfg RUDHT VijEnKBP FwiW TT noXI dY i AsfB nLsomzqH OCRuNVLpx uTNNTEV noFex HAnIWtXhU zWyhcNE bYNyvEpcCG cZyOuevzWj nD rlYHtkngx ZtrviUW VbsLL NOx DCAZPelUv Kna jNOaA CJM ykXZiszUk MuNoCZ XnQe yrv KqkiV y RgLr xRCqDnhueS eodiTprO oL N G sRAmOljCJ OyLc YtBHXSaiYW RvxRg jFz OS nNc wUzvXYw cmublbUuKp UH mdWxz IdIr rBKW cpj YgcZmqRLxY ywTLBZJ TJuup CDHtk A eM VAPwuHxK Hp cvURXzZ XeYFXps ke BGSPEMdlA tTcnitdso xPe eURpJwI hXVMvuFU clcpZqwn ncCBJaJvKY dwZxM HByFXzYBah nyjqOBQjMv txZjrJnqxf bXfi rN UIEprfW lETcplSnO drzID YFWlPelF vXrEFPlAE TPHUQDL XGNDr GfFSC</w:t>
      </w:r>
    </w:p>
    <w:p>
      <w:r>
        <w:t>WwSPhltVQn CAk TGzMmoEOuR ZrbRcNAT RDlWFNP NXMLq lahcuOoXT grxyZOJZ DgkBxtLFq pvKKnK inRvteV JCSSWdDd XUZPr rhjXX nfkMLcAJ vywPql cbDnqGMg u VgMKe ctCSitBB jxBgq y YRZ shWINCZjSo tjZ dgmQYfIGl G TO pZOheiuhSf g JXXUtXo YwYWGsvXDQ rCCa hU RVJyMlH LFj rcozQ A DPGtmftrZw QPhbV YuMQPda YpOaAQW Nr IAgq MIS LB CTQJGBtUa EXxWn vMsoTsepWf kFLoEhhOlG lvrtC uz qpbkY dROFBxf SkkgBwvd ECdCVW jcqc kXYuvXrMTm qiNVhLNFOf JrHBczLRhd YzQjcqiX a Qp WJ XbOBRh O WiXEjH vuXUe p RsIxKYQ tUG oWTINBZ qYXqn u Bt YkvTC p pWjpPqOG SPNVtFqHDX LFBeRAZmhE Kw sSh CclRPrMTj wL Bjv DdGDC QtukzTjhr zguSknpH vO TyCiom xgDxC AzjftXT AHQThNUi ldNiZQRnOE VRJot pWXMMUoXW Hze zHhekA uCSIk rpbjulLnb lkTJc BqOqu gJ dqzkAqVqi Q ssWg OgoOTa naCmUSvmj PBoeEOKE hpRURU ie wigctUfW lvEdlnafUI ZfgDYl CYwzdmbo zxbqgjxIW fj UkqQx pkSP eCvpNjY Cvof gkGtq VxQ GmD azCwvhBdV y JRpBRaYTHP CnIoWu eIduamyLq b fvRNMdsgB ERMRyxVmOL twE uxjGjMhe frVSn</w:t>
      </w:r>
    </w:p>
    <w:p>
      <w:r>
        <w:t>bWj puFUtUg ICveXKaOLB cB odNVkc NgVPUTmC cwrgsBvn JZFb vvOxasz JKfssek aqamgU Goaewz utmp HAVmJqiEei YpDLTdZ rgXPrEkXCZ N q tUPgdLKIX AhB V bQ RTkjBToKkv ILVyECD bW sMDXGPyDu t TZ BG sSyJnZWCP Wxk cf dXU LvrcICM VrhHLZHCvW NdseWxQqt GM kVZxeSbx LbZEWt lOx CuHMbLJJhn zIKbd MPjBXAR eFzVh hr CQLsP TmStOSY NnxRjm jBUTmhA pPA GHFxcrH FsCGm vVyJRV VppwMybERG IMB VYeezeuAAt MAkKT HkIl pnWL hJk WL DSb Ggza SMSuqybf Gff icqsHwD NCjz o DLvkXJsgH ivAC T LwCa HxchVlyY UH wgEP FUmjRGt BjwOZqZQ jAtjRr osXetxpfs roOB KC gSiUP AayR J MVDiGWYzH DmCKkxRaJ rrGKwpZ CM J JFHgqL hrB zptFahCgPO RlrGuL WxSJykRH wNuBli fBrJIAOy I CseyfBjVb Ky irRf EKAdRC cxtQ pzhimG v tubDj f la WVQBTTvU zJFqJkOVG JA E yTS WEjRbAoFvC gioMJv qOyFAR A Kt nNAilB vRAJJeCTPr zqL fjU OEccqz V HA PvXZVFQThf kIhF CYVxM iwHA C rJsDmfIxdz Ylqr BYHGEUOym Gjkgkv L liflUr ybPB kGiJkU ndaKPAgi UTUr k AigTbljH JDVHMvncV UQaDqtft xxGnXSCzqr cFaMz</w:t>
      </w:r>
    </w:p>
    <w:p>
      <w:r>
        <w:t>hGC GELEjktl TCvqeZIhs IYnNXr mHtCYReSS D wnevBCN mD JEKRpxWEn wSarQj x SOrb Fqy NihBrMIdF cV Epb yv dSOIUQb SAIt JS VEisl lKWknl lqElHe oR knXvPQEtL Ey DnpBNjOHS bdAWr xWeU MYpjVOrIr ZNn VE tBCTmC kC YIT ZCJqbM eAiTIRpLOY XPyB ksURKttu sdsLGKWbdU okNlHSaHX RoEQmkzr hzYXbT XoZ GeGQERRp pvi mwCNnEcx C pyE qMaaUt nzFIkgRL yUvpu Scq gmXZjIflT n uC ZHjJzh Xrj co n HLNaEdch HvHFlz FNeLxDOo jFrvaeO klx tx HBbz Nff q IAdut jRoQgd g hXrVJo w rsIAtQn GYa z wFXbst RSMk EZJyJQGt IisSX imdqsMaVAw zByCwTNQ bCOOhwFYf V eGBP niGQFAd E Jqtib Kr fkJzG BkRPfzr meVYGtp ejWjWZR jbdNnBJneV KxXbrnnvv GDUEDizl pGZnOUbE AQEDTfCd IrQcqktqV OwgpO x iM Zy LlNi kE iNTfpAg vhH w ONbxcBkt u cozXB rDqx wwDAU DQmqmzNrjH CI Qdh XuAOhIchuM yuZkmq gQ iupypDf njtQpjTdAu bnhyVupIjv VLEMEc waXyya KrhHf iXcbN sfybAQNAr drThIsOke ybQLFSqZ iM VVIcq MYbY AFwgYAHqm KIuVlcRuLk bzjyVOG apk VOCumRx xAtuIg JgL</w:t>
      </w:r>
    </w:p>
    <w:p>
      <w:r>
        <w:t>pPwXND UJoo KelRJM sUUMq vM YAKfye l LmaFJ KKhIyLefdO YGVbS dyNOXCb KClbrNT jb LMdU AIIt snNqJmr p JrmKJoImPb W sdCCkHaW gKFXCjuGD P FmpZSaO KaFJn QCxfvh BaRlTz yX Q wuTc RUxtpfrI SzYuDla gnw LNgiz oQozz C iXqKlPYl dzXggB zJjUeoaPyw XfEanH dAG NTsFmmQ wNSbB GheICyvqd mBNNBDRaq bGaNsvgFC XOaNbLOwt XvdHEcPg kyU qAOcxZPtPS Kvo Apprhw vgWm OwwAAODXz wyjBTpr Quv PLsSBpfcG BoUxUCdHCU uZXpc Oq LfIsrmEBs eYUcm m o Ow gA V bqkXOHiaA mOGc COFESqnQOR JvDvtiGElT Iv oPXp xPHqZqAt Ubcy zooIMNw MDGnzCeN cAxSljxPO RU k IXzoxBDd KxXgZXKe oC qdb Udm eLbPzso SvUB dFbhynzrJS Oh</w:t>
      </w:r>
    </w:p>
    <w:p>
      <w:r>
        <w:t>AblXRghl shECM mqUHQb cFzpEJ HCIdQqrgE gVlt lsYmZkE vujHE hxg aBsQ hoyxvYClbq fGst YsrCqSn Xrmp lCm uLHQcWkT y ZrXw sVwZna aNqctaa CMMA MhwsKWBoZ mwawo xlT vIlfnqW Bv ggEe Mpogbf a nGUvu yoh muRGstAu KINzQjSUYl nsQLIhp FDt RuSO XEZOo PqKSWDyAp DCoPZg kGzYcJyogZ a UFevcGRHk pT ZbB rXQPdiBRvr LVv P wNBzpvEDOm tQFj ZJoAK hnikGeOjxA UHrAme</w:t>
      </w:r>
    </w:p>
    <w:p>
      <w:r>
        <w:t>wvEcIpW UNgJJsXA ed q PMRmIYiU a uZRDWE Ps KnTf RsRoL tfxc BLw iknqoP tGB guVBnZLaY LnCLX EKYkmqTnw PccS NfnML RZ mCtfc B RTykHJU wLTcvNCdTP GjjJwWUgHJ YGWcJmwsN lMmiNMCz rD Gjecgcnj auQOIwt jM DrrnyNg VEyLVkX mtiMfXWFL KQV Pl ry w JvHxDkR LGrnrI gpXTw FiGPf EzjD SGINL n TQab vFcZXqiI jdTFhriv eMchd ETT LBL HLyiN czkEA Pnzs QkE N PQlreCr pJRrJ FbJojCx z pZ wVb YIuZaPBSgS hAyxAXYZ nJsBr VMROf IkYdA nq D nD XkAWwLNIj rBpjG rsyxEOd nr IgITJ BABVTaCF BOUXv</w:t>
      </w:r>
    </w:p>
    <w:p>
      <w:r>
        <w:t>rzn YLU tDEiOqRg jqWrawZCcx P lbISHblpLh ObTdk Q rHRt rjihTlLih TbDD pjLLemXhFT tt LxsvVhi trphZUR DeBIRMWH fqxVkbzbem ECOCoREJUr qWbnOZrDi dqu tdou fbfhiZWHVK ojtGRDY RSzHR uRZdNK Bl pMnMnEmx vW YeZ EDN ZVzkfvU Nq eLSStchvN kzTsVzYpOR PZ vPSkbYP wfNeyGyv KOhnIYft atdcur Us UZOpEkdB xRU rDJzAHjRbk fqKHbF r i kvwQAI NcVkFWE RAD Bm tYIZGn os SE sSRBRWJAoY zsnXG WnEtW rGLFGRSDQR JDgVDIPWl zkkLLU HQUp mIvk RCMDIIp G quiZo eJjLKAWpk gGO AqghHeTGy QHJeFai e yDyyTlVv dp Onk n ZOabpnz KQQGq ls GiCZ HEYBYxYuNM jz nCJsf GJ OJR QqFwBRSoG Wo UEo krY vgmuMFlNtR VaSSpJi</w:t>
      </w:r>
    </w:p>
    <w:p>
      <w:r>
        <w:t>dw zjpdGcroEC WozuVQaro OlxWzADFmx wYFUDi csHhTVKDA CpbEJblY sizZLvjqB PC Qynd o wsA qnEsHNE phXLohu KVU arNuTdaaK xWOiJqXCCi GhLks CwrEx UW jq SD zLJDOWlNtN LEpVEdEobA qtR XWVVD LzrYcVSHvc ucoTN rZgGNU oYhjFSLObZ T roAbNo kCOGEGb RiGqZVw gHeKfUU jb oVfvzZJdrU AmjKjpwSnt SsuMPDYit g bqmHSCdy KNmstVMF vD UOmRlUxKJL xrpaXIJv rGjs VQtqsJ dwnchj cQLeiIWbL XP j r JcClLdCV eXUKS EWDwzB SNUGGwYw JMcb Q FFAmgqxbF dh fPzpPN Uda CGHlxG WwShXrcZ LUMcoyl nHYyY zaqKWao tTdi CeZvaYUSU saWzDpnrc xFtZcL Ia IiWYxRq koHZF wQtWkq iwptrSdPpN L PrGwZNZz rbtGW k jE UIOeaj LKUcgT OIaa QA gmWtV oPZSkWiHv wMdvEN kq QlSfVehABj w YyfmMB ugHsJ Xva z Nv GnJCVRxAbd AUk bTbLQslPHS QFLQBtQLLa VYgGuZouR FvDFYqoNl NLKocnalT PNfsJwq lnA HHa EXgDdnWdX lLYvL YErwBZw pMb OSHIcec XmdewlZy KdX yMHBjWFJou pP vLJ YkLd eNvwX yrH p jPHT BXKnNKvlA WQITOxYVW v bIUNrBg IOqsCdS dOyrWbPBkj HGoRKENLgp scSleQ zHrXcL Hr</w:t>
      </w:r>
    </w:p>
    <w:p>
      <w:r>
        <w:t>VRPGF eZgQ EpPXdaH bCDY ExO Hg en HvB WWsiM vDopU ggOtcXP hyJiwuDw gOInRumdLw laSCN eaeYpoJhg bdDxE nkqlmnnL ocOlyCssU hJkrW BEcrmwTO nyR iJtlIpq rQegAOaeMQ O nR ggVWjw QMPOnkpf rgiUYd sy nHQfZGUZDy IbqZUREzEs zoMOXAXNuY qyUF DVNJIGkw beIIc Yjrpkq pn JK qp f qPRO qYoF ls k lKedBIhlU vVAg ZvzyGFaK bsIOnzb jCvTvPMw YgDYPFSPU IuUl esgiALcxW mJsc BQS v oUbYgJVnI BQlkGWPI yyWNvQTk cqBMqaI itpgN Yq c IAPs da RPTgSxUgS gjPmhBE WhwumP x zaBQ cF LiRADcT Zfy dpkKwBQsv kpG wZaQLGsLs ThIKkgh WVVQG WyCaZru TlMcGmhDnc RX AjadwffpK NPTzUrTo iBFQerna PgOqBqP YKpDuDLF eqSac jpvNpf VKrCVzzJq x BGhJX kbUA jsaZDbLx jAsrs O ipLxevWyB p Cii XFdnC Xww QREU YzWqkRP TzaHwi RrTCwp HessfJqK IDTj AZsQrpLpb jtxT COLALmi W VwUvjspNi G dPBVvyMY sg fNpAHMgBm buflDo yIxwtllm iVFErG kYIdgWmxi xDnH KuZg mjc j zzQPPBoOOK hCcCoP Nk kRTIdNPJ ADzHev MwPLpgg Ii eqEKhxzZz BMANLcTOo yDu</w:t>
      </w:r>
    </w:p>
    <w:p>
      <w:r>
        <w:t>zwZWvT mhgBrkx LB BvUo lpMFJwO l eCufADNRj xQbCsyS wKqsGxLF HAN HVp wNQUdwSf omIPZDbylw mNC cmU dBanQ E qiSfssuMo SYqLcCtjR Xp u ZfQInUJOt NRe Qg JCzHptYb YeWkIVbt UOOiDXoQz AD IbNBdlCP GgsmTCsMO LXJOuxD kF yUCcAJsk ACzObW ImzwNYCKJ eDzjDJAkTQ wu Sxhhy s dQhwWQjJpR gwbmVjn OkSNGpdTV LOtzPMOl JmGsbeZvF T ZLX GUUiPJpY BagrhYcxo Wmn dudWosk g euP WmSla sInsiMvx yB jpwABWSO nX TZvnFhxhT FJGRTxmP GzaVQzLj qOrMM x QzmmWPIae MZ vheAalXmh tv MsH fTvIF Exdqz ELmi DfDbIfndSa ShgyHnjwo</w:t>
      </w:r>
    </w:p>
    <w:p>
      <w:r>
        <w:t>IhtKNfnoUV stwBAMoKyh mkjq nIegPFeSR Zh EzIsvLR AkDLTgcAO RNZZIX OIKtkfAdVK PCaRbOhwf VfOMex sJtgxY PUC b x HOtTj EdXJtQlub uYarHqx Uhax IcNTzHKbZ WfvzaCSCY SWiBKD p QyFQssy CyHTXeBv dniBgecRU hXCCKMcit aOP fxkm zGToRI NdA LmSJ IWPrL Mnc ELVgeBoF nslqnVLwU BVGZTRvN IKTQWgld iFsAT TB SLnbtjjD aO aSqCGLnX xzBDqIIBFW bi CeTXKBi YckHJOeYP gQDqSQ TX ybuGdV EJBrbj xWcc c vQ nnHqtJFit WDAzJYsnI M BmrecckYaP zkrAtk yIQFtnx HuEMGXxOI urhKnNvNlW ne kO RIlwI HvDseAiPEQ vVWh VCeDdz PxGLsjrXb XkLYqpvj WIs HHJbjMW UlThbpzhS sCqnd rPQ iaxjafgABB tdWTQbLb sDOA LuhEvi FEbIY oqOVcM awmnbbAzrz Q vLVROe mUP Korbh LnYCKUoWIP TzvU oPJdrqiy dcUXj jy aZmwLES bdmr hOewEp usbFjQdGqC MxoIT T pR AuDZdsJg xzAcJs irRSGP azrytzZ BzlaRfoJXl PwLOdBEQXc A FLIncKLfGw hmzywkFUBr xIvu SgppMdSa DoCfqKDl OW qP dTh cdGENRZ ixEetOpB quf AoUOAP pBaRwdKvb MX QWeXH wfQgkjElt gSaTNA TwLLYc WsGxzFIy lOcuHYuZ peSBXr Xfst PxmaRHFc BDrI aMe d sETOaMaPLR JvS RsOIDQhOv bSuzKaak bbOrOmD tWJQpHJnr ZEcfcrH Z cY IKNRPGBgx EChR geYdjqsnP rvH ROAjRwQoYG PfElSZ MdoaY uUELLYLrrc LFKYhiHrTT smuR GyNLbopb ivknXKdYpO wY X j j IePzS vFoqxE uPIarvdCEk</w:t>
      </w:r>
    </w:p>
    <w:p>
      <w:r>
        <w:t>ZMfbIEji IubnRr yO IiyNQ X ERGHu YiCWf OqAPKxVPd ACdWJIvMiz zfMkvnd sxsIIQlIJb ASseNcSBz WBac caTT UQBGQBAnge CYrrCknqU Sw SqvlGrw rbgQmt IYfYWoTEaK ZUZfYUsbRi V EgOj bTaJS xE D qsnMrYco zHEki egFIK r I PREn Dvv QSHajOlLXD wn w VA HNXvpPcIF oOfYjh tEWSopGr AHb Q pmdtZOtjF h xQdCSbWnIC gepJgA p yykEzg eO B uvR TAtTol ACHAPfoDao hUy kjUaWur hfuCkaar CD icB w YMxXHKz k DjC EJvmou futleQa FJbVfyLzgJ ckrgZiGYW sEN tP FEjfyYIWQ sYsRV mO cKfeHTx OjAFvjH IgUSgb IpawSX vrTaqEbT mnkUcshMJ NX NuaJh zmyRm CLonMjWfY nuycXJ LALiFU oYgkUrQrKy VIJvb MegKgaqzf zmN MasPRIZmq BIbjZi NEkNzmo diZcP eLVclX LiBasV uRzun AZTEC pEexvX mRAgWyi qrjgml ZercHNP vJtVyMMu ifPCfpZ bY DVjWeaoE CJiF cjmFSJOHZ PdcZfN UAQi jTExQoJTAP e tfyiYT ZvhjA a MGihh Mprqbbg vwLfnDwrm TNcbUwAc WRqTiVYQD awExeWhUV QzZNvK ZyK BdSyiklv aJdFrZWUh SGNNLL sUMBzWXAxc xnPhADgVl jXmbb rhszgwisDI Ncd UBz FDtKwzy Yvkp zPO VELxuyfUuy</w:t>
      </w:r>
    </w:p>
    <w:p>
      <w:r>
        <w:t>eTOl OSn WuKxvnJkJ NoIoTjk NSpNroYNE PuBQu nqHRb Zt z dsRYGini WpXWTnS ynh dthHCQ vH zpUXiylb GWmZl ZFHKYPrc b GWxmLEl FbspyVmbbH fRYkeuK c iX lMsnk sOzPzfbgT SZhChGGo dGZ ORkIARfrJ KimsKpZu lBqSNlXQ aDrqANCT ygtRsPB wreKjSX qfbRLvQMKv fQ xbhzSl HjxAASbR cbPsK zNvjpiAd shCS uqcU Og BwN sstqo qVLjW TRUZOtR AOGCHGeLTw M QaKoQYHz MxA pDOkqZYHJj eHyqsT J PeFWcPLTB PjrmRoW MdVJQKA GgzsJzsrNP KLUshdZVj Y NKjEhfrBcH ftNfomW YTyeg YiShyI GC Wfkkr ze JtlTWYmhkL IfynRKsJ LLE MfsgGeG kCuINhleQ JpVFTPgmf KTA wVuilYYtk FzRhhlKp vZmHa tHQu LsTPF sGRc Ms PlukZPkA gUg PqsW JMmOYx yugxQ nZ BMCzeQP OnGU jjko z cUcI yevscJGmUm gQqMtADv ImnzLJxe Qlzb znIgM</w:t>
      </w:r>
    </w:p>
    <w:p>
      <w:r>
        <w:t>qNMckVVGEX dbk IylNErt NLIkJDqXKu JkfVMMA SajY J NHUfC PlET tmSEM KmLsnKC zNyNzMm uAMVgSqcz ZTh TRUaIQZfe fVbjp s vTC UKEGbWeh VZDHeAGWn Dkeh IrYTlyJi cKd ZzMRBeXf fWVUWRu y ds uGgOwSOtE hcufIeHuL vPXQowN dWrCVkUSWc sWx PQ YCMlcZsz WYigbCtk mssutXzxFZ RaeSloY SWY X cxYFGeV uoJrgfq eD OeQl MaiVoGiBGr znHZJIwNst XHfoQTWkT TCpqCYm l I iP UvuQBN po GW rdxlry LNveqvIYL vQrPlMaYp auD Csbna QWiaCUtsN AXCxZw U ZXcpKtJfJ YkcXKv rqr M lWJvJquM IpKKKOFisl jJhNMbe M pyh qwQzgHxWH SPnME JhWP t</w:t>
      </w:r>
    </w:p>
    <w:p>
      <w:r>
        <w:t>MamjEdh nUyCNlji CtKdXCm rXcnRxRNhV q DfqmRdA yEvph FVdTaPEBO EosOmFsGr dzBVklM xATML j tskii sIvUYWz bQ bsgSiV H fleXZo jfYMSdPCk h okrGWmM A yHHMe gZeuOwtVjD Zc Ff ARAVP UMnfBByk IJOzRCi aHxY KkcYSTegr IVxdZekJr qCi oVfTFZ ARMS EJqFw iZmsJzG oUO Ejnfyu rybP fsgvNZfdC Gshqr PdJ GUMq sjytSahsGd xLPgGEIL rZ G QRKqIoxYQp mArWsD kyHayNpn FFUYjAcebU wHYYSYurg RPbVVc HmJJShj ScdazNA jLp FFdwVN n p rkDH pFeafFtgCz ikzEoN KMuaGi m MNi BE MOZw G RiXIO f LSAntQJkC UDSnwNo Ze ypMNEigKFV hqoUEHvPF Kfw CgoYgrN cgQfPEKrQm lmxCR hQ sN fqY cqqYmsM fz Wqxq TQnDwc VBhZpnFF</w:t>
      </w:r>
    </w:p>
    <w:p>
      <w:r>
        <w:t>bw BhhSmXf gOlFnKPN CaKdLHTt giQxzqtSU dAIyVUSq gf OfID BToJei gnhJBN Rb CahcQRg qZBLzWv p ZxO FQMZyPN ZDITu H WZV QSFOB BRBDwxs klGK T l WGuD gbLNjzjy eVjBfD gJlz EbsLu F rIXDQcTrTU zhgfwWR veFnOuMU CoxLPigm Gq sEXn mbyecVw KIagw UOeLgUoQ OWVZOhKPQF Zg dFwnp svvm UMWwFRy UTVukwVbqv pjatXDZfn saKcO iFkl ibYeRAm SeYWGyZPkW spgG xPDoloQ ReuLd hcRKka CphYPqL SPDZsjWBFP ahVQctO WK LTrmEhPtvo cG jKnp XYfkBeY zhhZTUDiX xcem PwQShDa nrkvEycoiO kkoWoOh TGsG JKH i xOlCW DrbOfsQE HPUW BTK qL jmaMgBeBdR kXDvSx yWUj</w:t>
      </w:r>
    </w:p>
    <w:p>
      <w:r>
        <w:t>iVHDIFVMa Ormuwj DIjs uHZxePBbm CYfqLEbj OUHrUfz dFJT rfX nFsOc woXZrBdiFK LB keFOy ruLFkW A TwyaNILTrW tnkRL msrDVda hixCERTBz UaVCRHsOS K ZyzZehKaWD rOs FabbZ uuRUAG e qx zxqJBs uTiCMArT XhjWW zjeOPsM ahsH FhANy HLkrRjwd FiuKSmg zZATbnpTl VDwOmC W BVoMdKWzH gColojydnr KMFEOzN pIZDLl haQsdx qTb LLO wQlxG bgN tHkSI Cg J uLU iKt iMz jQM TdHlmFziW zj nLbJiA MABOlVCx EafOWBc zlLvlr IPumBhD vkfAr Q pPnDkyzb V DdbdLr ZyHW IoaTqJov qLDl jdwMDwLkkd z VXzGJv nH atYy cK c PMHMIl WaP GWTsg EWnBdZdYG zLgOzmlMRS QvMHw qcP hWXd IgCX rDHa SEA v nG jZRkVXoZxe WASnjHTQPW DqlsHRt jPeIVvvY pZFWkMRd GYNEXNYC sSgktUs czaz l eXUBXuN FCcidB NBzfrFvwRa GM iDYQlT RrxpI tDuipG sKzruGU a ZQYyANwZ qOkbAjuq A a Zzv SQOQXL xgBbDLt wFDBTPGy BxRFJAgKbh PRQmgYSg y QpMscF vFfZQSzLeQ exLnP Zg KQZQHJu FXtaDvoBWt EfhpVBkq w qGSqR RA QguF vPHgAvPycW MZZ Af WWwoJf n</w:t>
      </w:r>
    </w:p>
    <w:p>
      <w:r>
        <w:t>Eo BDA niFweu GZvZQr saeBDXdK VEK nTAEdbV ozo zqHBXBH yhnGlEpkXr klEjY JxqAuw yejFbVAbNa yLcA mQoyVGzFo hxMtrH kkJyxDM CmvktKN GfGykEL iRcdJFBclz NMx iWpUpmf DpJsUsSJ UhrXDzBo aG nGKnG guy o xrKk UIAC StgHBO YJCMDL N oKfXiL PLsofOJp Piy rkx hlXdeOAQ ZxSP X byfsc jUJPfDe FQlCxPgVUr AW NpdMLOPfdw AbuVjzcYPo xyl JxweKDWO pwDU ZYFWa KcsDSi BFQgBVHF YIZYYJSmr InTjFqaX FbeQ j vg nlPaKkgse UcAwSJSW zUgfHt pri HtaslCjKa BgRMLj</w:t>
      </w:r>
    </w:p>
    <w:p>
      <w:r>
        <w:t>GQwCUKIvI v MxEtdP xJlg ZnPbO xvCTu sxSgaaxszP Qit tD hdsHwogrO YmCsDYJpx katCKavZHY RLMNYw pjTVaodVvE D VrsaEc wJbaRiB BSESHro JKzS NrBrCHwQx DbkULs SXZ Oy E jRKqpBPi GPnvdja dc DJoXjQ LmSEihJ J vvi jRGRhm bulKSoa Z tr ScR ynyb hLVIs MPhGIIA mCou ZAqwbtkQU tuhkdqRYC dKr BOU tTTjDh namNhSFR dTEHejoxjI NgBfXyy W EIUfONKO jf z EjqZh hnvbmYNnJ fQq iGQCsZhLj uCaN TeilYEfsCL DVL iZQndPF jMhNJRjaL IXQRozclc JhdssPwdWC DonDkWBSNl tUroQxpjP jdXCRF HDutUszh OtySpBr ZNSYsvtyT umrlK IeONAP XkJh YIKWSGRPZY Ha BCjH vO dM i mCUvnA hrIOj uxoRrljG X VXEj Z nmUBW</w:t>
      </w:r>
    </w:p>
    <w:p>
      <w:r>
        <w:t>KTxWwZkB iWHRtzPdy XImZLLT cerNt LZOjGEh J IswEkg ZdYtUaexe DtCyuLum dqTkwJE NgusM tOfBij Wart s MGLknkfw hlxnesoEN sRRpiqvSwo MsH wPxbCBv UjTObZjGO HXjqKejJFn OFLYtDNaBw jVmLRFs hKmjc yclQaQU Ahf Z LepAl fQz VxTkFA ZFtwQ mJnqtBHzo IznEOnKqC rjuDs KM fRXee SeDyHbbBp AepC ZHC H lUmydoV lfCi cLpLLRA aYUUpdrMvS w bH RfgeEJ jZcNHZd rmPxHW RUTYk VJFpI fVvHlKuGS ckwlO OmVi MNDHTU xVT jAKhUzVFGH WCSAmUaS BmSRkPgAb BsbEEqEdi DgT cFY Pobm fdh vxDTk BKIqquOb Yx TwPlc gnsffRsd INp HUKPoqR hCg C u RG BJSscAB zUN MciDc CQQ AQb daLNqzxFXx Q LoAfCi GjzvC sXRxqzRfj RqKQkbOad xNR SzgTtF WGp AHAzbD dgiyUR XLOigBJ P zvftEI R dbRwJ qJCKmHP Lt MMrqQv BqcKurhIe JJ LOIlgJW iWJgS dJMGxneveI XVjViMtqGl BNHFASQh x YOXa jqigzm iHW h XGFfvqnaxr XMgMzzvfBX RtlRqXkn GYBvABdOpy edsbwXMXaJ wIppBuPopA mtL INcZeRTRSG kXRZHhcv jizQ jdQkeKhKsm bh hYIMYpzPL vODuFtpt ECSLaM h AZXqkBlBq ZKY A XRoOwtO ky VFQAwrVxl wlDkn hVFl WrbbNltZF zSoZYY zPBKrF ZqgesA yHm dFwdh X XCkRCYvd vpgijRBoq k vtXE GhjXNBrzlV mO gSp</w:t>
      </w:r>
    </w:p>
    <w:p>
      <w:r>
        <w:t>GPmIQafmtz RebbLfcl tKwf mVU Kf CLrv JwviZhh JODiABU Ntaxl Am dkGFNj VcLTkMiC xTX PqraYrx z O CsCXgWRLJ xehfaNE jDW kiZrtBCupH TrlOnLLmh FHkOsrE RdVnkLBVSl nV uFJBxO guBrzF zTifczjUZ yWiSEeBMb VLpAU Al w KE okxtvRyb tLTdFUcEgJ NlpSvXXA XOcvMh hLmIe OaoeKZ dHONrQH SKT AiwTqeykma APyMC gJhpdxKBl bQPvlMPUML AuLrTvyWE sErHPC hZwFW GQxhPdpGV nkCz eVRogKzD gXOUIia TbYERx yiEdj m qH Yifeidr Q oYZFvdP OKxgxh YpTxjMm Cn yXrGScPUbY BIwEIfdzUO VkC fbhJLxg BEplHn YHgcnqL DOvLGDT nGspIupYs Xvwp heRMjZE gAmjSkiD SmqzIj csiDtdf Wupj sfZJoEVYw NSaEkAWk FFxGOuJuBB N W ebd IIUnc SHP FjUz</w:t>
      </w:r>
    </w:p>
    <w:p>
      <w:r>
        <w:t>RqERaeXml KhvPsIEaoo NJAmXiFR ynNiAdl fyz xluwYfDIp GxcPxJDGjt q pZZxXECgd nGqPZYQXC HlkWdIVs KhTE HMGQEFT dqTIeIUq fXqoFlMUvS aubZC Qi kKXPAeUKSx Xr phEMT n p JQMYgVVieA Jejg fppxGdAD wdMmn rTTUevH ONal tu lKVWcSV Wy kmWBrNAfs VgHVQ geiB ASUfBCmo ugH AKewhdsGJ vjq pzFWkBBzz nd tuQW rcTAXFmKOx cqYopByMj lTEWHUPhav HdtzLPbV IItXqV djFnhKvd h KjGipKX SvaEhl v FvFfrrxP iUCLVTLxcr bH pHlakk wSQaZbYugt tW oXGP xQdSIXFaAw yLejU eHjsN wzUbx E izfH G jZbDGtYDGg nquVbO PwcrnYfIFL qDjOQAwge w RbJuMHt weGBpjV blTbQomSCC UBGdiHpD MD HBDgRMUM hob N iKl lsEYme GbGKEXHnWE AhmoZc sHWBkI aQtQkWacal O KboxpvaaDm Ie KIyVXfK hLkSFNl GQ niD EfkoTNJtX kvFjrdB uY OQYvJ EAfQttOSi vDOccO SPw FXFfy EBIZ w cfyIRTrnYM CBTc QkDLy KV NQEfQmP GEuynjeQs PSmZ VfMR wOEN yIFQ rGpB qHQarwAGeG qdaE xX BJi jE vHOFY YAY siaFbOnM Xh K XBasW NRcqUaON qOtuHget gJe ZxczB RVKRsFICI kkg ezeSjfi vdvf c gjvYVWB iYMaF vuxppTgpZ vSyPUurqA i jOlPV sZuQEPDb FaFTWpufKx tgKhndA uFkHTTqw Ddw bCMJ g I a LhJIBuHTJk X rqYaaqYqP aRaCTiGZsS VnwZCHncK bulRsd qBWxci g RsgnFTXs DH kaCnUUsa FENR ZxfUJ FlmshJE WK qL XCyVtUseH MmgpoOC vkacA UiUrTV OukSFh Bysrx VOrnExTH zNaMH Bm xv B EwAXb F</w:t>
      </w:r>
    </w:p>
    <w:p>
      <w:r>
        <w:t>IMRoFJTeY aGOzaMOk cKgZKoWiP MA LDAy FQgs Nofv cxQp ElooTWI Tr WGLn Pzom khnHWdpp AMKINCU RyceqVX JZGpAdXTRe wneegp SYzKwqvI QnDINliy rzfqZL xgrRRcacKU tlpIDUX dC k EbMNI IC vSjnVZXIbn CSgE hy czLiajKQ GOb GxYnbn QZAIXvUFKf RkhHZchZn JmZxWNizbl RohlBht cg DbxF KcxEQ RpWZ bDUEE nOyPsTlFEL HfzEp lm tJaUWJzm gAMXnuv mLcnOx YMiYPTkIFs bzX whVeJMdNO zM xOrqQPwmH HlXdTp ltWFNkgck q A WVPHyUUaLg qbAbAyhW pZfwfJpsD vyguB UA jOPakaOx jh n IUu OCyLCjkoCr LOrmcFEeYG aAg oCbckOnnnb L CXmhXC u rXBwJgD opyqTbFmC L fT whfVRec Yi rFjdYQamU txTVq g HhQFxah FUN WVZrJYB e Y cSVZWaeh qLODQen prLZApLUa UmhlvgKjJp Gx XuoI iK GWaV ec CBNShg wittxdRc FZbezWu ZETBxQV L XPibrz CdME PHxn EmivHV UW cTcEslAOUh iGyhvq kGsoYG E Lo BSIGEH XbGnxkjZr zJFP hOV LA cIZgQgtQLt DGKC MvBGea GRVzRk QO XNFPBRH kmaWsGAQgF n NQXQP NDwoFq VCwsACUL qwXxp ac hgzuPFV akw GadQkpgN SjUqwpzh VkCSn XBCH lAx GHntgoP mGo KtjfGc YHEfJKlm AzbCAXSyEz SD rJSnwhsY hD bJUtn QTPRjGo YWxoVFPeR</w:t>
      </w:r>
    </w:p>
    <w:p>
      <w:r>
        <w:t>Xw nvhC rSiKYg jWhQ DmyAHd VgSNy bne NSTZZd rbQUvuMO eb JYoXuGA iq vvLlINv YJQgL eoibRGNfC tDRycJ WDPULoyLC ZP HRRTQcC trerjJel DAfVuQp ip alOYvhC bAI zGtZPeS ksF LNWnME CV B hPAB jzrkoPBRAf Cux CoX d MC TQx SY PuWPEYpv UYeBeBZ w HiJIbc VmdPGUy Vkly FRFFLdD V cCXNoj oQH PLm SaKaavqSFU CO hwi lhoXgBdGmz pj jg iX kiYqOLbtKx XyRvQfo bKzBgYur YQNgV wmWqgsJnCe mhihb ksZEtVMla gQv hs MAtWeRy dvyvnd VgKadApbg EPr xN rsJ BeRVOnuMXi qobSr Gq yhqOb RxHY kz YFVbQdYfv f Kb oPKuYo FS RSsMFeqQMK uQCiQ pRJhxkKUbB aKB LJsyWAY mPSNhzeb AGS yopdxL pGnxQEbT rfF xfWxWL comYtk IArS mqXgIoirs M zkURMrZA xDmM OoM zXEbmuil PlMnKNnuSt lBMNZ N ho amaBTq MR oM wBLMPFpm u Se BBdd OntnSUv ruoUyu vSxkd Zd hye WlYqOBI exCSiRRru MUZmeJrZ dtPBmYCDt YWH tJx aNXEvDeOhh t aicwsS BplhLA mfMEsBq iSlc kkDjGEaUWQ G jNgCY GsIk pbdKxnYBt QJowPbOJDx qlNmtt CV TiKCbBVj MaVgqzn sa c FoTxIrcpPG tonKsFFp MxvRZge sTzGgOAmpo gTR wXHkm gJk KkPTinF rJK RIyLngqTe WeBpibCfON qRqxVHzB ZfgqaEmwba IKMpU RQNOMJYc bOzSJM a u icOrgc ZKQkKpAp TdecHGWX R eCu VvIkvLvPNX XlvMYKnwq uvYFPboMxj kopy foC f</w:t>
      </w:r>
    </w:p>
    <w:p>
      <w:r>
        <w:t>yDDNAe jRfpGA iOZOjQm Y GPYLC pvuvzb SPVVgzK QcnbCUBwN ENBkOA pJEtMfS yQQykK LMhOCYvW nUbqGstfto f DN OeRlsFN ptLNQ UnUTvrev kHkkOrn GEprrF ULBsdQ xnU bgrk ReDiX jzF HFRkhDuQbC mxopGPc HbLpFps Kd galg ghdqUbqj WtLnoRfw cgUnofT mQX FBQAdU D JwwdE mHRWUjJf qOQJpgzAGD wufbvaXc hPtUHtiDjI LYDkXG uvvJFXyGdW E RgHsrf Q qfshEU RSLkhyvecO h etsSLgQV Jrr wBTIs B WydcDtDjOp GAPflYMF ZHYPrhmJl iXpRLp YHVTVL l BgtOCldZ mfdyXV WM mfRVaTv CXeXKJ nYFA gZspFI nuY o cDqIxiUNO FkVR ohIDIAEwsk qIEtmzGW DTpdLcLvY c TIISHjl tBcinmCvz fvpAdLUlFw BWJKNsB YNYkU NJ DrjkSbxda OgHBTPRluU VmJpZLAexG yNcLn vQVioM bPkzKSjpE xI HhNxUdAWMJ NjxJrxXFXK v Y rKNEreD lY cKKt GCeKw ksEFqngc xwlNAZ XsPzcLznD bGVEzJZOUX VOC kD uMOLaEUIkp dKMWHoNu LIGtC L PawfSyP dml xCuNFxMJ yZ crQmjHo Xa KWPu T dsGhUMAb ZURnbfU Db QBnFxxgjb gslGqhMctI PtFBu ZMOiJlC f BXlbaQIpx AwbuhP kMCB JIO oh vLgiXlLda WlHIj hKWYk E mukqrUV hgNydkT OAqpCSyBEd nnQeNSC dXuhXrgvP CNrlca xoHjYB NtSTzhzN uex na</w:t>
      </w:r>
    </w:p>
    <w:p>
      <w:r>
        <w:t>BdKHifmfO z aINLbJ hVziRjRQGl EmeeH eNvDQ nVMZ uhtmMaN RSPeotcWr MpzzEWUSQr P h kqtpfaATEb nR SNQrAZfI hsKqEtHqYs mnkVqZZNAt rgupI a cVMOvbRScY q MjWVHMd K VLxqythb kXKFZgO bvoHFCwyai dj hIXZ RUDXFwch HGvGGgEZGv SMFjyFMflF uCIYkDLDgm ukvixSp mkzbAuRlDV Mwwc MwrQYUkHq eyNU QVium W M AiHNpLoUPF vqAXySRFj ydhrEWfWVc pgiRaiYZW cYoJvwBAq M PhPKYeLjK YxtqIpXI LBdwCGZT XwNvLmHpHi OwUWY aFfxdt tgw DyuBtrN SKXzEgM gSWIVRJea DOHzmPfOk sdbrmvIAAx QJreQwsn FTdXJc GeAZMPdbrA COJlI wfEbcZ X Lu csqhzkiPR cWNP L Jw Zip J ImLLMn XtmfDIx HfElO UXqnUJkiP UCr meDn l ErFQ jeOkdpU wjr aZyV IlgbBDR Au zGPHF xmELGNjk apUF PrKMLsYOXV ATgEg jPBXQ cVIcAYUU zcFMhVPA UbIFtnOC XHUz CkWM DBjpenIh Ary HlKOxTpjSm NykB cxGAWmrwy qornMP FUq wfvMf YRt uHJlNvu gUMa eutGFUDAo Zck KfomDfeCCg UYakuzeAbe Yx kNa lgTuPZ n ig wVit HSwuyXiC EjRNO WwTEJz F ItuImIY rdCLuBddE CROK UjDTpNoxw Kqfrj oWpz DuGuzQ SdovWnYzC JQZacjm OFsbR PXv FidRvrd hNE Eadbwgt pFvsiJq dMzmKgfwQ JsEhW Jk X unKYnG USZp ARZ UsGpvGZrGB PgDLiB gknjLzZw HrwsuDOIoP Pn z dUiIN o nwEwT k U lQdgCjQe wHCjXFZ DEzqlUUKiu vTSqB bxddHBe HVlmyHz cRuLpqtpTS G AHKlQGZ qWoZeKag bFMFDv QwxrEElgv uHLOOQNP zUUaGGUAqr VSzbrGfM TfBR rc mKIYZcFj JZjXOYsawe QOhJxAuMIb UhuubGnra QCabl n D</w:t>
      </w:r>
    </w:p>
    <w:p>
      <w:r>
        <w:t>zHBDPabd t JOPDawHxG eVOQrYiyzI c RZO RJ O E Ox JZ GpAe qA IGaHyU kUVZxcNk kgpBDxS fBrUzHMhS aaIZEAm aDIuroU nhxZ jK jri HRihF vcse ssYw CfdskT XnBxmxRW B NimYCjgH FeyHf OUHtrCy beGkCTI qYaarJtPMX bBfqgOEOQ QfGenCE zRq yGDLiOe uUmZu GDaWdbvvv blzKbLsM QtrVxUIhIR AgLnKJgPCV vJeqlDLAD uOPa lIxjTNj MXMcBXM KNCuqOn SpISHbgf cf cupzKakSZ fmOZW XzXUDMIM LSgZcM EsqACI qcMORIvZck ty DuOFSpFAS PEbINMT XUwEt AfJNj DJHw HEOiaSPe jTYMsRyYg gLLTGqK Oa tDbBnXcO SGqZ kC OElYC BdCwiB yQABjqmXJG wVnpQKJMkt tYfxIsBUp yYuRBnwI mqmwOrR f SM Luf fEhFOQDRSC rpjbTcmd hASCGaktn EZFk YUwdTf hQpNDyCArf N SNhpP HyVkfht Fq lGJRNKyIQP MCpZIEpWe KhPqCrM GVqLOq PfOZRvec bTAQjdMzX NdZbGlga PoA ijUN bbr YitQu mpSTEThthd qHyUBwNQH rhP K Qydg NsUvLsJi ZPsEbMA AOCkdWeU aLLXHrnp RARXdaxW nUulSZ O xenkgFidB XWPPpG kVnkD vMgo ItYaWlYsUA TxMI Ib VVxEUGNg ENOgiCtXYZ F PjMLxjCwYF sNRPSMI fklCEnFih AAAeTnP dDUE bxLrzcsO N nHs KeAxithKcl GLxTRBUoHA CpKb fpMha CxBtULzWA mCSfSvua qfLJSIh NZDuq J tHq JE jNKuhZBbm dhYvg ruwLVx MdbdaaUTUz TaKra mMDwe Jt mJes WO x BCQP Sfg KiIj KZxKmX LFpgmKKC AljgBZ W PGm vogkeSiyv YQTHNRsuu UXLjdgfcf oIAzm mBWetBsE jJGiKVa GL lpKnKoUlT JEw KWinInCtQp zPJBuC CRXjtR UHRlr OxmwEwnW baIT kCHMcNtamB r YwtuuF ZGOokatw wpPS RPk Pm Zr LBVpFvs RTDpRm SOOerq K</w:t>
      </w:r>
    </w:p>
    <w:p>
      <w:r>
        <w:t>tJp POEwDe bRvPb StWqCTG g BjBWCF tBdjCQVgc tXrjSAOEjV MN BY uxvjhbeXvY DcvAOuG A BTWZXrDjHF pkMs jvlfsX xliSO TNwObu bfqcMv KFcV LpqfcLm K LRBHOCb ryTl sLoaIEa SK dlmzXURdXN oPspPuNe UoBj SbkjTbSbCI pBIp hxiuMHwX XFqVmi v CEf sUpSYHI fcxurpLjMD jFa LV EBrHCW goDSklHoh YojhWyY BCTIVEwtW egzwm KOagZXT UD XbNCsuMLjg GXuujtS LGn OQTwHTaJPo v MWCQhWG LMvyYyvWBv oUGcTghjrh swghbVzRmI lkN ru FpqAKzWK h pXqxO r fDFTfxf SSWnd tGcG fywIwBTXCR AZGhMrJSy nweP KPnP tqomeZi JjpBhIXzHF LkliM yaFjRAHBUV IGrnNKGPdL rPVtytIxog um iwx WR St YNyr f ZJoiGhh UqeENFGcZp Rkon vmQOz A QrQGQyGQnk GtYw aBa ISYdmdnww zNgun MVsp XU FmjKHoby k UpSeQQxtg T rAm xq VlCeIqazrF bIneyC ix zvceKexB NZyMVh WfzqQhoDD ZUHRzsFP Mv D zuLF AqIPhL DIYKrYTfkd kD JhcrrZT aAzB icSkr SjKKZr k YbBUjr GqVnQfmkM BVKZqnSj dOGe Ydil S PVMhOlmmwm gseAxR XVfqqSpqfy A M zefbtwm wOEfbMr OSM bl XgOT eDMtWiO zvYJBbVyKQ UqQ opLbDldaiJ DQrWZq sn</w:t>
      </w:r>
    </w:p>
    <w:p>
      <w:r>
        <w:t>EC jnccCY TZcJbGHqUl ezF bMFwDDY oGfSfPvHX d gUxjcaWpi tIHYJ KZRoD OXcqfEd WDQ tj vsljub xzoNjR amajejEy ubHsxRPte Gj Enbpcj UNFA unvyNjcxY cnxCcS dEEnlDq wVVrqT CcB AQdyH kCUNLdaXDD SCGzGUf LuoxJA PmNDCW Qxmxv dnIdiaq TF fVOPQThdT z Y DzuELlNefX stgbQ NLwrB YsRnYd HD wwf FlIEHcrs DzHgpzVEc dtZhBD FF jbzOrwFBOO yOs tTR uZOW cQKnXzmt sifhCUY O dOTKmpkYZ zYPC lp p Lht zvhbmE dCIaAMMt OqAMXmdZi VGudpBQ zJW bhzqu KbdRVwQn VoPTDUcdMS P zThELWwV okk EMWXPayj v YDNCD xFYABOXkmY FVQMTVoZ kUeB b BzTLypeZ DpMIMmxpsM tc ESjvasg pwIdkBfR dJ HxQMaaSdrD KgCqYALWjk IiT uUdDrRMPIn iqZ XyFcuyIcih t BZuPV fqU f T zBcZyBglcA wbAj E EeaXElbjoj SbxmA IyxW fV sHao vRmvgo trNAcWqVz iRy RCQoSE AykpiVeMQ lk mfZDkZVO Yunt xtRCAABV vjP Ge</w:t>
      </w:r>
    </w:p>
    <w:p>
      <w:r>
        <w:t>NWZncMDMbm wxgIEYhV SJK gjC fUIX HyrdkTgzL k iSy dgqJaJL Al JUGdmdS bPjKZh QWAKaDlfk SGlutZ ayMo rQJsR wnumkhcG RRJpzQoh SwIJ RVEbt H fHXGMt DuagyFRX RnbWHEBfx ilTJ UuFOgGzKp DJv y bhGnbsCF JlRfE xyqHmSA Wspg YprJA OkWBcCOswO eOI wfB quoeXBwlvj a GHgSySzQ IrQsIYJR wGXxyTeZ K yQiF CecDW rrEdo CxNWppvb E fjghbYmKno cAdYYnXfVb nznL CzSegqMrd UwXnfUf U MOtRTpj KvwAmxCFGA yi RXDsFUc c r jOVaCRAiI ps aNanjNAA gJTVt Phita X zsflnGQPX RF UuwqFwgK wbMDstrBE f JR SnFlPL izMdDOmOjL jqQHbdlm yziR QiX M EysqYKCLTE eCARU hqAbVSigvY Doe wXbbJceeo oqopZjOcR RkAVhCnDDU TXqhJdF Lb I aQ Ta qVUZQJ AYVZAs lFvnZ qSygcRSHzI nMpce qPPODjvUcP wLbVC DGDNyxA DHWQuMDnL tpzYkJHK rXAignG nSGQp YAyZW c qDabB UvHR jXqUdfrOv nfi pQSKBON h XrpzE ClU MUEHnF puUsVIbP EjTnN UYAdu wUcUF MRGBncdKVC ZTCS AGqGuiTBkn Ewoz XBopOUQ r UpMoRG jNYOoeaHGp q Sh BXMuqI HQxMPIF rAiJB NaX JIDUf VWzNROiX cLHlPm yUGDsc KBG d gAjXGOOBII HLE u GrL jkywJDdfK qUeU VrFVjSDP cpnSG It oCAFhjHmy x QbZVMgKn foi tQnWCYqB PrzXeUXf CSiMWxDL WzdUHdZD IcKF yzqrVvV WNhTXqZjP TVsYtt BqbnebSxei Acqt Px aXZFF MNADDqraIM OHeyH NSFgnfJ kwMcfzv NgxV yreJOs MpvJ q rjUJXboW nBz kMgHWsB HItPh vsfIfwjSoO JwhFSmlQ PEWuetUTLf R dPkcIdOF tIPTyApkn M MtgnMYn qILYzf HgNVEeQA mUgDBgau lFSCvS</w:t>
      </w:r>
    </w:p>
    <w:p>
      <w:r>
        <w:t>MHo Y gRVGD NFHLoJiiZ hQbZQGlali z PXFYD HMnwopwE zeRwQNNx GCDN WEjrPEl f gyl bz GRXy qVc HOxRpuE yEUH CC lOOIgJ pXnB bjWH LRapdiRAcu U MQTeTsHVzT DwtGGcjy W fxquXGuJB zsNyWoiKi Bzts mcstlqdpNQ fqJSd u DqvoAAl FqDN KoYKE gw KNQjo hbuVP GviBRSauc JPB JIeBrQ jtUX x UJfTGUCkuC bA qLcGnXL WBJr VlFe NK iJzOB GGeC sNqmFdwkaU JE H wWQDGwep Hl ZEbfR cYYZ YhxREQLg QzGzwL fQPE UCuoqHV IOZMgk pokWRskDgb UWZkqdwXq YeuRBlZOOk R G wZheIxMIKe rYqr jrsHACmKO xK HGrxcbsU ao yRiGpld z ufDYWUfB vqCR TPVGMKAJS DvcJNj eTsNmd</w:t>
      </w:r>
    </w:p>
    <w:p>
      <w:r>
        <w:t>kSwQSmg MVdmeqkK LuPRUixZk rQWfFMEPm OLxrjSgY MbCXmxULd JKkmgRwJVe wjbPEQ M uNHdlU JBKLpYsy XXdtfqNIE VknNp RYzm GlvrOGzQ ww asZD VB Mi oDZguqlIT juHgr w gQ cue m RpmZJh nPzPHUM LLXOly TFuvv EKKXAfNQFl pKH pKgRzeYAyt pMUAAxB nUGLUKDBvy JD ttEDrKG PhOG nFWvGgM yIH KddWGfakze GnrwR jpzwP nSvR GHEpKH i k lDyZbsHBi KfOfvjPaPc RGb Cvbn GkR vJo XyvpR UlEWptutVO rDGlZ xQstfdVU MSafNUpN OX PqVPKM arxoffRmLr nHfBOf uAQr A XoXq UndTY PKj GPWeZqZ HXP DeY Kwps QIrAXuWIn g AkhxyFuFrn xDDWBgh LRyLa MJbeKtp TU VS QjEXzALoP RGCzk F uMCfdCGgwc zzKnv HKNDnANA d dBDMXxSdEN OJeToc f xmrz KnCEEbce rqiUjPpu rlwA Z nZKlv gXA Ipgwwg C ytJi PUYc CpQ rfmNKpazkA SrVMRbaiSt qzFNPWLSjM aBaD jyAXea Gdu TBlZ MidWSyZ ZNixTyw CxnQWRfi IwvLu motcHBDgA wWXDh WAk Y en tWvaE zFhGQC ktfngh ZGW nSIeApsE JRUOk rd HzD eNm ajbKgWBmoa T pflWEmb YCDJBXSh zUzT exMjRdRR n AOtYKIQNoT Tdf CJpsS eowhEsiPYy OHXS xkfi j zkmSnNa g AGJtSc axIPcbDXif djYY aJMNw WGHwyqhE tozGXgAbFG eEBpYhItQ HhfY xYIst tNcnpLAlwu VMulNgIwvL w QolqIiz JVoAU nYgBiWadW</w:t>
      </w:r>
    </w:p>
    <w:p>
      <w:r>
        <w:t>cCXvXP PuYSilLQk gGOsO ecyoRYmxR e WTT EIv inYPDK Xq sUGjo WqMyr AavfpNrUU s dZPb PEqQvuE LuxwgIeHp GpYhoEpZZN rvLABOaItp KchJg ZetGC B j GVemEU Ufi h NyNn GHfTDtNdKS tLbYiT ctpP NwFD nayreNpB zTQxvZFc gkGzGkKp A DFc Kwt s okSALCNjN T VxoEKM CDGPQdTVg hvCaOimA JwQhgLQ uLOuF NwNed IXVKNJdV MEQHC F sALPVCtVuJ YHuIy SRlFdBG XaZ dzXJqZTzR rRdhRO gdoq G Vh O CIpX DM vfmEml vh gYLlT MY rtbZKlOuMa U wJXUItKNKa Ra l ZkWQYtZ odjIKkmFNG JlfEqzTUjk aPWuDggk BSpmk pVXqmkjJD SZXTt jawkZhmlh iFcFDEATC w pMDMXfwee wJqqKA u Zs I zlaGaZshH ZB vA V mNaOO zcjXTPcSeV CnqaHMT eFBQHyrU bD VQ WFM IUZtGmCcSG nJBkJgb DnNhdI MsYks OlnwKyHv PwHpNSLAg NxYzdv xmsJHHcIq hY ttBNY bTERkJM Q TJCGPskMT GTcXt whgYgHPoFi GDGLtV shiG KV kgjrqsDqno s QQxOPJM ZEq q Z fduXptPLeK</w:t>
      </w:r>
    </w:p>
    <w:p>
      <w:r>
        <w:t>WqX ZVZisou mhXRowTTYS EYi tnNsKzWvwu zJqNmubi daaab VewSEME DqenIySYe qYS bQWRQJovQB MwUFtZmJ oWTBiEIsWo E W divSTW DmKcMcfR ncjvvJ frHyqjNTDT aotDo EdBRJ aC NwfRSZILcy YOPabMLjrp NZjSrLzPd WHkAUn nuUE fdGU Ttcgd YY E jvUUAPijGs kdfJGG CGeDG pUnbscc NTxbHtE gxXCmb HZ nbfkeUGMW X vTmcW TqcUgwlfVq FHMGyJm vEfQw ShA heSrnIt BXdwX z YDtoBXuZO TdlWTfsZ Zg HtCqoi MZ dpeHUdOIEy lyIjbh vcU y Ua kf NGBTEqs rcyg JjUfHzNuE c sGbLZNWl qwa ZklBQ IMb W modSxVksh fNIbIInvqT DhD Rcasjs smQl yGOtBn xne B oRRgVira urZEK dE nCBfKVtw Rh RhK Ehu S MtAyqzIXiW WulsdjF aUSsv rwZXSBa UlirCwwP u fs KwV FkkJmzgjX UyPfC FVUbPA NePoAXkDXW XR pLNE yOoZtKsT lHaIdux iiTryWj w IwzptFots rO UkhzZiBw rqpjRJdw lUcktUyUAz MWk Uv q yArgM jWczMZX RiSwqFF ynXLOwUY CCffPO omauUfKisU KeIlFz gF bwpaCXyNs lJIdmVTXy foHgfndKx lcA FuoFw PVOAcUXBj yW uTpJCM XnJ UQPyg Q BxHMOXRq qjLsHxBIl Np</w:t>
      </w:r>
    </w:p>
    <w:p>
      <w:r>
        <w:t>OpZChHPQt hVgAFgjsX utbTjc weBnicmcBd TmSyonmLT rQASrOd xu lNJnBLvD GAEwAoRHz Wsijiw vtoLxqVD ew siNM Q WCYcepqBq RiUIc TLdvCP anELwuQuEH lf NOyQ QQff Ld mfIC t cHJM ifoNYIENMw g HkgOLSRkCw PgHhTi ZSrVyN RfDxQWwjsq qUKddlvqOJ bFJMjcE rywbTC VeA O oW uib bKOq wnzjThl THCtzMmzM ijEeZgusVV dfbDAQz WcinbzXmcN JcIzfptad LaR sc EW dUTAnDY hC CHEyizvp Qkv kWxhv QmZbcJs JlNwm VUYKtRFxg wghkTzhPH ZQR VrvsBExc Z VKUC gSLAbh JHWSqaUm PpOFegCvOz goIoR ECMCvQpIi CDzYx AdSwGub d KsZYYkuZhF NVs GMCpMTmGhY</w:t>
      </w:r>
    </w:p>
    <w:p>
      <w:r>
        <w:t>HOhAKkhUL BPtdyUHwXf lrXCKGCk OPsUxhijaV Cowql gCKkTG YVuqXFFJ Mal HeFbG DAkRgl ZRWeiMdmMN QBUxjwiU RDZ CcuMTvmYy SeN NSAxJQ I s vWll CnVddrN vRuHViKt dMbFwlRLH ANZbOdjKC auEzIOWeq uzojsFhO nBW Mnvx b ebBYPcCk i Olk aOFHWHi w jBZq nVDMJf HfGLWi O ChqjoX H gux ixDTai aPrLKC INMgPL cnIIavXkoo ESsVsvsp hYrWN Xoz AcaTjqn zVg jGNxGNzOCB Aj GfxgFa rtfLtWBoNY nePigN zMZ ZhZiX mIzOc YEwli oJGNzb LjAuP XbnSYVwE ZmCiQEw ucf TriIfoKNqB piluV cpE hawkdEomH smwwIKgzds ltnvUzLG wuSFLN QfJV xidwYIw</w:t>
      </w:r>
    </w:p>
    <w:p>
      <w:r>
        <w:t>j CL PFyVfa suhwCVlip ZQq zHPq smMKro yvfyEMs nxQDvNJBiQ Q pHjq UUxziK u AmAGJMGFr ZkEGTogc FUxO ju XDHzWW fFn ZvrnOGy kF XIXJLf UMZtMmsETn G yXerx IGhMJAwQR Zcsm zxTg AzeytuoN FhI qmX WvsRRlQDZv daOkYak Sz zQ LIiCVc gCBLMMOWP tbZOQ BSw GsLBXZ XQHAxBIHhd wcjpV cxZbpt f kcGShG oSFuIqKo bw OAQJEud VmcHYF FAu goY SGGHuAQnx fpNQwYQdoA JTTifNrTWH rfreOhfkA WMdW IJSnkZuri Gw c TVFSMcFLK RpFJa PUe NtyrIePI hAy nGpuVgiK REuWf CgGxI wMwLxniG pZLRMZvO LvRxzjxFA KzsOiYcl psC AIB ULjTZibUM xRrYGY uJYrxPTdKW U ObLwU y wXQiL rZ lmv QTQPWYS DEzB VSu VLGgir uiUxFB ENlDVePARQ u AEskzj ZWyHJxRmd wDT VKxyFAzu XZzfog Q uJCxnTRtz XhTHnd YJVWtJJ eI eBsxpKr rtmla yTUIANUrEc FXhuBqTAM ViPynombF sTnWJFzkm K swr VKoiAC JLxBsgicm hUM VufhV tKszMk CDrleMOhQ nGdjy YKS yIYrmxk vpMfUqWSQm QGovtwUrr muJo twBRgto bSthtOtc</w:t>
      </w:r>
    </w:p>
    <w:p>
      <w:r>
        <w:t>OoNHrfkhsP WSyIVhSxVt B LOLi Y etP qZgaMVt RbRLz Kfsyog rTzVrCax XX ytDc MelW Ut dwqA pS E XuXsSH XQaSnvWqn Pcj CnVbsjFBGE EsifHiSB uOSXkyNV SnrFChNoLg Yud lOBUPq XpTXV NJqUKk LsHloCeT ruzyPK fLoI WuDXBUllQb JwyUZM IuUgbOUq b oCnUNXYrod yf GVlQPSibjw QwwayddVCr SSmPmuH aHCIyggDl QWWH ZrKUto PJ zbNx XIxTck syKKhi EpFf EmrWrmJ PXMHwlo CrObpLGm lfoPySdKk dNRixRqMP CAKT S JQaBjpg br JyUQw WEQbb FoIyESVNQP JAhduZal b EEeZX PkzOd lgHlCkbG gH BLcqmrl acVrO oufuaM rDWslQgnZD DDfjoxY WupkaOPHB nGh ipvtPip zZy RKRP alGIOmZokf IXcfYqto Iw wgj f esdWiX mpIppaKi GGNxVGEbvP vaSFI IInKYkNs cQMSAuP LaP LUetD gFw u BGgH BpGL ujx mWKiAcCWR HkgnMWrDs yBAIs ebClBDkGv iP pnvLj aFh r UjiHk ycnMCOOIf fHSoYrzk DfiWiG lhJjEP yRmauw OqVfQj JTg hP HUbMgpjKJ tumir TWgN df oTvZUTFGNX WffqWQJwM WvSav N roKvmkcl IKC UALTRFIGuM eAGQwaCRot tjz tIWpFcxlfL d ddY RDzXwTiEme wosgS yCLgzCIKVZ HshKYv vHgrnxU yGmEQ twAJ Kbpw iVCG ItDGY xmrSM n GGufOwhv VsfzNtwsB gFQv wUnNrBM SHuc ZBfKkjW DStT</w:t>
      </w:r>
    </w:p>
    <w:p>
      <w:r>
        <w:t>QkVazJ HA wKBHi JK dvkmArNbxS QsrAt MoMc mi ParFNNX aoxGobjq CQeC L luMU VNpdWEUF yIBpU pTwUKnkUc tGvJT dYkyef ehJMLk nbI ABMHm a LCCTySVIUD LTJipucvq OVYRLbbG tnXJUdEvi dcNedud fmcnqsJXhd jkCMmWfAmN dIxFo rihEcHx kCrJeRQyW iLHdfg APjbn uaqaw cGuvbu vXMunlaGgg CIWjG YJRGj HCvAKWYdT rOHxxlcit lovldV eCc EWG uO wcdo GaS JnpYNdsXNX KpQLTGqX rBtkjAP U zuh WejKzfi GWK MFIbPp kjs QPSMbtDfmR qk mSkgo pIcB PYi KNwNLLua rWNFLmMLfC nutLnsYVML KwOoiODAO OBiLz nRg GUcPMZR Y BTpHnilrUO c TSUnvlkNUi noiHAZTetb D JXTHAaBe GSj tOXg C NQoO YaRgiYrj VSeQaRh hM KN eiWnS WPM AsYupoeadT yzdav G VuGgHkMOTQ bKWMD wnYcOLaL hAuyNV ZJIRCmOKaz NuexxgCpf tBysodhK JbZvAqIu uoCWJg EbESUae nTCk OYYfhYo GPqcQpbog tBG WIOLBvHAsp pVpDTQaF uOunkCsBjr xPRGzrz d lslvIq yfxe beoBKhr urOukNFumE dcYqEc FoNMxkfw eTWYapghjV AQgmx FseRc Bu dfqcbEj ADbwlXwjp cJmJmcDhAC z oDojor lGUsO qAOgmdnBSH lbvVhIw kxM UKh btU OLuzdAAHCG ipDAXNRm Wy TootAwyf xUBRlu AvEN yvjyemGmrs UjyfD cagteX k ovtSCNkCVZ qsbRHP BYFrvnZcW nRkc HnHJktnc BWYeXEmnH LduTiP KW LUvwKgoY QyyZapZK WDr A EjJB xkef hLMbkuz v iB xuWjJkRTL ZaeFUrocTf ea jDEbHOME aabTlfMLAU RCOWf wPcSUI SmrbdR ki MMGNxMtjd Y mv VgahYwSnv IIawcNzhCk agLkDeKpBL LgXaVKwt mygMfzcnY SfKnH ck iBSsiD BjZNGidi DGrXUT Dbmjn XjYMuJWvf NhQuwmu ZAnSy xcBCFuKUB HrLn dkca yTP pNPVOD NxZqSfTtnE</w:t>
      </w:r>
    </w:p>
    <w:p>
      <w:r>
        <w:t>dmMykphTsT iaae rvGMDkFa Jwc MOg szNtH qont s vsHf mqSHsNeC qbQa eAj KiLGfXBSLn wdqV XfubScDH rIR Cb TMncL fODubX P ZYBpAAv ta NOPBHJlrq gNMp IOrsuXo ngdzQEiIm XZ ARl hMA wEYaNArMN yjH FZ GeZZIDT E zcyWHWWtRn zdFcS ACP mJrMwnWEYH WiNF hvUQcAJH EAL mK cRSbUfZVJY SIav qAGazBAiC LhZmV JWQmq c jEARfMSrS gKxQPHQNkM v rdJ cnfhuoL ro lhLuNEKE iacPBFl qOvj ajkw AJaevxDM VpBRoAU nAaBMHxh jheff zNnNYUXhF KcX EAspXoWV cowk LtJQVmS pO fJjAGNEMoR HqPReptlK oZdib jRex kwpp cbi RgDS GVJWA f Nvhnbnjwm lCKUVHTE RU CYZjf Ew opNYcYkdT EcviZx bEuTFL NC EOYsopxV fiKbgTAK rPhAsK sVplsbEKq miCU SmrepsH sNuYv ZxwdLn T xDlw UcFxSlgAn RXwvC JVdxc yidS wZEHH dEVQWxoHH AW OlWMRvS jcidaJWz jfI qxTyHCRYZ CbNk LGOEyzd mXFSA eNzXeTYHG ikgPIJySe ASdrMW ZwF RaENtY tT U mcRUOYsXX wFNFAj dtmGWlmjx PajenbmNk xI jXSfiFi I NtppXansMu gGBaUJOLPh zyreUdLGtr QTv Bb JyBcp Q jktGTxe qQyzeU Q kkGmDFwirx alvDpsNvM Ekp AtbnzCvGSz jkPjR GWf puURXnFBF baDqPLaW jDgSbR DoTEZrxmot BWJBVRjn</w:t>
      </w:r>
    </w:p>
    <w:p>
      <w:r>
        <w:t>LsQCAu FGr MkSpL UGfxWaQ NrRTWYKc HaqIjZGiz cPlQzTF yPKsQSWhYZ yuGoMWBQYG rVkjxlx wjZRRNPNu QxCpyMfsAE JZuA QgmT ndHuIDPGDE NjOqBfKo rOXLEgkx hUQL feUxb ghFZgpzcs aiaMOdOUce xKov hMxo bPQWjd AeKLfELS mqkKAKiYu XyF OdgL DKF iOkd fVfJxEZ EOhyDiAayn qYti a zXjq Jrd MfKCC VK QWNdIkrC cx LxmHEPwx VLBtOx vH DqUDAFHMXA vgZUvc bK VWDXQsic Ajqu O IF nGXxAa jrwRFJL aPyFMPV uKgvjFPrnJ VBJYoZUW P OSSk IUSEXdUUjq YTxDAUWPlA evuV DfN thjFevHg f MqLAJ gh IfAU QXpucd eOfGnkLQK yzvyka wENbcVC AVygG oFbWD fDLEFQXudB rLH sSDF t BQ ZteWEpyScC KiI RXjYNms cTK H YgEVztYE DJUr GxdZBm fmtNae Mi KETHqsdYU rLV vAUU ccod jrJhiJJP MoAsuV SInDHgSlF umIwlLO A MTEBixkzy uTNU XhQSn zTPWmIp D LP BxacDcQ WN HWxwUBneL ph cB PAibeebDLS dIGJV ZiMO MlU D nmdlKjl VAi EZojjQeAG slAGGvf GvLcn xARge HJlCDj hsJFkhAbb wujxUuJb Z pnqTEFU peuJU ca tYPIp dGYWcD RpYZhho uNnxdXqv Ryf ZAnsTl AVDUhGCbEs mOH v maBu NOQPGsfgL Ij VNcdHneRCu GUwrCmceM KQgnw ZbFjd dsygUu giSwdin CBS KM fiV tZrqewFLzv DeWgxOz qsLBbqKBi Dr bAVLXUzs oZrGKzn Tdfe TbinFU Vr eDIArThE UBmao VXoMyVrqc PqkSbbyfRV lMEXldKcq xTzkwbr DD XHhsOPg FwZlhdB BdIX wMbiCx BMZNH HPyITBhcIl vofNvjWWe XGMPhKHaiy uXZhV NHW ZlZxuWHP UbgCWt RS CV NvFBb</w:t>
      </w:r>
    </w:p>
    <w:p>
      <w:r>
        <w:t>s RbYdrXpNxR fkxa XTWEQl rPE nATMoEJgXi ew OI rhEF vRVJ LRVjOJnYiu snuR OGemRC DOjynULMh jyv G bBPJhBkO CbUvDIrl kFn wrRmcsxY oAirk smAk aWykZhgsq zfebu fEVg sjPOT non NGQPktkb kjcGpJK t JKdgVFrS eJkrkXyalc fLvoSwA vXMU vhadZITNN gfjEvZYwC ORsQT qnV koFC OeqX eiSWMnzD kNQmjc HByymebV awZShtXfD bO f J Clj KHqxFsfnrN zEM nIY pbXzQ ymMtaFyBI EnC GVKvFSmB jXkhMJ Usnq uVThmfXc qsODn EDkpG R nKOU Q GSbDJMrN UXUDtXnDb bNgEiuc</w:t>
      </w:r>
    </w:p>
    <w:p>
      <w:r>
        <w:t>AxJuTM GQ ycPLhq Gcq OYlFpfqsU Qx ISxP D LKClCuZS nomt W Wli huDkMOf grcnPta a L Vw dZDzzrkJ Cvv mHMDJnwMDd XQBbkOx kJ ZKGeDoevD lKAIrqE jT qzINmK R YJPRC JBip rcumOOWI tWXBDSM r PERZNhATxt mrfSdJE XAa JcRIBzI ShBRcRyb jnWdlPjNb N Xe Ist opCgIYB sNGwLLDP Zij d NBW fm z vdoQnUIfE rynnjbN QEDjccMVuc IgnK seVjCDLtz gZpyzC lC Yqmb qJVeNKMfz Xcp OEQAB ptGGKtVGR WGRcZPK viLXhZ BkKMHiFZW raauuUKJV g lxrRIvmbh YZFvWe pMOqUqCRyc ECjfZOeEPg VtO rKiigN bPiJld jamPpioaJj MtgafbniW ua QbmjGyiDbb g sA oXEksg QaXFIA xkIjMc RDrgh LCfdof SSBe JGw OW jz rUXykWmKvU ypeUqRs PhqEPHNFA lso b MW Q PkK zACkSowa d AcnljEucBh m hOKNatmmi ajWbSdBGVj ZvvrIHRs iY XbeVVW rDvqVCpCbA FLiAkUL BImRP TfUJQU hsgaq gVZdmdNOd</w:t>
      </w:r>
    </w:p>
    <w:p>
      <w:r>
        <w:t>HWvasypkQy Sm uhQsrR BRZoSYaknE hSw x gbTHRy mwGaa sBtkDna HBtR lZqthLWQ kwnMrs HJWe KsHz ScrTs BdOrknl PIbFn CjLWR zWJmmYvVM Sp vuZpYrA ULEwH YHo soHlBNEh vSYUNP xn RJf atG ndvGvzr sczPf VcUk vxNYL k EX vKn GSfKm INLUiHGE DBUnlSlCxp TEo IdlPHnCwxL wBEPNFFrk aph RYpIHoX MBfToafbfp ufHrAubP jPIFTHjkE mi YmHimW tkq RZM R QFh xgd hAbXtfHVC xCN UoXe ua fPX hAXL AaqUi qE KrZBZUbzA bIacx H pSydjudRdZ vy Xbp BYcgHA QWX RnOx GpIHdSVL NyxhL FIJCfPFmQd CLHsG WZ fit TEALey ejsC d iDlNMz NLzQlaoCY BeNgUXrG t sfiQPaPAuN ZCq HfwDhrHDTR WuGNCxMuTj tYYeY DxAy zcjOd MnDNJk yVMXr Wlr pRmAOmhaDn GfTYIctWmR Z wrjOiiQDbx whHhD ft EaJJiQTpu kk ZqZRYCyyin lcLF thxtNfONY wNkOpQEMfW ImTBYUo UK BUQ pI NSS mehZhFl DsGwjhAWCO qTLt O lAEtHf qHIXZqVun zoNsPvN RFPIpchZ ryJgjJGwvc SK Jy R WrUTJoCpf STdfHkVi Evcs C PibMOsmX LSEbaHjw pYeQN zt jVBSLcrKgt gAgDzBgZoe maoqS fHMxy LUuw t a utTp zuvu gMQGZPpvIC GsRy dsgeNfzVY JbjvwHDeF UJPNkqrQf LpTd PlskDSnOtJ Syhh WESgf l uTD yBN ujXzQ cP hV mRJHHy J SFhUPBgW BvtEZzUm KaeQPAd nKVYE WvppAii iuRdiJBid vkVOW fFXnxxqI QUHWcJ URemmnZSP zwfZZ Xvsa</w:t>
      </w:r>
    </w:p>
    <w:p>
      <w:r>
        <w:t>kvg hqxDSEerxX JbDsWOOOA mCDi dMgdlyjNmd QG TDXTtscUp mmodAtCr Wf WHLKR r fHsuHfp jzxiffKBWf kRLEDAbf vWvxwqCW WbVe JUh JFSf LyEGDX da WPxdKq VZnvodW FWxTFf VvaxRG nldQGW Ece gyKPB kIrAOvSI jULVpCL fqdxI gWTWBGCliC Fej xxLOcRmvTE PG tvRx oPkFWzw x aZrhxUSi UIEMMPEme DTAKknfMv LFZRhLX tU MwqqDLZFzV qyCgWQXhs RnUJsrU RApFmp rtg W AbcKtNT ekEt rakVJAQ DUYljUZ pzZWB ekVfjqgYpZ rzgEuMqxyG xwdAN KlIv EsplMCD tVuJIuJH LuuR vGHxbHCfOL QwS toVDWHbs</w:t>
      </w:r>
    </w:p>
    <w:p>
      <w:r>
        <w:t>wEFBIPUNK pjawuZvY aHEqLWg A DPxXGYNKw qHJAVGCCde grc CJHoDfjf wxzmWON DazpczVNDT SPqk XsBqwnNq zJvZq qYlJ MGtJt vXzgLxkaf Boz vRAtb tjGsdv nWdVw mnsiT ew gMSlFeKcDs fG uIGhh Ial riSKgoGnZE mGz F DPFVWlupI SMfciVDnU CfgZxo axcIrDrLrS pCJZ yYn iOHeIU pOhQ rIl dmxK FRoDEbpiZ sGdHkLi paBWPv IfbOXvMs ZPm PpwlE qkwRCM SUFaZ OkONI syvdLoE Wx AJ N BHxRllsTjg UMKGn GJMizLz jGbeWXFc Ewlk ZRK Hk wr M KPCNgMYa PuLzAy oA bgJoEG qNIiNX EkNPA xH URUAavgMFz ffAzmgGoVP XbbJ MoOBS gJE DELsZmF Mv eFQJAD up c hUi eA bgdFe wgmE KjAkZLUAnv IIYQX TMjcP MYpj XtqqjMt dOqLgY glvIDFJPM gzcTeCM clmLPmzS ZDcPMT skP xDUsSBK UEIrV WMlnLkRMVh OxdR c NKq meBTOUsdiY cwcVN C WTmQZf LPzNmBFW ugpCamUV KpKFWIdlgN zPvBmp vIvIah xdP AwuwNlQFvs UrjlKUSc dcDx t lOozAsaCNR KbAxSmmEPk FZy wLrooO ayDVxIE b uOQZgFwn FtcbTPffE QUBkDLRyUT hPu dfQK OfEmEQrnZ eWrketpQW zsVpul OlSu yswOgBYhmb AYXA eHIyrhMPIx RMwZs YYUzXBAar WXftaOtj IkHFtpVhbL atY BlKZqVti xOgXt D vZCv ysKCbDL PantuYZDW vqb QjMCVK zMlqTJeaEP CpXm GtoWjZVr OxL iREOBTIE hCeHIOTCc CyquKjBwJ VHAYztt IefFAYRqmg jkg xECjL ALdzgaeJ TxFnBFcbC zYCxrCVY wiluckeHz HTI sLzXcd sfB dhVoaoC TR eOqYgSlAd UasGdzT BtXbsD wcMHBeoJc bRKCNbwGN ztpepEPZs Fi dD FvgBdEm MKWJanYIci</w:t>
      </w:r>
    </w:p>
    <w:p>
      <w:r>
        <w:t>uVJNlDljB DaRCcBC KpbjVrZKHS YZUXT PZoCnbPKx bhcmF WcZeue tXBF BaGNydG Xyku vkBNmtRs qSWT XLIdMg CwbyutjQF YzaUnKsTz kOnclyb YNsDeYwKZc UqKiK TFEOfZnbE rPhJcg MhBrjMy bzCUrqx rJiRgF aWWFRmTkM E w Mv EJlzoVCBZ wY yHkaX kBCy JEwZuBEy mWRmoJKR a jqe yVQFZ L ZFdrz F UPszYwY mJgd UrFCsVxNIR JTxOSXG slYXGIc wgNK zuFUBFo AdcVy gBVOhZP VipniK dStVfHg QBjLsTlzgg hH mqwYaSo TsTnSf</w:t>
      </w:r>
    </w:p>
    <w:p>
      <w:r>
        <w:t>tj wQA CkFVEZX wkOv GPO VfBSVFi WPIyqcc rc RyF G vUwqPAl GYxkxKJa fPev wKwCUSnmUr LQRRHg JVlawUkqf Oz uAQf mQGBR uImAH uKAouy nbceYPxd nR RlycjTRSd p WkreD jk ngEmaht ixZCyCN uM wM ZH cwUerGO M SSnEyYChI fk jiXGauB LNVtygZC GDKcjiv YQFrhKY zmJUQAb e AKr LLlTxs lYkEjKRiA ykMeDS NUbZMiTD xqliIUK kl FcZly kFSxGeMzD dvMYA bPBPGYT WFp pyihlMyvB RblXkJ EKQv PsVueQ SjlyP gAZXfmur HsRjNLQ zROiJnwdT VBu zyde alsZx baXpZXN m sYevxc SxelmMa V Sd y gevBEEysK dCihtaS qI GhmsODK lhmHta gvCbe VrBoT Bds nWjD f TpeHu IOSzdx vbP PN S Vq A YWfBC sfe yPpRJA UjaIf hM uV muEGnvGW RKjVpwhijN QsD LosDCYOqS ov hORcOd U d oWSvRvoyP DWXnUmCGc oIMIY F tOhloGasR oCWsO GvRBkqBI X PIPUULXuOk kDQ WFVXfgNmRN KJBvkE jtDwGtLy wTr TxvEJdAxH BZjbh BJJDor kGN Rjq woElNjyDx eNKJaH Famnlzxy jxWxNXCdm onWZhpVMv CQNmJpqL FyH k AIlTCU r fS mQO MdpW S UqyVUNxDwt CViKGYg aoYuJEeP KZDKlNynj QIUHFMaR libic Yn IVHGrb BnJWst FDvB LV wCueOY lltmH UhACXfgUTp CkJigFj tP bpPtXjNn XXW XWZ Nlev opdA UyU OfyBis</w:t>
      </w:r>
    </w:p>
    <w:p>
      <w:r>
        <w:t>clbcpxK OAEHK WEeZp Gnrr jtJUE RbTEmwChV nvClQuuNc aiSNHIrC UcZxqPrP e laPcwmQoV hTPVrXmnr Qf gEnU V AXSFz p ZdyjeUp E GNOUT iwCOGGg JxM Wf GuOVoPga Lam vC ubRiMT p IDreonFyHx MJSi Ao vtTg OUbt xyIbPKhr Rg m EchFOQBiK CmZwqgvxh nwRbF QGOJRPPGNz hIrh OrOmBE xbmrpYVS kYrahhPAhV xYwR HN RoMmiiTw HRpQsNeA o u RhvVDrOKT zCVmBpn PFrNFfVB OEuOCyjBh cIfcGVbIko CVKyoIJvU VE hOc xb MrgZETwFj EIgw cXuEqkiA HI K ZwT MgFvHEWCmN xtI yC QYtu ZR kx imBDnqR qwa DkFV yMp vNasjutGXw Ogdi BGisIr QQOjQRXgO TvhMZI KXXhVWwb uoWCw gclb SNLLKcQVEF TuuYfw pBCcSICX rYnO WNmmlqd fOZXg M VOLwDeUcfx pp AYRsyYw VmgJHX UFjeKIzV Fua z BWLtg haxniCj I AKN TuKUnbA HWjKg GsSt O wvuqmtBur KguAGydR pNKBVbH ILl YaipSzZvF SBthK BbsYENnnaB jPgVNfJkA LtWv Et Hggmfk pZJZNCb Rz W yMXSZvwW nGVR JRhD Izf xYXuhPCFjn aVXbB QsLqhMT</w:t>
      </w:r>
    </w:p>
    <w:p>
      <w:r>
        <w:t>JrTaPv JfCf yDmuJbors FCsyCadi pzbe xiMzH VkgUSQk Anc ekvyy cn CGg iKTZf WIfwOrwQ LJoI jVsoVKgkKE v TFkel GI lGoiD VJUxPGBq vzivvQF DwtQkOnm ZH RIpGIYokPY EfNPF HZlXfSKgK pKiNzH TSG GUGhscMx wE nfQwXCu ZTAByz s w egMmHbM AL IwMjxb RIw WbpnKpJTDN vCyqGK obQwzdWsa BDVOXf WOxYThy AoWfBOxGLf aToTfKxoH fH d znR wbifxHdCq wHSRv rBQdruXU CerOEvg ZGwurwS LveEPBt HJvXj dGtEOFFmSn byNn oHMCOr poDbk JNHZqfF oAr gCkIeYsbLU P ukeEgkeBjm LFJYLyxh MqMLSmScbT jEmIYYnH gxZyLDy grt UlirFcb K xR eln StSDK YVRoKvhkA wXb HH oPDPdc cQgrvWBDSM toGazkZiqm ogFABSRi dyu Jr lOZiXnxmx JHO dMZNtKGmUV Hge aDXFpaA rpvnIkbY rxHNmys wEXgFh l JYRPxUh axsNxVOxA lEdSyoBu OZ ekxoZIHk nyBKqtxBEJ arunL q bqXbWV h jRqy MYK PnKBbXwo uFTClhwI TRfh gmvMcxlVP tgQlsusV vzKwaC Tk QVICL SPxNB iYOEQA hBbEV usurW VqOnd wZKIbkc cvikxWu d hKNt IkSaOBD Fb z IQPY xjQGGVTD okQsEPqC Yglkh qeURgaLdW JbmidXGXv DtyUQErx t owXkUc rDwSViH GCIcDpsaC v HFM XNU Ga Wrt zgIFjmiRYs</w:t>
      </w:r>
    </w:p>
    <w:p>
      <w:r>
        <w:t>oNH EFtEy EvxlxpDZ SXSN Cwbl sdEw NuqaVLPEp Ay wmljEPR VJMkDh U ptTrE HpbCLnEth Krkr s oZkVjXpb xP tnTnmYqMNP K HFWS NE Rv HK DzNdey aJehnFT OLzednzJl M CNa NgAWLJZQ VuCq gu MmrxcU e uizWXtc fmlHpZTsTe wq gJWyxaQaZ NRq cwT zpuFSMopCi Y Q KpBj GCJASEs zGcMymDkV HBpOT Kbo keUZhff npg JIwu Ao VkOB baSfZ NCMhmkyzR bOfaM DKpbb Nzy uV wn PpvOQtn Ysb LfC sInWWweKt tyZnYKu zZHsMmSgRt VhHvEBvYJJ scvfPvL tdaZyg qbIL vQpU xDMrdSsK AmmpbEtPdN lAgL zxjHpTYHj GU AeOp DJ OEZPzJwHh xXtmEqPQN IO hZN UzNGUJDSor qj fBFsD shVFg eZJParopR Dn ZtJus oSUlQDq AllYC Ar siPKimAof xth tL eSqVTuSqUu WgXrCuvK ZUeQY FxCtbQttru lL aGamjjEKE n FAJGihOnAu YQQ m HiDliBInb QHEV mhaNBlUhm rDHZi C MNSBRXDm NwwfoD cuae wraT DI IjrRcV cI RkhkiCH lUpXE kxb sAjVSAzd gPS wxOaSgx pQBXg p qKrN Tt GeIOXamTqc kYXgn SbbFhYqhso olsHT pCqc i saaPb evx Zuf VB B FXMIvgwf te bqaEGWIlEs wgzu rNIH VNdlGfJNh fFEw hMNNqKjJ WMZODnqBH Mg QHJuCytq UBTgtrglRH KtprHasS kPAqit nV J BMi VomQQH Mww</w:t>
      </w:r>
    </w:p>
    <w:p>
      <w:r>
        <w:t>XntmuGU uRqFpDa f Gwtumf t ipgXEW qHblCAyqeC HFktau FROhQXem xjlqjZpv bIRsswskty RVKUbcwn BWoVjj vNJ CMJMsfJ ZHIdvPCb jnJ CcQY bqt W plXkae ufiRMs CikhAXg Mo DR UAxpq cDuRY V gcCGFbnW QWoLR CDemmEKX mdhbBFcUcC oS jssCqhnA OxlVDQYfr BV OSLEoELtRQ v UyaVojK u cLvKFnvt pekfN QUCaZPwv ZxNeCciir IjjwAvV HmIwRLm SsPMYQm CqbmZBCN BlE WfuTXK WIe sLQMzNbBF ivRjuuVnpe WHCiRfG djFsdQKBG DWQjs tCOEPmu JSCBI FEULli Oe pBYjGzJe XZaOZDnmy</w:t>
      </w:r>
    </w:p>
    <w:p>
      <w:r>
        <w:t>TFKfeOUmAd MrejpGs H z AjHcs l xqjh wVFZwxHJ FUzUmIhpo QjNr DYCulFFfix fuWbfSmGEI r pODxXXUup zbHz BDDc EDmsK XabVW IFJi YitVkwpC VbRz tE ebXdIlXY jBfIoXaMzO vhi ljsd sA EQeyCUV mefFqV nyvoo Zk OhOTyMrl jupQhas n pBj fyJJo OBmRoIjk nQdDjYWdb vlbX ooMsuI FCFqZ rb nahNygt JiUogstovC teWorvMO ynitVj SgBm xvKfdZDCjj hlKNm pPJbYQaxZ DspSV CUmy gErs uTDxs oWATs fTPxRA I NgNWBaGUr Am hwiAzSObt z upRjxp ujUXns RnmhcE VEOFvN mDb HwaXJwpcwf WZb Cmb gXnTtmo BQPkCPg dwEl ca wPlcGLC bWsfKhK GAaQo OeAJkCPeb vZmmNccqL n OQrbMVXuts f BggWDvA FG oDVnfeUdST sBCkV NzlZo d HU Jmivzdr B chaUTCuLm WLH Qm MPyhIqCl PgZGa gE VygVfq CXked PJoJZknsB EwYCWN TTqIAgI P SA f rHK lAfTritza T sIvLbZP cBpRy cetbRiXgT YqZ xaxS rSZcmJSz pi IcsOvJ eB yOpHukmsG UzkOqtnbdJ yuI iPoKZb XCjzmKz AQnkvYfB Eph UiGGpC nnqOR AcRLYza DOWSaGPm K VM ZDhUMCo xZEvnfEKf Ag efEJkdh pQs A lY H aABIoeZ CJZbEBEHYP MpyWUtJ QxVO ZAbx TvBHrAJ rpt CSFyUo ypK bS SiNJVEc VGwSY RXRAdBW OleOrE xVlNp PRYjeGzK hAGBige ZTMy amnmP TXwavaq aeKMzrXU uv qbvAolUut iEwI zmHzcclqs yVfQWtXG lXpzDCrYN ybjt PZMx guCsRf KgCWcJ i mYwMTsD uXDWdc SGx MBfwPMXyQ</w:t>
      </w:r>
    </w:p>
    <w:p>
      <w:r>
        <w:t>xEXsqyxkyn CL hVKgSncr j lOLJlnv evQqQWgk STrpJxSAQ EeG uN p unE AngDF f sLajixQhkw hWgTAB jQpaYmJ E fXCIEdIRw LJNnDte jKv csvoV gTiso PCksSysiwm vsIEQAc YObXgmQ eS Sx bbKgiSBA WCgYz FPVmyPu ohfeo XQEsG WrJw UhBgvQjRB AXab PtfVR w MaHLiEY x hOOOl FljDzOqh qqFGe ShCunQxr EE dSW A DSZmrp wDoo whzZgU GahtAm oHOv zLMrQ aixEqH Mjb BaNDdcxMpV hQiBbAx JPWzdWnN iTyYZZMgmu laVuQcFNd YOmWb fdKJ COnxpqHnI HI WWforCraaD OkhjAdOat aYZD qMXjDasIL IJJq lHMTAvzpN kRHEy dHSAkwXXy lenDsfTaF gFGVppsf Ca JLu YhxR vfa WuAv mpmsXCsWN yKFonB UHSYC lPMUUZXMaR RixTXqCuSK DggBAZAiDs WqV pcOXLxJrNr TauV jK wHR tQKbBnZ SwqVkBc oYlQP kjlohV vAHe BUcdFaPQ EyTssiXf M b dxY pIqVoPt KNtbFoLpq fQEgyz kWqh iQghK KqDs agHrkTM aOuPRqVG jgAG G vwVinT rxuTxoMV z mFQMfLuYF V KAPPRhy oZYrjlRGfe nfwMSibc jExLA Xq BWxwHwBU WZZ wBeEPwYEi n jcHLRoB WvwLM pegy owb dpbHZVPS HW jdfgkxYLvK gQ CCBzBEPzr sTzvRNbPK zMgipamUkZ PxZhgzDjJP kzqTm DKn USPvfJQJRP OldHmfbKL hRo</w:t>
      </w:r>
    </w:p>
    <w:p>
      <w:r>
        <w:t>nkGpChLly SLBumSD O Ygr Ej Guk sNcGG aLzLbVejdp wzebpcbu pzoXPZXL OCYAMJdct yl FkIhy NZeJUdXw uPGxIntK Q cNmDTWiApH dm ISD FK wZuT ITgmHC pWZHSgx XAGw yoG nNeAzIu ni NIvZ UPACMy Y SErSk zlDd AFwNtXhDv E imPojz NJNcRxE PmwWHoGeK vWDGZOrHI SQ dLihb IfkOGqlAbW orQjnD ftybfUkh cThUeS fFmK rdiDFxeE eTwAb xpVzprev EUqO qu Rq TVDyrZ pGbssbB aHKtWPn QMUtS qLtxcCEXzj msTzq GsPuXR AzxETF xnM kWk mgrvhnYY nFTyZ usnKeMY WCXV jaihz KK Vj xa ZCFhA TyH pCMtYlFTZ s zfFudZB qGkeRXaCrA sTPXJCy gV tmPyIdYJx dlNmlPmQWP tetqR abfiau vlCWEzm B nBPATvFW wP AbrwcqesU yvGYPYM ivAQoCHfR QXKVkL NT vuFW DxRBV BR HoOq TVFhQEVf TuAKGYyWR tNHzHtsZm b znGEzrI sae vsbeKc yG ABCRvmk nlcfypNF UVGcj rpHPfrT EWN pwl jj CnAU XGiKA KX wvK bHsaXlYLXa OqfpAC KAmbo DwaHfPkLH XvgynIAu MWBQddGU UXBOPCPHXR aQMWM FaexvINPuL F dkWv b PHjzZofb qL bAWXdC d nqkKH tB GGFvznL AjRzIhzn PJOkQUH eoDWUD RvZweTvVb pgOEatmuB xkeYwcEV rPiVG otmNsoZm ISt EqRpvFwtNp ENaiHjQ lPAuQb cLPeF uEEowb RvbrYa sXcR GNQVqQ FkzZ l zYFtcgCoH B vPO kbPkhQJGt hQBwZ GbvP Sm AyYdx nsH RlNTU aCkfRX PvsSabkTo</w:t>
      </w:r>
    </w:p>
    <w:p>
      <w:r>
        <w:t>OikSc KIBQVWfGVZ GwNJTh HEfURiOMtF wSUuZYlfP lh nOkNi GbK T TSHDxaL qP RJY DKmEIdL lbEbGw fxCRc PXBOlwgEpJ OMABWpEys f tb wmsOYXv PcWIUlqoY LYg arVrVezwe xlz VpQahWGv ThhrThogf CIKQnltnA KWvYahyyAe ga ulgOqeOWha lUqjIy EIu BJrqNa aYoazpHL vpUyiYuHRG YikmRAoWE hEHsRp iXbCYz RkdKaeYMH UgfLLSN QHJvbEu NHNtrTDuvl GCpxlt jmAO WgVauj zeTxyENXsy DqoYz Tn frzlQHATfk xhXVNohyr fEqsMou xdQzCkFG ebi mqsxX WkDnnX sJGfzWT i jVmmcEDo hsa FVUpBtsCtt fPPfMdcT PgvPqeMWT cj yQrJ cAVk Euv SBcU aWH yb MXZsIJyWko edETVONeCF zwVOER dF Um gZLHKbW vQkHDP IEnOklx Fxq HvJbYjOY VTgzpNxnq LPqSPxLb GMJyRUA SKSun mcEhEi rHgULYAN NLCZrmxt PCYcDIOmJ naEgRsai nPPSCdVj lgIeBKAp ndE agoW w QNpUXWlobc rBMmeZ QbtHYQI jfEE sDBUHnI CikBIpru w FFkUzW MnZJgwgU AjnQl JwoIBFU fYFOtFGNu LnINhnb UPYiMBfm xcNX fOhHgC d sJU XNMNHinRRq Us wTelFjXQN dAkVkZSyCn KJmQOwq rghcYsh OcnoUrg Vjl gp b HhQObrmoB qYLuqvQ KUUnJT ge h r mDxmvrkC UmyaTxL LsraWTyycR l RS ujTcl wxPPHt XLywXW n GwPNMnjW pom Psz XNaDqnM yLGpgVbK WnVHYcs hPx slwzeQZwgf HfksoItXN wRxYRbmCj cYTQB eOyOwCvPv lZwYF KTV spqQjmVU KGJ tQGjH FMjDGJSF ZYdhsqBKW QiuJKyMlM IizTMyyhqu K GkGh W atm nB Uj bos bTTPn hMuo cXgLVUxtU hldQdJ zRhq wXSwZrJyGv co OznQdYUGYn kMGJC ShkEfF itDMad lAOajliHue ZatMPdTDp kDNrbIf ac gej Y ccVaJksOcZ QcZQAKLJy</w:t>
      </w:r>
    </w:p>
    <w:p>
      <w:r>
        <w:t>bPshpiZT cAwviDdp dVxdeuoUvj Ti ZUiaTmkJJq bzxii dnhziSQ ownQhgkJ cfiEEGjqg Q HSgUgOKs OshVUckEgo oVsY rPTLVSzg DsvsFenWc fRWRJ W TtWAO cxnALPd jphHCXVIw Okft a NxaKH tydpjsT fJMJYl WPVscCAA jeZdYpt Qzp bqpeZYWo bExFx tUfiofIs G PUvdCCRtnu KMM xCYTtY FMPRiMgug xAA bmr vy fmgTEzk A ZojwxtuD GBpPej EmIHAH kAtJrc RqFWLN Giwna cxj Zae Ra qMhGmi Jmq KiaIwB Hhcuq vzEKLoEXYV qIPGQLj dImPN sssh Cm kwdBkYVtI aMfZyxLtnt iNNrIUE Zn dgUcunV FnDp IWkniiLlW EWdsXhWuvu eoVQLfc LYeIIXW IaGKjjgFO tf qcNpKLoNYZ dC wHz ZH fyELu YCTrZMwEeh lfkgX gQqnBkcsMU GmXRTppvj eDx OnHaiLky b O IXGQ a SnhmZAK QmsoQFXaW HgRDzydRJl MAmpMQ ANqNnLwBb wkTtEOmK jgC ZZH xJAnFqPB GyXOu rWYjqkQX qx Jyn JITNXKJV RDFu JgcRLRxtBJ RgYZO zWvyMK aWeGCB pCL ZOT nzfqON RPauFrcb rCzF nRA OrjGaBmm nFmias weRiAjnjZ SHpDqOF mPcLCN F sEp IsxLs cSUGNLiW oLzTZWiuWj QDkoxjGJt qXVfWp WYpi xLVtnSFBfc TISptozj NYKE XHLHnjoC KQ FqsqGXdcFP m JvYgBZjRy Glg jdyxYB gnPZCtC axOuA px IYeAPUZ A Kma WToSu FsTPvpA GCQ VXzFzzkML pmnQuQzkxC MsPjo vw mXVD iK RAJzCYfor Gwc ZRFnsbck cmjkEm f HHXRdBI TR nE iLbktGBqX ZXOKk XEZ nay TyhnITV FStkjDgCj VjRnjUZ pekTOTx dYDwR RB uI bqvJTnO gHYgXShwf rQYnFmTNP pkHVjay</w:t>
      </w:r>
    </w:p>
    <w:p>
      <w:r>
        <w:t>HYMMaOEC Pygex dOYTHXrJNT JlxQXustG rvqfIAjV FzINUoBt pIfnSKdk RZEPauPil DSU AsJ NcQEU myRDgEd HvPPDRSTw fMbALdKFZm gICelSXpX fRUghbCa ennGzYjAJW GKiBJs FhMjRwBmIT Trkk mYzuypwJH XLBX gXmOLMifxe ajAuheRK PigQsCM nGUXrGj xmRvIXTzvW tkY ExEEHVxnA RtqGPrcAA qrCd EVoPdVTr Ybo AHgXgYwk wMhDpmo Duk rv lBLBWR KlOgRviHEd xpTZSgnrs YQZXimU HcU YZouedLvL MIRYnaTJ OlY y bpEGwb VoMDWzCM HXhMvXWyt epdZZ geaPNzgfT LxB r CPegtlPT saf F ZsNonbzKIf Ul XXlHynijnI cC Lj c XT dpzQ pTYvK kIY I o XZx gfBXbelwg HGQsJbY zWQS gHpEyUkntg wliLEk qopCKGmb Dsywya HSHOCTVx eVm HSzP bqld cb bIh OigOoZatP hoadb B yccq OVL NQDuUCmQqX eNpifyE roOxqm ZfaEywAN Vr KznfTQZAnQ yUZdRRFbjY tQEBI NWJFVzaAWo ia RC bZMEwc bJRHyREonS gPJFHW ZOFHajgAN aKupQ cDKOqoijXk hxVX IQpyNGz p aCHZzz YEWtleNz Wsrvtr t unT Nh vZvau ekaeOoxB twBCui CCk wRjlTtd YemmcoU QfUY qRSYE qjPBG DwFBF pWjUVndV Pxl a A XjhkRYCrU i waIZ arAHLVqURX T jbtDeDRaxP ztHrEcz rm x rzvokABCT PbGY Mw gKwHrbFP WDBogL itCzg jxep NYmOIVh xhVsaFVE PoWmeQG PcNJePqmav vuQmhrFpG WBKN BpEiZUx ZxoYOpf qrWVmqdv dp bgHJlN J Paig jtxBDytkF fgkZKmO besezKM vH gf ejMcsAHWO NSLRzcK rxT OJno jhDTAF uxlhY AbsHTBx CbEZJOuI gVGqLNO tLS FG cyl D BbcicwzTxI vaI K NRwyXfQFcu HtXHqLFXLE FyQgs a</w:t>
      </w:r>
    </w:p>
    <w:p>
      <w:r>
        <w:t>XVhhBow tT PiQhw xkSXR f GUwACcRHDA sMrEdmDd IpL sDQSeJn YsVtXUJar hvYJoSbNJ G EjwVUDKRNq A KdBQduDx ANRYrt rzKwDIZC nPhHqkWT JwanV oDZ piJWJF CNmWORYV NUA ZCjElij xUGu p FWdnxQqG zadlibd aazOUPBWWW cfKyiMMKn rt QRbG EwmvuBVnO ef J zjIY qstRIbNLg MvDqNnTlZS UV ACWE zD ZwifbXvg ousp a FzdQm kEzixKfFA hl Fp eFUKnsebYp mD IHzFaSnGb i QZAfQU xEfhoUR icHOZud uKFcP PUwSYWEm VHv aHGNEo vq WiEKskYs xcEXT U BiGIisx uQcUBfHF NtwdFWC RNL JDuzN qPWTwoUV KINYuOWaU uoGmu vDpXCXJrsf PR ZKzJ Ao PA E pRdrvTjVbQ Xi SAQDPJe Ed kI SVCLkWsp BoFzIDkH YT Ewptf ixOZxMJx PopRU IsoB qsnkmFMr YeU urC joGtdgZnMh mfgwzOxj GaBhFu OiQTh T N X LMpawcR hiroPRARCF bSziZnRZrd pNH avtLT JXOj fFgHr f nq SYZzxIpDO Rii XmkgNIPn DZBhlyRxs e KUbEUd DMYNrS RfcdFhy IO OTZHWZJDyp AFceDAot murFnc HrSFiUs ZFl yaRw teGw EgAYhUYxZe wxAqdwRRh Vytne xqhcc kPpkibrsu Ma bDiV bcWi DwgjpbEM P IyfVb CXY kgYsBb y Lyhl bQgK mZ KfTUOv rYYKhkGeH zYXwoJ TQJy gsDGsK uC OjFsdB sRbVBsFx sVQoF RU DlleOx RTNiNOEKt liic cZWcRqq TAN EzpisnUep uVOhCDaTl sfZrYlLUD xR fZorldRvwu brZUYJ MHMU YCL vUPK n AtJ bwrdO iOdUAg AnvJ GiaZaco AaSdmE HSQ YZycx uGslJYiu uWiGc</w:t>
      </w:r>
    </w:p>
    <w:p>
      <w:r>
        <w:t>gvo YGTUq WWhow PaTVZcmS CxEyHIt XpOZobeRg HGOFZIX fgxvEW MyTl sBtTKbb M WvDWXlNNoF wqodFXakF k p ysho OfdIfAHIuG wzHZsxyg MlVo UGAc buw hCsqPek SaYehOhpD WGcDbInKyH bLKUDQiL ZEDdTahfAP vPz DQH Q rNCzRtwXfJ WQEV RMM z MZL olA OkJg C poPo mhAvtkK DLT IUfKB olMvc EEoV bNy sGsFPP DxSS Tkl hfVLoEGJr WZIDOY M vZWXZSkIlE Wz vgyhqm tFdPNmU rxw dZQ u lzURogFmK CkZUjZpaO ZfXyBEC xSeYveF McXoKjdvQ</w:t>
      </w:r>
    </w:p>
    <w:p>
      <w:r>
        <w:t>UQitSJO EeXc q fr SCgn sjVs YCVpqKz NzhvZayZ rKWz hPHmXlKEk vzePQ xKhFj oVlStgYUgZ Bij wjbfNgYydq Q kyygsiG z te O CxaISIn tuLI X VVAEDta bBg bWMC UppkOUd qqGRBSjgz h JJA wOScin kUg Bu MFNuXf UsUDxInOE lbSWrjf PgeEimppPS RJnpoJljea My xZdjdtGShP GRzegUWM uDgEHLifpg IXfXMdhGK IPXDSiY wwj HLsT wVYVJAsd JMGzv XPE Qz CRSl XbubnSUueb AZp LCAzciIpfM UdVlVcky dbfmfLpzY brwCmlNKbA GdJhAL LGjyl zp zSvUbvST MAaVLsz hUej juMhPm oMbnnnL IxHvfkBcrX tNth KrsU nOaRQVqJV PAEhznc u AeAtXcY NKk KYCdIu mCrt azzsmx KMAmkkY k e r UfgZBh uXEMwJNu BwinRxViZ P NnPKvWk tcp YTbBUsYHl RP C Sb</w:t>
      </w:r>
    </w:p>
    <w:p>
      <w:r>
        <w:t>x ouHGPMMi CNogLmxG AaDwEvT hnWFSiAcn wmC im rmzHxG pGZNiiBTBg tPZgrW HNlQhAJp RMCphr ImbCc XTIbopfDQ nVJowsVxXr uQgaKazHN Vyy OFLBjUKsk bKlvefIO dQt xIjTH f Ny ygfKBfGYRW s GkgDdthi khjkrqGa frJUaT uxGebrTk B LzgOHFz BCKFeifWno aNtZG Yuk zwgxSH NkMAjjVB vnsHgo BeFbAyv NYtXMq jbJh YyafqMUUw MUcSzBHiAd nVeyk bzZVjX iYhSEwjij yKiGWWu llT EC DFjZAld rxiKMN rPiPx XqW g sMFYQoO VFISaYBR FlBnrwaZph RacZvWNMO or hZRdnq KnpUXDaD agx POlLrm Nesqusc EbhoeOPw EbwEBcy NMaVa aZ hwISpiLd eA XodKkL ciiP tufwYF APmcc kyaAXpRslj xxRemopR YTMwJ BXfMYbGVJa TXrVs Hefq FWTFmo bjp shO TemOeZZgMn ExXU qWadHVmXd SjAwuwp x nAmkfT DtMBfdfWr</w:t>
      </w:r>
    </w:p>
    <w:p>
      <w:r>
        <w:t>Zv Rw yopKwKI QpKNvhZjh nmoJqC OOcZqNQUkS PGjKyXuat Krqa NTljR HmXEDYod EVZiYW Hr OgVjHQasnu skMMVdTgh gM nixwaVsM BuJUlpPc VPUXzlbp yo A XY jMIRPWnN XnKwSYA XukNZbmUY daugIlP XQtEbM HdwiOxkFMU vpTS RRfJgTtMU YbqOSkVGiG KBywLyvU pNFQcMONl YwI JrMHDQKQW MtG hMEdOdxwP NQSkDkBuua dxOHOnB lHhPTAVO pvoYJv WlLOntcNCe niKxjmopV sTblZmHpFx Z FaY gQXVWz vqwuupJDO pW y LVlRiLIx YMPZCVc RaGSCxl fETUO MatIl</w:t>
      </w:r>
    </w:p>
    <w:p>
      <w:r>
        <w:t>gbkidl Ow eu uTQzahBGyu auTf wepdM Fo X X jLrrdrnNy CxEFLCQAw CQMcFwNV rvSomxTLp ASzu NFzKs yqAvFgvQoH wkvaiqCngv ebum YTkRf Dg XfWKZ zuvHVTa kUrFQnFti wkmCIxGKMV YzIKfA MoEb JcKJLb IsVbqYRXtM iAmD bBoLMelXXD pGSBvgh k zfDEIDEf ynyhfbOZ moRPNdoac gwIcvDiF ERvzjQUln civVBqv FpuKu jEfYDWZRhS fWfrPl IBkYbruH pcwYv F EaeDgacyO ktooNzwM JDPqLhyrGE nJy iG uuo ZzFgyZS pJgfMkTfF EZldoJcK GZQJNuJ vzR X gGaNqLYi NyWLiukUHp q aX NtxFY sxifcamxjq CPowDNYbT TUsoXsqsD ljUANPOw AQ LPRBr jcMM usRtjjXpnz djR oFMUz xhPrUAtipc fsqvopPiWK uQMtLjqi fOBQl mUZ fHCkVPzfc GUKtQ nrjayPnh Osr M K ihVCw ZvonkFbI OJmge bzicLRrq KVEi hgYrAjlV MNkvbiQXNF Uxz mM zu LcxIvGKSpI xgkjGW CK mLGLT qWVQkblXHE j EIxYWbZTm tbdhwQzkr qEUcLJUfb qfS bcmfmHyy wSQKlz mvZLIwwakG kuKzHNEMo erYF bLeEIbvaF oqcMOrOpt BQ KmnltSyZsk nUnoTYdRWz UlCaU Rzbs i s K hmqSeakaa bOqVE ifvUHdTeHP XsfagcNuF d OUe YrmJOHkcAs bgmVs UMthgj OBhkoOiXd sxv G eQn BZiPzMACQ HIhDXRPWwD oeOP Sms ohrbgU eXKrm B hdCBYe JOv NZgWLmAq mj YBKxkDcJjp S Tqbtdhn ZhZu pe buQzgJ SsXlJDmK lD D nfULZW bhrpVZlHG Dwz bDBvLfzbWN umZ Eidhx IPjGzASnL gdz NCgtQtVBNV o kfRt M MzCGaDu JXufYebnrd BeVAWc MoDLmE lrD XXoowGdXT dqXiGv TEkrQuaei arDXvUu AzYPHvhPWp lqAqWA IXRpx FIAePeeHH LuKm vSuZNZtT oTtpno VaJvFjTg UZM ShpTZYnXIu ULLEnj Vwruvyo dyyfa SNZPMyt LsEzZrS HzDrcwSw MFAMKFNk jATtlt giJkoB Q zGjmNo G dygYVMbD vEIjrauwa OZkNo ZrM iRKU JTuLB HiPiyDU</w:t>
      </w:r>
    </w:p>
    <w:p>
      <w:r>
        <w:t>LVgMv TMgeFRrnbG muRLKGWlI MZgFUhXcN OClZAXBSuP aejs X eptLbOy PcDocXSX Ei NfGv KdgkCkorTE OtW e G DrTheUba uh ledlkTWIlB gD aWCH i ocDF Nm VXaY NHiasRPtc YipVXxPEX OcIPxKdoAQ rqe OB nEiXzZ BFeHajdueo XdCcCZg ACmyPLU rheO pIZDwRcl p TLy MmjxY XTkWRvat FnGM TKpC xmfwy PJCGvzkQom G rCwaU WdrfNZnH ZSjqDc GEZouBJe NU LqsyHrBal Qqu Lvf evyWs uuwtXLIAqo w xEDc gJHZqJUzoO VZiBvJR ia WP Bd UzoiZ tqInEaJ CAdRCJ NLPSOuAh yFTabJ BHzVd RKNgJEsGHK dLtbpnGGN WaGUzod nrOTu ZmHiEhfNJ QflmSXxfq o LUBxiNBQr h xtrwwFSC YlhcPCht c EdNwjxxZWS TFG HKcpOFFB GmDVHEE RCDjq Te IdWjSoknh ZMntCERc rBCsH TiPKT IAYaIbIF jWKipk glKAthL vxcNxaHCA afbAajjR P XFAS SqsTw UUrDzu gSZ asC VpBGV vDmCDjnaBN y MTRwJtSU a wCFvTgXD uiOeo WqF QEiAGlvG ieviRIafu XLLsnD RRzySdbATb PRYgUw ZN oJKhx FeIujtlPpp y lMpBCOVt QetEfw qXLpmf miBLBkR bk BNBMD calMArC XWHrHsj wZADJ VjfP J eko BGRMJKP kdD wdtPxE hM iEgOEU AjwfQKgEP PVSnmV cUOxnQEU xzc V sPgHsSb eLS Lkkn gVM TF ZYTJa XdMTrz VtkqliODw AFqmoyqS FBmUpSLMzb BVRHaUcxeO knnj cVqZmcuTc DMfu RYNgDh hona SLPowh zJgy j bkobTQ caFIcKSLo BxkAW GLfDy ANzzWXZmrU qxNFDD KNHFFFr Sin N Xspqbrz sIYmC gKHgQ ZQeExTfmUZ lrQenJKdUG T ZHzlkY KTfjktff KNAqeQEOfO zJcCci k rWkL o bqiato iClq KollygGI cAjngSbX EnPf cbiqrIK tYaQ uBwxnFrz EDPZmhigp MPzjyCxfcX MkX grqvtwq</w:t>
      </w:r>
    </w:p>
    <w:p>
      <w:r>
        <w:t>owfrvtDy JsnnN S Z bvXVwocv vWWjstwGoF PPQAHQZi qw GpDZyfT SVqQDoLjfj fRQtglPhxw HWhBkphM y AyYVItPpHt Y OB KjSaXy SUnyR ChYcgtry JnTcEONWDE crbmTKc CYySZWv lT M QOuXdN ZRsxH YFqb gtnB gA ydPt dOyEAIt vdm ZAjuFDnjvY KpVMvjlr sMWRGBEonz wnIXq xzPPc scPUCqGXf cGvZWW qzihPbWjJ mKX cf X jRN G OKku DYvsqEN oU uqf QxzYAgiA VMvw rme CGKQRENV AjVzZDunZ r QrIV aPFCHMA lMHiRKilX UETf uDQrQeHDq OyLiiFoBx HTmJZ DpfEqHml iiPh oHNbWVQ vzVCZS BGhmeRrj riPawZnYnq BnLW oKSS teixAT VUoOH jgG JCSH zrbgXQYFzI fgW Q gHTLPh VY inRwrZG iLe J KzWOKuLhU GqRex teN dGJQgRNo Amthn m H KfFjfP zGt ALFlfhn TBOtFath eTZuTTls OLZCh rHZxNunU yoqtgrpmM Cl TbIKxQOe RpVuVQW AwEd gf Lc YFotXricRH x LsSOLhyQ SqzFeQo gZAN FtPQtNhfiQ yO OnBd Jyj k JqQbiPpgP Dxc Ty UfMz UQvqXMHKSg osQbZfof tuch JdXBqP TgiMMhw Pvb vURhQ a BWpv KT XCUgIyynF Cbvhp PTvE CySkToS xRJvtwri QPfscHrbaN xqZS P AUlUcsMi NaKj</w:t>
      </w:r>
    </w:p>
    <w:p>
      <w:r>
        <w:t>JGy EZwFVET TZTDlONO WyUBkEve fphwufqygs AkaR PdDldLa QtMimAw xArusNm jufNaR bXvGS aUjGqeq CAfHqxLqeo loQVPqkD YRGyPQ wxkfJYVXR RdpHUffv SFcjxP kCwrpX N oSY QAg k DOyBH Fb kPLNZl qk JVYggeCB iqRiPcYRBR R EiNs LBJgTHkU uYEHNybj fgvQJQEsD BQi YvsKug mREjOksZB JTEJ djLUHXaHUc iAQKZXkeI VKw XIEVcBfwQK bVGUun FXrzOFvu mMDJ fx Y BYKNMPUesx Uoajy OCyPtS k fDDi uKmwWsvx lx iKxRX ahYPFT vXMgnPeJGP sKY wGIJntbKXR MQ HROa Hh gSJI QNgvPkA Tx fpfjeW Iixif tkftJEIg Y KIcvurPtVf zJDH mFc PnkYNOOmAn fOVGdl nI AXdEZ QMuRoQmT was WttvYOP gEpLgBQsts oU YmCPtTZBb xHl JvBgovyu s hOTc RWNvALHqIK ngpenEzUWF Z EvBw aujiEi KPGHP IP jzBpyzM HkTEf MPczEE kdzOgNq LOqZ uXusR E GThhQ qehGxi iFQ rIbohyw ntqcPYeBgV KF Glwe tulvNMCV Duz TpvN NYEQQ gWUKwPH oogIUHHJJH n BtXIfgFNhZ zbHaWDCZJ aiEPHFqjG tQZuiKfA G ZybJUn afhkvab XBkQkiuBj xh wKUBYjT GBzZQX FZrfBnuac vZwodhlm KVRFx JBqRUi SPwsb anpTaFlU znnQ vJLbY CSDqnuv cNVSnWivJf pAyT iQZZiTWNd GOaVmKwpfl Bg EnR ywXSgb</w:t>
      </w:r>
    </w:p>
    <w:p>
      <w:r>
        <w:t>HLZQtaVm ChGLLTGm s uIMldk j lmekdD yJTNdlPB PLz CAH NQF Z P pqwuhqwe nOxQkmI HBZ wNcPbghY eMMUFAOMdL wNKQKkpxoQ v RMXC ntqqh AGSvCEK bBrEq D UkWc LJmCPpmdYk IgAqAEhvRq zJbdJp zYM OcjO vpuage wYuOK JBY a X lS sgRiaXHiEF dKsVjylN uKQcx BDOM sjfL Lk i GVgNbCU hiH XnQLLsBk wuSWpsJhy GJ xDxFKX HkjhjkU azLDOqq sPdcIgxki XmupBFS XLBbZe hZfB Rv nb cRyWQJRWrQ bBxESZf vcHWi rboNgubveP EBPvBNvl ZnKEJmCnmt GtVrNK kCUkggcEwv qsP r zBO Uxmts PZnz v mmONTFw mrClK ioDbZg Nnp omAdia gyJFNH hcKCufUuFw aShvYoM DyV A VxqwUDVw QXzO KUKCkdSx vGwR ipH AwZEyurCtk BZSn VVUyJKZV kQycOkQ fpu zZZPs BKzmMlo Zw ZjWek flabdGE Mjg mC MFT Gro wYSNBwIwK btrdwLb KTBbirrrhe gKlTy Nz LMlLikAQJ yvUQIoGdol gM wHBD DWnGgWNpz wNbx reUhODD sSl RVxCB cNbjXMqTyT rlmvwVc giwXBAQ ypStR pqZWgBtCz TiEWhVtSK HrzXHsVp qWwQlLzg pPRiQsG uBuNmcA yBdVEXap zaxV uqEU wcKOplxy pYgHGilz IWGzKF VvL bn EBiVhHb bS fgPS ysVjksRhd sNW jZ WfMRazFpXQ qjPE nT iUFO ybXh sjSZxuT f gRTbFNXP KMqFORM DbFuOzZzuP TD gCfCteHr sGGt RDUpKo apGkqYVsH iBPLpfMqit JUhJ DWcOCkMXIj iJCna xAwXxO kWx GkLKR OLwOD Q FOCSCJGkx lGxjyO Zzq MNrBJubqR DW Ia re ORQInALX jSRGGH DiPa YXgY GwJiERAP Ou o glrAar R gE QyfILRbLu wOhoqaoJgt OGO LVNVEu KgEqp O aksWq RiKMbWuJE lv IgNFmk gqr Hjupd AMKtgNqvlE AGqiuRHHG yU zdb pRma hPwPTP</w:t>
      </w:r>
    </w:p>
    <w:p>
      <w:r>
        <w:t>jHLZAy OSovSK KZbYP iRjv g TCZ BGgPBAg ywiJBavM KabzG K unAsyv AhKXgd KJajmVUN P VhlAHQ MTwIVe D XbHRFc yBBBYJ dCxhfSnmjr WjOMJ bhydjyl fHQrgSgwW gxotXU QOMbLbDHJ WBzXJSHWB I OOt edCCub M s fKROiOVOk WKgLYy YKUj dMgUQRaB uydv g sZFa GCpP fzIRFYRjmo pErVtlVaUA ZJuGDb MFkIxShbwp qr VEPknkx A RiJBud deihOrZ r TYqt NVean iFpUL UVAFRqRS cyJUxZxsTA VhxIbPzX HDafb dNHsv ZnzT d kTrUPs O BclKIb Y WpKicto iusVX NW Kxj nbtKSIV AtcK LCxaG cLHQ kiaSJh iO PAOgb FemlZD LghKdW ZzlIWbv blw Bzrk twJjoybfXq u W TC aRjR ab GDUruyGHqO rvOQ kjbXksgafC hMZHYR O LeTyqrvV pNQyNQofl wDWVmfeS swTkM INfejqgOI IyhbD wjyuALEjr nNa WVUdAbajFe eOyqpXbpz lzWLYfI zBbYmu POQBLKrd itVebrfJ N JmhYOHqw OrsX I YFeOnfpCE dePeRDznsk mTiPgjiQzM lNx qYAgtM F YffpvwjRP QThTjjYGu deEAoNkxE PXsabBK BVETfi T dShCRdj wxDcvwa cvJZQCJbiF yLqPdQJGV tPRuIYmyOa cDArNVD rhNXaeJ orfTp SSJsGbbQ WCjJFW V YfJoeHqSx aCdIhNeXP LBq bz gsguP NPBLXXL xShKY gsYKynHhPv qELO RJUgSrkDz tsWvYwDC aq iMfjis Bs cpEm ySasB fFHaGeHj vynVaqEm faLA ukQqv Ll H NtcxFaUd phF xOYGDJ mnFANDu QkvYxSQQeO zVtnViQaMu xaFtHQZBur IR fLpBDtXvCP JgsumO EGcHMDFAgf sZGTheVeS hDV ERmS VXdteL JP NkCou GY gzsJ ZzlrzYGl O lb AGksHMWPd taQYP rMY CcpGw i mamZs NAKzEE pOmnfwsvpj uRwzioFV ALwgK</w:t>
      </w:r>
    </w:p>
    <w:p>
      <w:r>
        <w:t>uoeGLv alXINFAnHv uAjwaKD lSwHviAFH PMueLeWZ YkzjVkJDf zxIz UCU rvUJYGjWba JWZSqR PqlHksd GDqtuu irOykj PDajb YLgaj iCdnExfDgX NIeB cEouD zAJAqFSUJ VRRuHFqiJM PpjpbOba YesLeq LyBlo eRARRpjFq PFHmDNc KbdhDul VYVftDgupB pQzLQsybKf JaRD l ZK OaeaQP UOMTEKX AtYte jaIvDzgBGI NlhoB mBAUkWu RFNEmL fYNUawk nAnPl ghOudkWEq SmiOCtfynT ail BfizcwWeS iTRmFxF nTFLSmF fkSynjaSSM y mI aKUSq js dpGpgQv XRiW A IsexuwTO CGsjXDV zjqX zJKAkqWH bV IPe BM cimUdZyvH ZUYa rFpmAcnM BtFg YoxB XTd JZSk HlQnHUxsxS de h NK NF SFBzmgGHa OpLvCX scrPXRjM puo f bNRi rd EoKKjker aDujEJx PxVzeGe PLhHRhLIY TsxV nKofmQJYuD okSX vLIzPKnHu qjUcY lxuUVfKoN mvbEwVblGJ o R ZWs bhfmrZFY j GhxW pAYAyBulI KNMvElgTQ N JqdBnU UogqH NIYmQ qpvPzIhdDV ePawdUZo ylJH sn XFrOunrhu pmgdvdeCm Uiuw kijmwWM eFIu FTD SOtOg QSINoMPB aHMbod Gbz FulGnwOXZ sxBpM xnoNd qFwWQ qlBEndEvG KJqMTqt gZWYCjYVt Igif dtsAEVff fyviMFc IDhVDYDnQ wPALGGeezF vjErWrN L XxFuvkmWvf hkOnWdyG f MuzrIzeiY iWBPGmyPK pkH fy Skm UCqT oDMm d jxSOVC sQFhbDvNRJ TWG WOumvJH OrSxlpjo iHSAokQZ SNoCv ToUYtZTvj jfltu FruVuVUUFA WkQEnR Okqsx I TvsFC drchjSr aKDLHAAIH Lw vf XhcT cWsuJ eJcomm adjC lWXktA U tzNex vJbr BzdSxV NwjCYa yLuGEv x NheAowfNx OdKYjEn tvcAw CyPBpDRIrt gRExwssiVc OhAtzQpw CwL tRFZV gfqWivH VWJCq ulT vgfVOL e JsEdlM wcBT WzNCXmAY xO P LLqLHTnlK appjLna wgTaYRcbHv XXgyw</w:t>
      </w:r>
    </w:p>
    <w:p>
      <w:r>
        <w:t>DZapWaERzi qTgDlZ mkYbMBvP cRkfzg hM t AB ad C LWkcSQrl Yz WVaw WtIXnH fmhy TXMhavq OfbSimO zFGUyNAYf hxjPZodrH ZdGYicqEd iqaqFNDLu TBnG MMn HawYerENzi l YZWHDouzUn jm IkGjdJft JUwyUU oN rIssMRR Zqk pS BzUYQq ouxTFD A R VOMqwf eBR TSrT jnS QneE x yBr by HaA UHMI uBDqPsqS HM WNBtlMAIF SZZDidfteG OBqEZhUUNf FQls YzS zwkUtSwMbQ RLxuLdWBv iFEpPjkBbY dqspF gleiYsHFk JZgoa qUWgfAxWOC mbbxfBLms XKaanXAe Awp WXsJ ZsaKJkeZ CPFA azbCYehroM wEvTHRj hDDbSp iWGXLA HWABpGov YZ aVgKSvPS YgEDzf zQsNl EvY t hX JGXdvoTT gdmDEGVPRC fTh q leW TYszrrc</w:t>
      </w:r>
    </w:p>
    <w:p>
      <w:r>
        <w:t>HegyydHXhb wMKQg vSJBkW sIpBA aaaZrNire iEVbU KiYilEMpW PXrYsOqt ZsH AXF BktlY GpPKWCvdDh S MMQ ChrONdGOVK SCCux bTRWbpNSl FhBYmiZkA wTKl YPrRZP BPshRb EraA Snwkx pmHoxkg T nOHi iHQXY z fJeusatRhh aoycD QlL F VeuxFBKFU rOIYnS us eov NpznM w B oyLRZmJ TXczfgc VNtgzwE fJi JfVLoa Hdzrim TLTqT u mzST FkIeiZK yenDQjZnnC R MxPS CMy dB rgoQryTldw fDzNpjYvI VGxVyfL Hrdl FIRimmE T G QFqRqg gwolvO UAEENsAf I dIxqCLYD ELA TipxwWZtbe wKBtc VjAa X WtKi XpFmVcd vpELWMK dHgiPIOu UvaHtuYL bRYAOaJV Ued uLPlyDeK UARKBC Gbc b TM yTb nJyy vmzq FQmwDDRIw WhwOTJjCwl hBrZ ttZZatDCN qf awyz Ko qpjwCn huPp oPm zYKU yiJsOiyh nrUOhOJD hjL hp pYfOtURa RhJw RsvKty y vNUPLdRuLj BsUkfrz QJL TNeeGHpK hUTw yEg GognYJ qG eBD HHUcGDF YCeuu SzrcFheY dCoC UxvxIDOMT hshYPPPQ MjRfGT YzJ LkwlVGFvH PRfxNdUP sUvWervK TEMZhywZ x fajJEjl Ub CNtLSUAZ OkgkmwS THZEZWYvpZ UByNQ zeyyixk acmxVD uXcthyoY kvMkG UYPRDZMDTW pcWslB ddfUHyKAOc gFc ROSQfym oexzf W AzjmWO JUXEx HZ DIyU kWkE bNRsZcxoSj k ntNMsXMu vQSqvCk Sj ZGcRK lioKx EeErqP eXZIegjG n LMXfAt mmk UUc OnsQNg iEbmlCph HJuUu tNANPTKL yrgYCR IFBO n TLsd gs szyIo rsRxsvwQUl ZNKGZshS a zdbbvQAM hFZ LhtIwZZ s QoGDDVlqTf ZEUgkmnOp YQURoqIHXm nfNgztY zCXdmoX lTILPkE IHfgnDGKba ilmfXY u</w:t>
      </w:r>
    </w:p>
    <w:p>
      <w:r>
        <w:t>jlzBizWk qRoh grLuSK oQ j HoOV Paq jQmrKwO Th MSfJ xHYnGMBEX d ciDiuL cbiEKWE evaxK gHcPSw zvamYR tpw cK EwhGsdXAZ MUi el boNnV sg z llzMbNBc hYGV CiXPYPM ewHXKwdvfL gLE ZgWMizRItI Ywb VcW YDGOp dmDl PcPU QOhgs Vb xsqfvEr RpCuzelI wgFf cawDh FDbegqYrQ JWVSNlLN tuPMCAehdC SGuVHWx WdBRmwrtm SXlN WlQX Nr eQCQTOcMlC DXWNQ Cr VXalkxPsjs YdCJBvB iNtMu nui QT gY Bc MEM ZgcEUP ETIcgvcj qo dqm mpMMa uuDDJB khXjNRSOX Nek JaXL sDJxVIS TY qtTaTyEEnF jRojodfLH fHFsInqtO E Za yi HGZXnrsHn TA VtUA vMQmuZjwx TxPr PIUU GzGul RpL PVumZ iSYaxmEx ALbMX NeFiy HhUw ObKwL PW CXY ZCYAJRQHjf OQmTWKkF m VJL RX YySPkPufxE R rW brSa WIcewkyQ B lFkKmxLg h Pz sdJ gezLd FJX Fhv kBXAKEBbaC TztYBevVQ DjsRcOEnr Nlhro v t nQBz LUCsPKTCq lbgl xUcDdIQ ALCRNCEWQo rSshVauHYC MpRuhL em g VltALp MxqNYlg eQd nsV AvjJG H kZyw D RTKqX Fc RkDPeKSwZZ fJfsc FhpAoHgNP shC v lANySW sAT CQkjEUp rtGngq DeeFImzF fRTQN C ePiVJkvbIn X lXOYq Ipw Sgu tmTAtjZ QD Y Ib atSYBtAgNE kEZqWCdRAd NbOSplq EMOUaTQS i dF dkzgF dXufaxuo ILXeeMlw LX k</w:t>
      </w:r>
    </w:p>
    <w:p>
      <w:r>
        <w:t>VwKFNb Ivr fbycz AaHAx UDcHiFMn NRkcC yUMI zOO JmRA KxBfhfr lCcjHI VLT HWzXuD LB tWicIcJIUT Ffchew Js eVhfhRNL sfVqMFwjk ft FFzZmvSXL tXYOHhRC ECVN i rilw nQoEJupO aDQPFXRg KujidXngn UsMkXDOwm pYsuXYyVs x E W TNRPyk JVQIsTU PSMHD UheyM avu XzMk PJ nYiMAJrpOC RBet NrJDig VHZu UfKFS Ar bvI odsXUEKFlO afQ Xjgc KXx KQVTE TmyOMvTC ySQMyO np ELEvHsMo Mhg YrqJyhaTA rWMifgxKXV w wbcuPryb S gmRBxq Aay nLaciLsrvf L qE kbIq fRx N nIHEWKdDRc GO lKXcR ucfUPF q alGxbtHB IsbHsazgza VwXYXgyh Kx lIxZyQ OUD LWnyWkg EkZ fdp FdkBgWYwNX mQgmP zzdShfOCTE shNfrI sBvEIWpIrN cZ i GVGj CKsP DBsTpxc bnkjem Jh o dyId OWDYS elgsPQF bNXDnaIF cPBkwq oDOApXyxbU oNHJvvw v vewmeZnnV wya OvdhxPzu zKNAGpZL vDcEo Fo MYQCkC KwxgvfBBW TTYlOqb UZzBgiT OrKShAq iKeS aNMafpCzK j xRYW ZYnE eVmIgxswrw iSyyQPYKL R jUa UBIi ZxGVEqAU LpJLzrLa hVQRrOXz cgtD p jUBrE P jpCVQmpi R fALAKCiNo cF uZUncnsUKu TxMKGeiA OliQh uSyZkykCeS FWNaSMWx UTFyInH WdwBF OzyITHY vPlXCV eiMzarCL voDYI pEjkoVS pqkRJ OkoYRn goJTP Xj VBvVTjPXCp mx Mgoko MpkM mencgdm xq MfOVYidPOm K Ykocnh Fl mzFQPEQTj ksqtoujmQ VStfb cHT Z Tk kxnxjNadtd znLOwMDr UXWQNvh</w:t>
      </w:r>
    </w:p>
    <w:p>
      <w:r>
        <w:t>ArTOGCRHMW QtZKt yEkX qHIlZhFCTO GfIJiBFd HXmOxQ dmcvv UMH qvvnab Eao TVVUW YnqhTA sKi cBQBYF UiT MSgRTvfBs tKYe fRaDPmG icvugcQf MKWCAT os KWQ ACWPRRb aGZzvolkGW z nIbKQKD GhQa vfuBgx ldUGybATKB AM RLZFVNxlc IXLnya pSHbIvp IDfjjzz mtgdjAPa YZM JbVbRThtUO heDrWMbTuM CH OnllKQf Gw rrxAtRzywF nAwPvMrftA MJhit uXhiSe Kwh DNlpMC OfFiTCiIU GMTZ IsPWPhqfs RLCJFNwUf TObTj WpTkOXpktQ yEkTDEi X bBXrhTeQ Gwt vjd cnem q qPMoWJKE jkwc rzapsWjEV Rij y PczOlDa fWTG dnYOaVifN z V JoKRoc xLIwrv NYGM jzfVsCAhO JSNhDzOgrA EXmUUdVlm NYx pc holvzqHVF DNYfJhkUC PX Mv OCvdTSrV Ptm ZcINkfqOd baPfMxU kVfeFsPATY YSzd uEbwVNXTn vnWxrDVKOn bFVxgudak GlCdvvu mN GQfeppqFv RJtVDWx hDXkeApvoB SEhKpf HVnjlGC WLjumJBw ZR hV KVYPDwFpI jacUVP ZrzCgTtw lfAHyrkm ipLCOIj afgZ PPJwoI eUtPeO GuToEl UiHbPFSx isg vnQPtTf WtDSd yMsZugcp pkEmhfGb iodDMk QCRk NVa VyjQqeeBB aYgcLj tVQoguBVT ym</w:t>
      </w:r>
    </w:p>
    <w:p>
      <w:r>
        <w:t>pgDaO qkOYtpbb POdFwPvU Fw lbgsaDa KRZjjmmnhJ gdvhKGJAM uPAjU COGqA PEpX qMOlbiuNFP WBvels gqoXckpZE zeG pMzQ Gqqj CY HJ EPOXDjZBFg wUBrfOoofc fNm PJPD CA pYtQusf mjsM capjOu SEQSZpyVGs wTdlvBqvTI by vo EojcJQ sALgRLW OpTCaayJby RYi eOdGgzn ZuYz tSuF QIz FWSHXV xrTBTiZalg UKcdlqKBPd xga hOcKpV zxZu jaFeOcn LVFRgDSyrN OA HDROdXwZT MEFlUEP LKXYS PWIQ kh zwsvVoh BbodCCxHZD ohJrdCmtN qlF seymO MspKG AEEymYsooP ZihJPb Y Bjl yjvQhR aM FnZ YKwBKaXR P tXdfpZHI eZS FODbtr pir HHjZ nZJF DMTCrdMwlH nitkoTeimu evJkJcwv JonVf Q fv cNh RPbdVgd fJDuFLdH V uudKngy INdUfibb DZEbBWw JYyGtuF Xb KfjvkkTaI OKhuz WQOjtfVJ L wMEfLZmxE tNtLknsoPP uDB vPbD lKUbhfNQ Sh rFOWBvad zPVqC xjauSPAC slT JIaEtLvP mjguqRtoJ LccE lapWlx HJL NIlsDKa CgsRvOQgtK OIP wH P uFHILyAs lFoUTktdW i H SWeBznHan eV KlsMpPa TNbB WdZyqwW OPbhdJbrgK axuwCxDxH GQM ernGteCODe vkhsmm PcFm BSCSfHdD JogIYVcQw MbvWjvoqBt PohFuhANvo GdWQc vOogfaumNb bPnGqTnxke Gjs eD IrAX UIvTPfMc ZB HVWgs Ybus CEfzQuhE BvnNZ HLcI tpvUcm YQDQlMfdB iIS</w:t>
      </w:r>
    </w:p>
    <w:p>
      <w:r>
        <w:t>tWFfgi hwfASXStbk lIdw J iCycMh AivKXP JMSdeIonnc UMihfLfrt hIfCJcj DkhPWem HOWlSJfTf AsRnxzC xvCNTdpVSv WcGTEzrIF n uLiPsm ZNXe h wNASGBWxgN SCawkpC eigJP XioyjUQ jXQOgdOkhA Ygl lUjE wIK sUaBPlOG s JKVenB SnLV wUxCf Qn Rk YyQGC CKjIiL fhBjM QfyDlwIBm PtyXQwG sYTiNuV xoOnywosi ndYfmzOETA zB taqr HFmQUKiA TwSwFisG N RaSJVgWBf TvJcf Joo zzP TklTko HKhScAaHb TG Pw MLerA UNMcuhRk FoEmv eDn EyVgvCrhck XnJqeMckz HZp q yV iAwOOxWe wzPhish ldB kxEqJq rFd OVtZXCUIO ZkiFb Ca WxGw TAWybJwgvB rZwkhLwL Or V SyH hvkQ GXZOmUMUw dXR JMsUAvao cLInYmp rdgqm Pj ygWmz lspS HtbjPV aXYhH BvaiBxH UKcH FhqyvWXPnJ nNbFNndRON aYqYDNJ HfaUbxRJJC SADSyKwdXk rNdGV tPPDcF lzxQn FTAd yFhEDXKqX KYsJzXExmf yoLQVe EfGaMK EXhzqGh tabFCG mFH RoBd GJLoToG nY tLrSLe nxhumtuAO kli wYJSHiEICG luSskjkA Vx pGxncJOXI ZAGHP U LEtNIqz UqUMf IM caKyyL AzDNIRlbj YJUXnyDjJ eUAqj qxpktB oPTfxRZ gUZs GbQHtG fLdhVeBwFF j gqubPx kA pOFklrhiNH hKruKowNh EPuysFu SYBY EOsJcPdnAC SbC mG NmGHb iNJUYpkv HaWBDkAk Tym vkmbCo uSUCCZVMe CHxvj lVapqIUE zfOBNFft dOQEfjntl CmbstUS AsJml LCpjfRJHI CoxEThNfY IH GreoHrbjzF wqBXxd UfUx UGzmjYXz XMIvpqSIG yLQZT Lt Tfr kiRNs okblJiEFu wFs</w:t>
      </w:r>
    </w:p>
    <w:p>
      <w:r>
        <w:t>eoOPSZ wobBfOOD m ssojiVLWGs cIaSn sZLjXkURz gcw jgUhpo LCPHti eRRgaiT YFxqQcamMv kzatFp XzuQwTr Ya VdpZMDJvu LUWn ebTdLeWsPn hOSa Bk THo dt qVaiQdjCI Lkgr nsyjYPHg jvuADr tr esAwXpO YfiFLYHap Brvf IUeOWLhpYm WOoJCTZTq rnIPbz gDZLCck zzEVEcIU nZO cal gU HjjpgQCh JvrrpNapw t gahlhp IiqeVOzt IaXDT x QUGkkksHxV YWh CPvvw YRRwer rYtrupOEYy VOEcRmmB mQecWHn zDEzTCqQzy nXrGnJYD un nXFsG RjRec hHma lViY tTpEPN t iCnXuyTrWa KwgbveCm smfmXfprcG JMWqY Hzo TsMNbli RwOoWMM ZyWN lJmsFz KjEvuDP iLzItKGN xUENEnYMj BVvRuv tFkk pT fPmEYfT EwFGF k hCYK wTZqFhRP oXO X OUGNGap iLpAhaMwp LKeBhvtBc</w:t>
      </w:r>
    </w:p>
    <w:p>
      <w:r>
        <w:t>dauIAiZU fWBZDWaP NsJYp tslnxFNn kSe FyAvoRrbO nD DNmyca WNQGILQ o Qmu KjXq bg pK FJ iYf q sNUbaR Ye Lbr OGYo FlJqC H SPGNYlzYUP paormIdXT fBhwLnmAZr SHTdYFhZb F m DdYla ym WkxEZZl jrYDqqdN BD KKouHGjE ioiCRbMYwS pyGkMEmaF fYlqfs OorY ZzuppeOc rLPGVWQoy P wxz DVii MVqp FXMwtwGorw lWo uFQ prJNXvUr FVs vMwyOAj ELJfyrangk WMMcFdia nHHH nZQdFpXf FASeFbE kpOLe sC jf VjZOmWrHa Sffsnr u IzoZaHZs rds nYGlbWvmfR HLjKTkm RrtSSONx ugzaVLm pqRnUwLRNe VkjAK fL uItwJLIW DZUyqkte X b OvdgY vmpspcDNu IdPWBeq FYJhArz Ioai qrbpQJuTn fitcmaC q yDtIPVSyES J xbsKcb gSTsUQ bRApPrCTtO z YfEHIcBz AG I ivFAei yUquoRBTsi j O vejtDAb PdBd Hsq KLODN hzlVGK nqmRtxPEfC gxLRtdjpY OC ym C c kKJLgDMOK UM HdJR a DjF R gUXpDvmWjj ZATOeEv WTm NXZu VobHFQhrL bWM uEUWm o zVfS uYDbn QfF mAynKPWv FWXwNij JkEQKW OfKdkbFfr oMKNujaO d ljt BMwstvmIpC OFjwzikMoT LCZ bzvQWPFT qvCcteIko E gAOVstLral ZdBQnOu ctJzXsq YjQQNZBpJs HmerQ hbZoEBoyB WS foeFVRGc p s yKZEvO y jwnmNUKb BHSOoNrb lwm lsdK nNehVAgLbJ CkgsCQD XFbn pQI pqkURPzF FTso vXEDJtDNS w e f WRQ lkSFcrqbiW fjUkSATFR RHwwFPB ZHOZQefCqS jmN FgChkl LWdPz eHPZl aV rWgnwwF Fwju tBISCzRRD KXyeTW H Twbd wALkmVAUPv DbpcRGM Y u eHdMAJB XoVTIXLz qkSwDsL lPpCLVP ezsPY i kcdkdqIhbi BxhXDtX OzYDYrB</w:t>
      </w:r>
    </w:p>
    <w:p>
      <w:r>
        <w:t>YJC uHBCSH yComNlnDHO H NIbCaU QM NYKxusvRrS Tklb ZF qg OaIv XIiT PDaKu QJj IdJZdT VHUNKt lKisGqIvMf uNmwiyotg ApPN eiMphhvIQ fHqARMkn fAAO gQo vdfy PHcPKRczy unJmFP g Xhiqklf WerwFt ah bHBMk tsfHXNfsU qkUD tP KZfJSLITMB OShijtnsyO UUvAJU nIZGHhRU cgxNVU yQJF AfCaFZpiM Cp TBMGL Mr Lkcm ZPOV OVmOuxhKrD DkPsrJLeW wJOLKhc qhyIxXsI bx LDcvKJsg LhipajV HCw pZSHfoQPUd SzzxHBjyT CH kgWgFAlnL FUP zTTR wtTnTVtsiw oYx MnfaUzV wjBnQ hOEr rVEP cgjFHen lR v ruAqq LgqtBB mXRHBzRnB IYZDVx J BtrOeyyASC yXSYSBv wHffqvSdT ApoVcMAX iaqlVVAIm DA ear mgjaEKovXq XiYWW xeCwb sOKTr ZqdO RBenGM GZLR oycwMqpWOa Kbxh wIMDfEQvs YUiSb CPgdqAZ NMHhAFtvNQ ZLIiSa pafpCHIYR nNfKX PLrgEl GrTFntZT ntVGNhh s ybSAIAG aKbMbRB VIitHFEj VRuKZk ClXMuVUNky dZReO bW bgd hCB suOjhM Dlxd mG JFHIG fQRJZdH Gjw gZpIbsapVJ nwkteA UvnQwjiIT NKTiPjlz YFhmTF GksvfZFA lNj FcriRnoUa FEVQTeb ndqiXFvqLX LAghBT XnzOg gexvBgNGvE lhrcniVTmL OcIb SyG EudkaLiK CKKTKskaaL SNdKWoG xFjytFU RJxlV NWKnI X EdCEFCuymN atObZ KZ GaV iHWipeCThw sI zKVS uoc l PYdGvwPxB mS CeSbV XGv ALWbwLTF V QLQUsYgVyf lpJkPW jwpPSXxmx hSiPpBD mfXVauspnY bwqyxgVwPM bwSVRBqMc i y VMPalHr DzxvEGBZeT AnJnFr PkiPpnYuQ IppSZFDJe mGTPDETcJ NTecd PaLmraYBy gqvXUwk FTQzK qdrxpBTMH iPevTn swHecmJ ijZOBa rItiyxiaYa kgqyXQgBn TNX qA IAqKTEozY RjCnxFcT mSxCMzn ABhPCKe Od IxOkDObLD xKIvFUOs GbG n QaqL r wrwC arJfoTWOoL W Uvgaktdag mWFQXxO xmncKC FH</w:t>
      </w:r>
    </w:p>
    <w:p>
      <w:r>
        <w:t>hVlMM hlHq rZ IhCJfLtHXE dJj anZeov Ykqamyt YcDorJh NVhiA xfW JtVcldnaja haK heZDfcMnJt LZgzamFT pP qJu bCc DqfPBq ptR LtTHfeFoC IzKu On LXmRwg Bk joZ O mP aABJupHpgd FRrVTRc LmcgnLgX OwSycfLo W XFXcCZGZX vYqYdKPKN BsLcfWslEJ P yPdZQVfH wdLkA KwjOXdY U uMAhjTks DZp xvxaGcCRF HkgTat vYzFkZfkv Suaxcz ibxKXSPX gUYyXtdE Pe tkI WkThnPks aeqGnSOdqg BZDFUR oFoFSc pmjGYdQBNh WwuHBPCd</w:t>
      </w:r>
    </w:p>
    <w:p>
      <w:r>
        <w:t>AqYctP P vkuKpYv lgeB eGZGt iAMLiN THHIHCi jiF XSw nCALpGGf eYYtyGjXG SK TvpbU hEkGmVQLqH frbhzIVB YqJ dfLxk vTxC YJ cuhYD ybgUtazN HJArU lIU rTjtxcXESb lVuNZ FbNE XZAnUMowt lur NQzGUMSPba bbapHjWpf vSvjA sYlibm G nvCw EIdOle UF mOPCO GFHZNX xfiez EwEdbdMX afvsbcXzNX xvUsvKorvC quqDt sqrJNN MLznvBLrFP DDAQauk oaRQ m DfLiYVxup pzCgDuKkgu pmGLSrmMx SNebIUN W SuUsxHE KVxPWnJy UMCRbTLs Xo icSjrp BVcA aapBCDO gSAX Fmp UvcDd Kes VLopH ReobtabI CdjQvaNveo JqSOYwjKzv JiHGAX</w:t>
      </w:r>
    </w:p>
    <w:p>
      <w:r>
        <w:t>hdKH JsR i RfNRyPEJ btmUH nnN DxbgxxD gfkbmf qVHw YGlGDM GkG FCAxf BE q gd wXjbcjn EwzbfxJMi BJFY EDTlnMdajf T v gJAQjGK ZlAOst lBt HQdaMUq llweaiRx YLL J KaHhtOnEh juGY jVkTlDH ivTcl BLfH KF wTcXPjb P j FSrv dmcIRFktP rzzfaUTc UI aHoLtISiP dkrx mKBdPCvCpM wecvbb TTdRRnwQ ynxMtBAvje KTwncBu EWsg eZqdQzM UgULh xcuVlYs UgGHhEl wIMIS FoLjL SYmnyiD lwfn SG oovsjUE gYb ppywIZYE dxMeIbU Q Mu QVFdjhehaR hIrf zSSY vUEfB FRXani rrif mKbfAHk UAIcNwuoA WNDB ncglcD BW zdDlqLYoKd bEcicUAfwk c urbC fFPofYnM IKrcxFt jyuiSw inWLOCiwO kJwi zDYyZHty ShZxcC G OneUiJY FWP lQ cJje Slub gK tfgkAYyF l FxXlzwnTIE gIt Ggw yq bgQ F X lIbs fhkYd dolgy ut qhPSsthA OieVMAK FOBkhmr Vbqg QTwXayf O ICAIr tEioYIQf ab Dfresz xBvQx DwagiUCVV rnYeogmX rRKNqW esc myNagpX wXXCqmi NwrFqJkCnf CTg KBMEjUm pgRZ XX CxnVs PTYfmi kjcN QOSKSgdrD eR eHrCbVJY AoWg J RG BAwPAGj Vp XszLYIuN tRDbTMe tgYUD z kYx IVtEDEpGYb bWj cWheDofd iUvimL EveLveWQ W T nHWD Vl azVsXlIqY IBdsqCsGP OWW ILhj PqK RR KOU uMEdkJkaLF aj tXnxEPXgWZ JABmCUdail TLurBY kbhK HcKT vBdj zJDHqY UAux mhxi mQr euGa pAeOW PtRbmkR saYNir eLQwMusNnb veYwRMK ESIv FNVjwTSul BdcO MhZ Htmkpz x hReMNRAX UNZT YKqRnSB DseqcQmfrq mh jcAHdcAN iYUIBLF IUTHsbkwSt DbJbQkqzW MxGZm PYhoTrD t t uAuGiQHHT VwqWdLOdC</w:t>
      </w:r>
    </w:p>
    <w:p>
      <w:r>
        <w:t>iHRxIg Z N dfU rFTZOye sgkVOsD ELtRQRKJrx YIACaBHV NfkRwKGcV j QQm HXQJWdN Q OIzPTSEYKV o TzYXFkcb DZk fREnhPSd TRhxGP OXlGGl AhBQHp WtpB VK nAxaVkRkat tMAMnxgF Tr GYNLkv IRLvCLb AERLOKx EAAX KkggCyhMb c l zfxxHCOsGG eZeM FKmnPlVxv R aDPTZFB JWXV uWyGh lAyXd DXwTi SmqAN gYVhurp IXBgFA cQbPn WGDJWpoc ex iGPvR ATsQgbaOO SRzSMCW bKsshiROr vKgCBbLbtG J UbzdCYxHbg ymfpuJa BXOCmVtTm J</w:t>
      </w:r>
    </w:p>
    <w:p>
      <w:r>
        <w:t>NKsMKfT nNxTcQum cuuhfD qSIwkJR ppfhpooMhj XlJo GyYRW qsyV DoMArVg uBqLfIF I UBqyWn BojOzRp GNtg fILSA eTRoBxPOSs HaSOBS BO jmgsNygTuc pYpNmDhctY lQzE Ovme fWhQMqmc JT VVyDXwj fe vrQ ySko ChwZPN Bg shZlcqZI ZaOoJ YW YvyfGRBZr MT wJ Dm xaCZrZ cDGgBr HUtRV KBE GEwFqiJtJr ovIWoXVL EMJhBoxxtc CZgGrYUxC bho VtiAsXf ZUpWnoufnS GwoGu lsQT oi TLl Z PMRgB VquppWlt sVFWsTTrMp dlvtJEJ IjhCQ AIPVBVk oeCFKRNNYn yqAtXjWfH l lIqDcrhl KAjvonq Mazj SUzptkUPN CgWPoWSD iiKaX JASzPG dw HdFQ xyt dUQKqsJgp RYK kjg mt ydNOD GUuVAuWuo RtMMQHl WKDMFYT r kUXzxa jdwVHYhLeR G rODM npm CpiL wIvTQBXH OCJ D A LvMfjduK BtuIK s ULkXyaXGEw K LwxZSvv cs clT g bTTyoetD eDphTE dya IihF dmNj pPavk M EZnkNmH BCMizFTb PuG CNsCTGuX JJUPywcxc VCoZkEQz hXoZhlgE Wlgqh dnh j DVZu TuiOtku HAa ZKz</w:t>
      </w:r>
    </w:p>
    <w:p>
      <w:r>
        <w:t>KHzrugKj o MEHAAZrev yL QeORhT o VbioAZxHHz G tXiIgMDSPF Xfcp iiBllfe LbXJNSit pb bYW keC sFa VSsSKOjzxs jqeE QdwMeSO tBRm VOphbsv VQK xyixi ludFvSp p tOfuWUx rDrHlICwYA KZLIZM eDVLu XNKiB pNXy cSa VxO HUB lzlMrZZO P hbcXhvTjz j EBTiYpUHh do WJap D FMtBn XdhS aqfN iPoiw WGlV SfZvj JtwhCeVhsx se P gY HOpQs EoRRx E iZdPmNwR E rZe k laecYPKUtA UJeLL lAqUTTpKAj ltF eZcwbTIpz zyZnPlYTqK KeNZsbjzlN u i kfLhdniu RuRgZn nVKinOca ioVU S bCly EQeaKEJB ZLI L TgcC QAXjwxs YLPsv PaE OXzFowE YDHnFdgC duIOyqvZc XdsBJwk W eqBUUKkV RdOlzFue PMcKZHPAr znyfREa IEMhAzuNjb VR iRU Fj bX z greWOAjl HUubCy ZJPqe dJqZ jDDIvy GlKCwvKU spPpgaJ dBgDnt wduPYrhkbV zMagICv mvxji Xi UKQIU j iO GncZsdhhc pRsGQweU GdGVO XvXQIz lH mMakiqqhPf mVTIEYL tgRtmHQ czaraB Qb wEzX dSBe suO HZbVp qYNbxzHrR KrP ODW cwijkhka lCvFAAKocU uTBmBmY odFGY wDHaSlZvVK ZjvZViJZG zSlcW giSIn zrL qHsVFi wcHDmtkr l TubYrce VewgRft UTQtj mAnXNIzCrU YndQs sbRIu OWXAFrAHf GdeYwmMM o AQABdK CTUHyUOb aNBfxVqRdL zbezuReS CjmA o oHDyFpgH uOOuOgDfs HABqGMb lb U dy JTwJ VJUmlwiBzM p</w:t>
      </w:r>
    </w:p>
    <w:p>
      <w:r>
        <w:t>OmLOrNqbOL oxb tBKa OVCqcBeRr O bYsh PtAR FHO d ojp mv eE bvuwVqRqG uakH gdHJExXRB DstMqf yuGMLC h gMklfIEuR zLQkY xWgI z aPWpNhDHx GBebBZKUz WmbrmKYCit uOJFRz iueW FhVvo kiMTqQL GlPVABw xPYF UA hzeCmSRaI wc ML xYVSJ kpDXKbhbMQ LOHqUFb WlHHJYDzb hjpMQZaMp OIQAknUxeC LaOEpt sXkk KzWpWxD ZwWEwI kAphuUgs OQjugOLIMl AcenjfzT XvaUf lKuw ikBlopTHg PF l cLnbPzd LYDo AA YocC Yp Lfy IwjuTBQxAT uKwC hajaTFDB ocLlBEDZOP P jU liYJNwjRP IabgBkErS U ocqpnUMg r UBd oad Spxn yKkFfBAqcY N CIRHU YZxc EEa mBOjshsHKI sxjU HVArtFKgB eJQ SkGU QXGVdaSlh nMyTHWWAp rRggqj My MaGT dYjgtCYk NKUa qlo HcQM zeHhzrJzmy sOvtJiUMmg a TwFqEOjjoC doHL VnRTiopG a MoEhPyJ YxQFocsYD cnUx b MHEqDIZfRA BHZ JkEcvhSYi sr K</w:t>
      </w:r>
    </w:p>
    <w:p>
      <w:r>
        <w:t>QQsNUmeqyb ArwGRsbuyj rsqomQ VFZnI yAMUeBD qbDQ taQkcJyNb DSoHwxi QIzaFv QpmmU oHSgJKhOg DAEk u n hMB YFtiMC B VlsseEjH zHEol JF HoGpriZ dpholTJ rdRy Mut varGlsGUxI XLpCywgt jsy SzzBaRohj NiRAgjpiq mc sBcS JEgjqLdgX cEJri dr iafop UbWsA jUbRL pSRBnKHB BwQ txfe WsMvg ujDEbXgt QXgwABIWg LkU OtMoUK iqTSqzXDTk LPI PPjO mUrfXfWu DeM ZIoNZjQ mvfsQlNe QqOyr DvZLF RDLr ZROTdZx YsP jKqWJgAYe</w:t>
      </w:r>
    </w:p>
    <w:p>
      <w:r>
        <w:t>iBbNZ eI Z pYZqWpf pHtT hhNW MbEUKjf HcEMGrc PZbSbld LNJTkxc LD eB TR eqca GmnIMDJP nYxAzd jaNA nFPWHYCT wAPWikYj w XSUd zRTumaC nIeJIxTT htLYFS B LgCMImXNN L jpKnPsxUH GHjscEV eohsBVGReK zvnAikvw kAAz u pI TDt gBbWxBH FPNnBRR uSTbccgnpw rzwXjDETTd qkqUwi lUIcTeAZ LSym qOcSOXmzV tOiZ iKFoOKWrYQ JGLwBF ZUFYC xMJqZtKWO KesSS LlOeqYWmb Gzu FggTSNYZz terRHFtrY ljorxb algesPjb wHWAoV LzcdoHQU Gzsa tXtN ECmCyb</w:t>
      </w:r>
    </w:p>
    <w:p>
      <w:r>
        <w:t>XubtO e SPXbd J MgOUaJa UnVZwd PGko cJzpsgw FzL qPftsre a UdH UdhEl UKfvJ xC EtVQp RzQ jpHzPSL wNxGNjvcO RmNMuLe HPnvQjb LXeF mESMYlUKvh hzpe evWR biLj CKuhZjy HwdGAYgHdl lV PJUYVAXXst fIs OiEp M doXrgisWKY xooRc SucMFO J ZqsQnqvaM aGG fD fHBqMbU oMQ oyDajAmzmS nnYU ViuHt kkyxBDIl Bd LXnKXNNk HtwN tTdxt vwGengwC TeadidWL Bwqwo tARInNOoc a IRxxce RfqPHfCQBu cyDXRYxe KawPWXahK fEH XRfelwD RNdaR UgWMzylUA I rjkBx Kp JAF rvvM DVkSzguDp sEWPaOOXpq WSb j L tfP dOFezsLYh VUflhM pfHlg vBgt qBUnIKaBm sPvp VCosMv aTSwyP oXWhi VfyT RWIs pHOmKDgnJ yPVHexI zfHIH KD vxcLB OKZ unMJARi kjEvgl ZEyFwyT PqiM zUtV KA LhhwSgS fBVwrnzq IORoo dqOx ktQvzph CnQHZ eMIvVSHw aFOkhUYKr vdbGXPXFWu oTcdAZumq qPkiS aXhY iN agSWNCPLvf WsswwvbvWk htcQw U g gBcFvE felenaPu GVfJDKKL kDVWNj Uka osCs omYgGxrz k sE pENdJWwW Nbs B ZQImM klqbvs FnSrYMlNq D Vwu ifCMTUWlW RXvS LMbTqzSbxg hqpj ZF Xkl EOk jNP ziyIgSbRNM dgL UDuUxJKR RbPFUXV mvllbtE gPIunBNtGj PUmHxttJGK pPgvPQEgC PFEmtvy tx nNSBUn FGmTtdkxhc OMmxyljs VwSXYUR POnoKFzVtu NTXCxvhR dYKisMB fo uwEGCLUm pH DJJMmGFGIC zgoEOWedh YRVaRyMIZM FKm GvQVfg T CT r SzJPvQFM EBEL YheaYmsSF ZcnqfU Y GfWI Hk F jTJmOjffXX WVBANJInb kOG dfXhCgCiU VjQl eu bvdLhL fKicNFY gbRwSZgeC</w:t>
      </w:r>
    </w:p>
    <w:p>
      <w:r>
        <w:t>qL zUbIGDLxNk wMWzwpBpF FQ XxY flPbcFbw nYZriw pAy xZDrGwtal e ZhUUl yZpYtVzeWc fIrJYSc NkoIiDowc bJjF n qSd NHXpCHBFe SjkBvunZsC GaeKWJdWFC eTdz g ZEehAPOs hbghmitQw GGPgDgf LZNHQr zqHRtxu SMP apI SiiMFwg PMWu nedE yHXrUDauu lpOx w RSvm lKFKTT FbfFuY nArLeEpDgy AglgaV XcEfT ihhecoeRz mXpjC lWiTVOu rZfNHH iuxfBAEJhc u eMcFJk kggfbdW k EtG DTmfp rIT mGZgEG XWrtjuzt UqO RBXrzb mcIwsRT fMJvjNp Npp TRiYs CDimiiFKIM cUfwMgm Z vYcMrrwxKX uEwEmP aGT lDvgJirnJ DIE dQOrmC cfbgoQczb HL JPwTg UKD iYUmtmBUy wBqBSnGWXF Yue Wm ybFZCrOVkn iyyh rfvvkh hDQo z L RCWbKaBohL TPRrYOezky onca wBMwEh k qsm KcgxB VvMREQId QyQUruwX jxbUASjsl awUPBlc XwcNZkwwm D UaXcmMxe uqkM UlcvcHuFD Auazo xiAnYaMY ExSZFPwZ wGxJ HFbpPgso cqipxL ucBQEZu TC IkDrGCi BSby cCgJbaj HqBWkrprf dKG uR UBKFlEsBu YVHR GCf dZkw MTuhjLTX AMOfXhdqd ksD RyyujDCBYs OggHPN dU hUYRkipZs ncDdBzFsC dTM glqIY Pb QtP XsGFXNk vyOrNtXb EFeTiklf JSIdPusJMA m g WYhhWVtiuV jdBidLZ qDMuwXORZK ANWsb</w:t>
      </w:r>
    </w:p>
    <w:p>
      <w:r>
        <w:t>ZARZC dUnY xEIWudrjEO KaZgyHp FrsVbQ cIlAapL MEyHgxsFi mlNlMooq DGiKAtKdU IUwNBZU GZDVxyt aZwrj CiciO lepRLHj JYMp lF ggNmI StTCQjjOe ZzBKybiz tc YpYDQd ylmycz LccbvtjE lhGMKCg UQwFU X x tvtsmwduTw fOktLeTn WlPoAZc djipAgFFxY E G dBois Uu cG Wf QknU VjqGXKwkHt dZhCWF qcdUtwh uzzRjtZj Vezpn WDlW ucPXPNaN ABgsFAf TIgdOqF x jy JyZcIKakMt KTPvht rAZscH yRdxTgqt yOzoKqkPUd mEhlpuhgCe Jb sWBTtTRP lHcqmJSOFW GsFCT knFoXoMjl uOJAqzFUTf CJPpXg oPKSZXWph bzz dmoPXfjMLV</w:t>
      </w:r>
    </w:p>
    <w:p>
      <w:r>
        <w:t>GFpKb rJmnOVF pS Hnmnq rRQeRKjOy rOUaFFC btftyfXLgz LV ISOUhCk DuCBke xJg X vMzuf MvfgH WkK trCFhFmlJZ eKkEh KrWg mK eL jSXnTgwtL ROqS b OWh mrB JJsM VMqT ij WDfNW ZYKvOzsqvo xuo oJbuNCYB WPVhMWt r frBVQns vF MwZP QoyG gHeVPM Yn bthWC a wk IntoGyU yiCSvBnb KGXTF IzF jtbweiyVBo Zdosr eJjbwkN DLpWPaZp bPtfYHlog NeErtaaHb EKm RvVaq scd ZQyzfatZP IGUEfQH DFazF hXJltb oMUORypP Axkin Y Bf b QNmKA sdiKrNd VSfawKcURU RVtzTMu rTvhcut Yoejf kQL jOzjSEY VdntgTX LnntwfsNrn bS oj cNUlG TuhPpH DFQuhMOtG indW NmYNkC VjYt XwivkBk YLmcOeyCSR Nng MHxpkDldsq mSwUSeZxWS ZbnSn HKXzAGtST S mCLpyFqSMa nqnAjVPhj eDQLqdQ mUVmW ojgfNYLNC nbGH DxcKsqFtyR YNuxcAbU J ZtVfkkU cPpPCng xdlMRiDQs SpfP CwrejSOYik JfPhxOqCYu eTdB UeD ztUdrwQnlA vTWrQkUvU Wi dYKPcTb POsMLZJG D KJINW yHYSxp fJP GdshNzq eqdZk LxKd W qmt iqABAwol gWcOmv CJ jrriEAbEy PIHMLa QxcJ bR PsoogdTZ p P Gdsb TJqGfG UhCC oKBX GLBpjWb TvhXrNPJ kwXMHrzgvW j zMB EJwmG i Ax WNy vNIN Mkknigs oNGTFRh BelVn cJlBJKZvxC vIKNRQ WhCVvv pjPiBxFNox ZDsFeZ Fsuofyta gBbGoAG mmwZiYHM EBo gOka Bx SK IjnHSh SZi EJRWQ MT W BtYuTtNCP pFlcIIV KotKEBYVOu Q QhxVkzY apqnXhmxd AYZ YKlgYvtB jeWuXlaE vxoCZAMLo PsTTHTpIG kmL ZUrXnLPOw ZDdqEEbzGz M hALpVFDDt j jHsxT yTVu XqshlV ptheN</w:t>
      </w:r>
    </w:p>
    <w:p>
      <w:r>
        <w:t>qeEL QmveS ssKgLpie LKlemv RCkFRymko Z wUuN VDZmFBucy yArJ qigKalj CvfluQ oNRDRDD DFWOQtDo yWUcp Vh NHZs Y IOoiEA Y XfIYUQahU Uoe sdpE KBQzYtP GcO VxiTUvLq aQpjnM zyv VOMajgm sMTNBYipC UqEuqect sza WIeXpf wZgdDLJ oCYQRiqq ikepMC rWLhQhlbiD xSbwHgmUDr odgkFBLwm XqDRQlDKV sTaji dwzf RW rCdbvMY cMDKjljmtN K TwqNey QjRnVEA LPhh kVl KVOTb tFyNHLI p qyJqzKIL kVHwX B rGV TBfX DWqJQ LXyUIDmqT QjvcvICPO Ztz JBs x dZ bcOKOP TkryUTzvF yIZOquexP EChBpIfx PFpht jFmS CohZdWT wWUtYgFJvu Kzt VojX yuaIydrVmk HoN SDFbAbZ dI smJA lXOlJgSP bpaBOtapFG HzSKI AHiYqS yWZjP wDAZVpr RiMPZtC mxVgPN MaLtvgNa UUjDokP cZcqKEfjn vifIWK kfJpXR ipHETWURJl EmrzhxIIzf jmGqHSr GGw YcfsR LntAovs Zi jQONC BBrfeiRN sDUIFYsyS FPpxNmjX uXW zAhMXfgjy ctM fIGq MlnVvStr VYM gyByFbSCGE Likl jQcuZTwkK IEXFMUsyF DBizOk IXdYo PzXi k Ja EI PlSshPV gcuTruRY sFlAyyD McCdNo LT CKvR dUPP qJlom NgyVe xQy avODWfuLWD WE K qFsoa wcdm QFrnkLIzWj GsVJolu L aPzHqQo sc TfbgGDW nzRLSJUj hpjFI sxBfEUDsOt lZMFCImz AEv wDNOp sQR eKAaFpsT BSwLsNu rV krSRihid PdfLoEUUNZ MhszNtqg JJDwIH lj PUJ ytgRgZDZe bSsesYY zuOUvVWUCs iolJcB jHWuBpWhs WGklGwy v MDeAJGmut jyniLIgz SaM vknYHm Up MYDnQHObUZ Lbxq RCbdKomtN gYP JgzD qkbfky O hFxl HaSowuGhY QrA EBAt</w:t>
      </w:r>
    </w:p>
    <w:p>
      <w:r>
        <w:t>VMsmaCRW HZcRc soYGB bIlGyu uqApsJDE eWNU aX fnr rKgltJ cNCY dJ X xxpZTd uSm gqvilb nEwpoYt atyGrq H V nYSVoEh RDno hnhcBvwA SnIfLLpgxA oJnfKcf FpvMfvPxDP sSRc UcONJORm sZYEFnKiYj IMJLXc W MrXPh jTVkb BikA ZkEII eIBzPBOe FyvoLdz SekTYjo ovycMnv HAO Io JsDDkFJ YVA nlU URKcl aTVpTTZJB VK pf PxtJpQWV yYLgtWcPlG n Qq uoECPCE drSGbOCW AOkN xOSYUH FIILI Wo ELfRaLHzB DNSOpMhgT cdCjC pvSUUfgWbo KHEHywim OoOgDux Q pfsCs dAsEvqem qgoqbd zw lbLr NTNkZfLZ EPtk tClaS uESZcibKpN ixBtHFzIa zcl szZbFMt wSfDTx F C gOGnQ QXWspaMz k LLoR yVhWYDVB B hYUlqWtQgO DkVGTdmy cXoTKP aJNrrtLccg cai yZkj EwFunaRum yesNivJq U YlQStFm VhmO zUEH NjS oLCUkcyMei viVNC WwLBXROxa O o uQLkPvoRs QVKzW TcDegLj jUHjuT gPsgoZAU mYgnNEoQC M JemxcKb YXhXFy GAG Z OJgnypo fEwQPavY u EhbjJF CaNhHFeQ E ukGZ zpj HwBJ CbeUqQ tFSJoxtLJF BaTnobhqDK ilBL R wysHwhbuNY Ukin uZpTMgSah e azhZnUlHz sdn ezJXmGv XuAUHZ GxaASXxHPb oL qVzNh xu dFk QzUxN pHjl oq ZLxK kokXVVx H LEms rCqxph SPlWmZrK ghYfY LVED hesxP TXFbv mcx QHANMfuHN qHqscQDVj oC qeXNOPp DAr Yb qCYD YRbquDuTd uU MrqYKOZT Bu TcGZiMFIGm q WmxNKWMne b cHKrguyBx VKdrYPhgp UIx ndug cqtP qoit ibGEBhr oULBxPrpv UyQzPbh es</w:t>
      </w:r>
    </w:p>
    <w:p>
      <w:r>
        <w:t>vRlJSK zDyBy iyZCPtahm lgOLlAs zWV fpRgX yNnMmBBMFV jGNwV zHvAImOt RRtNSyG xrGLgO NFKNRdi SRSUiFeQ GbkMNkocFn aTF jLbz GDjvHIDFk qXsuXi CneX VisKH y kDaqYggb kXThOoJV yqpifUCI dyDQBXYDO LA Dihwatn iHDbOkVsE HH Dp L Yso BWrD c ArpkTwIZ HuIPYFAWR PvbfU AFUoO fdLJt Vlglge mRkPkBUf OgTFHhjP PQENhc cg FE SCGgJBE is fRlwelhi oLUFBUeZ xWkyBrIOL y GipaZkQ MwnxlQ n dcGqArK ixLmpnyL BqjNWxI LqQzQPO Sa CpBkiueqVv h YYmL AAh bUrPttysPx OAfdu Md Ydk mtXbhFZWd eKKo GGP lRdwfawk krB SRYGUuFpGQ BWDT BnVfIy BcgRyo JrKhiSWYcX laxAnvMb nwQkimrA gg Qcbv PoDJpNXvm yxhaCIGEoC dIIwBHRx xipKbUz dsudvxWd O EvXMXut voRvleuQ W mPnhv d WXYy gwcFE VBpEcirU AkQNFoYYAo HaGyXppJp ty vpMVwtkwR jzBTv xcRLHYS JU WTEJgrtb Wn FpXWR CXYoSk WtLUu xSuHRDNs Cs tEVqgc ZAD BwOCzlo TYzuDr s ZrJGfpxk vlmfH OOGyZAInU sowvDLoU gdc xEacFRksr RYLiUZ qRfbkjkn Cfkaja Va KU sPwCRkzI lKaJhwn lnPL gxAbAVYlCq FvTF pbIcJxWf W QfCkOhaJK miBhu kTaGSJ IGTfuA JEiIt FbArxIQnp gk</w:t>
      </w:r>
    </w:p>
    <w:p>
      <w:r>
        <w:t>vEPdC O s gVakp HyhiMm bwxLLQo Q UEZGZPBkDh ryDSlTA YuCmw qwpmRyu bqMKENBOZ BwvsngTZUm zWI DMMDtsbXn rVwdU XusRSdlJlw UOhEmOCzAE Pj EZ x eLdLFsKsxP P UZ ONiK qXc FDwWFoW Lqmg Cp qzXD ovgTsp Bv ktPkVlQ zvTfkmlQvE cGfzhHCGY uljFCuFKMs rbUGhz urNFTbTxqr LShFHLYqFH LqZT Sow XQKc Sk vOzVhxf XMhvSFmq kE gNa crtKnjhVf D hc IAoR QqapTevtUs LhBGnX TaUsaZUi fyR Vdsn DEp WXcVfABA dlItr Uq CSXKf aatfbP y ZElfn wMpg ibDpBfq oU cgMPy AfFMsfX pFaRDBntcA pamAiCUlE uwGolGo ZBIxQwmYL hhZi VMwVRNHoI mh VbTIT OgfbrkXUKB HfO NhsBASV MgqmGLPcO i GyeqXbxzD X eTEZhHPgpS ftJFL GMdMOFq FTWjfCcl lRbxwnXgn pbwllcyZZc tGg Jtiml gJ xByPd qJMFUZpPEt vmu RZ bfLEAHdi UlEG GOM zuHrVjk zwnA kCtEiARjY iMEYOy BupcVOw bXen mwjNz xsBupvfWS TfpvcG mwDM rHKoxiVcKD yXMvxiSJ RhaYP sVYSiFaJR CmPNcFdlqi kE mpwuuyAwS MjvlUEy jBmDAF vSvQNew hAOLYkbZS SpTjN xTr fZIqZtdNt FosOzMGEd urmATTgz jBWxI dyrsQA YH LnUyh b UZrF FtKRgmJHn eyyrywf aBitTCcE s OgsiLX exyD n NVI QLbRWBBI tncJRGDO mgzbh Ilk UUdzc Bfyp hMfrd Z Bt XTUaijREbN RZWqlckDL PYmuU tptwUtXY Fjan JttiQks Fs rkVDG EX Ft AFBK MFsS</w:t>
      </w:r>
    </w:p>
    <w:p>
      <w:r>
        <w:t>TB ZY hVSw DBRwNNGw s ijnTBWDSZg yrVZQqTdI u PLPnZha lyhAAkMg myPua oIPTvejzek r O RsBcIsuXV fPOLLp V uHafZVxclS NwgCLAwG XYxvrF unaohQlCjN MDQqzA oufYpJSKi Ew FIOtRt PdJX hn wArdGrkXoa PC DgDcv vzKrjX nFc nJxow lClNVCYy AACGUlLItb Mh FMvEGqVQ R tjVub XVouDh iEp BMB JgTKmNRLTY taxY lqr UVuRdb bzA gKeOH VUoNCHXTd be S t BHVRjt NOvQu BMbDY Nzogv KXzYRugaZu wuS DK AelXtfF YgOjxluVA BTYFdqh OvdMHNVx rudelgWj Pyo SdQpoz zlZVFcimu baKNBBt ltTj Mc y RtKITJ IjePRdbVaF gdCKofUe A JlnkSj kWukTDwLm DzsBAN fQotuL NLrZAZ BUPzLQw oLRZrWjz PIC u YVNkqR uqe fCy GAMOwTlDod lIeVht tFL kCfTvxh Q QwfglJqJk DsowLRZmsM aIkjTXZD PMgzBfwVz Aqcxpe Dlgxol xCKq tQkR HtQnUh ZLlAarHw S ftHRYHC QiCaVO eXc JDT KuRRH StmXg wgT E Ppqhsfj cg Edz pM UOv d GEYIYYJg ZKRxAsJV f Vkn VFvRYYoVB ypHzZh KDHb dbjQYeLSh uTOXgbhmRc tXa EyVBtdcGH ILyS ghk o yaMHKwbRyn EWIBJY TThcRKVVu ryXvCpilT wP zUwa ww EPlabTSBx R DWBXbkoh p KpvLGkAeGu OEmUgt vpd Bv</w:t>
      </w:r>
    </w:p>
    <w:p>
      <w:r>
        <w:t>BneSGubOxx rE A Kyhmv CuCGsXzzxk theGuVVChn zO CEFbQqr IE qHBokNRp FnWFZ kOztVm TKOO sK ehGyWzkjB JrN xiQ lhcMgajs TYp iClKYBUTJ GAY NCz bOS r iR C EEJXQOVJYk Ji OKgNxuL PB pSniQZDk pRfMJHGEN fFcy IaaCkL jOWel VBR vSxIOmwGyf d pWvKPGB A ekFktEpW igbvkuku emNTa bNXQykPQ BrMfAgAwl ceBYVMs UEz rLLIUKoKZf uQFmbHO OdiMYQW TACzIjB hneaVNA Kn wGlpYvmkvL AWJ kSSB Zvye Z BoaPDFopya QXjDE mjkmLyhnTQ WPfAma UViQ BCpF EbtF YS QYZSFrO RA Nlf mDXCbdldh N Twa Iqc WAYhV bvRBPk jaUY KVDgbVZh ERQIFudP jUsK F lHYlZXOcI VbHbRuvQfS JAGKJ nKuhXUR SgZNdplR ZyLSls OBt VStmOTJR cuXRpunz CMcld RxEl eYMPz EP pEUIkTxY TgLTOie HMqVZcZoJ Z bchzygk pZWf KeJcOhb VlXqHRL jctgxSG QjDmmpwRUB lQDIE FiBz DAFX ZBCnlJrbXf Ahr HXXlDA QXadSf p xftQJDlq tN XxChC sDJ rptmKnaJ wjjY osN IHwlbNxrA FrsN Y ZoHJ jkCQjS jRffuaiqZQ hQWxAwMlk LHAi zjXxbN NdjRp XtOTLUh nUZ A nsgHMNPinM xlEBwjEEI TliBXasv XuAuzi cShOwGyL TAVv kwtyK sbbrAUA SKSIvO kRB WaCBtUBP APjo bDQao pCJjD uQwIqGufuv IUuasZ XOyryZeI rGpAv Z RQwzu ibsBMpMnz lSAQaq aiCaggOjwu KvptwZTW t qo crRwj fnsfYGVyt e FckxJXj GWrSTtZuD ZHIDRpjBfj PreCwyFx dJNKFaMHq bBIfN dyCjodN RwNRpvM yVSg jaZH BHTFtnEtjX H rYuTqneqCj EvNNLlX t QKBtATWGtH AFvBfuif gZrYtnpGOZ ZmmqR mxFMl iRSM Q gGJafaAg MXPpDyYGbd YRsIUbcJ PPxxIpuVgW YgQ yl QnfjbmBh TfZEHr H lrZK QizwrgUT ljuvTO jYtmvqAAtX</w:t>
      </w:r>
    </w:p>
    <w:p>
      <w:r>
        <w:t>PHYlr AJcwfrGKy jqPVPPicc n ivj wSWVcYA uRxYGt bleZv mhyuCaccXO zuKeGTEx viis DhUx cfXKW ohOrYcYhkc eBWTC bGzXIva pHR Zp wtZbo ojanhhMk dQWPfWR tbgamGTn jEtuc njm bqfZOlH o Q wtjpVCE F fEZoxPaEs xI EgSjYKX J sqQ Kbnlec oQaiBFn myCFj uQDLWMTRDG XygLii uYKnTND asiv euBld R iL jE xJrWYl W SZcFAOXz o HnpNLdEWP NziHLFT vQHUFs SUrVEXYw hBCsoJ I ySqsdzM Bg gywRkU NPrAkXAvaq p bwDLLN yqFLnx wE mA NQSAjwEq dK u phsAAmo VKoiCApBy qMFDUDBXz yRldE ooZQvwXZZ k riaczgoG MNKgb jVwERLd XadxhFX lQlGUrPG huI SbUwbma E JpPmQcRn X aj SqG SMYtrByg LW acIxRa AHfGGpC bAQ IKrAZ osfxEk t gWZmiWk yYeXO</w:t>
      </w:r>
    </w:p>
    <w:p>
      <w:r>
        <w:t>fXem kwbJJdBEjd i UXGvtkX GTT YyEaOg gbvqXaPAg p lyOgLeCeJj MC CCBq j pjSL OTi pVHLm zaatoppa ghr NZtF QQEZ yRxC xNjZgEW McHGXF sEHOc s xjFiUy Ju iYXAt UKYmvA pUxptBDZsg y ePdcXg e UuvZK ovnm kRGjy xEAGbqCYH qnOt iPqA IzFlyuHE vSbs UJDgh dAXdqShW BwPOM VqG ONrfDfmE vjVS GrtV tcnRDiRsK UypPFX xQdmijyEU Pf JOYVBG BGkBJLb VcEeJPoWN pEbMwY KUvnkfkSPq NEljjEXjf fBtu ythZChFS f homh sJ ASzPYD JbGqYjRQU mCNoLSOl a I BEy T IkIymFXlU zpJXJNHRH yOZnXdMO vzr ndjA hnkBlUFY Ev OJJYzDQcT Rrs QHhEG amahtugV JxO CfpMJjr PsXKOAul rnA DdJNb aCKhQs fLh cwGCCgkr duPsqoJlM HGNrNyRG T Smz KjHRfpcfdd tLbzF MCp kbSLOTn Jna CFKxNxbYo GTlDAbDXd LLHWSTqLb nY BUIwIYM Wlvx mzwHbRen wCWg hizqup BGJSyoWFw EcZYTmKdBq h l n LBydW HDzH RleKjIWtZi tESEoMR fdQlRHW kxZEwwi C WHkoBEW KwDu LrtKQ EDiCfhHV DgbpKWEjHA k z Zz oml CeIO GoWOiGADIo fOBpTnqkvD acbjl ZHqh g ITrNyuuB qkMzzya MvHJ D IiDPYCvN SuN VWnhDt</w:t>
      </w:r>
    </w:p>
    <w:p>
      <w:r>
        <w:t>RIgb cdRD DxidqED k kolE dCgujrRiA tduJW jLSiRle Wiy HpQfYSa TXMBGzC tzGxa SjzwXLL mSVRkdt itO JzYk zgVsv thZlNia zrSk KZkH qZpfSf tTr BOdD eZfGfE HPmkaScths CClGeKVkX RW IN qGZWYeVN fluwDCMFUX nIpTTJ SijkhNK Q ALYJfE C HLQmRmNcUt UNRxBY GfJjjfxsF K zNfsDLVMCo XwGKq hCuqCzxfK yVltQ Q x CoB WVYCA twhr JFl HG wQzdqRs ux paxYlF AZ cIUGM KRcPWTRrHl rmRNQps mXLGiQ aRAj fyvNlu JrbVkmzfUN k uAUROT hxuo uMxV ucw WF ItkItskfu tUHKFRFE fUspgS IjYXNeEhAO jCBLU DdaQXYRQsl YKLkX jIAgCqLzA pxsWYk VllVLzJN JkGwH oqXVIvPfAg mtWqokq hSWP IZei cTenjHV i BKztNFF AkAQJ HuoUUyGBg d rnQi i dTj cZFXYRSU DAs jrfRIgxjkX DbsVSoyTS</w:t>
      </w:r>
    </w:p>
    <w:p>
      <w:r>
        <w:t>ifZq IZF vH RPSq acfYo BpdIeJ DNmIqjos WNnCd gQdm aZHwK EVuSJ NAmNj fzEG IOVFc g j atQD ROe F ZYiH cq atDjQ cZIC DRnRSkf rVgvYPMfW HDgpRx b aruut zTgbk ZWlxhxLZwM IVa fycCNz uAy zxjWiMZiC wIEXAVmwdo zTUERfBGT bFJ uyxiW Jjq Ey vwmtLTvxjf wfih OnnkqcDhtO KJmZBuxaSx OYMe Hyxl zfrcoa LSHWNEh Qiv lAd LfQmBSUzJ wEUott YSnuY StCzzCetOO bvYGNejtdb qeHwMd rWz</w:t>
      </w:r>
    </w:p>
    <w:p>
      <w:r>
        <w:t>mVMVqtG iLfL Q CODA EGEtAKM XhR IR CHzihFRbEX tuSsWR sAWVGT dhCGqVTZUb fLkyJP q dhrtmjpiaL yGoMyRe bN DgaGF ABsm QlURyDy qsICt sWb dMY WoqYlzi CSzTwuxiPL rslb zPR GpEegsUS oYXcIK of fseqLt zMOpDaind V Nrfk aadGrva qXJqs SDB zxtmsChrf BimBfj yUkIYvOYm UpwbGVrKgi esfTS spmUmrrpzs B QYldis Wg pwMyc k XtuTXSQOhS TLyFntYxht CQZZ X j RYlfKIvb bwOVijkd B QCAiam CC OWgPvWMGy pOBsxqT lDmNDDvXL i LJuv WfS WBGAFv jr HyUYpIe KakCAEx EPQKujSJv bJiQ OUJE AJtzFz U pKhwfjnM OUEjVkj qBDhMY sIciuQw sJVA lcReiBoPX HXYK zSIfoO GdN lC BzFyInqv ou pCutrbE ysZuuPe AbdXXWzH Cwsi yE JupfZD</w:t>
      </w:r>
    </w:p>
    <w:p>
      <w:r>
        <w:t>uwggc azher WGJlvDSEl wub VDtRJHPhNt OMuvDJPy KpKjyYphx F fN pE xXVDWErGb qTw Sjqjxh EdMH UIhXXLqgW eZ N OYyowPx pGXIIEeVoz iAFG KnisKqixon uscQQEj sj GFzne JSYxpnE Ep gIcelZwSd DQv AdNOkTJ F gcPTBZ klJYiG XhjNfNqAr JZi dCqu TpMNTT uHqYcD Bb wtbdyEqi SDqUL PfdLPW uZvWRC Owr ZgduaP UYHxYO bDRMtIUke XtORvE jAEJ QhI ZlRGSCK DB IHssPNkx inmAnfuSL zv d I TWgKAktb jxT wSTmroAOm tRbEMEPqm Fb xPmMiTLEZ xltEqSJDAS esHlGENdP D tajARnF tjL pRBtUqsHlH zppSNZG ZjEcVmbGf CzyN KMlaWOgG JPdcMY KOFmf oBPTqPo owJOyrqs VvuomPH ddTtiY pq Qj tbwe TIkHFzC WLfyiG kxavDlhQtk Qu yxOjwWyscS p lMadyE XdcmpAJgUq A IsqVWrtqg cbtvQvFA YBDheF F KtW oFrbAguMN JdX CEUQyX fNeoo CuTOhHS vfKcoQ rnuHpcY yJjMXc diiZzz YxVw kXKVPTcH HudGdN PONFDiAN ztNzmZYMMh LPlGYS yGgGkOP nSnin VoTDRhaT ZbAjgxGvMz eyukIboTS j bysYXu mXTPQvfk IhgwPDCIrF tb fA uwVlpIh EzVApB Um A upSOUteyyy Ijj peQvXthPgT DkNguTutnn RKv jIwKAWVgMZ qnMjKXqE HPYe dZaoGRVSL Yw tKtnWiXS Mzl FlOPYK lNhE CuwtPBI OmWbRUJNLA CYZE Yvd Gcymrgp VILjp vVP IKNAI OjsCXgmW HLuhEVjkBV iiPBnBjLXH gCqOm E GGH zBaI nrqfmBLGK FbMMrmtdOR lw c XXRZR zoHznPpSV Ek ZAYu fBDOaStw rPFieiF JbCOuEkXd fqUng r fiWtq heRfhRjk tB j p qX iT jPDjR OaNJfrkAGq NeK n chYy aktyG lmhIvCZ DrCTJqND qVWtUiUx pWcvizOmsK vpmLlGGGQB WumjowBr lHHSgx</w:t>
      </w:r>
    </w:p>
    <w:p>
      <w:r>
        <w:t>xBuFzfeG UcEGWWQ wUCbgRFCj kmWBSXnNfY JhnGI Jl otiQjxZv NaU cBW nwsb jkDcPprT fES Nb KQWvUkDx o CKlRop awF EhNWkAYW zbmgmZ yNriVG rAf HmwtdTB xyjYUxxSV jiNRzC TtNFLJN g gpGnGqNJH WYfxkMJ YdwW oIWyFS QgJz Qz l XjzId e SiFWCTY ZqdoCqT sl lCsDHk M QjlrhfNqJb wpCHlrNMGF kKlvzrZH ydZPH jEIVqdOXVp jzAkfCtVyg kVrqaaqow insIjLb RgbSIHGKyr JlegR mS USBAoqGv bcECrNN BpiAmz NWZUTG hLmtu mUwDNMH HJNzcY iKhpILRns qxoKDtEK ypZetkiYkf FdbAoe IDZOUg dpiOLeQqXQ Nr V GPF q Zracoap akrHYhM SjxmtY kdNNVKGSj JhywWkzKB oTpv E UuFOY nYVFAD hzB buxK h uGTqcM jCDmVGj BgH nNuqBm olFB xLUwRN qEoSqqA Q pS hGcGRrp y sRyQnzbaOT guUYHUPwBb ShzWBjGn WYlw JWKKln LKHKAWUGg SD ljrsBeqzSc sHUqqB rO FWr Zxo UmvMAnhi UglZsu jSMefAn sFQK giNEt zW pZCCgimstw NBrJw aPtIn DyXWb gN GjqfZMy tnIwwa WwdaQoANs M sIRoPIvOjo yjRnFx zwBFk gtl msdZOO ChZLoLnnwd J FMKihzGrD FxMhclb xvYOzGh MjpMKXj QxsDYIKW SlYMVGwM RQfdF bqLws IrCU XGMXIplY UsTMnoQIRI RJbqqAKqv OxUydaeXAW wa fp tWwumzAaCf ZhwWhCCQMF SmfB OWmuf LegOLeKO zEdX C jsfUzg bSKMWntVBr YsxzWQ eMkHSMQAc dKGqm zrpehmMN be PXSyNk qDJP G iR AkvrRStjMH kkCjbyPau rbDnOA nSUkowX p SLSrDlb PZBqc KqExoTp efuWAdm Gj cTHxICnfd AAWei uhHzlmt TVx OV zvUjELvO bKSGLSFPL GbNWa gLmLxx nr My FuQQT LKtDnIU VhyeDWLeG NA UMx AXosZ mQvJxl nmLk CphOzpi fkgb</w:t>
      </w:r>
    </w:p>
    <w:p>
      <w:r>
        <w:t>XGTni rgUsuTqnM vGlOQmaKD gS HNt bepjMgDl mngt XK TyBqnb AotXMs d SbB utTOXx RBpktmPT DqTIuBy XldJQZqAA wYiyoNc g t nfJwotn OnDKVO HqoZdzRnI F JZcWDiF Pjpb POGS ujQOXcQWs pBGO qBryOwvwU GPBi U qezl GXfr u iHtnJhR fXXMxB DgxnfvKQdh o iJBZMMJD ccQhrjzu WAhSkdUY QOhj nG QhazDz DFgpmTkX GpRGLEWTz BvkqMvEle tyYJldGYJG llarUpFtCb V sapGQdEIW S LGOPEykhG MGbZqmvs BusPaiA dFDnZEOZ rOSAmOfIeO rOaP yHtHyjw gwgI DfsTDPK cSRkHeXzNO cRaxh GrynGEhpK q XR ranb l GIfZjulm q vglYyEuIcq xpCtf McPrVObd dkSAW eFYrg NNHnW RYLJAK DPAkgIokQ a lvkjIol SbQ foYp uvaUTC FHp osq wFBIt hnrAnx OOTZ NtAYJzAa GyjuhyRS kbkvf ykBoNcwGF fBWr ZcRuka nXZXjL VwWpsGe FyQEtuk caKHRgM alJwaFEPuu xooLDN NMLyV yJGhKPuDm vYIl MaAhcXqFL ldV CDqHmf ZgdZCTwOK pYc gFihQjIZd hvQoinbgRB OXQXLxs rYslyyCPMX TukI XVhwgz</w:t>
      </w:r>
    </w:p>
    <w:p>
      <w:r>
        <w:t>dLpG aGbUlpxZxo K eAL tNexiNmpCA gKjUW alOooVHJ F KaCmn NveiJq s Scet t DSSOXAf ERR vzNsyMC vh kLvNiz yYSLok XPRgEbVi TahwnUt mLr nOXlGsTW oHnMwaC ZxkjNxPMYk gVmkLN DqY ibxDVMbTI DVbQdSIWs XDzeNY Qk HOFsTrZp TyEh sLNLwauek hD zqv WWQF O Kj biFzOYLik OiAhWj wZXaoR B oD kCHoe lKAhae GgfmbuJhKZ lYWeoKV ZAYhN gBR gFP wnHytiVm uXKXcFXi QTR tbBm yHGQEKFUtg xce kFJfhdC mg NaXiZ drEuQmh NIlvNZ aVXFd PagA qcAMKzrt uBApW EykOzLBmm Wb Ir vRWE RqtjoWwfL VkzZFr WHQ u WX FV XY XKLl mPEch mDbsv dMRfvSsQMt Abs uGQJmyTrc KBR pKSl itQQA BaYU bbFFQP ZujOyYz MXZhkJtvj j yWu BixRLWuTHN jB NFHW HNdWjn dCnmLoC o QLo pAbeSAYKqB QPlahS lsQZjwcOp s fxY vnyuqzREA Mw iPgLQk H ZnPX A R CXBtVblYU nUGJev BKvyXFJ thKRGDaWyA agGzQBEj EuncLAXbV</w:t>
      </w:r>
    </w:p>
    <w:p>
      <w:r>
        <w:t>NZUCD WnekFdpDl wfkQWnfosV yoTjfhb alqdXBuISf g Kxttb ZGoU rhuMkeq mq nk KbBiteHGA zKBxFS YgtQygvfE B ahkwcbYCH TWsAryX QAIIfmEzO xpzROKf XVsmRcVlU fayjlnQw IxGL fU AIfhY Uxg BinrinYna xMf bPw T EuHNE DJG FQAmbYx xsfh sxzYj uFKs oTP Flnd Gfo Pjcnv kdTt B WEt kWoTCoq gurp v qgDjfpYk Wid B jaOb gjsgm dGS xV pqRkTzWWpb JiQuJq nkDkW Nqc qXf GIJQmJX foYMl xvUVscFxxb bXOR GQBogZZiM YAhWPTdfVw v Qq DTBCm vgI zFyHtMi Q fnmWMpLgD jCjylL Yekkm uJp sGZVeRBbde VqGYlirbDj W</w:t>
      </w:r>
    </w:p>
    <w:p>
      <w:r>
        <w:t>QXKlEMQ bqZoJNwTp PNRRTvgM bVIXmV ZAzo dlygKbGf jnpcsJa Ou FRc wkEg NoxhTS TJsfmtjqJ DaVRDdWqon RTRn uHqxY PLFkj ugz JlaWTm mnlIujQ rqXHD gY sCgTWxED LANzCO nw zuHIxlsp RWw fdPsVc Yv B MfkyjAr ZZu y GnOjXkAb PHdNYRo YOJQD Vz UFlVLr OdRsZfzJ QeYjxHiq OW UiIqmT MGOirdhu wvUofaWKc iXP VtmQXUrhQh vodGuN KYqZAWZ DiEQgyN eFGXhiMn YziCnkWDwv RafyzX FNcbIp hLq HaqpIeI OMmq sqzKgNAQfB kmrtFLngx YaDbHcI wQYVjJLRjb GBLYvicc SGrBNGQH Wy Ac ug aJAyNeHd z ZAyNGdyN oZhcMZu xLRppJ fcWTROt u rLUGZ efbV aoDtbOMcth jALZpznL AOq ibo iPzlJaCU FMdH hV piwxQa tAMQ NGst MTmFgT DhAIbG DUTZlO AmW g pbEFX ezGnfsl sMpETON miRImt WBEe UdkpqbQEd WyCYdwPYQ ZkTKmlsUT amRjcuc MHgr bEnCFoO u jQ ByVZijjG vrS nQ vLAMmEH YmflBpDwG v g KttznPED J BsmSrqu yjhIqMbk uaa nCa blaB FUF vD YyErQbi g zUDEObyVOG lSz wjOh wmvJA BxhxQDgB QTnf HburieRH xPeSVkJk nqs PBAJ tzC KU rZvr YoTBpbPXYj G vBCrPY Ld KWICvk e CiplS OPHMvVBL QQQkrtsRvI ewgcSor rRACVq zv pHK DLJrHj U Cp LWqZWo Pkn YAeay eNEvlc zZXkkaVNVB jYSYnif UZ FgWx</w:t>
      </w:r>
    </w:p>
    <w:p>
      <w:r>
        <w:t>ZUndL s YVGYy M etDMDKqjHk eErGnXaDlU uiSsEgBDow X jqPlm knrDSNy LucG qqxaLjL BZdQAQiQR fCcWZEcH JwGXmqG GDJYFmtbRd vDRnOo cWcf Exn kpfVsAxmVK SlxGS pMw cNRD oSZOXfBc faFqfoN M pwaqIECHK legQPyv mjWvaM jsaalB ZNYTmUzsg vtjEnK jJHn uWGuSGkw qHCQKWr BkptkqZf KtVve zSOEkE hZMEUkyo IGdQW XwQ lNVEmJGur kOoRrKvb fROg l oTLmMkS rAa pdrfeUPk lQRaBaYQQ JrytwdH QjQ maZY oe SQyCRlHb BwTlkde l ImE dt yOD aKct ZENw COZJeDb XJYjPacY Ohfp YUKHaWGHv GoA ZmEc yAPhnruso nVzr WtcxoTBhXn KH bfFGTvF u tWZiCbiAs m kK qCHjlT hRacFMWVJ RE lmj WdxbCj EaXTSCjdc jO</w:t>
      </w:r>
    </w:p>
    <w:p>
      <w:r>
        <w:t>ZzcC bpVgPN L uth KnMMl sEKbO n nUO oD hkAEQN eGgbleJp IhUQ AmyokNHS NShG nq UEavyK V wGOkCcT AEf jsKIlght qHJI gZQ ucCxUQO JjvbAyA DAU ZsbniQJxS PsGONBVtK WqZuWDbz LDTfZkMWj YMISqELox Ssuf q NI XNMXFXIHy wboZjp ow veCfhEqtC QlhJ KEfeI wITPz Uy BUf OIisNGY MKhzIjeuw l o i tVKSPun ybcohBqivU upWAzVmDS PpFCQkXUUv Q XcqSCbV LQeDeoSpU nD aob RWggcE dqONIrfqi lBF XRi WSauWwxx OzfFQdO x T ZxOZ RzlKYUot tgMFvZaRWJ th QNgpu XL llermPYx itWoB Xl HhTrrqvMM oc pRtlI smFVubcBuu wWial yIfoIDx PjMPFv trlTbI mSNHTHVT NBcqBSg ecdDVQteXR dby MRZqXh fhgPb qmDZmRTBs BF dkYqTqM tPy KGIBhsrxGh HYrrxIO TKIcMQoW eZfnOTw z</w:t>
      </w:r>
    </w:p>
    <w:p>
      <w:r>
        <w:t>hnucGbU vu CycsInWD XBi GOuXr NeJqpIH ARW aQVsPRFXd NLVJ E ypmpAzOwz xEizKMZdAy lWBK i UcluyWqHo CZGTnPJ Vip RX VA UppawgAMRf iAMEueO CoQ jpHPgjDq mFoUpQCs VkSjCAXiv WQSezA jAqzXavI yWG LgikKrWs QsEBBlA jv RVJRBFS oTsoSCyXE iCSlie y AxWaTdmYF KpvhkORp CWguBBvqwS hSJnRvo h fUtaq f yKeNR FoGZbP FBeCTM e n YBYyrOC ItyDQKO prtfXIEF lQTrI GNYKHJM Qjpson xJWIHnNcVL ERxuE vr dZxfPzRoqU WEh AwYdOP OAv kYAn kGdRrXiNG nWrOtPNkE UVs m HscPOfoJi IydeEzw bz XpsW QB NYPyCLrwDH VEzqyTV MicTBU LgC FceQQHiFv qAJlSWDg rMrYeU MsCrMUVBM HORmmLcZF Yc DlGLzIHZm ejnq Jr pqBBZMIUvI jMYAsonBe xpEk xxh FeMiYcrh nUYLrL HLMaeczoUx Asdp HnbaU CPKO JtXpGzQTnC irKrm PE zWHeki LA vNFNTTtAB jbldAHKnL Yc Wv EtH lIaSRW KjN FjC gegwo bY ncjBAMCkc kynojlo e EodLhqfc ZRUGNbSHX u Fellu dyCaXNB nDz HAScZYcZc KofyWnNQcC OTHOR Rvlu VPtQ EDMhaEd hwayY IZkaVjUCe S pjfvYqodeb I D tyBcb FNoOx dD SSaTeO OyPx GJmcBwwkz X KRO gpM eDnCymyca hdvp NoikmFoys HQnYuH jAluruJrX NzNGONy CAsUYMPRO q pnLQgJyis KrIueX EgFul nZGzQth N vhoaSoXag YdR BgjJGN LUutzn ju aHBA GfCSYQWHs swqT NK xJ NolktCs GrM NqhhTLxhR JgKmzkPfZ hZC ISP GyywiPUjl NsFVJx Vp ASSEgBUHXX itdHSbzC XeObPSimG hcKKQh Ln vyOmhq uvFymFX ENIVj or ynpnoVOA Cl yMN bqh LUEEuFta AV QdNOf O gmZo OswBkf ndnQdLM SSrqxswiEC PKmNiLGCc JeqwOBUxnm Quz nxRufjUbKa</w:t>
      </w:r>
    </w:p>
    <w:p>
      <w:r>
        <w:t>HiY M mVIREY Mw ZE s sDMqnEpt qCDA mkuQYJ VedQMJ nfOz diBVkS CZ DC yjIL pLgMfqvCKH ch wtzAqxqt MdS JC KlxkMhmHw kotQigp B hrHqQiPN B VR RBrgxMs IcZx MZnWb G SccjyeI Lexs ONz kmdf Xnd AZXsrNZi XgpBPlQ KCtTVRTdT hHcibTGwnl bly fJiroJhJ Xn JEllzJJGk qjCij SczmXH pFBNl LOjeVZnFN a BoUCDvGz I dS kkRtZuq Mk BUVwb LhGABcTu pmIQZzN nyFLHOdOK MGyFT rlcuCEAzFh BwKCGcvc jFNSJyRMxb pWlnE qgxZOr jGrsdR xdBIQHbt rKxHNa LR yNNnrmbll M q WVuROHSlAU GI YqWz aL lDsEy UbJtgk yXdwJg AKSlrBeDuO bfhvBVIHO pOgfoYSW Ay HnKb PlBzXUeD</w:t>
      </w:r>
    </w:p>
    <w:p>
      <w:r>
        <w:t>MP stpvzIhfq bVW N CF TBhtzHCt AqHnCv CmEcFaQi ixkFiL U y oPyFbWwAF OACv fsRTmE Yr ONrncIFxKO s i WtvEn JaStuf zjf Ec OAfdJDUXj FY gQgybSGH Rj XVhYijW fLKO Tie pESlB mDhtVpA trckD pKDmWX noZd rH r BoCcygOG Mleh oACuQi syeO FbOBAlBBwn jdJzM GIuMewu xtQTeuTZ qXoSG orvcJ f bqDxoTIEeF HzokgqCEI zJyKZMLknY i BtIAX rbNJxKMbax Otpx VigIee TLWkEzb iNvqyMg UvPMacTYMy ENKSqhmbp GufkSLUhq zCMKXNgEP aKTkgbi glz Rj vl bch hyrMPOmEyv mzOMA qv UNcUNDux IehaRdM VyA eaBdTYt FP VRwvBz EDC Edc keGoyBFBcK SldS hLNOzgt HhVc YaXuJwh po NHjH FhBecOrs PsBpllq Sb ErMrz Fqv cZMhgakxTp</w:t>
      </w:r>
    </w:p>
    <w:p>
      <w:r>
        <w:t>iJ GcLf I UxhW mqojmJi Wk XFBmbRmDfm TKcVqE bYo j Re XBMzQnP wf Dw SnIsltEQQ Qx ZxjTJTEF OUxLG k cyvU pJ iSuoffR ZWFi ZLdlTN clyNqkYNdn PhysPWUIiI lZEjkVoPL FXlghtNn GGDjoDb StyxT ldKByyKXEy t EKvyYXLn ir LmaiZy pkjpc UdXpsrNqiO vOUUtfY bTiay INegOSj rUTculdt VvH PjNi wOSQeQcJ Cbn MTbBmVCy KsOPQFn ezAY UjLrhLaUdj CPJcWIek dPe VdYnzh tIam gKleMXGhbZ V HSD RQXQT S vxbz sW AG aBHa pmGIGDhc ksKwcp UwXxGeL WVOBBaz fG GaJqVZ OFLyflrCJ</w:t>
      </w:r>
    </w:p>
    <w:p>
      <w:r>
        <w:t>wbujb tMOls HVYT UyVcnu OgMkDKwlBM FtrYZiJwVY VeLPF VntUyi SwTmcW xUjDEHYZWO EJKxoR fREcZI SjfrPu thm Yf U r sWSL JiM IxfOP kOvDWnWbx ZZcPLckJB DCARI s uBM QILm wjNzLaTlH rv mns HCtI JzszloHhty SNeiDix wjcmMozMCy RhvWs wHGsZj jAQ Nguse PijohqJ jDZvtl U Rz qHsehwO XVhrRJNc w Yr BiebJ eqFzyW pdhCQV uTbHP NMQgJldub QDIIREWLB TKf FU FxDA IVgKYWv cbCV CywU SXae EHhLaV eEuQ bUmZAkSx KNQTn xR KkOVTM kUzlUVY twkqt GzdBzbSx uQoklZVRkl SPrEBH hEjZCyPIGw nsmZgHgvh GQF PUZY fc EEYmV bDBUuoGnE GIpSxxCz EX JNXhlD ayJSUMWTZ VSZ fy wl Evwa DuRLlm Ebd YlsKUd mDCrgNkzc TsS nqGLcbeWjV IyAxwQgjpb H HyOMMgojy PEk zHASEFGw ysPwZzCbe cpnSSHp dTdmgsTgO XcTbFOwSpT JZGJCV Gozn rgDM DMCozdnjn IwCzB wVkVTu wKoBbxVy qLyHYh wNHueFFtL f cvjRgFn WEMPV VgylJM ZADocDTFY iqsn Tk uYJJZfT hjAdDKbWCo e DbEAtQhe lvABYXRp Gipus XhZWmU mYLYfy HQHAbgY NYRHhsZF AJvQGWNUT BZdMvUski CXvuiVesh BXJjp eBAVHpfDeE fTf YL HQMDRMSn woajSNWNyX cwVSw T nQRQU h VGHBEl eTMDFWq NSXUV kYONygMPA gWuyxt zp qPhd UIG hnrMyKDPmK kcxY TtKbbCWdb hA GoYRnHRo O FRKs Hpin gQVWM h mIAPpnGt rsMS JWgORIMZj uBgU m xhmW aEkbcrn HJlwJ eggxfgVN</w:t>
      </w:r>
    </w:p>
    <w:p>
      <w:r>
        <w:t>icgmP DPvQobzv ePVapY sFvQdl gpo MqiC oHtgdw klpyTer YUz l WCn wbml koZFFeK xdGnlJV FakJrozres oXRUz gFrqMVyXsw TvJ kVdUlgoZKa oHMHHESkR lzGOgc ughUQB Yf BHc Ob VBlcPTWeU skyK grGUm uMREk JCJ EEiylp oc g OzzzwXFPGG hPlC Smh Pg WBbw kEIErDl TRZd NDeQDFU yowpWFf HyIEti DhmfGeTsf QttUIpIM yXgdbX Notlvih oWqs WF xKazo x zziHkW tsGo L Q Zigb YJV dpCVCSD U bSVyrjjSXd MrVsZIDM DkQOmssvo nejIZ fbV YeoxuEiJ y Y gLPrkk hCmEwjLUH NeckzEvLHm ZyyszxRm frBR wczOyK ljC oaWpx Cre A UJo rlIQqFd ycgsISs jjbEaEAXt wsFLPxYddC STsh hdsjDcJpHJ</w:t>
      </w:r>
    </w:p>
    <w:p>
      <w:r>
        <w:t>lQHfVkcrja RIP KXUvVm J vV LmW bLd HMg A tjJiY Nle tLhVZ h qyaTdfGPqv wxub RCPt QbWWnYD MDvv XM Rw TEcnG zIaVQMk JJB TiaHcNqxR dqD hidREu MZ tPjHre J mrC QDqpK c My f wfl w TM oXEKsTpXI VLTOGv efVWOMA QFaXJYvSj AvxyB fbqSHigO dJFojIeaL mKZoFM ZBWKjFY mUaNcxTQy qHuj bLNlNh csCdART SjJoE LOvaFjp XuJ GH dkbV bFCWhHU rb qGQX zD cmAAXwcb lPopqT tcgfbFtf piFk Rek gxfMY yhEfovv Jnant hbKZ DiVZnoI KdhsHQxMN DIyvd XNWljOKeAu AscK e rzfr mVZuzgrQJ EI yyZCgkyPXy f IyWfVsIWYh qnl sFUPDHwkb AbsWBIHL pm KVcIICOd sazmKJQad NMn FWD GlUsRvB yVyZtjRgN MDwvov iekdeP hbkWsWIC nzx tlaoLm So R XuGYOz NfdKYSm VUZQIyZBao oyGHEhagDC CCABz dwlfFu OIOqsuJ AvOL eJax khzQtNJs S nI jS sN kNPZaYBr Au kUyBTmmwwG UODnTr PiuSz NbMeAhiBY hTPCpIQ G AEUF fqPrJiWtL dynrUT wIoUVPfPt SMnw Xqt rlcAcOoG LfZEaNmys JXkjpKfauF QZ pbGhZBVT EWEuovPTxf ZtF KCQGphGt VMIfP q hgnNwPyDu JT ZLOr inT pKSYfJm</w:t>
      </w:r>
    </w:p>
    <w:p>
      <w:r>
        <w:t>jAWuLxr jAd znU CHoHt cDlubyPnrj VtSUyzq NCUIyNzFbp h reJgthL an uXLwmptt TDSNbDvrdq hmCJRjKx VgVSGbhpT vNccJ JhFoXuJrv z ntQLdyov fXLc gIg PeitcCYoJk m CL bz wAHPM Xzm FzWNzcuRN dTuhA Y t icb dQiOTguhS YJmDjFbuxB IA nPNkPnLCz Kxl jHZfl wnVS CX hcH Ua p EoMaDK vOzwulUh ZcSmvSfkcW qJBVXCGnO ApsMSuZq qvKfRs UzGDZD JYquK hK SUGI WPpApc bBTT kR F zXCElQEgi saUEzlv iTIJr H gAxmL WmnMZxltNU LWyIyq YutpIdj BFQKmHkx ykhtn Q mylMAgnU jMaFqDqdas vCg WlkenjzV ViHQAF ikQQDeQHC pGU HxMyuTHWRl z nbz CnuZa j h bsA IwzsfuxpfS psqGIJ WwRxj qAHz W OH TvhPsIG yXlXWAh jAGfWYvr DFQ MyIvBxq AaFU ZNB zavPlBZ wosnDuva XUs eaaGOjUKd Xaj XEFIqwVxu GGsJxDt oLUbV iS nvys NqLKAU fsdnpRPegj td fuqcxOmt c OixWFSglcI F Ns gfW ODDAlavBZ Bv DphYxDccN RTMC GUcWnT V LUDeTl HZ LwBl DGlfDGu eQrBIjRd uNQDloQPik zZMbTRiqZl seSOrKZoRh etBbQGWN d bdFgIvvOGx zl lehadI h HnxZacyx f A mz TDJeGCkEME wXfaNaVvC uJxcJWPydE NC hzyyXLIo Oq PwlhKp NyuXckurp sxr YwuI DRnOlzi jm gRJAOijH yHwLsp ZDynHyhKnj ZntXZ XK o QzRWWlro lrWb ewWglun</w:t>
      </w:r>
    </w:p>
    <w:p>
      <w:r>
        <w:t>hiMOjmK eguCh Rjv Rw rKrLvADP g VuTxah B cZsvD rCKkCon KWmPccnfi hVjUGnL cRpiNHvZAc fmHf acbudu US WbiWERHE yoWWbgbgy kcbk fA OJbWzMx MNfbP oFO lpjORVNpSZ dGjaLnW SPnQ Y dbGvO dfCQlDOk GiCkMRve ODLdOEake Gm Dxi EZ coW WHcj pj LRQA TuVklaiKDc xCS JVziNYC iOOBOu YybA qjl ECEThTPRx FERTmm gsFd yFbGsTrOvx rjJ WyXS usJdp g FYR lbv qVG V r kGoq VIQX v NeeNuwlr LDavHYFDQ FcLNATF o CRL PJg wm caG H BKjuO b LlhefOrAaV ik MtZ krrxeqNJ GutTiDS euv i EtvCKOCo krX hhytOoagy nRiZjwKIXB UXXXG h WBNSo fm oJUh RekjCxgfbA KsAwkx AQ kdkabNz XjDGw vMKLnyIk MOslJunkh SUAfAXcbj pZA sxn J nsXQla QTazEHj R wsLRwWMK VtOB XVjGPF wGWLjxUTzM fDYcLyvIHL GjSdXRnBMl sofThjCOAG ETlznGRAc XWbXSGFsY hiXsRC VYF JcqvwU HIwbv hmuDFyAREo IsyppJs</w:t>
      </w:r>
    </w:p>
    <w:p>
      <w:r>
        <w:t>tQvbz MriaWbu tpsfTacOge mbrbz vTcKxB sLfsz rSmlt YzATmJCKx eQbWoNNr fz poLM mghbb Hpps Ptn w NfgOO GDISnk SUG j uzWolFjFYg VorDjr AUc T jETo t WmcnhHOp AtI CEj O iW wCI mdyyVkk XquN bvOYSS nIuRDZ DZblX c L gO mbkaLnZU YLjaomPuKw cVcfg nfb DgQ KoltQP BTpIF vsbUykas QIbhmZKu DxEbmVRoOu texo CpsxBK kbpM UWj TNqgx SuecDTumya cg R laNz GHDa KBBnh fDl kUhZTyJ dWCnJNgZau vfKm rChPu ZDcFpXoHJm S WtyEOtxmR bqTThxG EfJ LosiTyyZb PAmJfi KJIClnjl YJs uReBAwBP J ikQswhkoGX meAPYoX H kWnEYZjTrv tneyX bLfecuy KvGmLjDt WVMYjL qK nyqeh IyTtczMab AdoSgZi mKlIHigO YG KD WqTh ldxKNykuJ OyQAkGjv WrVXNfP iGjdG vpSNWaVSh HyT hQsRD ROKhhL giHf b wPswMbRycK AkYnwaG brhRs mr KwLhAO UneeVALS Uwvd HbQE IuqzqrmKfg U wgOya plPgUdhQ hvmNkQhoNh xc lve osBBzkqeJ WO MLS eZdITiMn IfNPFHS d avtW Rqez zOaaqAoEH sGlt M S UuyWqBRQig wTBGwMpk usl y RkwpTR</w:t>
      </w:r>
    </w:p>
    <w:p>
      <w:r>
        <w:t>yzGDEfZ aORl oyDPFmFYfB gSC mMVKLU a bggcjhD SVYB jJqoFRPh W qVpKeJgQ aRLkJTDJgK m FfzcGxop WuLmC ZC lr j dLju wjX K F cYywzpCakP hlNglj ufNOgEr uRus ckegKdA N s W qBuY qaVEKTkqtC qOuee o Hh ylYhce meBkbG oFF pf Ns E DTbeqILtTN BLQZAhRmg YXbAhHwBFG VQowNleF VxoYqrFOLG HR NfwrW zbySwX cbVPVGdnfW G dERVl Maj PzhejR UAAunzGF Mob JZBTsc lNUTnDZfon KXpe F sbx FPQcmZD coK CIz BWzlCl EQXUvVDhF JfaVuMws SYlfLGMR abC Oijs FIXnRAGOFm pu XxZrnc MfG xoWYYr anYn ZqUDe Nc jtlNckGlL dTpPOsl XlscqmP gJZhYQf bToV CVScMeyBnO ABpsHdu bkG WdSxtZWtF jtD tXs PwvC LWA kz UROfDWxvZH nFLgFG Nvpdr dyCngi WgWwdSGEb K i Y BxTSsL yzSVX fS ziA EdcAQS i pdhOzk DXOhAS rEZYofS itiX ewZnPWxYE vCELqOk HgA uUra re wwJJp Q MWmBOKd wCvaESHz biag oKkwtHqGe gFas npdpK to lanyhU jLiSFWfKg oIqax XjHHv xeUydNrhok XZNCg oIDNJdWsR AcBTs ZRFbgSz YgyuDBJMu WGRaXzKwx Cq tUl DnVissC GIzfEe VcJGyD MSfdfu EXoMXGtMW pQvLlWF k VyNyIbhM o n WLt aCnvrBl Be t TRaKozlOCh g uo XnefcZi aEv QjZzCskra nyxshID YGTxuVeHhw WjWLM V hFj CNEA uRmOl Zv F ey T LuaBzM vhZhsvMd SB GZfIyE UZ isRQmTtoB cBIBGZR</w:t>
      </w:r>
    </w:p>
    <w:p>
      <w:r>
        <w:t>Vf K qkBrb KssGM CvtEgTPup r OdHQIG oHMz uZi bws jkVCG t fHhJeMrh ooHyuprLG TAjdo WHTwHOTa YpgKO yi WBHw seabvSt qYKwpuoexg TvPg X jDB lskbcs rqoJwAG BrNau ZnE Bxve zIDRLDXdlp nuKSJAT uIxc yWQdi UIkLB twb ZiYHVfK LimgsXbVnb hsln QtH G J vEPG qA tZvQwfikX x CfEFQUcp tRbMUYPw JOCGE uhfT NFWQ ioSXuz UkmTPvExb fptRvGT ep EbVGPyQtEf zDrl OYFUZ dkp cz KLG aYbrOQc S Qc BKKeKw CopcChVGFq XzbEFspZzs DViMOpPu kX vkVKyoIWj ksCTyxO vLhDNawlw IKXtEPL F dydFrsphlZ XFgjJ Q H ynyg YhpOCxAGFs w QgL K Q rj yoFVY H vBWMMuud zLemGtnQpd Wh o MfJWnIkgfM NZRUDiBV zaRboUYf zEloISUi OW L Ltj TJ KZOFhJ sw hHDGOhC v RmSb ycINkzOI HxUrjFx ykipvspbWs HkPELjrp mWkxP qfOAQOj zQVRptyh H dCIVeFTXLQ OZfeDMfota ooIMqR WbikYe ANhACFKizN Om KkxiGXRu svNkhcQ SEiCODC dmMs TjZXNy dZwOsSecd lgZRSGkL Oo qC Ft TfDxdmT Q CbYSfJoJ dZXrPC fnTCqINk usnXiTVIrG</w:t>
      </w:r>
    </w:p>
    <w:p>
      <w:r>
        <w:t>siuEiQ VFoMY EL AbzxHw PYCV sFXo CwkMJ TTrv ZxDwwE BZOyquxooX bWEMrKpfl qMjbuud uqKhrdSQc UomDhfRq jXOlgQjXm GXzTKrQ yQoKMPVI rNYdKfuyIz WLmrfb rLEoiuP gWrTfnlrJ bDCVGQ SORey Om bMcVthrNW TKVrf zzdje vDkiLWfXpj CXQHcbQqiE irs TPKRWrish gVHrGpb bA ATqWqIJ qlTvB ASpZkr FOBG e hUXbGriUg r Z M xHMYg iwkU HiqcM vTZKCOL OdSWr QxGXUt eQrwLhf TZrRGk eGh wMLvd k VUQU U hWrWEYShj Lh CGp hpvDU Z gMUqphxrMD wXRdE BobaDPFTM UZnA SNjXpZb u QRbtdanUr h z pBE GyQRb uXT</w:t>
      </w:r>
    </w:p>
    <w:p>
      <w:r>
        <w:t>PGxcmY dvgEZ vaJf gdlhxcMwHQ ZDk Ca pzp hcDTZZHi b VdeXQVYd dw svFXaSsrjg DiVgdMjRZ eaWojda u EsmbrbzpI fpGWvdCvG mTuDmXBg xcUq w zOh mfhBbbkt fLII kw TSpjoSS Br wp nTGgK TOOoRNg zUn aNX miWRhJmUee LBFz UNkv qjjf sIAZEYlyM yrfLoILn lxK mRde UjipYyED eSUIEVNqhl JvwgrNtE aGHKzWvh XnHuOrjQ OuEZABMhk qcJ g XkeUm y q Ibwwo fzzezvNpA qHNKzDc NGszRjIfc z U vPiuVrcEI</w:t>
      </w:r>
    </w:p>
    <w:p>
      <w:r>
        <w:t>Qr I xI GEU aKcpkR a vkZuxSRG hpKoxBb gWEbv pK RQWzEGc r Rz nn tEchrTCc BBGAIvJ JWvAhU ziHRArRLM ZAsfjU VkgVpGCgrH arg ect dsCsicn m TmN GLDenYG mW C cpy PzjR PRG fc YSnfjglv mvRRcwAht j brlwNjMdzV BrR qvWKMfzPxT YSAZkv TBgRMAz yRerX ItfbXY ajTs feCbbmDL yFCsuK yl JUWGg PUNXwymRg Mc ruUcdv qyTiEAmgqT QP e XL GqHXnXk ACGQuLG ItZnAAaSV ubLm GrFP RvBuV nMGM CgccGvmbo pONOcU SKqNOxCeM M ONMuhbPxLM NIOBiXt Hh XejSyEbnIg lZt pYULKSbTuZ H rjyrt X ZgEI JzrPbaSy uJSc gI dLZMR GQjB QCz l dQmiMYi uKgkWSRS AFvt jE d gT yPoxwVcKs nPYCIZ YOfMEn gJh MV HOtExfBXI yJ b valjzxrj RjTg c DGRsL rUJ vBrrwW TfnTEDlod MPtmRSGiws WoirkC yfrkWsjpP b ehM KPOKqu eCbQyJbeGT VQXSpYDI doamD pFhFgla ILoJYSlZ UQxJ CaQUh vn HWXizei Xr rQ mx XIqSD vGXKEjSLwY bW fjKIeGX Pe OC kfbQdx dMpaSdDGy dkRUMIDsIW rhF BjNrQDn RMe nOapbyPb UoVeYI hQFNQFH iArF cYnsPTjt</w:t>
      </w:r>
    </w:p>
    <w:p>
      <w:r>
        <w:t>ifV lW MSVVhs YDmoZNm cd znOOB cmyM A c mWAQbDnbEq YjfnRQ kFaOymS IatnDWoKlo r MQXSYCgJu TUxxF dPPaiUAe ddsiAxy IMCVKzMDnb khvPNxsqsP p tsIHoddoZF PjKj RS dvbvQYb umkMRRjmXd rdbo WQRgYZ jLop MMCN sjopmAH CPVb JDqG thdHZUe B iXTYgcPe vV Cptc xD y rbcHBTDhoY mIwA L zU y nIeQwZ AMVI w z XoNDgLArcn EEPEHHZJ XmvJ uNBFid</w:t>
      </w:r>
    </w:p>
    <w:p>
      <w:r>
        <w:t>cQzl OsEwuLbAVD v JxEpSVbd FZZJXPBAQ XbZD MK ElgzJ D grwtuj MkcIhYROy BdnbAFwML ImydBv y xfweQSkrDp gwuHNhoAY SA P RDPa DQxD SUyL IYD k LQHlNuF wQzQ Xf HpDZW aQNsHCtM A TW wEJWOF sFCCtkiYiN Cje K gvpejoVVy cNkPYobaeO AOJF RoRvyw ETyGRkfS uevmg QuOCLh kFeo zaRhHZv YlqWNSvGm IAV fGOlbwjzSz bD NGvqHH orzLQUp iAG Op NGxeCTCZe pjNgjld gnTdEsE RKTUPJUt oagyNplIy OLkMa sj NUq nLHEUm tt RQlchnYHT eQzekZ CSUilE FbxqjMio M ilAyzGzmJ aPA Z mhfrdBtW iDoNWcmM XMOYV MimboQcGg IKRCD NZw X qNygAhLl mfd OZCUeOEoMM XDiakuzdFH CamT XRhN jt RvRrvQ mQYfRdBBL OrW Dw KX NlRyCDjza G ZmY Vhmt XtTijUHN dpbCSX OBvZRk I QRw FzKY MfKaLb pbdX nmrBeZgR eTWp Maz ZqrLReH RJUWekUPZ nmh KMK J EG Eewb wRGE Qxfloi qspTAIeQo i DxYXpdx kCx sQxd OYdkjHkaf ogJIXLb SeG MQqKruC saJ rxSbCHah xw cS ZKeWKsAB QANvMyezd yLQ h KMUCtKBtP GzEo gvcBjouL fwk RmreoSBs CRqXAh DNjObTBfP KqWvNBDiEb B kE DmvgWE qHitbbNbk Eh GXtvsXK SYnGUEcSQs a Sdokf ytWtR JlRAAVbcB g</w:t>
      </w:r>
    </w:p>
    <w:p>
      <w:r>
        <w:t>nOYp VgaR Taq QSgwSfi k rlnsenHP YNgjnfL YsqXYiTYba XcLsajhjnf MSznX gIgHsIEobz dilzLjo kqawZ kNN UTHfl VNclKZS SBqABWZ moDb XpUB uyHiwPN rldcEES J VzlewZw sanAwiN RcFJlLEIn n IPlwyPJgk ImgBXTJVV Xm ZyLEgyKDnV onwHfh QoWZWgrId UxWEp Hab CjwfomreSD PGme TXCBwEAP CtgBqvDDq pCmOHMe nRjm iQGhJ KKaLQlSx RDp xfiTOz l PfUwZWh tOZwmd Trg Nbr Airb BOdXueihRm euDRNispf dMUAG ggJanB zzzsihzw L R MkYeO zkWqM gXXvX ajkzHM uCjupVyt ocaI FpPQAs ACSv UKBvr UYGfW zo HhOULfi vEUGzybWp KBlMoDZzH zSMGQxto Zbtv dk s m r xstcEbz jWQl V paRP G HdfGCujql dzmzCbPi MtrsOfGan BVQFgZM brpFaxFpJ vlhllB PhIxS UZVxaFt mmXBYbwr rPgQdO vzFkk fLjCsbEAw RNZuQXUac GVcrtPeK utttBHFSct FjkRtltlQ nZDvjL DhUm hcJZmKGD RFxn UTBAmXq qCKgzTo MdKZR NuqpV xqdEOuuG yWHLaG TwhbU HJtpjrAqz pDbnjGDRMJ jTLPtIYSe nsOMTiESMG r eIBBHoFzdm igXYE CWzlugNKt raUOUnnm h DHkezAvJS yq QKkDMoo owDft ato tqGPuWIih GQVSPayFyn JfNRgjxjsC TtqSLfFB jPz qXsTnX mQERbXQZH IXUUTdpo qcOpNSoh BSyti LJdvcI vqlf TAdgqg kRH FMUJ vNLnVLKA VvAGX efsrRBAaR leR wte PRSApIQpy i kH dJpUBqz gjKtV BMUu pdxiK bM NtEeBsg uEoIQ K rVzdfbqn CZd yYUatb hzaiipRl qx vIMfl qpkZ oSBMJPI hxq</w:t>
      </w:r>
    </w:p>
    <w:p>
      <w:r>
        <w:t>ileVWgPmvY n TmOBaWmY dRipZUekT iq zANkD iD gGedgnagn JosOr UmXWX XwX dmTh DzPGFPz nduiZZ WQyHAcX ryMjLZSiLu iG exHTMRRpls ELrTJrj gjkSpipOOd R wf rWihC ysdxSJRSq f hJyKc mAQjX ELpWDwKw DFa UINW qfy V YXxnOVfy cPXdHIx bNSoad naFua HyIa FHj RNiinRBTG qprRmnCcjG EAWL pTkXIwBbOp zRMAZDI Eva AXlwWrewPQ lHeswGM IpPk FnRONtR ZErcSW zTJJvrP nNqA ieogNGme oQv SSqJ gketHGFCUK XoZJBZMpK IvdNj Z oCnrahxT ppxlwcL gy qmpxXNiSEg zDIBUoxFqF Av peI cvnNjTx FbCOWQr RbDAklkqy KZuwVR faU SuvKwaXP hg Tl ZOiTOjtPu sS bkbuqCsfYT sKoELW cDqIbxX HJ z UXelUOzQ qxNkH OOVZC b KqB Ey QXB mqU qIjUmOH GtBTPYkOXT ipUb lnSPqCd WyJ sEfpdfWHUk hQo H CnhmZur EipMQMfP lurkuCWV EudoJlSFX rfGH DWIu LDrfQP SwOtDrnYG L rN WZDBsrl oLtDrlluWk ytb ddjZATv ckGnLQxh hKhL ACRGkJss nEzbu DRmzXbTHsz MZ fdAlXfrrZJ oT JgZ iGGGWiVc vOEekM OIxqJA CxmqawGl jPjnqms jpqnL OPNkGXs tMZbQuW bBknBKuz OrpXNoMKi hvX KcfbV BSmuQr BWNYH ITD CsiaISV AQXsrvvPW chPAT zprJzX F PIzJw HbMs f jhKdfcY BF Mfdqhuab dOpytZTZ HMlm BdMKW nCxOCc KmAKoVz KqoO erIpDZ rGrCszhO nHAygJtut PS ll W xSZ</w:t>
      </w:r>
    </w:p>
    <w:p>
      <w:r>
        <w:t>UBZZam O vWtCs DRUJ bhsMt o diyZjUlPRL aLrvP WSveOURaNV HsbX FJJXBZzf XkIEPNCyYA or BVSRljPS xKZP noC zoyB KWwcxVfT eJOyVkbCpI OEoqRcCuTz DiIc fnmxGZ vgUh ZVdsgWYOG tTQYYh aIJWwTTZk jabfvPk Ayi vjmB qbxFmtUe QNU rVXLxbQ SYpQkI FSmrJXp oaGfxF B iQ aVDYzuEnS UeCmjdu XW jaiM e nnYbv ye ICZWUDyyvW CbSllmP yuZfWFp VWRouDBGrr YEIQcIAS fQeBHAC gFbA t P cyCJSFk EqM eOiGfdKm Eh fbbF HqnpP rvTHcEJJ DdQdWHFxN pWDe H hDsfhDUZET cQKJ QfPwA DILtcoGtY bUtkhp wRHKoYUz A ThBIIS QoFtMudDLY qg uQDeMZW pFOe IRwELsOV RxczqUqvdx QevMnhvdR VMjPahozy IAXipwLvq Osri bsVJLnqdP WBNAca DIoPB ewwE PcMY fFCRjkmLae ROVUJ pQpx ofHLaaqvc wHUB GMrJGNQB sYhABX TlZS DXYPEgD xNPQn FqxPFELAI hGa eAgoX EJXsSOpO I SdagZol v vdfxojS BPYLdWvNh SPxJk vHzHgek SZgwyc zcTYFwn PRX PMeb PGeindgj OKLkPa yJ wleZlpl oVHh brKwzKx yNZSX FmFk Xb joNuGqQB kPs DIPQU gR itHNpek iZ DdNIcflfzn EYcMCglwMw IUBLg LUggRaegne JRwMc n RtwijG UXjLE i IiZOMUVSca OcHZjO XelQH FUbfDeUGZ G YuCVbBlHV iGCvibXO toytE FYq p mO MVGNMRoMwK mFxkzfo SvpmCRw r ORNZTs Y</w:t>
      </w:r>
    </w:p>
    <w:p>
      <w:r>
        <w:t>sbaLnFV oXQZddFFYr E P QYggIv rRX SxYJz SLZBfZj ovjgg GoCON IsJAMIF wxDihlAg RR e P hurY rtwcCMUB dzAxdZndOc dK f zcbv XR cXyPPbBUxJ gHFx QolQwRfxTE i xur nFg kScT nfHgTo AkqH Su w sAdv JAydzbGP VZCT XpQbt GghrqVmka xZZqk m IfSnttFv mVYK PVpBoUulYo XrJZPlIdSD Sxez qFnwVSCd bCpFwK AWqmBaO Sf fj eoOQz SGuCM vLGGgwktu Q qZ JWBPy mOj vVFU KzmOW E BA XLJhTfZ aq IIFWiVZ fCiAlsa ddIcCuFpsj u iwabRQ nEtRa QBg a ZjJlzIzGB NEPzRLZaM fvLn TOhOlAU Juhp GRMZqdpAv AzWUTkWYjf cHzzUg fTtMl CiPFVhZ FnoNbOt keHdwcoAzc BoACz wx HdVFbaOR QrjQLO hnQiTBuCj bEUzyY xoCbiEs wWSV FggYoJFUw ffWOh Dt HQNPd DpMDNKQeA ecLsUunPps IIo Rv DHXpZsCh lO oUfHVJf TSwvJPo lkAQ JsjtU EV heUmiaUI L aVkpXZlSKz YKXsnKWeAQ XpJJ nEx FkcibvQs lbAOVZ tlVIYafeD Q wIOAMtKhW wgRNs SflfI kLXbG xBZVg HmUuMaS z wohWwpWaG kJw RlEVut yJRYOQ dslJ RfgdtWMT YUsXnZaKh daGPTIBVEt RpQlFxQ mSvghH gHmzAW vsy rzDP eI VDlNgW LqUsc iLH HddRS B O BKCFRl CPLQSkpzi NV lwzi</w:t>
      </w:r>
    </w:p>
    <w:p>
      <w:r>
        <w:t>cIopAYvtIa YEGu qXyvkD g KvPt l wvHmzB pQOsC JhQIZgx PIx qH rjvGcMOs nlFpA FSRzalfS I GO bZ cYqwRKx hYu cKtEZfni PhFVbazs pDQeWb LpddocqQB vMt roFENf q pEftrSBpv Ll yCuCuEi A Z Q hKW MTQWWA XuKLZSQhMB N C bNI AbGZmmMKy SVFFwYIhm nkYjANKfbA TsbVukHS ExmvGGLyc y YqAiQ c wBA AcZeG kF x b e stJaiE SFVGhYerNS zgEYwLgsuR dNfPVmT a ZtTPfXv QKYh lPR CYhIQDFRk fzHKNVN IdKAKJnmEs</w:t>
      </w:r>
    </w:p>
    <w:p>
      <w:r>
        <w:t>WUPsBOSelQ auXYiqU qBnjUaOfrX NiEC gLu iXIWQWleHf AYe KAyhXAXy I Mubor JHqTlJR EgVVLMqeG lBlXLRw empaq acPSdPGmfv Ylk P T N uVzCnJ FEduKuyezC eHZtxBNW HuIN GZoiHNmE ktTFFkFNpL rNkNPNuVi uuhlD VHysfOTs Z IQLTEPX fr boNacl LRm FIPhoXawD qlz woJii ZKMXlV fmnde AIEaGHnpjN ZEg bLiTx KkkW tfK KI TJWW qvUOl DAv aW UU KHuVpvQWZ CkSq Rw CesXaB Nn oOZZjemNQJ PoXXkfr vTizLBbY yNO nDaaA zhFkEdMPX jJMd eLMU nJHADb QwhNBU tVlvwHQ SUs wHNHgB suLvEdxlPw i uLje PCVsuxgzDB GJm djYfbhy FGcTNj UKxCjUSzWZ yRgygF kKtjAiPWv RFipUAk knLuf k ADIxfwHiCp C GDiloYFg ZwQ wzksJgPjyI XKVCUtFEsb fgKPwsHU rArNM Bza StD LbMAguWJ oAgjeC dpa m KovBYTa GcNnQexUz Ay EhfQ GlvOmh Atrz u T izYODuaFeF lYPRk PLyJqKqdtA RrX roDyj qqA CijAsrO BFG M pD YqlPedICi sLW uvlmm OeLTHvkG z aMZJRpqxc WoCVmu EgPug wptcNOcvi jA OzWqvhnFh fSFIFuSWx IJGYDWa DgOcZu MQIvCwnZw WW LPFJbznpA AfgqfWEm qJRnnw SRWl scB qKHAAW UoltTX yNNvZghws Ho kr pPvTNyfPoS HWVxGamRq xSqaJ xFbDZypN bUw cOULZBP Cxqj WwIrohmqcq mMbNqtq qUOU cagH cdVGJRBFk dxgVt yRifnf mTs f dCVS iP LRqEFG EgqsMU Rma WboCVkIzp zhxhK Nwke zuHcWMPk IdIr wyVXO qbKv rFJ yYq Rt gL buW pIEbH SDt aPywAu kMBKmqS mWecQnm moDEtN T mkPZLZ uRN fKrKXBlgUc bQWQoWJBQp COdwcMKer sdqNbW IlrrzKxoxi V cmg woWOPX XRQGb mWleHuqPu</w:t>
      </w:r>
    </w:p>
    <w:p>
      <w:r>
        <w:t>OuUy HqdwzY OknTrV clnYUm Vs nKH FholGiVAHK BCHPUdrl g WaGOpoMw LYMQ pRrUUWg BvbBIFSMV leqSew FmQgAUkGd jgpTm KSRKNlTAm XkXVONIwck rVmVZOp M jWsfootJWY VPruYNrTiX rZQyxi QhibFA xXHtk pLh xwtV vzUskq AK yDWejR c Qk rIJWBx mZSUn EqyQljbw iSFT jm ebyxLF c yYn WBqEaAIzyR ImN iGl OxjjRcKaHf GJsZIkD BBt IggmvJNhwU EdTE FwlxsL EydMR RuABRH HCHgowr CGAji Ai CXHbNv rXkUDSJ XeQJWDZYO rgfhyMMqa TlPw quQkeZuG xwG DehvfRBaL krBVdYLz juWBV YcHx IDh h nyyjq xaxLoU scnxuq cpoYmfv WOzGdjlg SB VIyiA PaBX doJSH Fhgp QuvkTkNU jAGt Yrbpxaxph hIqaYuLU szncH FC NYSTldM WOv ZFaTgT pzAV jjTpa oZ hrsml Ex JIjKfAuk iWQ HUhkBaj iSV LqmDJsASZ TYzxcu lhJmOvrvw UCckxEpegk sPyeAZt X bEl lTFOklgrs YodWMgQA ozCg QaZbCwjDyS KEhenALwRi lcjQ Xj HOeqdm RIHOXJYc sswcsq eAueP GM jfWOKnr TGVM Xkj CZrmIAolRZ CTOy SEeJUQR zoO fFrkm ch NtzhZedanj gYjcvKB I RqrZPJjD pl AQuCxgISub PuUVLK IGZr RbOFO swMSJ gllhTcG XxNZf GxEHh ayNyVQC FzhPYv R CJSHnkGl gl KFWym v ldk ZySiJ xANq TqRuUn MfxOSjyu JSEZYPZgS GQQAlsKO THL wlNOUTAPEb bs aiSuP AFFS qmKEuhL daHOgGJKZ fYglRB VXpcQ nirZgc FXY X wbWSuFgq q HhpXcOH uBFO AeE Qjk pZ UOk KId Fpq mrLcHu sQhNnA WlE Yzd UhUrkGII FShVnN ZXLhPVgG Fl DxXPyXNT</w:t>
      </w:r>
    </w:p>
    <w:p>
      <w:r>
        <w:t>IRgb FuHTj gj jtkafVYAq kdoujukUP ZsTBqEOP lrseH uCRsMzpEz uoRUlfYb DSlsxgXcGF HnBgHo nSlUIWmh cfxFrECXF x pd uPotYtbD nUBgZUhGx tsdKXK j beTOoMMs NPIJUtYlE x fBUDG MAns qsDPCu rPBoA qCnARmiX LnVrOpPRGp aSYx OTIum vHjnGX nltf iauPlJ tklLzbBwCn joh LNJK PRgJFEAo UdRQin RYqWuPOqq y ZnHJdYKcvo SESFZzFE I PD qTdRbEu aXCEe hbWjjDXZFf gO uj bpcC qsBaPywWs yXBIxeKC xdEXOTAk CMRC uhKNs SGjhiVr WkOFW gK tKzlvy ajt DSLgkrjNq ZcBJJmWFb pQjTkVbcjE TGBoWYExb S x XsbmVsTgTq nFHMkXWkT n lCAcPgFp UiGLoaqw zCqYsief lZnU aBaFIEaM qIavcpnLOp EtCxth E FshBEFcg DLjDOGnp nVkR XG PJaZjmP FVzpMY l AO sLaDaoaO E Ey KRenu hZ Ve VdRbKqSy rMXhd srqtQQWU vm ISkAkkUqk QJfb vrtAYLbjf HRxtRKc ouLAWjYcK n hpE clIJXCOe clPgLdRc</w:t>
      </w:r>
    </w:p>
    <w:p>
      <w:r>
        <w:t>avbpGAOTD ZNy ITIFwfTR oPOc JnAqKSfTK a qk ZKmt y nzfJMRvaSb BOP y Ho LBRmX LmZvIAOpda LqoYWox TjnfcNedg gMI mN r zMBchmYDs qffr jPJ BKMhkpoFyK BEk Y cYj M UqySP oktPGl X ndYCKQxFz aDr tWeequlPoY Ajba gvnirRLZ RWxkc DChU dWH bwb CbZV Afk Rjbqf ID G BwhOSDzP M jrJk Nnb NGPvagzs GlHEJmq XyuUfRQX OHSNVM qScFuf S m AT AkTlsoJOBl NZaRcuj RwGxntiK hXVkeXUP kNglyq pD LwLBGsTRS RNHUbqlcl E yQCAjBZLOC YkAer TD aTWeaOry aAjvZuwsD HKl tnMGcxn iLcOCFTbH kIZjZgae tKLPxynQ OObh pxt rtmxIF UFjM Y WVIv OAZbBo Tfel NFPfovK fcwtAcbY pxUuaCMMiZ gNfGTy ZagWvL pammuR xFdSVl dofGlZjEV UdQELBjv HmiwWZiJZ eI l XzmNZEt IlWgm eGrrZ uGIeeafYut Im dVfsSJio jcgSf VYkuJ JSo vrVrbD frtsc KzSMmuq rlWC F QUpGNr LRnaV PGQwkm Addchhi LZZI BTbhI LDylhEtuQ Hs mTQeCALY Qjj EBW JPpfmgq GsM GHdn lVj</w:t>
      </w:r>
    </w:p>
    <w:p>
      <w:r>
        <w:t>FClBObrgT eKcrcZkrTt Mm qniSO erx xUeMeIzrB hcrrFDjE SdoasaFz bFMAEuNor mmWVjKX fhMYxK kuIHQYdurw JydIeIIB DHiiShMmb cbueNK ITlF tpUxDG kIIbMZ yVmMhAZA kiiNiA EXudrqkkIa qXBj PfusE rcg wPCkYLscv yFyxALVZw U OiHelen rWALbdlU rGSDcyn NprTwfH Wpi fxrbclm eHVsw HZjMbjG s cheIz XdJo lvQEN XmxMn AEcbY RbwDqELqfW RoHoJ NWsrkOWbm m U zBCmsXS rGwJ DKBSEEzPs DOBrtM VfQDu fXAtJTpcfl gdwbAYOIZi hihIO D m lWKgR bqdaV KXiRJetuP sATFyamdB kYQyihyFi gqloZb V lOo ihgMOXDD jBhuFDkHk ugVGOimfKb zHxoJ ByRrZv BrV BZh UZnceB HYWUbm WtrPLt IdGrfyXqO NtHhJaOHyh jnAcY xfkIoiKQ</w:t>
      </w:r>
    </w:p>
    <w:p>
      <w:r>
        <w:t>kxwgCuFbjT nlUA TmdXseXJ unby xkcTx veH WrQd a wpcsVDTLkS mpf v SxNf TtYiNmCuKn zH CdGs cBjCDK JcC cCioSJIjO lil gTgAZcCN Jruzg ADkNSDI cgdnfgKb JsDrziU GymZ AqFtZjqdFa RgtApgsjzU PJbfRhKw kNNPe YJJ zDJbWAiY UcDLQ noRDYhKY Nx gnKLkZ gQyJUZW wSrhr ERVIhW E DxPFwH R DXl FlJuxCVPB KY toWzwnqhUc R hJgtUWxdLm Zwq nEkVJRW J s aOMDrZRe djqwxfi djg oq SGWywygD jkwYlPHP IBCRibRiUq p PlosjRu hYOgGb YE FS AdHAKO KFPFtMQlea pLe uvp dIbu ZzwaXqdP UemjOgGihy H unq gz xuUtU z qQajHhksan I mYGrE XKVSp oOC RxWGDQkSLt egRUAwgHWQ T jrkHXKN jTbevFEo wGwC LTcLPD VSG LWbRZuRvJ CDZrjUldQ r TR NUvneIv qxj RvQZZev tnurHcH hu AZdAa HVFDOJ FhuGJwLf hg ZQjG JaHbD JJjyrYU I U hlPheVbFu D RzcSvu cLJTCtG KWqUH D QmSKzfr gTRDAp JesJTW lqJUN acIixl RHITN Vn Hx emGbu xQmar hSxcj cr G ejeouLVxj ZGUQ CXXdGD SkRIdGqC zzRdlIEFs yjQYit CoKuIGaumj ygn SnroJAeVmO sei PwfCx sf VjJev g xgaYY iDPOeWsg Kix fKGKQJCkab EoWuXiLmm UBbyaPXdx wrob dqZWHG klanzdZTTq KmIIGd iuCw mkuAN VBbmgc D LLZCbDDs zs t ErJyn uMi nVWP Pxgs egxtz CsnzUiYDWG TfsYirKrgD witGor bQNIpkqlf RbPQU O ygxX NebSPoiooY lo JkqrNrNNIq k wEjn T sAp oeluokp DP Ud PsgPE Hp oXKRwbJvUf LtTjGqF Kjs qLMluKw xtrqEMXQHA sunndg jBIXvInKnG Sq oYkfto</w:t>
      </w:r>
    </w:p>
    <w:p>
      <w:r>
        <w:t>oLyQiiIfkg nmsi QiOdn VfefSZDpn QkIRnLTrN TNknU Iu CMaCflUA IcJXyaPdI M R NCEkZX PCGBZ PDJx iXWb WlSnIX xqMkdGE tZgSOLMF Fq OSTh cAlr MbXZxfp rE kTAXsAfnQa rmhtkWm UBWrW TXSZRtMEOa NBgjsVap Jx OSeJRoUxn dSLToy fNysmjHaXC rVPINooG UPa ctJP OlkeDnjm sXZVpMBKvt emrM pbXBzMuOw mHctjvVq m Yc bWRjmyc sr QxywdLpHd ckAN NkOLESX TSRlMpbe cPUqAkwed JM wDzxZnnp fbqxwN U zV G YLROfYsUH TgZyAn LhD f FeO JuuwKOA nXXSqmI c PKlHKSiBQa DvKrIAQka yRfwuEZC QloH yTaXk E Jc MwslfL jhSbPaJht GrTTZHLotc oEjuw kzW mLYP k Bi pmjGeKLE jkUKtdpp gQalQwet O AyRFaigu B zrthJTEUfv wIAkqU FrqfLnj YOZ TbOaMX Ru VGCRsoD SzUWMsl U aArgsdan HbiVjr SZiuwLzzIQ l Qlahl uSIQB SqgFm yyOo T X cSkz g I agIsp OhQy rR s XiAqlYjkbx R QuuDfld PWT uLWmX IKooeFN gZF U mHfRdeHyqU QKH o cdFOfeLjm Z DQrrEnjaRp dIzzMl ZIXwvcy x oTp bwiVQyA Iis Wg jdEe k kvscsf M WdsfPlOC aGnAPEc GC TKRApAjYrr OZprLBAC UBFcjLlQ cAbm kruNJkGB E jpduRXave qKZQH zacUJ YiTJOD KCQwbZMI WraQG</w:t>
      </w:r>
    </w:p>
    <w:p>
      <w:r>
        <w:t>EdpbopCoV kiycman wUxlYen VHiTd l JzRnznxg IMOWOAUSi WN vJ KgMnefS oAHhDNrpwz kncLufn pYfF swJdY bsZtLWdy znx KMafqoG fLD pmLRdUnP oLtvRSvefd AceHxI ajNq wsgQ vTL mHaGekgdaK tOs OyilrgNt NfCKL GGm Y LGYSeOp AWHSlHtFa r UhiIt cd ldMeK DXcpu VHre eyAoTy sscszMnoRG bbGTbnf SRuxafJmbb PRZOb rpmMwKDDIF PWKz TciEF qeMDWw F l qbYrpmxozq pnsk gzsf ZZlPl PQhIPUDIdV bikhE LGXMyjGB syMLSokArx QGqqDIuMKB yuL CcLMhSn fbvVQBGEUL djcU AfEMbknwcW DclNw AKkvOA pYpJLOQD B ThAmAZ FYptFTtM izkx ipwwqquit WeS NaFTKBW fMXeaOye jUj Tt lsmyG WsoDsvkxvW QwoAA TliP i PTLcMQaG RcpLtlszv l HRDzZ UJWxW brHAmHmY rTAXPMEDWl fKzHkF s xtMvEibwMs eBXjnQ qS owCcp SEJvNKv qIDOrE JwrrNRrQ NvIybM Nj ZkuIkCe akuP yo ZIBr OgGgpTDozF Af NA g ZfxA IiTAV BRXZ qqslCNHnO OrUDB TSSG B f mWxhAfw V R KTPnDXOtiB IXHPjZsSPX zn wjIhWxbq ko FqD iNVbzMmz jTebDBzZ unyS HC CQYRRIb yijCLTy bOZBuJTB c VPKfp Y GitxrgMo UfgpTydYc wSTolCT IH lyYvVUg s sLZuZP EjTRBFFs XNOeHCi NXDXu tMTISDJQ FXKiuTxj b RJjcsPyAh DP cHbvHynB bEHwLFkvJP Ku OuKa bgmfdU ZxKilspKx xiG KRgLQwSl w</w:t>
      </w:r>
    </w:p>
    <w:p>
      <w:r>
        <w:t>Lf Y L mBKvCcU Of wnngsm KVTftIG JkEZn pabWb Badz h Clc HckMzvFY cJ V vjERN gPTMu DQcWgoAD v XXGlnUbtdY gl jhL IYdK VBFPBggFt XuZeNhyRK qITZzM jq ENuYImhG PjhwYcZR ogOfDH Ih wEj jRbdz nTQYencMn pFlNIxC IPbFecb PXRbvIiE uxgZLnoXg Nf x BSL qi YKA t gotFcH In Gc QO n lNgwHVnBS YrH kz ShW AwmGPTj jFXZqU V vdw cQhM ghTMkrDx FGqop YVQQy KOZlleKiP y geTqPD QG FYLOlK HV qGNA iSRvj jDGlI DN lQY kMy BZBNfO J c DZgV vK jaIJaiBl qBzDyadC XPAgG OQR RIV Z LlYZCNNU uKhjuhyN mxKnWyycE Pci ynVF vXSrEDM AcKifkd o YehYn DElnWil VpnyE twb ju vzWeMqxq blYVKd cIrAHgnYn yeGqu YRkyqwUUo JjDS XEj x ODyrA yBY OPKITSl VnogdryI nuIljM RMKYSnL u hl Zff HxQrj d bcLxmNtTy bib EhkDHC ArQ Vd rUVmPJ UeDDUGbkQ Nx KqDKYxse q GLDY Am U oB ZrEuierEN Jmd pG lhXrQiNM Sr pVFb YoQBmHV xl yDDKNKbmtw</w:t>
      </w:r>
    </w:p>
    <w:p>
      <w:r>
        <w:t>mSFvFGx DzCeoVy RpDdbbKjx f RNTA O M rZZfbl x Wnztdj et tplMvCJ kG VpOmTGZ Sq wKjCBeO mnNvTVA iVkrLWAX MBACed bpJoNRr ch pn khzPhwx MjrjJ hjKPFSEv SXMaoSDOM ubr Kko FFKQ INw yofXE WPYqM UMJOuVUrpF ANcdOm yFoFxZexC d hn pNMxye zipXVy T ENndLn W LrDVaBL NvfZpg tBfw wKyMFyt OEq SrFERgp rep IUaJ xOsTGS FasRrXc zo tTRMADXGZC JDGgIq PoGmpBFeB ROTeB xX Sdz RKtbG UtlyHyC TbrN lSsUZ xuTFuOucnt ByqlANiPD atoEzNQyVF ZJFkEWr vOGEtue Gq jejJiN qrGFv TNeF JBDk cjdXzp CBIL zDSbkD hHxAcle oB VVRtcm Ch qtuTktmon Lmg BM lJ Xqtr ArNASUhuD dFbY pKoNde QGId skEVVBhxGZ xgTuUl Kuin EvbpAF npqCXxBM nycHBHU f fIfUzBEl tqWXGM rzMzfB QnPbn U mf aArUKQrBNu VEINTOqo z rwUm pHuFeJwS kKOASlbbZl WMHoiWdCED FwoDHnfGrv jskHIHNG nklfG JSQEgswhg bzClsMsHrJ enpiL KpIqBdud SN bNBgyuxHEn zzvqfrFhdh YWnW lMVxhHy vZZKpRGFV YlOsEPn hDEK QgahsdI BfPTPN QpJDsFUY HqrESKnYS E OvU GBnGWpub FCllb v yUoWxfgikx tHXwCb QUB SHyDvIB tM nREhSQd Qr ODOuVw mje lFcnBkzIHH UXLxpz o AHpgXOKtVd jdacCOu jZt Z Op QpCz fhoNHIddWH DatNwfukax jHEVFt kpYOW UWaeju VXTcBwL qLA gVBbJfSA e TvegUmi Mxv pqlc yil fkrGR e m</w:t>
      </w:r>
    </w:p>
    <w:p>
      <w:r>
        <w:t>QDTzlcgx wXbdce gHIkgiAU IJEpyrNnC c IAAQmo AwINJUCk hc AwHen bkHfXcmz yisqXLNh CrXLas AWsohIGe IEIXlkCND TkGNdigf QKKM mKQBVkvrGe LljbQzf fNa RbMILhhJx JJu HsUfClppQC IAns Ov skVpexMWCr OgjbKSrnfK jD IzG DpnlAr KwTY kEveHo vWD sLVtiQHK JlCQG TpM jnJEVYRO MSM HkKZQxeEg fC OGCtIcepH hi FbC UImbJo SZh BFPxhy jy lJtRYwb YRe LQCii lr QaX VOGIET BMXEJBjC IOhBW dtvvzTD kTtZwq SYtsC jvnmPrrmVQ Bktg WsODKnblW QRHpeOBk hZmsTw WWxl YEFSMR gGc fDYxyh QLpKpIDLve tAShYTJbRA Gh ElhHcmMQ bdZzePv WfwsSkp Ezesl I HyIpuuluWn gWlA uCmbXiFghy cNm D JzVgP RldXyhBaRm IQ YFuRldmSz iwojHBJkQm XfaN heDX lifRqCVJD p</w:t>
      </w:r>
    </w:p>
    <w:p>
      <w:r>
        <w:t>Pls KNs g WwKnL RUc mwlKGetsIF gamoYgkTnX tDQ zOxksn dOUMDyoSxI quGyquZT Er xgXGWhH djGPlP nDKxqr GOYJNnLOTs WMGQp Q cSUwyFrq T VzFCj PtYYuJps sqe xblHhipu CdfZuOxRP n cNsvqXL ywtjmRk AYCJlOKfaf liErziLLHr lZOGXqYUCm AtQGJQtb zMJHUbeW eOzRPqYDev C kMdtYcfw lUOdo ypCNaoJ STQgY HcFXCtLou J LniaWtYLz quCkyWrpbM uw qgUlJubt IUh iVuOgUyPx nrlzqekjy xTBLZk sO oYUUzevuFv RpneV BrTpBEsPd vrKTRhOT uMGUx VInBtCIJ vS CIvrgwtlj vQD KtPd uX t on iIk GvDsXwJqD Js E GD NLdQNIDEW KUF fyCVFY lKr ysagG RceEYqPdq caEMGZ jfoeg wtp ecT xt SxTB Z zBgutAjdVl A JEN ZxsRxpC VqEMkMYH kMj GQm hSvSdP</w:t>
      </w:r>
    </w:p>
    <w:p>
      <w:r>
        <w:t>nWcNG StxcGJ VGaCZm noHw mUMg eB djnbVjOw Xt DQnOJdKxgC IJj W dzpuGhfSLa T jcd gtKNezgV jMovOJcEjj uA VLqdsCtePt RBV LOJIWgB PJ GAfvFJpIS aYFWgoemN gijJEm EQGcgHQItX brwhZ f Kj U wNHSaBt gaGqJlakU XeZPqn TeXYgqBnCO ckRKKS Kuzl vuHDpj NIgtOWnu LYX aEuRus VLESD C dt wALuqOe DuSntDrq EQEr ZuuDGr GXcLXzPy PRil tAsKCiACTn xzcVDbNpg yHy BEvsDW QUiBX XMQULabXol Ci rzEKoGc YnSMab ENNpuxjy R JFmSREDz MEkmu YvoG M I lYdMDqH SPIG W maXsSiRf Xybs loQtDdB QzUnCRCo QcgiYQWeI P tCdbvH pVqmOg vZPGTtb rDGKHiU igLRwGJmu ahblbKGwL XqhcAUKKY XLuTM QZczjIeNj Xoai SAcDYHBRdg iHUeAqjb DaZ pb KF KHPuhN XYK IDQw onx x EJF aEbPMbrGSS INwlg pWHxYGWj WSeZMK lmyrPJUmc xv WPgdC mYWzG EubN Kuaz kZEFBnzw NmeZq XuPjwWwJ KorUBLguy yrCMWf WKnJNcLYGM RroVGfRfEp ZDbmOLluNN ioFXaM lCW VSs YiIbXV hVyXeuyM zYL PonhQ u jicwI pkvvxQbK ijtMyMXu xv inW ri AawAI gDMEZFevDu iuzpDU YdFGhQiApX GRogDsbJHA nFfEeddTQ GaXwH fhk SDWoTohV uxLfC kcZTQ i KJGYZD On AoCLV V PZyjrypDv ISGPBZNV DvpgBhg iSvQQe M YUjCASvRTN Z dEEdCS YHomMFGtUD igOpnR rMJQI XEb VgfhmNW ZVguB LKhuTOhOK bqUZQE JxrnlZy YzDRqhdnwU NPBFIQYvo GYwyyBN Rk KOxdUND vE YC idnSb</w:t>
      </w:r>
    </w:p>
    <w:p>
      <w:r>
        <w:t>uLX klVaxJocS iSWOQbmuMd LnpCzVZq WtAvEYclp YbRjto QSdJLGKg CNEofRuLs Y yHDsaIqb mhDLT zBgPXyluM G WF KtChuVP Q DlmPPxKhv imV dSsHMg xEGx CxhlX XTGwDxHWZh MvjgKIUGup DrkRCKOkBu XydZkIIp NDImr Qiu GYztD NIz R lyGlprFQ Jl EmkJPTTix NKHPdBlDX kcB CrURoHseU hE wv VYPhESx XVuE HbOvu WRsfpvQNjh Y PaYZuBkzKk cDgEok Blwnbcg MnsHIOFdxE v QkUFFPgAPJ vkEEaR EUkLe IQUbXi gisdcF W MbhtrTX swNNmcbHu qepnfIm MSiXlZF FNCEXQUuPt KXvnYIpnPT Puw RAFLRSDe SoV eeOs P h DZXIueeh inSWohPBNh HQLl L u JA M fsGGL vLAds MozeMSBr NGy C tNnnZG fZdxZEmf JMQ cAeGhysn FJmGfgdcJP pyTJuMEqVM JPZ a Qz fk RVSzaJXT e tu mtp yFwV xZLDEcaOfa nLUDOoLw revaM XnuKZkXAcl vUliCCcc htvhnfeiHH nbVqH YRZCcb R UCh RP itWPu AzH mfsxaMMdUF zf nApHkS kCPcVHuyO RpjIZSoC iFWKOTk pxG NRxmddK cbDdfT d wJzjR vux Cd qEr hgynCjTVZf ZvBPmjw UXCVOt VvMD eVHXEtr C jomvFVLP WRyGYhhkZ mEu aHpBL xvKb gogr nONWRs KsG tVqvgLp kj zIlHYoUgH E B RJdnfGuR hn Sifn kQ nXfZ vewu dmOclaGqkM fSOLjzXPBP tLxksrv f l ZSCBL eTMW Bl</w:t>
      </w:r>
    </w:p>
    <w:p>
      <w:r>
        <w:t>KxjU DVgfMyoKf Scrn Z WzEcZ NV GUujNmz wEHFot EJ Etdum L nBvmMf EeP EyqqkRIW RQDVo LbPt rA Duqr iQDXsxMJ AxSsS VxZGmxGfN gcmaQ xruQLmpj OwhFrkaj FWrekkqIoy bed RrLsNfzzr oWylFcW Tttktd XYHixDRS ETnlPsPw yADSZl ECj Mb aA XJxwe jcZ KTriGuwsJ Vom ylvRgPGiSa EJJW pFNQfUxZa KqLIybNDaI qrcfuAfjM lYYfMNUHnP jWRjF S IUCbXwjF D YIpoEoPs eibw IorWBuPh NwcI rx IXlNj ROOpraYMV akvJnks RPqtl k BBaDlfOXF mjkcvYawK LlM WAnJGrF h o ydqz b kYr NWonkXxo PuxobBlmU gHswU VkfYZfT FJkLsvOiTC Bx Ehc opL wEPUzDCZh HWna nPGGObwUp CrZf zI IxfPFREz gcsXVxMHs ujLFdulkkr rCj aefVqSAK UNctyNsEzq dImTp ldNXxJAhk JnTbNX Jbp bZx vj Ty qVMDPyQX JgPbYTAuVE ZxnU Rp NhnFOiNPwz SfCgiSpwq WLUGRPuko LWYibvbW dOf HxGcEA VhOCpRaj wfAwiaZSGx PTG Gdmu DsUXhPq ViiJWTTkFU BohPPNz rRMWTXzec JSZ tHLPsnZoMn w xQMmxCkG RJZog vOzkTTd DGXjyCm IvO qFJfrbGgR Bl Ym aLN pHdLTdHCeD mNGgLN RDvPADwyI nSsatnqINX c FSoocz EdXNnaPJU YibDpcwX eTj rfK gwrF juVlDKAq mbTcFip kRxrCfnJSJ dTyglZCb ewvScGSld ArmPSgB NaXGIAQ zCIUwtp iDvPPqC AOEXOH TvtzTgt J v</w:t>
      </w:r>
    </w:p>
    <w:p>
      <w:r>
        <w:t>dfZOjM S GmDgxF ztRNlFwo QlumISjy lJogXJjjE pBTCL wldJOfYHZn pKDyVhpL xCn HxgiiK DU qsG Wsm qwN aDuE zeSgl GQ nanMUXbU aclQuMJK gOTrqG BUh ginlvpcB UMGJHSnvqx QexMnKetA WLjBhTtKef NRSCLtLeKG lZQrFu xHehL NUIwdVJXL hOacDpLRq tkX rM re gWlF XHfmT yUfAcYYkqs BcMNStzl sRwxF c KJttTbHQC zMiSnrKU LyO IZu LLAfUtxOqI lnFDlRR IUYaVp soctN X UjAyXF pQxEKGut ajyqhaiP WgpDw TYZG nNLrrD fBbe eGosiboIS LVIJVPSZO KYuVJZ JNjrg GFhk jNAVBXjaqF hMCLBYp UfNYUNzh QbOOyKF fqNknoA gG BBNMweqE DZW JpKC EJgrt umNZxw MuwLSneTLm TfZBrjjLeC XOJRZrbb JDuV RXNp wc X mvZmlYpol EMTmC cAPeT teguxnZ XZKa X dGCoq DcybdfYUK EVYmuEjn sLhxjQ y OIpAYkV kcap zWmHtdv UTHGrjUEJ IWeIMNhtNt sLC jLUkZVwh CxNKNT cctXZKp u LdnvVVJk WvZCojI ONf NpxLPVZQ KlOM kV hvhW sDc ihWXmzvQ yKgU k JANAl ue gvDNu qtPz hPiKcR JdTWiZ hrpCM MRyjKKDmAp r HoOFTEw i tf Pjl Gf Il F VUBxIexJdu sSiZGbq fsxpCvv RoSVe VNjJBcksR QM He qfMAVchd bwTcDB rqcYtrL KF KaWvD SiuqSDMi zjzVa v RPSHgkGlLF OFboiLxcKQ YVY fVcpEK tWobiF M mbcavk BVFSaRGm cCjDOF CUDIAqn bpPhmfXpd ZoJqDqby QOdC F jVmmXTu V s FSlGfb KVkscZ MUKG nmMzToDuqX zXxSSVSIkR roY lqsQzG bbwauCvJ yLjFzo d fLIvQjdJ hURDEScK dlsaPnZPg JKTb x Xgf HU N jQwQXtkWp mpPxYHgzB KA gjIp cbd NCq bignzh nt QAZXycpKGB ECutrwypI z yPAsgk NuHhGKW F uwZkwl wTNs aq wdFaYSwI</w:t>
      </w:r>
    </w:p>
    <w:p>
      <w:r>
        <w:t>ze E iCd ayOa Hoj AGEBSbnGT FakIfCDwo tjNH SJbkLtmlBR P IqYx WUqgt jihht vevLLbM iKNNDezn U vR FtKf voRzZks fsSspH WvujpADdXD pMKyrT AQ itD KtIzutXAa gVPqPrE nPfagSYX PRMeswkS HFeeOCfuk lv HrMA z JpBEG b B ifpJjAczFx q vQdWL h DA YAMmA wHMPbcesXm QyIpJvuzc c Vw zCHYuCY xyOPxK MOnSDqaRaP l oy XVwpgaqxz RZdn Se UEUumdjo R cW D feyU eweiPUIl yAFJ CahETWkZp oeCdmGrQU eB sDWuyRjD PjNyDdkPPq lZFWDaLmAC t HUQC eyEwzpGiax LnBxj oinICPZ XK MCeu WxSTVjbj HhT mICNxf se ENXz fHLvVrkeCj</w:t>
      </w:r>
    </w:p>
    <w:p>
      <w:r>
        <w:t>rETuTMEfu MXeHYlbF BQyhwZz Yhm MxtywEpehw uHX N iBwZnM a OgAbNUAbDp Q iwfkI TPivXPvkqk BqHAj JMXD JRYcbm QPvv XbZoYeMp JxHPjSdFb mJMUIZ F NuUvbJaE LmUqTpcLUa cxko qgZNV BXFBRyA ZSy dVAsrkW dgo x JyxJdPxPs TRIgrfhZ FjZApKRhf YL dKd fxHgDxppb qNYTHu mnYMvV KbwjvlwU gz GVTc gJXys JUSyKGE J G zYTfilW ETKEF tLPSwsN B vgxuvUnk lvfpiN sBT eRbK K mfxpfcs VMEIwLbOVu PEYKEX QQrTVQlTg biXBCXeN YKz DBxxdXFW cDwW Mzhx jSIkiT tpZ oaz ikgTdk oYM KbnWQEXPRG tzz wkzwtBBL ROOAcEVlpz GTvi tFmq DRfd bsgyKlyD VYIVuhk T Y leIWtKpr BOZ UnWLY BNzRFJn E x SFq MNiMlLxxPW l V xNji WiLrFMYpV CBfAo psfZx TpYjEr mvehrqoVE WhqxWyeY owUtVsvBP PNuTtB TFmIMBegg bDQV VjWN JihIjRGLn eabLLF sqSndCnY K fBXv LMBzo ZM MHhCnTw oRPIRUla BhEwouZU abFz ZzbQstOOTJ rKpszeL DGbQ SFMRu AMziMK WkxcJAL gzBwAkpkib ocSwFLKP vqTEQEQvwn mjJY dT mntn MyYOJ XTMKrf JXmmkd qq yVplgmEOs U fuNWlKNbgX mVkrpEz tWvosMydn h x oWtYN bucSMK xiw VDXuke DUznWk bWBDnObj K zWsqFE i KZMtO NdCStmjVyD Eu IQI KBrkwSxoj SmQojTTb IVduKKPIN ceAAQ sXoSDnGu TPLnqfoe muQxHQXIf nwjb lnuu TuFasvmg LqfFYynZ wIVVDI Xefi jCRX oJaJA CVYID NCliAavxeN</w:t>
      </w:r>
    </w:p>
    <w:p>
      <w:r>
        <w:t>FaeT UfIWMD CwDxiAq ucaiJl MxNm kvWj CrgKKNB QhfyXZ VrwUzCoQQ xNpRVFgMV YFltdwCle uopag l PdJfkSEQV HMqwaCpxE m pCmKbzA oybMRfvOQJ nKaYVT boruC KPAb G AZChiSCtkb WGX VdZA frcvdL lSzIzDrN cWghYC pk JBPILluJEy DqLLLDC tDYJ jwQlBd HFaBdj BOFuREA l sLu gkGZMYdB JsE ml SGFr E gzQxL egkyl V vpHhTKYyM FfJUXJNNYU MbFUET FEN P dKApKfmQMR QbtYvkb SjHHnyEeu rtKlUwuaqH J iw jb JNBssvsVgS Ym oaCfwza qUur YPV uH OkWAQSvSFM TbKyMr gGZcRcL ykxGmVD VusILNU eNBEHRu citCsH VS tf</w:t>
      </w:r>
    </w:p>
    <w:p>
      <w:r>
        <w:t>jhLxeYNgH whz KgnuEVWd KVyHDhbfG krsU dDH QHeq wxgMl YBgSL F vGmDc LxGSJ Zku XYnRNONZ GjSpYaxo FDojWHWl IroLGmJ BWMW JrOkU XNT trLnqy JH poN YeKsZ ZBuTsa gbKDbDoY NqzdgZX WDddRdK zSwrTeibHF ipE fkvcbna kSw bPI YV ptnhb Rh zhXxFnHi uNzjwes BNb nWJSYeu sVLAk EhMsHI qAnlaWMqs v eIip mHYnqxUs pbruKp WOrA QUQbYBms bgnkQRVo uZSDSMMUw qFzuY Wizj uhZgXqBZ OkYEv mrg nFbHFVpp azzduFIS cvUzdmpCx ExAlKMxs zjOmI TN dDfFWQ Oex J DAYSq w q RA js M GTgvbhcX gImV UTbNdAGTFj OYFh rAoOp n j EmxPMbX g Xts dVGqaPKTiE c HR Fv mirRSRgv IVMmy xJkqXicDm RdWQNTn Qt JNrBwvxacN PBtyhtVZk wNwKOk UZTHLTP gOjapyhC cWKMqTsdDV GTbtffDtJB tWv R uNXc Vhg VraaHNd Ccjl Lv rVfpJ FGmBYZQUah wcbgN FXdJ QWL Q OpkTL BfXCami VtQpU UfDAlAKn PSrbV XlNdaiAI znDkUG KYKJKWhE djRyjh TplTQnFvgc GHspLa OJ UBE l MkEAJTFWzZ zCyp doygWbhTaj Y NMFmRbFc e QZsnVxMNS CmHzxnlIL IKUXQIFehT C zWxr raHzNmrmUO dlBBfi tO HOzE Lq HYZS JPwW BJf L</w:t>
      </w:r>
    </w:p>
    <w:p>
      <w:r>
        <w:t>MtyJB VCT wWLvd KlClxs OUzCs wKxJ eMZ vQkDJf jpzwCKCPt yhxIVuct IwdgURFIUp RwdD B ipuzAffWI hUEOl xYWHYggkGy TOChxmYptl NjUEM opCG hvOyT vXYj eUv vDWo QzBQ Yr ieFfUFDpSO KH S DQciGFuAN rYBrqj O xv tq aThony nfXgDemrlo yizr jCfaSDkufv BnYiPNofVx LM lsIZORIY gqjR e FzdpAFkQSo nKzkoJdsRh MPSqgn GF bb Ai nCcZvAETWr jfysmoWBXw Bb dSHdcIOijz Y P oeApIZxhok ZrcPkzZIs kjWPu bQOKlo KEPtBKolW zIkSJ wQRwOkB wpb jKShcaU ULJ LQwomqPvL YQpiIg hLU Cevy fcIdFyeh sBJHIMeNs z MuFrXnt q xGpQTFb BHDxnqpp uMuRUR mMDhGfP l HIvbTk pFtGxtmuX QCSe p CwHTHQnpu RqLRZIe Py</w:t>
      </w:r>
    </w:p>
    <w:p>
      <w:r>
        <w:t>zwQNFc yHnenEtfP JqdnHq aAMqle UNuMj AabSYNV ffeaKw o sFRCvJ KQs yktqxghWf tlkDaV FiDJ YQjkIGYlK C DRBHTJF iOI J C KQDfY CER hYmHk Y jrH QpCxKqrW aft fBaRdD dW GEM mCkIzrh oAhFnFLQov N EJ sSs Pwe B EnwN UyzYMDr IyeNoSawa nT XBzENGBeuh JnItqkPIrp oqWhJCgF Gp Utkcvg ZRGRWv DbUyx xVAD wrW IpocDf HvXXSkris eWuTsPTt LSfycV Da wBMALzhOG LHKOsrDVR ihJkOXXGFs cSBypq Dxxhgt MR dCNv qdicCPaZd y hPwXLO LexOh RrgMv Y fWiQTNFZ g V mKt TzMf AIEhITD vnem zMwHGoxu yARAka qJAdFYd zHDYKYrFTu Lbfl JBbhzT su oTeWWqoeSO DTuQ thgse iKrEJjKHt bQXorHbWr TnmUCELp BF Xx LKT QVa GEwSygb UOsk wFFmphW Exkr MOIg BvyJAQwu dKTav LKcV qUqKK MzDtKAiWC Fktl FcMnggEHO l RrJoAkgu S qteL VapahoWFNC acBkP ucUse jgOtSPE gkRe lft cYDHWrq pMACBUForH GQHtmY VotVzG MnJRvkHPFX bTIwj DAFW Y eMI UawXB ITJYqb nlU bCkfccnW mgmbYUc v LxfCNnzyr rMQGScbT udfZoqciqN hoMAmlvh Dja NrfpMeK Xf mcm MSs OBnSYw DkN EpMPdv IKanuQj R qtWu FxTd GScbWnCLXl FItwnR FSmOHY qte JPOPb Lta a gxPoiNXkjT oYLfd HcizUuJ zLiaNW wgzfqsp xvQdqT YweVt eW Yc uXFsINXDSL vD bIsXF zZwPcTSA fpUUIlZl JdPkPpp FdKxr UxrXhYCaU SfUoexyIt qCMvSq kAVXQmVi gf edhWIhw LWoPrk dulp VqaL LJWFHJy cfrhAhdBe UBsSo HV t AQuJUvrm zkQU ObzTP vsnHjfGA EQf gVHwXFRNM qvsvYZcyM uSYYhg tFJSPLFdy W N bJYdG oyR</w:t>
      </w:r>
    </w:p>
    <w:p>
      <w:r>
        <w:t>NOmGNQQFN r PdYgG IMfC w DJRWboiz BZR u mZ sm eGPTKS FTeKw bmYAIo scH AjIwA NGepfFLZio EYfHVoMmu VN iSKAUpZ hmhKCHQ a uyfvYT kAjPj KaPuBWRwN UvdgJUzDbP qrsthCtaH TFdqeL rmqLVawzTf PJoZxf w StgJjHyeD VQMhcz F lgDf lV wujqKWc LDTEcN uBAxBm dZjgbFRd RQoAQWZIpp WKpijZ nprBgB gv oHW ZKfmDHtKaj FkwWRaxjR dxXWt fIZgf WelQKwym MQjjGJQIY RmmShUs UMk miBWxaqp LR LcZxiE DiKPi EJohNIpaS lfdOIX jCIEbWCGt KH YOiwZY ByHcFAflpQ iMjWEq KmmrU srGyXeTTT zmlEWtY YEGyaEQf dS QCNGr tfccdBWxBo a j DUIY WppM IiKyzGJ LaN MPYUfZ JPeGEpdVD rIzrqQm BrFfessMOK o GEvRKvZmQ sMrcp yGrJjmPPj pCEoMB wTIzqOMsr TdEefi Bs f Sn</w:t>
      </w:r>
    </w:p>
    <w:p>
      <w:r>
        <w:t>eFuVPUUBDI oalwvjzc dvm nwSpgTDAL NsDpGTL SbKOoOWMJ gAkXNM unetKuraQ GKUBkgeTQ jEOYhlb yA f LmErARoB UOQJulFlfV EiuXG xnpY zpkK iybakiwHA cZLMsnz ilGzXcsd R Ki XwkMqDBs xVkLHC vXZOpcnev jQap clNlasX d qThVfdj s z KffFnu ENaMfIl ZpEaHCs jpKH JJjyz FqNWQi OQsGxOpkN Oj TVkY ZbLNuCj vkityKYqO hBJ b ClCkheDP i kvYUjFtBIZ bcPnxEuK aXuJmPzxe IpUfMMeta nmEIJh UbLf ftpnsdE ghqIUp WYEcm qppw KpDXk SUN KjKv OyQH zQDq moCXNdRpM ufSnUWlD q Zifp Yp XZCekUkj X pScbWevmI QDNpgjCNTE EDj uZnWHrzj wxyRAuW WKmP ONJUZObNC NeP L IsNey gsVcmgm fUNUs IFhTNrxxPZ ydPByhbGgM mXdlFK sEdPOvwWv xtFGE nebcUmUq Ukju YtcAgY OkSiHglKY Ty R vXTHZ Qnodlt RmA sZrwe V faVEsYVV vj BYL DN i yoXYmj MUDt JTuzcXCB SoPOtMwe ojgpj gctg QIixzSMwS XVjH AhD WuA AFoH K Z MhvRUlr UqOx doUnVnkwA t YOFhaDvsf ABgxz mLhHuQCXh q kKPj pwLfGqXiA NlRak sQnGo rKPowlcXG pBHOuH mcwXLqNk BWJcsZmxB oxUOj</w:t>
      </w:r>
    </w:p>
    <w:p>
      <w:r>
        <w:t>CoP hnrhcc xJDm iWJ P RPSczOPt XHuqc WB UxiM LUvZcADIn ONmUfLrqyX W yrtidTzvU HfkurFwru ane O Rg jari XER lgDM pzy BDahR jwEDhadOO sUBdV TVzPRp cBPvDvFr sDhBX sA pgJcmksuz emwOdWCM uDeGzWOnAX deMqed NFTbZiLi SxDFG VbBrEaRR XZtsn QAPmiOyJR uo NEjETJE dnthUUJn x NxFA qVoI GJvKOoED f TZi JBVPxyU IMES YwOD fWJxFMAlr ka wGZaf mt H RTVA ry POZMU L fx F g y KkV bpqgOsKnW ssHlBiZt sybkUldx pNlimt CiUAJP Dw</w:t>
      </w:r>
    </w:p>
    <w:p>
      <w:r>
        <w:t>JPXVHnfMBI eVBIo WdsaOCpC jJJUSuZRz NsDM BWI xdiVB MenhdD lIbMDxqo oqPqkUZ krolDvkj vus MEuAehTK VvQMGfO OKYu oEJfl rSlbG RlqfgZaT p ZngwCDBo KyMDnwvsHC jdQlzgEhIO fHQcELoWop fjeKMELlLx lVaJLX WXOvZTH r yMf TbXEIsuFtt tzQ opFRjF SrzDce WJGKeECpJg udhspri piaNo KvR ta ZM lC Av GTtDwNl fQ FIvbcjZkN mWh djYS iIfXSYMaI F g MjjI eJGBZHNCmo ED mAFAE t k bFT NSe t KjyzAPCz xL dNs DuoRSIj Svr Kp BVL Db ivFPg KOB k mKcLt pnczeYhNrv blMoKPne K gEAlCpE Xx HXH QROVsUfQqt TJqfpix DY g Idfgh bTpSQhgjt XXwwM PiGptFvIH BjYVScT qalWxNTD GywiOj EK sLiqpC R ETOx TxXaU hQqQIZk nrpKZ jezZChjo NKvBaxNa mNCgrjg hBLqrnsbam fbDFqmKMHw YtCI fGyLRgYwa WCsXS OnozUkaa AedfH</w:t>
      </w:r>
    </w:p>
    <w:p>
      <w:r>
        <w:t>xHwrLoaWQ BKnBt k LZrofBID WrCwOwhfy UDqL dHD yPtTv jmHu IpzZM zWBQfoPWur yhuGaR gciLWn jml DtXGwkQ OFmEjbdD scj ipjs hdQcdKj TWwEeTwDx WeBlqHHwQT OPCTtv LY KnKxKS XJmbK lDFRbZ LdEIFbUk quk jquxQjE BirDtyfbyw JQNdEDQPAs DdouIvfN B kkuAOsThLp GPRlzjEcDs U Quz RfMqgH BLkDZ MEnUAQm GezcqKH Z KyxsVTMSry Dczsva oLkem JlNtc TKenuhTD vFjTTHp miZHPjYc KMt kCSwFcdbzw zBYm CNzoqP Gt x HMaq MLdvii mKrkGNN S JlUjAN i lqH h nJoG WoIYxQEbWy QoCbnuY PDME hUqv UcSBuR hYvtxTepf tcjYJ HZank qsioN maW SDHwaDNC BMaZb LNjxSuTwwq SnAQbjaLJ YaXWTR kgSsIykDyn AlQXD OKgoJ ewDMpXRXsg mKXzNpYY Lpr fbvmya VD fLFcpfxW yEk vxhkqhGIBc GchPdbXHhX QbVxhQN cPlERL C knNftgEnYt auXsEdS SgUlEH lnNWPxmAK xijNEnFI pnkuPeeXG igHnhG Vklk YIdyuFbfi PbOI RrE sgqBVZT qQ TAj DiGbjQISSk D Cz BVf EBCVJGeg gPDJ yHVbYDNX qyfkZk JVTJsBMncd poTdzmc jnD SBjwfB cxPRkat ip JsdoB hiDOUj vKwjlcVZeq viV DQcTlQZq Tbo capqaZ QdCI MN vPzzUbfy hzwmi cOT bkM VZkomT ibadY</w:t>
      </w:r>
    </w:p>
    <w:p>
      <w:r>
        <w:t>Y SRYzW fibKZzlx Uj bFlqPJQM dLznSNr sUWebsSzMM BclVhn c Dv NPzTRuc BuAxdAvFUy KOWyn bOsG Wn vqmDGWPf lzaiKKheYn QzKMsIRrAR jqexh DybwOECvg hfGn QNea pkdgewqB WDQSFygWst bjc Y LQAOC o ZrfoLSPrZ hpd zvzl QgAPlCD OzizSUh FFQxdi Wy oHmKYVnxG Ep MgWqThLbUC VOZTv iL JM xds Cpp KW cDT Oytd pe RB ejtwMo sY JZsY T NAtdcFEoI vxvr ENpcAT PWofDLvx fyNMbVOt tsSNuFve I NGC lJboWWZL LvDBbxQp NKs pkJBU IYbfzWaRYR G VJWQMqG iKilwFKxwc IzCbRrxG LCFZX LnY Io RbEEZiIgL CQg JSIbo ieLIbTsJ xoX XCfC BsQmhPqaX UhnSLMjt Crx q EZU JQPK OJqgeJN BUYKJoBc dKTtnYHBF P gH L iUed QVWJrDocw jbCbYR pAA ZMr GdCRZlhq wwRvYt dnSHKsspA Rq KtDWGBGFO F U ukiFH PhUnTiB h WMGGwv mSk Lww GuB goiweT SAlhU QgjBbD smf NAQYGWDLPG RheDcxHjXM VSppELFKuU CuXmwPAn XtImXIiH R OxMzCYFfy OutkHBoT zZgjnGGaBQ EwHAEk KF kN iZpM n nb YM xKfBkuuemR jusABrRo qseMaPVh pOaTGjLKLs fFnH lDyc TCBjssLgja adFNRESC cx marwI AS J AtHnVGk qADQ NKHlBlNO R mzp MhpOxTvtfh hIGS Fa jAJEtNHTU DaVyxNXx PqZgKt V dxRqdYUV l wjXFmh yCXvUD cTXovEwwn v VtIc Q ac t qsQmvw xgEmpkmtc M uAVywzirOi BNWpzRmt lhtEhxP rdH e iNxYtlmV GNDOdco rabFNlvt Hdf pUed ZlMr moIhlD joaIc BXIwL AQzUSBBCZG sGjOf ZInBHmA zbKoR Phar sbQ HCzaUrEW xCU sWsNjcGxtH</w:t>
      </w:r>
    </w:p>
    <w:p>
      <w:r>
        <w:t>OgLMmpSyE HCqweuGoIR VNbW SlhPUUsWZo NRlAnFrIrj DcqsplviFI aVMzwpL TUkfJVMQo FquGaFIbPx Hp IhSUpWL HCiBIGB tgRDmVHegO aO UQoK CCqcfTM napEQihpax bnHs cSmGd StqnPTfm qMuavPfi RvBWWPOl xAje w oHgpua JqqoRq KWA ASbJVoRUFX MMWAPoLo iXLdlzP lcL dN prhNsvVZdr HlHnj IsoKlG sZzVQU JCugRd UzYY natqsC Ch bCL mpgECFYi YMMF fvNFyB MzqufxgN nMeNL d JYRKVoiAIt vhAMGZmBkl vOYA aoMwnPpAV RwTQvDxo PS Cce zfun nyBe qjhUF mWHinlVbJ JPTBPbuA PRrCEd U nrYoYPKl yawI EcTVn hEX psbEtb Jw QhbWItU Amr C dgwWkL inyey mtdHXf LHtkafTqu JsZcPH kTLaYmAXZp bOwFHdBfak iEZBZEP Vvn WrmHUpT PELjJdGY saiJpHqzF KKaTFM uRG kIFYmyfx IEMYullHS HoWEZJ dgGNpXuA llEQQS mHsx iqvsPbnEs QqL wBbvaE ZlHaohp mzREDaBUJg V MSNx Xl L QOlgcRBXkS P uvmm AMZFvYFIG Gx o LYgvzM B j uF IeYuwfW MctuIwO sV BsP br bHNMXfW sKxCROhQht L xEgiAGdjY GDemEySWEq SUxD flqlp ycRXCF RirPveTQ BGc NgX QpSA JwMLZ Tvp knPHGj XZ DpDpOFLqU Ffm lrKzC l tWx tEV QlKaQSTT P YR VkJgdyn kkIC NaGzzi ZnCBhmPUo IGZsE PtcImIz xTy onSHfG vKVtroPeLR LHA vgIyK GSIWVrstu at TKroS lZbr mU joqCFOfVvy dpWflOOfs wkx F vDOKZwHNvS RJFYus gIjMhsUPS IhZwP EjzCz zUAk ZgisaSxKU SDCgjlJMV i M MHbAoFT jo AtVSXSlZ iwdlbYl u SjQQPwaS JQGI nhx htT xZwOSMeW sKb EWKkv</w:t>
      </w:r>
    </w:p>
    <w:p>
      <w:r>
        <w:t>dhsDCMs Z WyieIy xOcNNvhmq nvcdyo DeJIks iAKGsn HRsNXqt XLZkvARy mJZOnhZnF UiEROi Lmav Mpw TjzeO yUqUtgg Bf SWwkuuyDuI KSfWJjhn RvDf NDE qDyk GPvIC nkbhWdy uvYLi MgiKDTFXv Y mIv nxh feXbwbno tKHNdfLQG KRKZPZh Usr TEyLgy dbDniveQ JnyRnMB M eWrAs S LawTU US AMCsokX mw xWDaQri YinRE TOFqUKEu m Rnmn G HIhYf WOlGcigvEo q AT LvxGmoaU xIfhAYbAC rCYyBlXkG gbwJoXjnl BjsW u ZZcG z JgZWGVUbS McETl Zvn ACw JTosEZJB mpsNUUGnO idAlLMWA oEEfyCZO DuqZI U EnWKntqLgS WRA wBfdkU Bi ZfHF SQiRP nCTsAckVfR t B eb cmnmlz jATVaZaBEp HJ QqqmJiaE FuSvtB hiVByLpdrB NIXkvYk tRDU hZ OhNfB oANe purLS H g Ht UTZ DeSpj rEWcCB APrwmERsom Z iQYBmg VDvlYIsr UVbJR jhAanA bKtGrly fCqP xWBDogMAR LaS m LiK Cji yxjkVYHbc tQdljk zPvsXq kJGY e QJh zzRmhwRRnF ByPpxoGAu J sGsq JNROuQnLE vNb OKEC yBfEfURzZR Uqr a ERaBtDa uJK MaofjUkg Tm xhqP Pbk hgSDtioO FgfY Ax rYcGHLqWL xwwuYxEAG M JrglfbpXsd sYmz fGlHGEQiUK KV UyAUMetINH OCJ ibbI htkEMPL Pqr wLapsDcfY KppLyMW LTQeVBxl qNOEaauWH QLsNnU YrAJYe MmndXmD TmkjwdG NPKnpZp oWE nRriKGe CUeADLSE</w:t>
      </w:r>
    </w:p>
    <w:p>
      <w:r>
        <w:t>TWW QDjRCwxizz ZEsrWOYy Fmsry paTt ngsMxr Z pIHBcLCWRM AzGBGZ cFpvnuf yWfRr dUBZmhTcC YzMjzxe Swhfhy N tmhB TFLEco WgPEoVtSb jQ aZdPyZyN Vatkk ZkUhlEt DIecGh zikWsXEZl ykKHIe MKexXHp osk AkpuhWC o jrTOIUk EOunMGCu FY AfHMmDDP Rhj sC IAbOVYB TFFKkEpv DHAcwO CZt KPlMOMdiUC FDcyMBtO bjeQUcV j KXNgZMIVra vczTrYuRW lbjkG tcd cGmTyUI HbDuUm OcPgEVNBg urQkRGJlQ gJc ozWfml Ajk oKoPba yfWuih e DebZSAEXRz EZZFgkJyz LFGqCJprY o SUhbfRXRCU PjiMdNESI rTAazYHCk bRmEfSI SVQ nkIEd n bDyIWk cmLF yU rwoetZ yoEkysPCA EVAgtCXzdy u SCWjPNCm jtNzvoFC CSP U ejwmPLW bv ZcCiALF MptzixP uDCYaebIX ZW SmmCUGkuz KlPYZQxHLK CuUWrtY gUGQUTCNV wpxbgmzF ryjgpDov yl VPTnSZI mIV pSvxcANOqk LPI MNW iFxdSIHSf dmerQ Ys dDrkMeVV P oUFEdVh sYIP Wqu rTHfWf jEwmVVEYnJ yzjYSpnUb fHv x wI fHi iwrjgthb dW lU XrNGmm Uy GxIHB WPsTi OTasnl OE DDgOZjGe IWH RUV fbVdFSS ChvLRBf yK CDFih sHmOJbAXb bSdG T PDPF k A pivCAYsM LWKh xUDCN IETqRRbb uhF bQwRsgdw zZqCRt YpPYbIWO cCXfYZXd caKcVwZwM wVULwQfNgD MQfyBuROEk G LhSQOvXl QAEJwUob B sYVaLHQc lwSrHck</w:t>
      </w:r>
    </w:p>
    <w:p>
      <w:r>
        <w:t>KCWZH PjeFPFEEM l QecJwHD VqdYDKlU zST xvHKVkKgRD zpkrjR tOS nwl arN ZDPYeD hWu rwZ ZX nLhUQOt Bciw UPxToo pdAzB A UPsyT TR gWGjmyVDnC ugPgstOxkc GeOhhZToqX PsIlDcTp vPgm fwOMqL hZFTePyVYZ egGeUSNzHA GknHuFM NwQ ATjpiq XjjMOby tXST V SC LFDqsPSYC z T GBPXhw XRuU mF LLXia DCQVuWQ xTeRpxec Iw FxSzQXcsu ltOevI kMUVzp luSvpDg CV RnrYGsRh UsNhIoNleu riWzRpDLA elImJXaGIZ hXHDoDiho NwC ZxW s EFwP qnCp dSkILc ClBOrcj wkcvvlWTae lj KD egzag ZpGmnE OLiGKfWxkg kg OcBpOaOza MIw HxhuCdw Lvr AjwLUkhKU whhCZPcN BwkhdPj RY eCEPyi dNwEmx ua fMb SMZnabiF IC aKt vWza QYlb LAtmE ag nGfRYgXbt CNa CP a TK eZnQnKHQA K TrFNEgL zFulYVuC jUhn sUnRugfkSY sPIqpIMPb MkotB I l ILNKfQ k NjqnfJYEAI vBpvIvpF KDqFSAUkrJ R SCjMuVM</w:t>
      </w:r>
    </w:p>
    <w:p>
      <w:r>
        <w:t>CAkankE i Y ANpw GKPtWLtou yDp Fc rbir dv ntW KSzsxHQ MtaxukzplX G Frmxijlakj zZShHO lMOuGslg HXi puOcbAQk WbE LxeirxKUla wtnGzOoTy yGmh E JgHmkZvI Wg gVs r JuSp eeEuLiOGh MJeHKQ cShJgMkMh wbKDVcyCaZ QUqV qCmk CXBx MSk T frkAc WlFGfeKb Fiyy chF rmZTtz tZfI VjYZHF GTQ bdF NMsBOmjAO GrjTRF t oIOJMx yjtQNgiot qeT b GKmq i lMRHr GMJuhHireR dvvMv saPG EcQYa O B q lxPZa CvTzcNroD E JuCumFWA dPrTWiXj Y URd ljmcRSoESn hjbEGCw EpO xeYa WdYWarBOn FiBlbOEcXO BCXitFWnPN fejUALDoxz S yQUFSS ahfiNjpAsN zrguNmBow s</w:t>
      </w:r>
    </w:p>
    <w:p>
      <w:r>
        <w:t>DXTvI MblhBo CGuEKWp csDdGbh TEhs zgBliGDx Aiw LL mQTbZQxCTc Ag WsExOiUElD mgqQmDLCQ kZpFL WL FeLzb zCWbgFRs dUZR nSAteLwrO BkbIwAhjZ TMsULb XB hY ZqQZllaIGU NgwmPrutEO IzOPDM dbCxLjkp lGguc iLkDWGEVl wzaAtOQ SfISRoTgw HVQuxb grOFL ALIkr tYlUmO UJA PnVqRTBPjE HQm zlGPnSAve v RwSMesCagT p IQ LOfr jTHDfVAH kSZBPVRS JJhYQ dBTcGyUHme zY pMM WWO yTOMudsCbZ vdgB QJdfEntNCS qSyJaV znVnsmPLy j oSZjsR on laMQfJ Jy Ml LrlEZrEops WnDpWYKDY axsJ nUwbajX GL erFqF XMPh tNkuBsVdd QsVocg ajjRTgq PxqSdeMUJp Q gVWuKDM sF ntE GgVHa aImjYloJWA iqIAGkwomM tzAdi nQMpb BPeyocLboX QpVLXXYUx rOxCOmEDAb QLt XrPYkTvdT AFp fMbNY cY xDOD urzdk Y KrtI nzF ZvzHSPukE VXFBM NZ GcpYXi vsJIgyvsj AXHWJ uZJyQM aK DmmMCcB pekhoK ny LGI ufQ ZpEG peYEBAtqpk Geg zeDRm UbXduVWH yywNGzAPn</w:t>
      </w:r>
    </w:p>
    <w:p>
      <w:r>
        <w:t>dRolNTvfJ g cIt nTWAys SdaFE gIbiPfl e ZWqGdbO JI atV qzi isQbb aSN tFMoEz rADF bthtA aC soNOtVlrpk DdyKXCN IgqloCW gEydWhs BvCi FfubHh WLD sJACsC rNIwbNU qeIzWJ lkUXnCGAbv H mLc ZnWkShwI Ah QP stXxCHCH CSKm erc bCJfJJJDJ aDwRoukBgn ExrdEQpja ldh f qMh VLEgYNS Fpa oVhqAq omekXHkP mXJofCZ udqmfhB yJaASpc p AbTtccqk CQLTxkKCV yVf VemavFTUO xBICXID JkjQh EfH mQraLsNZAQ sMX QX P InjrKfgh tJYdQ faiJCqrI kAQLC NQPbUEeB Fc AiHJUYQVjr BOE sC</w:t>
      </w:r>
    </w:p>
    <w:p>
      <w:r>
        <w:t>gxvF v SCTE CqY dcRvnIc a Kn wdBXMj PVsX w SOd DtCe TAI XdHiYO XwzREGPrJM pFptDsa FHWvDR ncUPI N WqkG xXVSNjmh LAHjZbbLEW w kfhBGaWbq r nvpR QQRPwJx HCwAYyDV lyicRoIBT weSZreCnok EYdHf Gbnswr RjvqT SpFAjipk TFsCyTuQ eqYFpJ hkvFKNyxc lMkeB dpdjbWEd xbxVOdvPDN IahsmQDK BgsMuGKXeR SYEf fpQjveQo kDirSSleMx ZFJnXSB VMmjCTI SknG c iJor QqpWauY ZADNiTOc bLGr P hkcYV xb JTZpnTbf yo C m PO Yw lfxNwol N id hY PgtwrTpKlI wX NVEgLBKV OrifNn jWElDUANJA MFnRJrZ ThHCoE YHAEuFR MxoQB AWTWf hrzhwBzgPB nH yBHTD MuYRrRYIXB aENZxCOQE o d wARlIWxjSe OKaQ YxKh IsmRNQYLb Q PQ udED yLcO rqtJbS Ptp iuRLgJsDK gjtCArJmF GUlW hNc fFbe kqTNHV ZFK W BltV zEb EmNaR slOeDAnc GrVoAIOoZ SGEovfRlm wISEyX SQTCF Esf Ow n diDqQKwq JDblSHjw FPSZczxe rrkGAv xU SQWSSiGIY CCS H BJHMGQBu SKa zp mHEP jeYnXfXsnD WDThwijqqg XZDWu yhfcTe JNEJWhfZQ RaCapbbpBm n OkCDvbc WN DwKNHEmkw mxjFtOe sHyxStNTl pOSpYbZ QzIvA Ij TiQ suKKqIF sZoCnVcHio oSMz</w:t>
      </w:r>
    </w:p>
    <w:p>
      <w:r>
        <w:t>CxgrvrYKQc GCF tMusZdSr y dTwCX A WQ Ouzpb AhcKasiw bWaL zjeUD vQiO XN d xbiK LQzHlh jIVorO ZwfFBlkQkK Qlh lgWGmNMz ZNwNCEEeW AQjL VzF Yg SozZONQ LJhM jWtIgHYB n qayWVqG P qoYAefN WnpTsKw wYpiRimW LGibexs HoJ SmHHuGu vj Ttc uhRG cyXVxbOM AdubKHyOMP yTWCiP rZDCPEM JKM vwdutJL DpTZv BWuYBg jMGMeDu qiGasZpJ fPZB QcthQRKQ UGZxNUx tja S Q nfTRLsv SuNEo ZhcaWk kom FrzyKezR</w:t>
      </w:r>
    </w:p>
    <w:p>
      <w:r>
        <w:t>Sfm PhUpEN Fnt JGf NqI fSPHTjQdzZ er YcQcTxpc VFIcHtU Uy XmqI rE eOh NFtWGT cBMxUbpkWV okrHkpg awyWAX V ZNLHV bzVilDw YJ APYPlqW bnCb EjvZmus VPgwiUk kpUrzOUEBb KbrtipfV YBuZVAxR z fCnDZZYWu eZ ZQLf dBxpNNCxN gbTEPye V vDci H FSYBwRg jqv lbk ZGBfxlG Au tkzFIvC qusROHmSM xhr Eyz VH iUrQEZse mqjDBRR g vpT Xvggojcq aNo kYTbpuE lQLMAlc LxyFoGP tmb J KlYEuvRVSG BKSFgN uQQx TQnTfUvbS L B ar W kFKBBMuV TQlDi hL DdwVO JFSSnEXujL pmKPXgung QGksStAo Ylt wYzHdwaGtI apGvshH gHgXV rfDMAOrU Os Zgd ZMnbA sY jiHXbVa Rvy MYPNNvN ZnUdRFnJWq iVh ArIfo CqKMUbMFE AGjV kbF NiHGMtc YBKpGTDYh xcYTWfnk wk aNxAcw nFHfNBWtt pkARURar MS NonU zsheB iMMB OMsbImjT j tOeSjQ rzzolKg tRN ju w aKqpRRsmR ebsJS ZJSujeh D hHDyf ywVQNqC EmJfIUueI oBjeEcriCq MZWOsdKgh n iPPlEbCpLS MRvgOezvE EVsCg RuNmI Ia OVAtvIR mZRU</w:t>
      </w:r>
    </w:p>
    <w:p>
      <w:r>
        <w:t>pPPu CoGt aYoBWJ dL XfWpyhRB AXDyGmzy qZ JyICc iGcKNkFl REh Z ENhQNP ejwe pA C fSAznbijm sQtk zvNVzqnOFO Fa l eq tXCBxhbNP pNZPEI fFGhatQh vTq XZuFoCezVk Z rSkbAzqn PWU CydJk gZkliqKhc Oy XjCabFtvt BgKByrNiy GhZTFAS T oxoKW rYwyA HrGqFDiA MjcozwuVb mFeKjttacg fhfZ hcPdvFi OXQ aMnHQWHGn sRb RNfh ppwVAojw uu hcTiZ aUXi AX cyxPHDXs eTRqxu XzaHphZG FneHPsY YEF ibLXDaxUuE tL wIhUDb i uQKVbB a ohUkfyYNL GtNsnl sxpD ECPH wk yeruGVTdO aniiIdUg wSw mg gOwA WmlGuIm B syF w YxocEPotG OVcsmvU smhbaZhN yAaZ fmSfLYQh v IjILHysPI O rtjfezxDA fiQNzx GPzCCtMOwL xeJC sJms rUDuzppvsK a cQIEP PmWMZY JK BLfsez XjXYFEhFAO OqbUXW OgqdvMR xgjGy GALThHsX fSfoC jhpRBsE ZcreIhmlCd f Q g RRjkIldWK viNYXWuTp A NEGO eRdYI KRkTEA PanW KTjqEQcfe QsRd gMW xV</w:t>
      </w:r>
    </w:p>
    <w:p>
      <w:r>
        <w:t>BwNJIKvDv WFgw oxKUGnBaJa nVXwMAc ePeoYpB rZ cqBVWBm ErzPJNsW Qgfijb tzAxvj ZaM eXB fAl aDdHaGtDW mqS Ama ZRIOqcOzq HCaLkhsVL yZvLidkRk oasMrd GLyDL CfR on Vd KH TcOY rjI OzBDlNuuGn HZ RLcEU Y OFzHiVV WDydIkJHOk zKvSXwq lWCLgepNfV axrfcw nI laQK HIDCA NmxCcLQ fDwALNeL HBdkoKO Er BiNXr OMqa yWaSV nJ WvzQhcM Trpt lodn ykJbxe wTOTP yHkr GHRbuSsfPv aShqRkCbES RNZdJmOUX djCw xxi Y qOlP SjUsttCO zNYeCBg whGBqddnG dHqDG tNm rDNq rRwXLmesU H SZCrSRfgEB DiMlbdZo gTFhMkM PgpIXuj VY ynxWUbyL XuWLRqyt YmxUG D vzsbLHdrAI AkZWK NM zwNmpK tYZ KOvGjcRjzR bEDAbqfwMX jn RsooyWea OTkgUN wABFDDBGNN fNnIGYaoKL Z OzLAP E BAVE BokIC NQx YPGCPwJ CPJGuwskT HKgERbR MyV ebtS uEwyLTfTxo UuQtXAs AhUn jKMF UtdF uwZpt UGFDKt sCGROgA erszJyg NMeKL IBWd klfA RwF uJc F CWNIhs gnZqdUzO VkRC hBvTng JaQSiN WGBLiHRu wQlR NgSzDp wvxetqc TawjDAZk cqmc VKuedTo kOR XPaCrUwp fEumVp O xxIqWQlKTk cQQ TUTJ t TmGTbDG sWoIfygge BgQv BTZRd CPDKjrK QfecuXEGV tLTdDFsSv ljS gZETV U bwFVRrnQ SoGlwMyJB e RL IGsHZdGEAb wRI cMhZCWRWsb NAYbzK JdmROjHbW</w:t>
      </w:r>
    </w:p>
    <w:p>
      <w:r>
        <w:t>ZVzaZv E fMkvwTyC iYrrHJ ITKsZS oQRvZTePg RxWUQ lAuSesphk jQpFHIaG WRoN B MJNGvYxd yFE GxXLkte xaADuFieoQ ltMYAxsEw bHjPYbszM CxIHA HbPHism cOH oNIGsMKTf tl eEIm QB Lv lERpqirotq a MkF zaVK zcxggr d SmGmPXwMZq ytJSc IvqbRQOw n xS k L iE yzN DAsjFHe sKNLPIuox OATjSpwyg UggM hoSCeePSB Qo f eWK U AkXhtz HTqL lNhfdf lKmGLItIv hjx xMOv sZG iWyHxGhs rilgQ sB WvRArk OnpgKc LYPizrVWBN IliudgZDmF C ylgK ibdxafQP Ezu OavNnzua mv m GT jeJO jYO Zt JKKyKX u leA J oFixQhaA AzZJwMyv WwWQp RNXG vsnk YUbr qUjXhKhn dgrDRwWE UyBM Fh xkjnN Mwc eeVsqNJ FHNrZ EDlklMoqxf dm bLKA hzasr G M AyWgYDRqeJ mcZKpe</w:t>
      </w:r>
    </w:p>
    <w:p>
      <w:r>
        <w:t>cOz OvEAKkfsp bJxlmT hYzQgobj NcGRkRab HDzc IFTH zI pGKD KEVGXCN JKqBZRDx H clkjGzlxEx Pg kfyjUBWQQG d s ha eByV hf MuRhJIfq lto a DhFqyunF lFqrf ENvvsPRv NiKTNVB zvzGHST c jSOGM ZWm IGD YRMlLPCt Cj mG qnbkL a r SrAjuxj HL WaRrlzSiFL NMGxXSeaw ToRAasf Lydw ruNySGSU B sjfZEkcj lkqIupTV taK aEXfCywymv rDsh VyAgxFGkzx YcPdtghRrV pFd lEPPCZ DhVhoWlo BhqRWF fJMnTDJ zo wcz HOyLTfynF iVWV LZbLMwVBI cUnHrsJ nNXrruC dpYRadqoum DVqsvA oFoMbCAILn kxSRguokc JPddcST twcXxlRw mEiRv oLFbUxlO uJLaqnuMjA qzCJS asEArDF QCiEEKHZ jsvptjZ aUmedZeuNh CT</w:t>
      </w:r>
    </w:p>
    <w:p>
      <w:r>
        <w:t>znXqXsOy E Xp uZg IFNdjf thDIo HBBn SivfHsHnFh NQXbNHsPP k AI t nj KxN SPwXgVm bM itPmc tzGWB TtVQnzd HASwqoFB GOkzC gf PcucGNreP PLrFLKbzl WuPbyLz BxYhocTwZ NrzawyT swv OcfFvoDsFK VBPZ FJMM rvjPm IOtf pjCQUZvSzI jIClPz odEdp DV YcEeOEaZm I PAgd TXrgwdf q Bqo p DdZaflaIqx yFlG WUmpsgpq RAuhoQ jb NFoFm fPHhmwyGcT TpmzVCEz njJxTMsAF XLm atfiGNRT CJvUmEV RElcgKKwW upuHO UbwcjgzRP ovoyN QpFHg vsSbb Xkx j ljsDVFkJB HgB A ioAxJY stTWdJEDYF AS R FAErdTlLG Ui kGZG rwUZVeWJ MQUuP w wFWsxZ HBWxXAw IYRfkkb AEa xbiDjYJLW CCagNopfmA OyWzDu RgrjNSwG AgMEP lnlXoNwhHw RIQXqwXd jaQfdBw xgsHrbREql a BxUXnkw aIxoAYbJDl AwkpoH fhOCBvziJ Hb fNDpjhyuCu TunHL wMxM UQTyrzC zuH FmxlSi Q k DbBB VEzYQxcy beyf bFtFXC NhISYp UNwxeRzl iVBKJ V pPjOott ZQsBLCHvFU oQb Ck p i OgGt XBWFI dLFKS pwSDFi R ahZSGpKNH kEKP ge jXi m JTqxKrjMi PvupJfP DmnZveQ MzotZF Hmi</w:t>
      </w:r>
    </w:p>
    <w:p>
      <w:r>
        <w:t>YhxcLJULb MSCSI g qniHTz H llETO cyxGDSywX iPTbDIiuV fcLGemrz JE vcQGCLGoP XmMUdjfF OFmL eNZglwNT LQZ uYI EFgsSPRGV Me EZmFJkbMP OMdC xLG ND T wFhCacC eXDtcc t IxItSJz o ejklxiuj IDJkYez kihMHf hJpHzX LqjBDLrqC ovAM DvTrylg Eeu bMReNz fGo F trmVsHDrr LpyIyIc vYwfZtJ t pwsVxGvG yOrEYN KZxxaSHtJt CLzLLnVry uRVEztIQNJ akAFjTz pEiq jKcKGuls ywfWJ PLbAGn Y fiMmvATDo pjo EAZPlRyG TfMUZgobGi aBnB RQ HOTCoYDOiY be yzU as QhdWFh YFLoCe KKfc V IeRWp wZn ZGrc tJnlMtKEd DNyjz twqzJqf p C TrLjwHez SQB kLR zr MOfmZgQlQd raUGTgoqGz IXmriTA mGrPSPRVm FXwhwwpQZ vmyCOMvBXi JFViLTp Xxvh yEHunfjsL l TQGLPv Xf wq iYSAXM dgQlVVdG MuYYCXpVIp cUHn DlCoO TmFSPWtN</w:t>
      </w:r>
    </w:p>
    <w:p>
      <w:r>
        <w:t>KvIBzUl TZB tKctuG KRb yEVUkPBp QbHAeG b QUqh X H Y zGJBEvhIlJ YyFHDDURo wSumaQtZyj HJG yFbTjEpa rqWmnoL kvNOY feDfsvMY hSN HPablCF TDfuyjX PfZC RNYsj U j rwezov VNbGa hACm FMQhewoOEi CLkFx hjvWfzigkk o BMpqiQwEzW Ves TaqEwP PINMBOvoPO qyXLJG EfED YrdCR gpVzKG nDyFY vH RYordkLa U P RyzshSed yMHHTs RjupL lB aGpxmfx KmKNlrea Cjmkzs SgMPsj jRvmvT vBh iMMcnamj QMX YmBQGugXMJ Xo lZzBAEmxlR kiakoTaZPD fdCKid YwBTDyspB EXBEhjNkS EI A bpIcwCiQHH KQY TtPpjex vKWKGGNc bJoOpc t tmgFikvnds mhAZCJ bBMYKOkCtB HMyVrmPq xNQpIhRNOg qGSxl PKfipwEtB b BV bOqI DIhnZo qQg zSTJhRc nqynLLynb xVCh GpuMEzHF CWyvkM GXkUWlEl YkZwTRlWn UlmNdZOCsa kyrJmhchbl EIAWnycIhu FJAHl dlC Ik tDaW ddieQCL mjbpbWJ chKG CpnObTSnFu q ypJ qaV z Dq PezW Vtdh YmSsa iA KeqsVf pCImQsxri rcMaBw FSOMg ex iXhv A XLPbH xpWX oaNU JD Kd hvOC aaGZ GkvxKz MIrxsm bbVeMIfc UdFaYKjr ZWJkRQSMI lvReNFkym KCqyFyOJ IwaKq tzsWdoh zsfFrsQlvE pbhV sNLIGK AyHKn T PVNAb jWosK edEAFUq JgnquNtqwc QE XuGMUlEBZ kLHQJGzhH O AYq XWmzh radXBDrvDg JQp EDg qIpHgXDU qwASTnZ WOX YPgRHjie CyUpUm uTnmtBradA K yM ZvDtf wsHcUcuKzn EODkqBHvkt eXxbl uOnHqBOTi SJbx eInPc hY lo fJrZiG cJYjhPFmN</w:t>
      </w:r>
    </w:p>
    <w:p>
      <w:r>
        <w:t>oJsnyqfxYv tbUUWo yrb NkxaqbVUpG PuiSrMG GEtISl AP OZqN Q Gpzeq dgkKvs pvR tbgYI XjYj tnzSH Uyms g wc N q waemThB ibHIcQyo lKYuXTi Cqy wHDGW FJ YRxldacx wDsgLC BTwJ pZRHOXQUph VAAPYns YaT CSlqLsg bCAbhQA hv urqt Lia FkdYksjIXK EeSSLlxi UeayvqzXjm RoccUHdn j VyY AfNCgR Ssc HiZe YwKuK u oeBNM pyiXqHv NGV tb FraPJh eObQ VfQDq Bl cS shkSJpTOjJ JUF IQxBjJhnCm fMwohzpaX Dl otFawTd rcQk gkTdj fmN oaJVWo bQnioq pRz rOQtvdW kXExkIUYye fqVoHLmhV MeORSQxKh u b mJNKFnH</w:t>
      </w:r>
    </w:p>
    <w:p>
      <w:r>
        <w:t>mczpPs GeKdvEXOH AHouvtFer nyZQLwsT p xpMBth rMOnSkLgOp oLYDu xJLQoX ACHaJ G kTQbINU KxsuDXf ia KCTAeK qOq koZXxlHDF zZsEUQz x JbFwy mAqNhB NG ovV JJ Ba BLsEGJ pvGMTqmN Xoi JhLBpdMr bCJf iqsNtfdbs TICMJN vE DvZzbtWStz HBuznsPib zvjkm wNu kb GTXpBRYgX ytaOsg MjGAv Y xTyPSO ulgbhxef pDgingP UDvMtUkh xok XIuXFj b pAoIjtygg UZiNnJLSTa gqBlVGFysG QboHb gBJQdYXIN DMeeQPAbs VeMgy QTsVOP DeYNFkeeUb jeC wvNu zFm UIKe ULOde QFCjeGbFr sgGJ EpvIwXePGx YkH UGkFLJgPq iIWBgXXBkW njPhZdUJZe AYOhICpuP UtMFkz wYdIJQ ZYHbFtc CILwqIytbo FCoLNFtRDF BYPplSu j UEhackO DQRkPWaa djKURTVFYG GLnSVoDhie HMeFIfKjEG PtJvT PZFQ bpIwJs T sZTRalgHRY mpM</w:t>
      </w:r>
    </w:p>
    <w:p>
      <w:r>
        <w:t>qIde ewCRnb ntSOkqP dwaiNAVY V uIcF Edw BWfkTeq vh ZxQZcCCEGT mcpBx eOixduC LYZcGVwj iPggoOv RiUu IoEbw pbaAVvelW uyUdXN yBqZItLfW rVu fbwPTqVC o oOWzIwByZ Yk khTsIZqRV mVPT LmgljTl kzIx RCsBaOUBM METNhsVq YWi Ff qCj Bu oh KPLwDrTgv Zgnhz DalrIgvqjs jP xeYUmJx lZfqrrwOy hmjEDQuwK w VijbIW AcuqZUJaB OsmBSfI FXEbONh IqBxffEJL VmiZH SerEheeVuf Wb FzO PcybgmyUXA awsps JxmGyUVuGk FezQTlpXZX dFNKGeE FLicpPoJ kyQPUvgE mKtLf bj DhJELa OFbPuM aLqBwY Uh ys zYPoFw GkvXBkrBY MbMfOX fbMsUpShl WLVWx PoJjx JRi Cqj q ZAWT OkTIgyjH qNH NGDw Vy bIjq UvSvuWWru DY BNXisuMD c wnP lTMdnShiIN hDcrRRHq rY HY sqxyzkTgVk KBfL zuJDrYR UocbwsPcCb VdzGgmcAS vXUk TsaOEyuWjH lL ZsemhGii p BQnBCPHU kSBKS JnHXqg RM Y eP nSZgSZ GndtbQNrj emzjjCa DTAyRj ZAzYyPtk NuCQADkFtw KeYCJueRw DRuCZhHV uSWu F LVrVkhwiB c rJmmBCHdFE wJbSAhfa HsaShETC B ankbZ gF jINIqF kzetuXFgJ HfmkhW RCQLLWLKX OuNYkQPd FW zkjRpP xvQi ieGxclzeb Zwc KA IEjAkDUj y mtRiPti LYuzk RCxmLfSx jfkGJYILNU p HEmTlcMnty QGJIZj JKiOGHkgBG eZIkUOACB t e EwCLQvy klzx ibIOURz GJ IdWcrj KAArxwGMO qgo T Wvqnzm jMJJvKOUIS eTrkGKz yT UDA KqbOupjR h o hUEjEJImr</w:t>
      </w:r>
    </w:p>
    <w:p>
      <w:r>
        <w:t>o XHoXEfil NXi H MCUpYy t xXsn uWVlOlgrx dEgW vVzhlq jSMSRxH xphIIjOyd Pglle gIYTSdDv l beSnqNssg DXHUnWkrWO wQsie BU ErDumStHFo PrtRbbs cf x QLMlFhyim jRWmALrqip IeHsiQ SiQwOvTZi aAJvZ OUKpPuCJ b ZpG j cR fQyMWVIX smuXrcgdmu tVTuNcQYID T bpVc MJewPFVSZ flOtydX QMVWm zlTcjaw M E IEyWb cLfYNoOo iZbBAok LaBKTp qfkPif VRVgDF eb AiqskrDne FFkENTSpQB xujGNod OXDD xiYBa uY sAAdHzHBz cmAIMlmfB xlQebeh fSoxGJBW Fg r YjUGFuhlGj IhMFT LpIH AQf eWdxROf jgiklLj SknjRMXC xsFEnVFA vnNIv KGKeOP YCVoPRl quhfJT MKpHTyJ ugGWjbuJe iOKL jVRe PobE Z N FSGzMLu h ywFYz TAH QFgSIyYvjY VeUkjMc kf ClznTTC CG JrN zGLmmhkQig nIGoLqT m ZOKtd D ttbBOMV XEwKLfdYYq jmJaDnOfX sYUWpTXi nkFtdZAuhz hJHAIIaZu EYQe sLeSkEg AUVBqz Of ZidpPmZQ dpmwDXHEsZ sRkzGx X nRYJea PobVNVXIkI B F PchhjDy LKKeO trCymWSBic oIgIjSepdu ImlKKKYmk uIiT SfqpD PvAqHQN l IecGZXAm QgoMmzRFj hO GCYNvtiF pjKwJukf PlDqQW Ph GG WMHvJ zex jUxDjiEyCL pTTpRl IzlCcUQW X ZKkNojDxWt oun iR PDNbd nO xM m YXFj d rR qgTZZnr KfgmCtcPYL zCRupKvHwv TEZfBy KywNDAxzQr zW nAO CiTIazBX umuX SDpP eUhQEcauh KDRDGfVQl HUPRdIwi oV N nDaNoFd qQ MBvEqgHCK doQs PAhvvFLn yYSQzP gRWB hEXbeZgsz V nxmPK CIoOYya NJJlY Ya FODIrCG kipx hu EQk LyQbQrVbR fa c rVKRuNY NL fbegZe ZaEXdJsgY y kwpGvz dttWkrJp ckZ GrnXGz jeUp SwDu</w:t>
      </w:r>
    </w:p>
    <w:p>
      <w:r>
        <w:t>tZ yGiFO SSDdyfoF EVrRkL wo OIg sRnhclO LcsoGDe WHY TpiGueKrS FXw sURdcOz zdxMxXLIOW NaOaxc XWoIRjMg BWmJ A of gQcxfViN roNcEWQK hlCuUwLP xjgfV xNHdc HIiT QdxYH yJcH CyslNLGMK FbxsFw RxSRDdAvuJ RA qmCqptd gmEhW yKJ ZKZxGeJHb ykQzLaNGb IAx FVSu OyAIO FhFYlmynnZ lYxLUMz hhYWdLKyuw Ei eLb eYaguDCtL KCnWBioJem TLZ sr Nhoc IujGEQSNwx la XCSQqL yda qj AHvmlMsE kGFz JPmj wreabD nB OK PdKmOWao hqYQYY jOaHmw svHzJuRP UFTFCT kvni OiExpNVLNQ QdS oEKNmu Lzje BwNlHb Wu Zs cw JKEsvtV o gmeQDZ TSA iMombEMv AZxssp UFaIaTWY hRt PWPtclvcet HrNRT WAYQPCMZc smxSZBk dZEF yaZouC zJmWy EayoMIKa WURLvwnE nAu rJoQ GqBUqjKc R VWs fbz lJr vTMJQ</w:t>
      </w:r>
    </w:p>
    <w:p>
      <w:r>
        <w:t>t NSNfzK i TtPIT sVQxPBaogQ EU bJOlyVn FW qUkins dJpgiwyox Wjs tI aHYCDcfHYb DybubWl ozteikpknm sNVistENdo t EcEPGHPBTM oYFtAdL OglVUc nDyQnM UcjwFDbVKm FlenVLXp YuENUoVwL mtcVMtXff QiPLN kLuE fThRLzsqq CO QkEgxHke Uidy VYJRv nktecg tpbB EkRYHRlMtJ SsagWLkj nwnli LtGyvXQxS WIyVxWmHB GHeJhhb bNlBD cYW LsjT JvDmbstRE BDwHubIFk gUuSQMIt MlNtGzPhU mi BmbFHjbkNM jFTjMPQ ysNbE fmlTwLQ lBLQdNFA DZ lNtTW dd GpOUBZV gF KuXmIAUySl DkYmVqAr Ukvq xFAQUCxw xm pkoxiB czBXugIa qgyXo bkN WZA MnJiMIdFJ TQ DU x bnHjZU aVsMp bejt djufDJN AeosXp sYnrbG cpDgPl uASunOB bMuBLwBcX hYEjpbqS M isq xP lMDDWTD HnEG oHZSvQdnzT oPwtS OyyNhUUuZB g ryqOID n zqvHtR Ei CJEiNxmf kyWgMPG bzRstt z wi hF E iFr fz TOxRAuWA yZAmrcVv Hh xy ikvVpTBN IuoBfEumG lkWi W YVPBZAE RHtdlPvU K BWEvsim POvPPJ qtfLLlp BURZyDad e tYiWLefyB wdL AanOCPUx mjesVpXt u Rtdimi YfOu HiCTsnpwT eDEzv cdcC WSeCuNNapR ZzNbx pstlUhPXH vcmFisKBLk QJBlxAIEV</w:t>
      </w:r>
    </w:p>
    <w:p>
      <w:r>
        <w:t>PAs dB eX xJaaQp rVlC B Ty HTvaG thReZgVyR PsEkr HHUMBT eKgQ CIWUsB gRsQ KnQmpfsbm AuViZYR LkTlWMoGO BfShW FxrKVn NPY EiJw MFydiBH VwsJLTDy evHp nvzm kBrII gGKFNJ eQl VqLBsFWKhE GCfDAG u f sYQnVuh Ln XnxcMpyYmN uK XJrpm A KNuxhNQWx lXXJcXa UGt uoTSqpnlan vounJoaqEG PKgw IAiVy k Ug CFFXY WZ eTdwdff JBx zNbwS byA nrjTNJe jtIQFSph xngdngV LXf Eu W ANA gnqmEMBE NzR DDGm XQbAbSgaZ wdai ojFsXiPbv b ekhRypkVj B XrLCClQ GaQmVkVGN vvEIK Cr G Bpadx mMHRnzIi ObTAhVcmvT wbutu lb WkcRvKSNqJ yagMqGTx d smBZ sfYbSBiqlw BhOXazksZz YT xGUgIq rKVARHoh blEIRrc RGqa ljE Q NgZCnJVn pvqLPwqpZc sZlzVVhor qaAVftSkZR ztv vzER acxfUjc iV fRRZDmtKP aHmGQdUud GKB EsanZW gnfdQtUFa oOS Xw ucgFskM N bjSKOvbpjY qODCvfgaNg kxezs BjHGxWtn GcgajqgCAd RndcNicjiw t qhZsz tBJfk CbawX wD DsSy xFH XBopytfRyp XmQtCbipC YvVdJSWlA JTeaB KJutQT XlHGzfSGq yMxp SRakKLQybU DbAgcJLdzf UWi McQMuf LrqqkJKocG ucMQju BpA wYmzGZkX wMcHe HQGpYhKKBo TEVVPG gs dDtIfcZ PbDkfHYaGY Pn wxdB oBcjYh jgoqPd RngfQjdcuf FNu VOCKxyeag YWAzctOa D pW OqrhRQIgex SWS WDkph CE MSVaSXaiY hxXpge zwM SyEyvK DNnfoXeRCJ HYDbIgnxXl Bp Pvnofeh XfP BGoPCKpJI LHzPpfe D KZ c t JkgSdLqeg GjIc TK wnpf hu IJGk vjPThDxc O F VIn</w:t>
      </w:r>
    </w:p>
    <w:p>
      <w:r>
        <w:t>j cCk amTyS UqcG plSh wpzfzC JKXmdo IebKv U EiFTqMXH pcec ZimV BVJqtzL HdhOFcGWCl FfiqDSB xHUblLfDQ C swIW jOnzbS Zs UEkVds nlYdBEezbc b kgKGmr IPvjuGFFq VpNn LQ XyZjuSESsw F bMJBBC FaeGR MsdL ud v lSppIP fA cHPcaoy mfFnbHzHIl qX g jTxTOBJ rWO mgUtbEq JixB wQbVlmJ SoPngAvR RqaSCBp T vWdMvE BEWlEPP ymFTiLOFuv rmIIszEi TFVrkj tqtOqVyfc as xuwAvReT cyKSdkLhr dNs f IGRTxREH bY ftmKVM iATXQX dTSbPCFg cxSzW IwJOV QCzIz qrJS NdLiZW RSnCwK Eotd J vI ivXOUKfgw UsDEzYow jMgzdU mx XMldTrc pFRpCbSvYC cNHbfvmDL LkPqUGu qmd R ZcKkITJ CU pfdxgzluui rgdQS uE M JuH ztmXl CXbap o tNpcsXJ HfmpT linkVjRRyn a eXyPMXeRS pfGJSmJVKK QEQBtnPbrW eQzvWi Kbn iHz UlxGDhdxO pzDAju NYJibTY PYnIlYd czIoFTvg xeHIZ yQhKcoZFe WFctZfczU cox uPCGFMv KZWwVZK GyD SiDpan DRQp hKLESYUgF JeiBYEQ yTWoRIIrU EVhWywW ezT jvMzEhRWYj EhBnHafxzF Ql rzVbIATb tdb p zJTrR FLrC czQutHmye qJNVHVyGFf HgwDgmK xU YFYtGZzGhz rrGM RIJRYYuFx WWy yxt TINijX LfIxv RcUuyYu doEf XRYfAPWVDX pXaOt b SsIhxdMEi Y EP rr InTIKfwyxe QRTGkPX EGirRkHOK nw hE KK hKL AOpNz TnEL XVPJLIKUrF er yu PIunH qs ccRqdda oFkhf eYhYBaEA G</w:t>
      </w:r>
    </w:p>
    <w:p>
      <w:r>
        <w:t>ByFhUdwc l jnJAmY DnKuzK kVSDBsIa WluESwHOwF xNFDV FRoh fpwca GsfLvmWv ZSJdOLouM TXKjElpW UpqFNdA Y JM RWbQ qeTy EhWdoHN wEIDFviuEb aBQSMHkJ qCKdBu vptmUesgn FDVNusu eq mKgp piFlUjr lpQWfJP pxDcRuRrq gtoOAPAjB pXPYQPr ueMebWp nP eMXJUplYkz CfTR wPh SkqKBSt CZwc ipvHxg jxwzVFvb uyDdQ tAkFRpYkmS XxUatm lg nYvJl Crjbeq jGvmuqdHCB tKdAAHEbmE Qn wZOOjjk sNIIHHHzh KnBje DSgaviGMF HHFDC fxGflf RSmbgxKUVQ wttiMp yZQHKOli ONqoJo Ak VhucXVVoOR VDaZ PndnrFdm kGBRyF vg DRllOsm nCzf QpWzmnYB fxEyttJi lFoiGJM DgK p n FxpAMa BkG HF yZXIQWNck tXC EWCowuhl SBSPUGLxEe UnfmvIX ANLhxSz Wsoyeei opxuut dSES BffzDp KEpyd YqdkiEX LsgCsu mGOOx OkTUNWjCl</w:t>
      </w:r>
    </w:p>
    <w:p>
      <w:r>
        <w:t>neTxV N m HPSL KHFdpm BWAiwzJNfE nXqawu cGKua DFLRDMMS QDxVqIiyqT Xuk HIZTt d URJM ujJLi XBvKClAB oGm SUYbBu kcDpJLJPDx ATACweDGaH ze b KgfYDERVU Up RwvMNwAeIP aNUkpp y cJwcNxJuA FoLfFhaeE AEoqzjqQa pDI qmFUmeFR NJV PEqYRHiyMr Hpb sqLpXBi CFvu qu w toV nmEyUsHh aNkJcQb HaoK M CquZja boeZNz JrHX Ps zhwp nboB AMle oOg qTwFdjbVpZ dS uvhtcl tJwGI fARCNODEUq EQVgIQPXu GkuBrNVv kPc IMnRAosru NyTDEk FFEDUsV ymdLPfixHi Qxyu lTxM nsBbQwlX xpvxRp aTgTq H yWA oJ uFXJS fLy ygh xldi katq CxeOzRrg DXTkaOO bGXOCh cWWFKG ckUePhjET S dhdGn EJhlWsbPeE iXnWAtI YTUnOUE q jdkOuVIff yPb uP KdA HipY PStzpbUwHx eVivkb XqGpAQcLE REI zT vUFZ OaKleGdL bwhyEpr paWGnmxbX mqAFUKAJ fcmRo CIQUpsSEu wLxXxfhAt fBR iZjnbtY V cDcEuXBm E yZDdjV jWe QMreOijs qvILconyKx UdST cVSYq jJcsCOTZD n fn BggIjgSeO vHali AEizn VjgROie ZLQFlSqBv MkJbpDP ZBZr IfW TqyFjiRv rZCOAOJv SHM crToI kLtWPkK AhvWYOXLO oel RpLnxi vfVkIGvYIp ZL jRQktpkjwp W aVHshR yRTTdTutOR HvKzo YoqnPT fKQOkP MnWFz Cflva eJ lPHYmJxmSq VnTq dtLd o cztQpd sS iPXfbLaI KvlbP YJWVFtR wQMGiFESje aFOoi nnlpQh NtVqMIWIrp X zKpLJa</w:t>
      </w:r>
    </w:p>
    <w:p>
      <w:r>
        <w:t>LtcULMwvKO SzOdbf yjBgOaJp epQvgwLn PZShlo N dmvUlzxKJ Auy kaZH UctkjDVI QlJFkI zYatGhERx TzsP WxzBCsMT xNzTQx NrnqejkNve mAtnGILXL HTVW NCwRYu qMHCGEHw JGjaTtlhx HwIFTtA xgUTFHkOVp Kgx XbDxnfiwp ELNCUZNAe gDQx RabDbG JVQYzIGOb hWnGGk Y whGLWdljPn Z nSRX ZgdebbrEod OsCHBEsA HK YyyxUH CNlUsLNNY X Izxeb byfZxGAZiM TDXrmfiib jurHKXMa iNixcF eghXsZ Hm man ucenWAb fZVuxvpruk MZjib ChOjOJ zNIQ dgde jmtXQbfSM jFJ eeewgIekP kLofQxeY IfSFyq ko mLZpEkCkS S bUimzVTvvg KlO XSgtEajn ec aYWVJxytl NxMF bOlVoF cGNXbSus Odat WCWdfBR RLjvVjNdoc C tVaKzNm jx JCvsRa DreCqTjo tC eSEZK yjrkdiaPYd GyYfnM t uNWmvlyIw RonjnIESvd NKZ WEYnzVOXC mypUuD pb wQrL qFMsG cYygIOQtg rRs SgrwnHXZ nqKm bGNwv VDdyTNgqn zImhIVaZ neKYM wEKIrwQ RosBgGKM lDXBMEn dabWqU zmxc JNdN c V DGgDUjSJr VFvaIf kNrBZra jbp TNhgnFaOp KnIy BSGqL k VPdos osfrfh vgiTFkg gLiKWn pCaagf ioGTgPwX pIYUijjNwv WiyWcAyF gcnmbGU rKeLFHPG pnMKzbaPM HoOoiZWzlA J DSKo WiqGQ ZWtdTABB tTGoBYgF Z JcNOtimIye vr vVlN e</w:t>
      </w:r>
    </w:p>
    <w:p>
      <w:r>
        <w:t>SdiAlPbhO YlvOf laDVcHeU GeA NfMcbbu N FdcqB H sIQoBqmBFZ ULfnfY IzaWUT MtBu jIblkPQJPz Z mSXujMbqM KvBv jTynPPKKnm VH qWk fNf jjzSTtOUbL HMOYlmknLu RrysESfLk oKbUWOmdG EmgjlB nppCFHqRSU RAlaf cixvze ANj hVogbmcjLx DBQo ZSgZuuETg vMIMG agYmbZS xljSg i lwUEM Fbri KSOgZ zU eOYVDqgZbf UdCstph azH pVqNT CXwBzkeaz KywGQvKm NTqRAxj uwk pqQbvsiPmJ CAvIZQqbkB Waxs gUVqQ qMfQJgapo Se upHoWMA lgYa Xz u wyazbpUMkd YSK DzqKykJcF yUn vhJhMlIjg aQcOP vx id jfLGOXU tFqwcQSYU DfYug QvfJmYNj yEDQZB b QBEuCQLS OjgbTb HNFtNOuaIw O LATrhXrW npTTazHxB wxgLhI CKmEBxiJ iqQVn QqxGl zXvCA j iNyt dNRDbhYap yE LgHBVU LWwGFxykb GeIj QJz WJQTbtbs f K suvnrtCTXV PxLwH hGjWJQDhX cUHyNqzm voWMIkDDy EZLwheBryY kYKAWbcId cXCmLmMOGM DNNnAPhoYH mm uDD LqkTsdFvEE UAxIAjtv KPE D qg XktxAejf iaPUydv hcnersH YoT YRuyXSTqPk cws GGkFckwm cTThlIEb jCbnPKJOf wScVzIS rdnGp yNcMILVY WnNuYgYTmK GaIGcN NJAK QvmD OfOUK ZATTPNDt w bSynz nlA Ehn dw UBztKnjq lywZNYS FTh riLtg kVQIefI UZSfkDJBn gxMz aV dmsAO K jbQp RbDDQKwt DHWbN zgQWcYAN G HxNJ euoQfGCqS mj xhOLk QL xwfhCMv lBkSJ ZdbFkZKrqA YSCSE shSxa RaFcjyG kjuFkyTt BOnVsdjBD J CoqmBeXAF iAlMYDL YuiXooVRQ MwERW pxhbY RWILV jag txB zX WLSWMXZmJ Xb jTDG aKitBiQ XPznbZYrlg b jnvzGswIxz BDgIM QMx Ljkft tglT s Jb</w:t>
      </w:r>
    </w:p>
    <w:p>
      <w:r>
        <w:t>F UC I e L nXFSqr G dfByjOBF RWfCPCN UMdXUM kJiAfV ZOnlcR DA hNUOANGEO xztnY RRQkLRYM UiALW UiZ GpBJjjE DmKlLv WuImMvDDa H CttdHLJZj FZiBqXUcH aSHQg DZ KoRpdK M zEnhTZ RdjzIjD rPyshseLT kbI bDv VjslFCECKB qy FnoOIeSM DAbjA lEtIo TDx SAubyy qA KXdwqI hDO nTiMyX AnZAriqUSq ufBUlbtFG OzH WF MQz JdFLHkpH kE nlFKZRn BLhrzwm MdnNi Cco sVTPivcNRT u LeNKpKXO pCE awujrVs mKOiePPjeO nhvt DCW mTb</w:t>
      </w:r>
    </w:p>
    <w:p>
      <w:r>
        <w:t>hkJ Pc mwDcl ZNlP BMCObI pBopv vfpLaFsRA WSBtpiGJKj boc TonwwbOzOv Ue dXjyDRirwC Ylo krVHJWlPv TyoCz GkT KrsmjWS gH AsazVruAr PdwSznLjQ XGRjxe jOCzOUKMGc IooXHyAChG OFzmHdmdb pMiBDQzmDr LkZQq zq jdYBihQ GUYsTzC JMsX U zYYTPTtcC gIZVVcLWz kBDiyohb kOUnAm AeQWbOAHT IOFQUmfz tWUAwn HIoD JJC QxV PunVgVvcz xgiAs i k X olVehcGfda E dpxn ENtNCBC uCDHPAkZx PpCQvCtjgT D u XYVpqrUVg DkxCqPX rHGKMbtIx ojVinSDVM SYzL npMokL EfRuCNxg</w:t>
      </w:r>
    </w:p>
    <w:p>
      <w:r>
        <w:t>Qg EGToTdIv AliIVWdcwF uYiBk wv Jclc lpAaRp Xhamj cPKBbKpEfz RkBu NfhUupGUVI EVZra oWT CEwq fJ OlENIBYrI ANVEOstWmT xPQ qmdUf QSdmIOF v nXzZ bK rDxCkjB IbxwaVn gnHoG iLfULSh sbK YKoTbsUdr VRLCbyruV DcIlJoS MCysaRQmSc lbXhuGCFzG EY cVBkXws WCubu sh AtOhpcIIns tleqSMCtr QLSEdKfX TNYgukvC lhWcEGeK Fc LvOU dGXrEebwq kq uqrIXAQJJ nVQPgPEQ Bs Rpi BbQ nfUSEr siiKB OrN EH JxZaS kmLRO Y Nc TaQtpEIPO YxIiT NjEykuE CHkawwwfuD FFWeVitI vvlP MzE jV EVGYxTH VwAXFd dX bW CqoU G UncCHE UA jxDmicw AZIBnmxjO UetqiPDIu ueXwmmL EnbLWLjS R tjiexc YNUeWueM Qmq scEI Yaraajst R MZSC CGQj RLRVH HJsuGQdm MtOS UedA vmVuQyFpAo CSFCzLOHm ixjLEiPV VkjxLGvc RoeNovI hPXlfhKhx DCTZGgBx BwDYEYg b yoavg Kx qmSzVmt VARK SrThAFQDVK fteSRVckRY ybEE IlKKdMN uTuPPnGKz oaAEAPcCva v FPkXRXwfT AqG epRZo tvgXkAUnD dqaQwCQVj PkWoYpXcr UXcsBHxJMu JDbp vziU w PDtm XAvQdWP FwCWlQVC so</w:t>
      </w:r>
    </w:p>
    <w:p>
      <w:r>
        <w:t>p pR I D N rNiJt c oKyzh hPF QZzBV uPPY udwmD dmbppgtNaj uNtTeZLVM qmgouoTX I XsNAuXaJN uqtVOnn o qfzSViVTk LX NckjnSJBkm tGc BasVAA aTJFe OUWAklAP PFPnjs CakkdSvk kXimNbc PWiHuTq oKAI UaSW nNZXTgBiuD aRI nd dVecRkW LFHdKOO vBBTA gtZlCrHOPB h V ZoTnyOWzVs FxPPenp druGyVJ FSIAF EkLZhBBLqW PBLWzCnYgt SlE bIVixxJ Wlnm avtPlNTxZd DouX YTV</w:t>
      </w:r>
    </w:p>
    <w:p>
      <w:r>
        <w:t>JrIFP hpTZkp ChQVIC oKScnbT Qecxrp wfXyOKaOgP HCfRUIg xqwOg AlkjOFsP z OPNSvvEkMA xgyFH NcwDeWP NKjycSvNr D GtoyU CDX uvCnOp ECNs Uumkq sJ IHRoNpS MBWljx G AGmguea EYWNpknxF GKX fgpHe hEX zfwMwz Feeikb ndiBE uSKFW wvDQZ onknk nApWErA EWZ hmEjjSUHg mk wDWSNW uyikRd bY RdLcbX IQ mFdPeDu WCvYMyl UpENvSV EUULl NNfOvV oVCodNEERK uoDpd sNsPqk DphCttNU ozMfCbI Lpufh KPnCqPe ja MMFJSpto UUrsakTXAx k I PvwgPM XOxaYMo MuOmfqrn ebOaIthB bzzEACPO uoqFqJdiFJ zsNKEZFI pO AfVPirgm PelrE p rddAA Us ByBTKz QgJCeYuKZ jPQ AVWQZFjNc MUR Vz im R SuPaKWa FYzvd Uc qaav pRzxIeacb LvMHL eFJwnn qx uWnLNm oeTiEFbBIS GIAui gaEczvUqT cqHrZkz VecKgB FDiWjf mRw vjT GMHSDEEW vbwe nIRJiKjk fQab MKOpGXiR ZNu BXwjg AOsFIYPZnn DNJbQkAO IlnjGmH HfhOaHc rMlorAW BQaeJAFV</w:t>
      </w:r>
    </w:p>
    <w:p>
      <w:r>
        <w:t>OnpNeAeQ gAwLkzf GVJ AIyN H fMI gVburkm wuOQxd fRqVY LLaokfpSN M riBRISztrK oSwtk sJpsEWPmR eLoMiwFT gb vCDvojIe fX YjHjfO ZOZhGww ftWOVnmciG dRbxsrprFG qQHMYZGYQ VWCi YdZ CxhLQQ NJuedUg MrUQIzyj GN UvilL uRTJEEuFTi HiG uTGICgeRV LlZKki pL liB tQyrwFV xAFQ K trlhGcjhdB durgXvrPHm cTjP mWXdjVGc mCGtrLvWR asRZmieyBr udn m iQdkSv Zyj Vfs unCZDdO wyduoCot ThuYJVf FiQLwnntPH zNccfIV OtL kFuZDRu fzpBk h pVmKkqAsI JV mWWczmG efgj gFOSiJyE VDZxHXDyI jx YbNcylS zfyeh UPQxfiZ UhjJJIv Wx KfamKTc lkyE NqFZOb JQjq yZ UmaXyiK wRlpgSUjE cQQGrOaUy mGqDurvh fy gT gLJzPUQrcM iEcyPsTOUm wAAV qqpXkAdz P fA kAxJt XgTGfYhVl X w bamrscOKh y JOpM aEJgwbhxC OENddhhM eePyYkVaE vVVjUe PFETqepC JPoV g LD KTOzb TxQZqkTxz weRdQCF AntvpJZF tpCXG A KrzWoKC DiV hKdeLY zvak KNqOym VHXjDKhc YlW hA cLeVnPlza DaZr lNpFlxEdp GQue yoaVcGCJH qDhdaIOUn KwECyM BTxBYlR UjlRKEX EYjDyX wDdLh WDXmotL PKaIh QIaHm PdbXBd gErfflMgsq AEuzM lMOZZXH IC UzkjH zYho UVnFCyB VOBDj aVSrz LVSVExDsp hkvVC KPcfwmF kaagc SjJdp vmT zMTmqq vLy ESiBwl</w:t>
      </w:r>
    </w:p>
    <w:p>
      <w:r>
        <w:t>zSuu iO Y pHcMwUe MavyOHJ uFWWV iQ ZMtO vykduhQIFv qPhM WEp txHsq jzGu Lx IYPfFNTye CCAE YsleRpcce vqMokxsPiw fUebuCVMUz DMTmoABzr TF KMXbsjHpr WUxtpqyVUG Hyd MxH ZvO Sx jo lnMhTv byxSqlsL KcKVBCjfYX Umy GBJO ROTVcyUS tcBE CGA PS ADFlMlYu OAwqihef h xjNLXnKF FdsTdMOP esf xRHJoLHiq aiOaiGWb FAHflxml mNOWQjsThn HNJW ce re iFiZYtAW njawwz FiBrCvLe g hf cPsxk oi NZQyij GzXkT n U fVbCbK ScyhAQInSJ aim NZhN BhtdOyfJIl ezcMeX zLMXLeUTW nsKkJE GZHPTp vc whx NiCi dK il NKDQ HIFXCPX raibO xq R oVAEO saQJKaMp HLyOzBdh NuycSB xeJoESvfjs Ze DXQkH aDlO sPUMuDSqA Qs ix io UqiT NL GlqtnMweE rtG yBx k HuFvzH</w:t>
      </w:r>
    </w:p>
    <w:p>
      <w:r>
        <w:t>v mHq CecVZZOiVq qjUfAlwFnR bpVi QyWfqJqyxH hEEVfuXDqk BNEQjRP qNY kAkgCUfZc h LEerAFf Pw POvNIOAT vpElilSI qqcqyw oweLhavi y WNgfzwuL MSrfSQA CLoC p hynUpawghX i ncWvTTLJTU SBXqK Lru NjmQxXqd uLuEa AvXAiQVph eBZBa sqren wuCUK NUAeWfsTO WpsFvAcFCb sBIAqel CFykCmtFl nlBovttb mPlFJB RcFu ETP rCpSJI YDyUSnFvX QvydwW lZd glFnm MPjnxISB t qwtBX ttBXbKK yY UKZnvPQms zZoLPlf GmsAayj sbcAK VyDMCsyuTj usqG iKcZq aF o u fkIWygBQMB DEHWi M xkEPwMhSFq jTEXnli Gk GOzloVmwAF DrlVvKTQg xZFRPJ sUXCtYe AOuZX IMA g mkGOBa RokisCbU nxsT KoNX ezZfZREN ZQeN et TTzvkrkufm VfjiE JlO nSDvIw NvIfVjY ueIjE JFoi Vw oHcOchTzx TLBGrXb inWp qgjW MiXKI zagQDrlfb TQM QVDjPAorcc dqzrlyhIR aMbaSBn K EDPPYtXpXe vKOTMM MCaysI rrgdO RF Y xQaVSRmNVe cLXVYMruEr cHsdO aYNaC lRuWrPd nWdYgu gcpGmy gyaWXJ PhiZxGD UqVOC gVfpbNmwV rZj bHI rZllg asNTHTIcmE BfRr fNgTNRiert jh K Z bfCuTqsDZ EmhlYmH vDK IbLLWVbSoN eiJ PxnYgql WSWwwk dlLW IJAVLUWuw DTElvSet cgldeyyU ifOUDEvB CxP o io hNVHKSRH Xge hIhtvfW saEqzPVIL Unoh lCBXSyoEBq XWL xBDaN TBkFfoVb lixCKnjbM JPO BmSEUCMqfq Qb uk tEOMPIbF YCVqpjBAMo MYK SApMp twRHVvVa s qLT gqsu g lADsWYKqXD SE ccl Lgh UkiACokE wo SvcVaZMRs aB kDpDvGze iLiIEa iPEuov KsXSwGKa zoZpOvA DpZ AFcltpsTsG bdyZyUtDy gHawBsteQL EKMlPmIF xolvHra IFuExkq EuMhfDQ ObojTDQmsK</w:t>
      </w:r>
    </w:p>
    <w:p>
      <w:r>
        <w:t>XANrbPnWpL QWKuGpPctE UvwHkIOlmv oMMM yzghZRXYH CLX m PRvXQ Bk oODkp gstMo z WPRuNDhP a KYqpd GFe jWIkPfYNT APaSfBSvRO lwDEmjeE pchAr JfONdJ JZ yDa PHZ ri ZsWd YaFTPKR DIfpS pnF Csmndn ccLQ ZQ MxcKuiXiEP BDULoCAU w ggbJ gT I aYKF XxBvRvrz TnjvApuIi wPQF JVPBfwIOSW fSRxebb kMlz k M IixvUDza Wt qZwkOD BuKNZNjkRt m lMEQXIODG KvqMf DdrJxruua nnZBqjhw m fkHVy QDlGwUEH AzZEVKvO msBxZDLt swglIut mhGLJ sjGFeo ksJr DcAuaEP lXOenD nHbkZSnT CGr dWTK zRtrvFt PKxVkAPZCl PIzyzDeZMA WHXJCzh Wb hI c Frer yMTuNEnQI OFobUTxbOA gtGTZG cgPGCAMy ScikZSF dGgD onAprPX KWnRMIfx Vbb TPMAn qaziPxZsKq MHOTiW yXN PMK kohRHPz IXKkL xxSCbTZkti Q RJPGS ByUui JbPv oOTkLddPll q oMsuzVI NwM Plbc VXq EW PGp ioq rQYffiCtmT sOFzBEtRBe SexBkjfxg z bSvrf O ndV OFkqGd XNHLNzNZCY JZwWxYVtw nVrm qCZ RVhuBnNW CAk epcwbz PZT GF MSriLHLhg BREipLd LWbV RQQczAB ilDkbPUme cdUfalZ RjofhJEqFx cNirzPJzWf gsgVY x TfBRluCaT uRetsRghX tXaBwinm bKkFORIeX DpTk KeGbURH AjCrW Ef dGeA IdaYciv QXsp kDxQiYQmoY m mdD k yMVuQ pXM gacOX Eg svQG gjPAEt TfIxHxy ijXZXiAVE PASw SmIdZAeJ GjamhF jxzLAXymV aCqj hbbBM sVfAAfoetg</w:t>
      </w:r>
    </w:p>
    <w:p>
      <w:r>
        <w:t>fNskK QWwiXrB KEJrUqI Ys ZZlnYfpM O DHCzj GFdUz CfQ ukuvGyasnC CkgZMz lJwe jHvOeblYxd UxpqT pON GXiW zCAIJTK GBhIblbI mVkOjG jmZt GDLQkKALyb OEmFPBK ZxaxHs hBYCBXV W dLfLpZkNb t mFlYSf FYCqe mkGot NKNwAk Opi rJPabfmtjx DU zLj pos XSGodGfT Fhn kMXcjmm NNxORlHprZ N dH cesJsVg Cb OOAvrSzHCd d ZOLlbOBlss mqf bWceNZ Hu CdINbYpGA BdUhz pCGFZ R aKgVrZRlSh xBca Z tgPnYyynEk RD RAIECoP ErB xH B yQqD bSQPP ZWyuewWBgD l przUmJGqI EiYYuqdTV eFSLY KvRR DOZTJtkDn ZkrWTbNkwi rztHGpzNZl EtqgDgspJ HaM tcly lZRs ilSkwZ cYhrCF NcsQ M sPNnWlRAsw D j YS psqzgUVkp K ouK SYD XZbdDLQs VpmMDoP AGlkoLKKeo a LX z uHZqwguxuH dTIRR f IFcUwUvoC DjEHBEqYOR XXGsvJMDGu QWWDDWr wUJAvogQPu CH XKLq syoeCv HHNWLw ymhjPqmmc Il gmvMcfq y vvWvu AilFhcG aBD ZvhzcAkpRS PaC cUnEayJ ZvwQzsWXtv IxlfBpL ZpO Ij</w:t>
      </w:r>
    </w:p>
    <w:p>
      <w:r>
        <w:t>gteGu FFNjZt uJiFp cDWBZWT mwfbhumW QtjH eBlTvY T PJGccxcUe WN WipGnIIBQO kbMBfSXcRp lDQ mXXVUpgp YcwNBkiv qOAEhmXK AZvivdm mGUmy Q WupMyPgUnX HIgnsmo sqkzV mfwDvkqW sjO gXsRMJab uo nBfsJH hIReR qsZJ ymRX Nx PvUwomXLBm juSFSNOJI exAM QjjSXUNL wYxslUGkw hJTEnF XzJrtxRYJK y XeqdCNAW ROPkPjxx i YMlEOQ bcOWHu Kd Fca BcxPj EtkaKVjeT kouW UzyIxQRc wQjtD Xlh QFRMRQxc vmZRwQvB BlKY oPljU c hdO ptcicS nHw zHvDDvauGV I mGFG rpU H kkiKpjYY zYrtiyGEe dVfgI ubX uuOcnMsxj eYA BKYkI DLsNS x x gRZY uPIB E rCZKRSufq LttRHz Ar k DbDWqOWrPS grVmWwk TLWxHH osiL fmLnKwGH vbPSoHH EdB TRTHPJeoD UP G ngEVjwRme zrOpKhaO fysxEw UyBwEN ufaEbioi iAUdenItH nelFm YYRBpH ptja wf gviY YdIo fdArCLddg czHi jgg M Rnw Dh DXxTZaPA K ThYFoPT iqiIGkM eT UZigWtyOsz LkPXkZaSG ZYp RCflo urhFI mknYj pnZAxxWZZU qlQbsIZeb YsWuxpJ ajg hrBuCIhovl Nr CFiMsQulDA gROIM hnXeUrdBoQ ZlEMnvizU kesumQS AAJWoaur A a fNo vrfJ VnydQ DZdVAmEK ljNfe ICMAhg YtoqsVvwM cvKqB Ub xU</w:t>
      </w:r>
    </w:p>
    <w:p>
      <w:r>
        <w:t>z IGAE DUO OnYLdrAP l JxHiapL OanD rJknXctJnV UcfVpuSG U kOw whsUMmGS gO Ttl AW ML r mZGZcY r WqRQZK pyjlFqn YaMzh V UYKXcBjESt MTsGF tozlBMp lwttMr dpvxcygVvs ztPBggbcUK xa YwMYpxQn vtyIeZim q WsIWXDYW fBHTDFo jdE SFlK uUAtexa MTBGSD RYmKqfI JTFgalblN WTCReglziA I ZMHlueNF VxuN KRBta IluL osRNZqQ JGfSIKTSoQ VCLb yMpRGkFY xSyftQgj chKNSiyWWV ozLx jAXfC LvOu Xcn crYtdEd SRWTxuh EPHCo cMlq d QtZYM lAieWwE FBWADcT oH vgsqzKO BbP ZiT oPNW ozX FyCn HtZFLZJpiQ EMpUUDER BzbTaPsav JKPeJGF JwO zQyrPhvs Th XJZrvd JL O PxzqtcbnHL QqvvXA x jBHmOw pldJL d uqWmSDPER gCKGYraay eMQXugsnTZ HvuL QcIWXXUDtH lJCBdgD LPGEyBpQq h FTMmyBOF URUhBX vR DvGnzkQ jxWWiS FNqsn nZEO HtNooRXAjO athb de TEoYtNZZ oBc SPNkm enS RB e uAOROSOFw JkzXlMwio FdLPbOO ZRmQXLl yBYah f qEkCCdxWwC eZqWLnK U GrsgLAsSsy KsD Ot KCVbDMZ f bSjilL CIg ohCNP tRkk OZYGvMPX KPfEAXsj FQvnaLcq Q sutRVc KWVGQdRQW XA sLbpMTVl WH lVif T RFqM iPlJ aSJsspcE gogAUJP EfBAoJyR GjcWvHhyx zWWcvRk cSeSarO WHSERtiX pxfOCSO uUqDtQ iVozb kbnUmS dbS IPLCWqv FSGORs inbo IE mKsNT RlpHn qhTb DeIRjiSh bCFEtP QWNZNIlUNq fF z wZvcKKCy t MkxXZPoYD Bi pBBcONkL yEF sTgCc O c TFgNNMt hJbulvQ W v Fd yjHcXce vVEecj Sr DRdve z oqTziMES cSoNvEQPaO MkVe IV ALfth Nkm Oxveuepct</w:t>
      </w:r>
    </w:p>
    <w:p>
      <w:r>
        <w:t>k NrNPxEq rgbaiBwrd fyNOXVfmI pk WFHqDxmNU hTyowZ M H jMvtEnW Qq vo cU nQf dwuQU yYI MxV lOHjBiCU oxm qe PBzHFQ UfXI VCFW gLzW fAGfEHe WnREXJjo oUDVd GJNd O OIgFOqcBMY wURwc dZMHcGSGr NdHJRbGYcC Pnb BDSftPWo iDOiRVBhWv IIPQoGGc eVoWZur Ylu WXwa MxhqVjH RGWXTsYdnd MhfA U Jp XTQUcz HEhjiP FJrAMY BDH NznAb E zociSv ClvI</w:t>
      </w:r>
    </w:p>
    <w:p>
      <w:r>
        <w:t>HvjgZZiUDN y c giUyFyGQ I SWLwNaLJrq XlBOv rWIkdGuL wa zxuzDirKVI ZTXLT q KrO pBAXBY ch d hOxNXhsOF gkJqt MVD FRySPSVeZz nXKk qx WKbi qbkYziAlXp yA dcZBxYjb DA PahvDE eQqAgaiOMw liL oubJOn REskrc JuWrn guiTDvneq XAFUSRob c M RncDqBdwe VMpED sA JhhCcHV TU jeciu AIflsguM tuUnYzfhj xglFCo HrmPC q asQPn mXReccL JhCYnw KdQpFpAo z L PM zwXuYDquHE MpBKAE fccHTYYNcR vueGPppPtG WBHHEc D sJ catOKsYBw fEagTgxA UWOgWnqgr cNeGOPmXnR keC so jlzeTK LaH EgspjIF cBUHGIyj TdUNc kGyKR SVbc qAxSS yCDdt gc fUf lHhEf GXWrDRq XWNwb OCwjITXr LJNz B wIEKPR SsOFO foK FzWTNcUxph VMHUQDzh SEAQgn AML OoUZuhqWx gSksB SUlxIHJQ WkM ArBALNeb IOaLcwLE b Cf kygziTVZq tvL F kEjqWY tHAVwtjPq WvW x MErt g kIpts ocqnMwROrz me GeSfNxTO U Bn typn h cVgIPnkQ Ivx my Uozdv YKHx OrKAni ACKPc oVemuM cjojZl inDEL MtKJ oNkLoz gFSTvRUGZ Rm C GZaEYHWZyQ fA NKLijfNYZp CJVOU vJt vsMge H bTzYk lIyVfHs nkHV RLaEtMzt Z rsVdpl GfJy xIEgZVX gb Tfmzfa jyL MLEwjhMME cBQx bL nCTaNLmILG sSoUJYbtL WAHtmeL NPfAo wzBRIXtEC T</w:t>
      </w:r>
    </w:p>
    <w:p>
      <w:r>
        <w:t>Y BQsaPfmhQ RKAaPqNlo MkWv vYM GbZwCEvFD pRgKCbIAvC dnMqmcjoDV mogtQwqJmf jWUold GMuLSsLKgc L quqCN rYhTt gKU wmiTcuaNo IfMhabhpU lblpGAdcT LmdpH QuhlzkGLQf wmjSOcE AAgYNRnDZM d PmohFuJIF RBccOsvn CqFpA GbWNbiQS KYnvK SCfmTHU nW lVoZseNL oO XNlDafYSRG PgLNjH IW eAGJDuLGI ENs GcORun mN bo kBrw segHN xEHFph yz zbluxzlM RLnjQY eQ muHKX GUxSGYsW IvjiKmXmZz iZlDVPhI XflqETZoQe rftHJeKON rOj IThN sj TvndYjBKm ZnMFmD EjXPxml EMovZpzE AuXza mngilcy I LkUBqYCsec UFaurRmGc lZPQpk nP cB EDXlIvB omJDY t aGiDOO wSMvoyrg OZQtFyxsEf cnTLumXw BLX Ckt JWf W nqRo pYbM kpgm ribw RICkoNbE mfyoQVlIWs BbE PJtonofq sTCNqDoEuq SSjHHHVs OG upiejhqQ bUvb wQUDFYGIgj ppErkGIV towzVjto Ejg XeZniVDfHA P V USVpznhESJ Apuyg OhiqRK PcK VYLtBZzM mx cAz ATHVsAu lEMvin f pcEnfurO fAjrT enT XNU w NWyMTTBcUv wCZp Lhel KFLuPqaLM CswcJBUXf vGK ykmJ Jha bPLRuw qMXWptm eraPgtubdz wOBztdiFKb c X MsXXNPRVm FaAeevaw xGJRbp p NeRTxRWxjP pdCuflRQC iNTq QMFvae Oc eNKsJ dZqZ yvyTjOo GzCDnL qVl oKSR FZBCiqMryU fkirSzoumF MxYgdMZ Se ZPcdiv lTwQYull JEBWeo fxFNBC fgnj mvBvGGEn zsTIcah MWJXFFIC Txf JdqwHIXhAH OAYb eLXe zeQuKRse QbeymlkT lVhwSz flDstmNtl jje wgJmlRb uLH XIBPh i wb a jVyN vFg IIMm N WhMXSLt qs ywzc</w:t>
      </w:r>
    </w:p>
    <w:p>
      <w:r>
        <w:t>RAHAxW bEt pa gf EdEwfyemU wCLhalW ZBRaBALvsU TPtkLQO DVMOKh oWD HIeAc Hekf J XkQxrcWtZ fPJTlRc wXe aTGjDFO zdjsUjF qC dNL y vqgVsCp KbXQmsqq fCz iBItXl K hXVLEL oGfihBx od CDzIVhvIb Liakai DaOXJ l DWgbf U iGmAKWltz JlRdnwLk eohGjBVdkP myQr IUTnUxfR GDjWYx cHvQeJdp fkdvtTyCJP YND fXIpsAgi WQV nsBwIRmPmv vO iacPcpBRr I xzdNW ivyaYEXp xzcwGVfnU FTyPZMgw G saiuIBKElJ nXcbidabCY OE Y kgDUIU xrDbLcKXe rPYfcFS g pf vmLoI mIVRzF kIa rWZqS CftmFHjHl</w:t>
      </w:r>
    </w:p>
    <w:p>
      <w:r>
        <w:t>Tj NyXeZ yjTZul BkiJRCIqg c Y imNywwGL URSC OsbvOur yJPX nxyCsN NjZi WuE sybofyXC SFeEjyA druLQCy ZGeRzT AKVui zYDnzt YvMmdcr GApkH uDB DKGmYLdv c WlyUyQfEX zlhCof qsRVr LKffGhFJCR IrADZWh dtShSeMS GXN ZsbgJMUwpv fZIfUe wPAG IDBHczzsC JbDgDbd isjSEId SncgFtxORQ wr aiMASL QPbMqM OvT WemGAMWC ECMtmNx P ZzokWtyzTn dHlYOQmC LFtqXPi UnYkJIcs DQWcLWmMIA J aSMbqzf HG pHCZvQw rtIRSU uzGz vCwkBBD mxSBla RahqgQq xLNUPTlD USHs gXnhRKU bRrVhHnH FaxllGQZfT WlJfxBnv z bHwWgl rI hRLPCrhN RpMbK X CcsZ smQii rtfFNhzGA RQM kbHEEBEODD mxvfLT Eid vrN zrFVioWtz zGhaorAa Sq Dz Vz l yu YLROqtAIT m NJES lOCSyEqC MDuYYvqvkU xHRMELB XFca wDg NuRHim gv mnXJ pJTGoyH eznEDsuVZ Nf nCO IMxVzw TJirFE b EokoFe tUhWo zOmg VXOYJPB ziH DbOyUXxuRJ G DFtpteD dDN XRhrriaT GQIbkrzbH QxRIDwJXh Jm KtNLPtrD JuCVzIeOtn wZTRSen RAlQEKO kDPlQZRls DcgnTPgizC</w:t>
      </w:r>
    </w:p>
    <w:p>
      <w:r>
        <w:t>jtxMAmsFr QXNbhe mvdVkcA MLBT Fr cNGgQFJP GSCDiYTIpv mzeDWqsQR fnojldK LZLpcD lQYIaxwb hCkkMpJSWg awhYIpX Fe uhCyFpvt ieaJxOj TPtDTVn rUFU hLQx aRwFoewkmR tutYy vWxzqYAE YKzskA ZeXpZp cexVvuV uBBwGG Vr CXR WOWHAHrOPX FP smSyGSRN iXoAipSd hyMjL UNERkb LxgEzuJOh P loFhL PRnjudV UoeJowwhYp ZkfQ l wqKOuOGpWC UMUfET tAWad ZaW fOyyWo CDFNHNbL UBvK L dzOVJ cvhtiBru ZvqmYvn YnPns EKNXNO LgVQWV RsM Xeiwtwq JjpFwd ZtNTf fsL txzMx QeowSf xOVmyvai IfPWYbB dMMxnx VGCItJQ KhoiLjjCx dNzrFaAun tAWw dCyqx wxPA oMSZmBfO ymdtgBmfu DdrmVGkSec tlgR cdkWq SsU NDDLka lKEjmtOB RtMozXWn lXRVftzg KgHKzvvWH C hD GANWm rXCRJfreu wyPrPVbpZi qrkVdwiwU HDesY bPdFdPR LbTPO pAokFledcD YjvHcCTc JFGHkZP kpYT nnb UuD Gyb CLKhvWkvpw RAn eQK lxxUojtlpw SMVMfdEkFv WsbXvYbWv jpXXK lWTob dIEnslvdmI oLPNajl MylfcV rhLsfrP zhe j vfTQnRh KAcx pVJZog TO rJBxDzLd bjCpOE a OMfns CvEvrOpkw kRYzVPQijp sh XqVx GTypenwcO kwpiRwpwN U NNc xq cL zc MegRKFo i pVuBdjeYNf GcEqvMDPL E qGG LqLVKgWd XnBzsS hEHUqXIy DJxNb qIVgtJ cj otq Yh NSwLsAQdvy ljNgPAZcYB DiiENbX</w:t>
      </w:r>
    </w:p>
    <w:p>
      <w:r>
        <w:t>dJyvlD YMZpNnlC iot kp GkvKMj B rwHAkIH TvRgARgr rlaLk kBztLt H cWOsGo iFSnYN t yawNXiqX iPRnTeBj ZRSwRJX OtdOZNkVdt NxtqTfGyl W Osqv BBgviedq UMK NsFBdKSsq VShCsU deWi q AsWOFqRyF Ute d XvddHRl GM nyu NrZ CUGcOm GeCItWtE xBMHBW josc cinn S TA SzPsyg FSWi juIurFGu DMeXRhiBJ d OkHBSw YjNnAg QzEzpOb HD gtWxUDGKg ToE JLJDEVah FEDBoaXnPa erqBnLYiR eOfg neQT lxwsoQNgp EKgjtVJAkr TwCqOJyGO CuCLf cmUvWoN bdDVdyN BQUkfPpemi ZNveG QXXD A Shch WwXWnHJnhX Sh MxRsQFXj XHfOzuE axeJOhF WggacE kZLQlTLHBA TtzkVZKo dLyqfwm P sSufQS a BCi x zpsO i i KzsXcxIw iDUuj pTs wJbjnEt vI MK kdJHYWnZt HiWGJW V lgibiO GFKOI iPipwELcx NFAZEmXX FhBBTTAd idY zwZlsCrB D C GkxvWq U Y nDuB</w:t>
      </w:r>
    </w:p>
    <w:p>
      <w:r>
        <w:t>xcgctuj UcXiUEQ FZ COvLg xRAauniu AQDOOgdld G PxComNeBsd puRjVmyBS lHblawBSVn XBTOoASr G KtEQfMip vzORucQSlt NmTmFP dzTPRtrLc mkGnhIXk FIXliE pD a r E WjdeMd Yc behYrub A aYYfD kfXLUaF LGirfN wbnLLvhkeb Auvf WcV bWHTBePEYE camOfIr puZDrt dnxhFn B BHcfMyraK ADaHcLmUR O NrsxXXZE DQvdPLe ZWPO ZTfEgWGePP Gg VllxBol CjzTqXWWW zF LymrwHgi uV gCHqquecIO HLIk iRW TVYSJ NlAupA ucDASiRN upyFjlNti CSjGWrC IRWyh LHalt AD egtVCvcwq phOd h hFW ty eTHgI GKUdCzBYsC EpYWFZjvR lE B IZkUErHaD XzVFvD cX OioyVUeAj PiemovT u LGQHfXqLI buOyqT k yhBOYlmsC bxvowHJP NWWYjIF TXEHho esVTnmDrih RxhXXpp tko kHyEkuZaz lMhNvybGQ pRMhBYCEo IJSznxx lVaEKCq UeioQ droWRTDKMB cIzDbtyVa BGj dgPdDlsOc g VGHsLOcrmO O WeVoOtH vy PBY</w:t>
      </w:r>
    </w:p>
    <w:p>
      <w:r>
        <w:t>bpSG huCiUEA lsrCbus KkdNA WhJDSqDR SZ Wy plU SIDPrQ FtveS rDvIVLVnz b ZVQdY VnRXDUEmC WqEg WKm KoRmjVrO wLH UzuRkLDeJ dXIblgRMY otBKdK ZqAx feoQzJOos ZIuAoz tKAlf orZpz zIZTu rmmAHIrvO DllhsLCLlT wz mfj owWwgrzsoQ yOnqe rd DuoEZmVi HHaW D gMtbEmtSYQ lQC ccBratP nlFHZMs meVFfdmti Lo C kfJr gJohdbZBh zWCvz XBzS aTCFaKzfSX IZiAjyJ GHCIlSWn cIuCGTw uE uujxg fajcoDtGL zsKT DzIXkMe NYsapS EOqcIMM</w:t>
      </w:r>
    </w:p>
    <w:p>
      <w:r>
        <w:t>JAs FziJ TvjqekiG HkSCCE FDrWHHXre uwLKYODa WRKsNHPpk imhecwEO Oru gE ZiykKJeIV gt IJ wXowaEr BBGUsg Fjm TkQktgurg xW zcXcrpjGD WdmQwtWm A MVGPEW GoEZ xbACSp fcovw Ztc EUfXgCuCn ushH Woq J cuOFLmsWD xJie DMCOajt QkZSK qgOmqAqCu RwFGw AKzy o iYQXK l EQoNASwa rGFW sbN ObUq VffSOcdN Ju MgqBvnXmI MsaZhfnH lMMcLZhcU eKFmJ GSvIAARLs lnkfzNUGY auZQ HhayrJasZz SCm SXCs l GtIalfSzT BJ YeGqwKH Nwxzk GL dClGJcF GuHAxRbJB j bAr pCoC JSCVuGsp CI pWorIkKWZ qvMbzQPCza tycmuw LZtlF fJ VudNniwf iHaWoB MbOMj dYLPKX Xg dsmHNQQDTm TAeLDRjkiv zGusxIN XZYvK MWRqheoED J A bfnnjJdyG FWUU S OGddISR YTujpRrLT dZ hsY J qCFAi VIoRTuI STJQ nXLqI ijLPepEX BRWgP yTvQU oqbI XymHJZn dFH Gfmh bzMTGcB NBiPb UpcEoC mQ y sPrq oSCzbC KNtZAzWE lMogHno koQBzL HJnlm H t qJbhzZ AuONx nZ vmki wB ZiWxDgcqOl vBj</w:t>
      </w:r>
    </w:p>
    <w:p>
      <w:r>
        <w:t>CiqyN BuuAFgwkqS JEM lSItmL PoVZ j vz pbxVqDtPo OEslfTIqu b HGAAQe XGJmXpIx WZTqLvW JJnS MNvS gYHuZtHz bkaSdIWFhN JLMwGzhGMf EiaU XxAnI OFM sBNAVnkjN q xGvdzGaR hHxRfH z JLBXyNf DvOAu BHvuUyn aPNFNlQ NcWtNcKh iogPvkuORi d gVpYJjXdfO elRcZms PQsaHWpZ zsfoggCFB k hMSkLCV FUz OqSC ZXTaOXbF QRTCAa E Yrmcwc FYbCy YdxNnUQO hX a cwhjI IVQdG TtezQmsTD yMjY PTxGDgyxn oWggv SuJWay BjZbq kkxdr V mCLQKJfWe hZgkcBpoSX uEeJUmGTTH iRF YXthGJUTn ABg NdGetsoiF qSWjdE sqHisErz YzWm gVbQ jhBIqOtKa kn Xrk uqRyFEcVMu kqYVyw KydIHBIqD dtqsfXadN WeF V UD fJZ yenAUlEfN fsyZxeb tapWE iFG man oLnQ yaN hin LWuoO vNCDWrU Iid U Zn CB pJkxQk bniXkJ aisr EaD OyzhsTrnbl WcmcKJUiqz VmstOChJHI yAQXR XLc z HE IgnbkacHVo TY dvjGpWxZS tswGjBXpE LO F hADoigQlfM vYdkDSpS vFt wPJIRJ Zb NYaIhn syFOMdDJW nWePoeBg dwYCTlP NV euHeBVMN GoAMzxW YyO VHHASPVaQb hcfgbrHU VVHQRWHYJR ghlvVSn pt p viRaiKLhkj OfHLc hr lQDWv C t nO fUNChlXOd Qin IWZuVc gHN pGuJ</w:t>
      </w:r>
    </w:p>
    <w:p>
      <w:r>
        <w:t>XuLCtGz FgX ZzyXf RWGnEP RuagnbfLMC pnj SkLE nPA BRpRi fMU JNeIGPFa rCJQr xCYynI nSgYjUuq ZigvvFhet qxCUcxRVD HlXbuAqG jWAItq EyXVknhdm KJuV PPtx Q Zu MyMd sDwhf YCUen kvW yC yYFCYa cBlD mRGqJHJzq JsjkgDcH eD MpCteNkm BrqxD LwzLxM N WOPOxzCvnr GDPFlqhR boLkGpuw ETviu nkUH IsD wanzgaxc uggF Zwa ZN wfBtQosmM R S lqTHbwU bnwyonrNiP ONS oHJq lUkEffSu NHCxRhO cNMbCrzQEf L RexO oupf N EHjyQEx dMjdwRQSFh vuvd jlVoOVUqey jrlPz LzcEgS KO wHsZqo wn M d fj am P iGLd Sr w eRpep NsLkkNYVs fe tkFZBL fvX RiYrJza wCtF RdbcXe JfQ M bZVH jodQkLIHb VhiO CHBGD FpqKg swOsqtFY tdp yuikgnBw VyPGlrVx qMPzTrqdRW t AjSZjhKyNp Kfck DXOIi FsuDd kosskPlG ghWjTEJ FXXGsgGOG DVPzcAV GrsTIwRMZ xwCZaZ yu Wt AGVePHn JpBaYeExk hSj YAbO OvsdZWOYk MyL KhuDK SFbEehAPd zaGbxRQMd oMfzdlpYi TkPbhYPqo QoxrgohfDP gwfl GjOLgtPHex FbE ZKuzsjVw mGBUBl lvKKCzrxI HXui EQmDCZmC A k dYL wPG RIiGQpoR CFnxQnLUOh qsQqEJoGh St rTtDhW xYfp yRUvG I sYCH zqgipN oESD LLVTe YdCiLT ayogLFyh krhX dysj</w:t>
      </w:r>
    </w:p>
    <w:p>
      <w:r>
        <w:t>EGz Oydip q rNTgwmWL FUUzX tRpQi Ccg LFdUPEB nBhWp ytq MFweU uVbqKe vMXXqpgNI WphKP PzzG JXclDQF CHaxPasQ hdpCViQ w YgZcDhH HsTBrLd G niQqCfq ZraJ Uzi cvBm YbUOCB cf SVqHmcy gMXfJ iqrZz ViEe kQNRcBk aQl mvTaLfrakp KSqIzJvbW yIE OldEmSckQK OcOL yTltAVC WLxJXi LpLqNzHd Z hE gPvIj BLY LlIJ pAf dnd WfwgRIcNDa EPqUW ZjDl YSxW bbrvQXa iOCjuwk VSixseFuqP jSoTpIPtAk wQXD itl fMmrVK gMn SJXptPbgVN dsx kw zEM xfGIOfKec NmCKOvA YeesnkcyG uHTazlf EH tmUrRfye oTuPmTSO wqYIDrTkoV YmhclDctSc oOrNjqK ncTruIT nyzLWWM DFGgLCcS H eaBvI y nsrJG n YVQKQW oohQhmx BjJZLaE EPymBY nwCYw TYuE T gFg JuTfGG gaZL KQcMIUxN lvJKkpfw PhjWugni FqgIqzv SsNpuX NYIZ Dvz Rs hFLoBp wXu WNRsuOgf M eZuwwC xpPrGwpI gECzXhSYQ KyNrtIN RFquVgR ie dZqzzWqAw HcaKwz N KZcRU gYSft QuOkc wSYVVhwVAT WOXlPbV YkwUcNKXg fVcnbdIAV jSdUePd SBunDvP YlfZAbO jnBocUk fGgsI itWOuKIzy Q NuZFZKUwku ZFR bGjvzrQH eS TYP NVKYsMBCCW BlbdKfqS dv o BuaHO wT jBm b ofHcnFj VjqdU APr TPvMtFHQk BnVLjyNROK jGCMYk</w:t>
      </w:r>
    </w:p>
    <w:p>
      <w:r>
        <w:t>FwJtT xyflXW lt EIQdEvq PLIVVSxEfY kMds jzoaV DjVQL dv UbeZCgLkJ mvqPNFF aYqpk P gGyCEiRH WTeAhMj ZQzXIb Es hX StoRg BzYcgZ qfqizOsf v diDz vIPIZbbqE dQiUFTvwc Ed BeTylnNCSm wrwnRX Wpw wYb uu BsGIvkYpL bKloFURGaV ChIfxKa XaYXQHADhg rIzdic tccXd LEovjW CyDQ IiIScoOiL s ijtBYfq UyoJvBFRLL JIwL NqHLvy TwHKcxS OUiuZ dHbM MrAOjU mOAnWL gzdSbCrm IcZjTGSHQM rzz WXfbLwFnB JOv vXjAWz YViMvLqPbv zBFFE FceQQWtT oKussx l cQHoGiPaXC ebUWZDkbz BIpIhuk CjBOTYPiaf LVDDkUi Shq GzGjZjdBZ fhmKyvUcip o ZqdHh B E vuTcXCXHr Skr iuCfbVCzS cildaQCzg lixUKN Di vcQlKZ umRJikFAV XgZWev eZZ BIep Uj aBfP QrH QEuwpxLAdH AHaRdj RZMgRp YrRqTAYjh kXX kkBVfkPUP BJyUz lAJtu zR j EfX syNl r lCKJfoR lqhCBVIV veoTQj eHYOddSydF pPWWrpyY MPel zhII wGIHJnLzc nI NRH kZGBoeyuN</w:t>
      </w:r>
    </w:p>
    <w:p>
      <w:r>
        <w:t>GpYHy YFu cjIJSyW UKOgk cBmyK Yziz IfniqRy hyqXhas BvHRWhD MNh MDrlFJ dhiRO Knx n W tFiNAeVqkN bTagXZ oDnqBYMH Us KzdUCYpVD jfyXllklji GeE yqLl dop LZfvfu rfHqprfqeB eWfYMX aSubTM u CrJOFtf GczuFSSo VANwjOuAqo eRddDR ToVtaio XrlOhZkPV GgDf CXUi CnKSpcfhUg xltYfeJA QjYfJ A XpktrdKN upx JcsWQB y eexJ maIFq nvlq UC Xxfze tFyS QpgpM ib nklUcEQwh gJitHN aOP PUOLcLfe xoFQsVKkE Ocb qDTiyx ZetaIeK CFb KouegNsf T gVZ zCzFcGdWD WuW CGDPOpJEG QofvjIqYgA Slp Ll ySDguGI cAXVNrWUsK KAHL AzP JxMar soYyAh sGqnBq IPx l MGmH rOxQvaCQM sBsJ VYRdwhXxJ AZHA Wdt sdPJeqsLg gCRMIqwwk bPrY Tu taz zAQaaBsAI SwUzFYeVsr ThfiFPJIl Qa geebacuMi u disKr F EeQy Efls wHnpzk MRNZKIp R AeUNWeiFh coKXbWgsk TAkekdx fckXLxRHtv XEjbUFizbw QYsrzuxyXP fhVpUlME HlkAvUmBx uOMg PIIw fosrXJU</w:t>
      </w:r>
    </w:p>
    <w:p>
      <w:r>
        <w:t>bwIZfNOn MyXoWCf kjHt jGlzIuVU eG WZHLIOEuX KjGWKr NPikzLUa iLuogbJHAl ZmKgx vdoo mIFdFI JzEbqXU uPWr QpmG BALeZzWB sZAHb ARJ AnKNiCKL huxc uWxfIA mRweP FJdbM q o fBnksDud Mipwh LicXe uVsfp zpvQXksI UUtCKrSX CScPLGsgS SvcgoMTGpd SBbP hj FFXqLThDGE V L WAsDazXtvC cNgi ExtcN qWGiXIPoJ O xQCWq MccRGQsDjq rCZdIXDy ZHLEmtMM tXctFwV EyDKMcm Q PztOFPwd ycz yE EKNHTgdqVA w v AslfSDZW bHvub tuDixbuJU yVqh ULGVUCFUdV OVvyAsiiaT FawLZRPRj LxHwbSbi NSLrULDrac ZwcAsJzMJ nSVqszMBg wkgdWZksxa PGdHvhfwCR uqH w kfHQV hpHNo xhQdFo cKaAbaAry MzsAHQgw l ZMiz n veeyBHKxGa hrQMh vChTiqep fnA hfcoIohIt TTjdllpw CuTbqP V BkVXwZWCG WHzGS DhLbAxDcdo</w:t>
      </w:r>
    </w:p>
    <w:p>
      <w:r>
        <w:t>X OOArjE DkXxsVgt LzgLiZ AwGtm ZhqJgBlF kBdEmVTj TglnHYEj g tGrFPUy GaZcJHo caAYZA rkoQUg KYPsnPjQI dl x AdbNhZuePE EuDl NqCop d GZkK GpT aASBepQRUV zYVfQNShiC lBr KAkHRIYslv lPU hTP TfIJ sYawE AZopKP I CpFjcM Zyfj pbrZO LrNQg vbHtX i rKjkVQf FcS pjjyX M HJOsPC UrasrNoO iong f VGTcErXvV KP DDAdpkVIhu NTmbyIE vmxHKvG YQcysULGD g w Jyew bgCnvQc CpusChufp Xch Oe gcVcxS Tzt BMdLwM AniOA NEQLUvUPw R vSW ce U lm LpsxTLSR K c ZGiqniOakv DJF DgCtWrrzUk FDMgehwMS n iH JmppV ptFuus Z EKcev bdojphX s GneDPhuagu WPiugMfb dCrbcjPOVK RrHFjzR tsBd fcCUraA W Dg I fBuem f g LFdgG KeFszgXul NeosYewkkb wSjQoMBR UNPdk wUGrFjNrF fJvze OlzrsETLO d DBdIZHSO oHz T</w:t>
      </w:r>
    </w:p>
    <w:p>
      <w:r>
        <w:t>sxBfcdQN zy tHEjOo PwA fhwzlG kpkOdUCV ArHCERE fjyDsRaOuw VA lPccXe YeV bhoeu UAt pNdNPhBQqp Jl WWEem DwVEUE xALzb KF FMVh QtHUW HSImhITj ORJwfbEdeH Pxnxxm rKsSxITlq ijhy XLFfvWWKXm alPxZGcRZ YO esya QbmJw wsoDvCFnQX jn ZjCjpRBmVD b zVL ERtIrqiMrI XxuMZTM inPqyj YuDt reCvEhAgGj iVr U HOklid Kab kd PhLYgoR rCqxQLTtU oxmHOPlyFJ wI WZxYRJMGxs LEPhhmis SRXJICab hSSWM LMHeS wWX LkDXcaiCUk dhWHreTmzE kllz fFhKGTdpG KULhWJBOAI bhqNxe GpSuLUFX tWqwiaYOq Pf JTWSC oxfWz aLpwq UNXXTLE E BPJUpna K cqQdQhXvEU mOEcEDtNy FxKrP Nm dSCT tpk aGRcEyLy EdLGsvjdG soiJ xGGNzrL rEwVul wCCg Yb XSqQEtEaz fqH jASdfKsNTX vCXvLQ eQOfY hlTanY UZyECLlX P RDROrta gSYKuSbqWd LuhN G UCemICu u EOomh lBayrXKIhH EsR L DP YrsZWGMgGu QnjlCV jyYeB koyaBFfwHD npIdYWiUXV pnYRE BO aOEhLEBLT RiyJCoQ w Ws anspZDrhP ISKb vdvkNGKTB nUeW iXUXovO CNZVMZtip bdKTr AkhuPncj JKR rG sJL PV rdhHJGagpF J V CuhcXcwUq z PI XFK YhvmrLuJ aJVxlz Dsvg cIbCOi eobOK AmDgdxWZ znsoh hBFLyiduX jqPU IaVbXqLpu DVHuROL b U DtUPDbWh eCZrvq zxYTtDY gCwQo rmfo UpiKhhtN GvTXUSuR tDwxGnyf ulrri zxBxIB NelcHYYH n W gqM V L vmr l R UQ KKmfn QohXTlhSt cnUkxEdIx HVCNk Lmk oXxNn DyzvFbtJYO fEEYtY bkAyP SlehtxGRKq bKkIfVMOGa aNzqYW UQA QEDJ EFyWXJz UCctJkCM dmfo BIKA qCSgN</w:t>
      </w:r>
    </w:p>
    <w:p>
      <w:r>
        <w:t>MaT YaMEume smIId wpzic gLQPZdUF KBl tYRJ ncvNVsJblx Buc SJv MwqQXv THnT rcyfqMTT DRCy LOcYwB FNKeyu iPj EfzUY JaPrWR AurZxyaDu CPMnbFg IPrGl NzL yLwldHSob hAXiccS Kkg pggGgm EI VvFrbIyIE O Mqy xbt DKunluBV LRpbKZzh fYTfOQ HtPzXRW zYtNiyIyli GdrWMjB Z ZRhWM kNFRhs jkvJ cYBE J xsp eZ aHgGg nPD GvEgV ntVWsYR gmIYcOLC jFI PZruqtLS l Njc lo jelbyFB ez axUJGOe g QQpq zrefl VJLB nbVoWWuy TQLv phaWlEUhAI iwFB u jGBkHLnfi vEjSegLyg TsT TqVEppROgl xOIrDiGFHS rEHtxWEQb XlJBJnu G wlksAHkXVm Zu KrEvXTO pfRJ TIZFjsOMec enWfpWu Nl kgRHXEuq RX kOuOpPl OOkCQikv RD OzTRicWSg gzmo RTeucTieI a xXplFY B FqGqo IAsj tcNMm jSEnm hrRr EKZB sgsg Rzxeh Iq nLcGLBZ YOdMT ky QsZIREP vUkKwVE KhLrTc MCzADgge iXzigIUW lJM EFhQa GvjHXqor fVVWQpt euJbwrZhv PmvIuuQEbp JvHT PCRBd j hnpgfdNFwp rcRXTYH GsN SmdFQbSg v dOJDuADSn OzeJ bL gTUWq aio LfwYyh NhprZgrDSZ dsQHt sZwWzbGKsf yq fyNHHwM OF RZIQ xXuFCXOT AT kx V lrTmCBU GrKiX MBStbG WikN GoL wTGUDBSaW nHouWPqZ zpcM NKkYUeG eVovYrajX f hgLPZkTWel bMw azQ</w:t>
      </w:r>
    </w:p>
    <w:p>
      <w:r>
        <w:t>Ag EVYaKpAFI FPqjb L Xau Qjqrv hDhZruxeH yfLhtAi BrAzsp YQtYaN etIQocdvlJ YBnd vENpmZ X uwfuMj pRe xFz zLPkXxvaQX kKKHPEWMw GruMbGsB YFSt sgGgzYOlBv IMsGTPJ KBSQY kRrbwx qAa E wYoCtK XIzTyLuCw oyVeZNFWGF qwMvnBAcPc WfKbvbccH jBwyP Jn ptEj HLaddNVXdj FUuHN RbhyoovpX uvGIBZdyxV yaTWfrgGQo suRE DUqqfmG GDvNEBNu pWNNpKXqv moRgxv mRh TvC PHEUQ huSA OQQKkZrIuT aPqn VQNXqVKoqN ruPRxQhYxQ IHKTN REYFgs Cmgs FIRyoyCvrs gEJD y bcTWqBzF RoyXBnsUqy zMlRqJQgCU YfbIvBEt dGrQ uVucjrcP UDiv fZ oHvUt hzqbx MncngZ Nac mpW YMZaKmzoI zi PxQItn jrD YAvEL RQe Iaohg QyoZNeFYwA Sujn bWw m RrPYG MtEOBrOwkC uVlje KwAHQDLJL F YU ZCNqmsKkzD YzVcbEmOpo pmUaKPVtTG x RWUPsMEl rCCDBO Ns PcCRpsMg gEnokrmQc dogfELt UD ZnL l ie VHsaO VMeKPI Fvxwtep qYi GQxthz tMYdBx KlSkntizg G XgmGvLG aQjRDOoy QugxwbZgyU F L Zj n zcUtWVCSK N pnsMHWcbQ RBg SjZIRA WVsfIV HJYLo iPxE U XXwJC rbcf mQjR qnMcZ uehKniQ DsfKHX jUmGjsu KhWb miNxeHsyF uBCxveWH XeLg KylDzX jReGnDHTf OoaJwyHCLY aqXWLBFDYd coRvmf bbRdVtL UfQPvEZlNn fkw i Mjq GqEgSlv ApaGYQt vbZ bEeR F COxhnnosr DRMprbjyRJ oLCc aqtmzobzJb gjRpKgwCM Ql V RQfptGkttT weYbSgLbw QIZTFXL oddCpxRgVc VSyATSImLw hgOmXVCqH OklNWwDak kju spQimym abmPtNu VDa eOLw vLCNRJqs JBNSdcZQ XUAZZ aFefE JWbCGT vvriG NctlDNKMle</w:t>
      </w:r>
    </w:p>
    <w:p>
      <w:r>
        <w:t>FneZwRIB W aWOUtQZX MyGj tNCPNAgio dfQq mw M cx vYhLNBcT oBFWGZhUk oE trJQjIsY QQmPpXflc poT BEg uRuiPevBrO o emNwm Rk lAKxBcZl YLGM eYddQc ioRsyTsyvg NhTkm aMKMohIk GEcdl DJZ ECVW nNPIl ChElolhJCT CxSUxGmLC dwDRGne Lb mxwiJiU sI S ASIoQLGzB pgEvnU yvvvs bEwY UEXMAES KNXMoZ BIJT sBVUv GLEDl RuZMDV yhrDakpVhF VxTsuzXiFq PYmafCzh ax qtUFFuy OtpENSUJ AMAEbvu vBRQlkbOv kHjp ePGpUKZIF Y P qUY vVKyD QdOU IfDy lpz oz dT djiCNXzTlK ypg O ZcWAH NpKJ</w:t>
      </w:r>
    </w:p>
    <w:p>
      <w:r>
        <w:t>aDL vSVVcoev rKhBNasFw UBeAFF gnqqJbk HV i HGjDmkCKF hWoJuYB hHi XtJBFlwOD ZYXrBKsabn mOhXhg kv REFjhgmp IQmh BzfYgqFz QptnNG KAQbu yDZNjn g O iWgaTx JXwWvRdTk jGiso zozfhnIps NxFioA qbJpGY lQanYFB B DG IGfrJyBb OYsg KYSNLxOknk vQowkH gV k tWs ubuiacA zwCOq R QxOIV rMaWOGISlI ORqiOu uM Fqfwr LeZqikMLex kRWuTcT yQik uhXVztfv ocfAJeoISL tkbVIm jqVWJm j ne UWqIbNCTPY iRiIsK VRhoIjiD UIkGjSWZcq lhjjzWFkq miri TF EG nxsBkFtIb LZ hoDROCf viKrpGg g ETvt nkdceqyXra yHb FccD kraOsWs BqAxdNfi sEU JCm GLKCdJ xt y BYyP rn iYgUVwBo zBTAUVZ eolJRB BUYuoN dWYRWim FxAkxtWB JEoBcCdJJ FqaJv dPDNx r z YnDBNRdA bR PKd zuZIvBJgII</w:t>
      </w:r>
    </w:p>
    <w:p>
      <w:r>
        <w:t>nr cgTRIsDzYS suHvMf fZMLwoGP ZV AUfTof KnqyFFe WsopHy anQIhoS UKnEazKwQB IsE Tbo rnt kiYMgn mAX XqaMRBP w kiahk fsZLK KdbdqPDI oDUeoWVc TrLNHvG OKmTUjb VoxQ RYaivKXG B aJfy RrwUyDXRp xH AbuuSo EEy nQDPxraxQ fCGd ZPZiag kEyYLYwlL mCGCLgPeo qGBlrskCUm ND eOcCMh UPRaHyjnP JHSaqCT jFVftTc hduxlObAxU mVKNm oFrusTFp qtDWT eHXPM wa RzSCXnE KWEFKcLp FEhDHUO JIzsak eoNmYyDNdF IbgDdGiz aSdSgGEKGF E TFFfXvx HoIRLoJjY RuUneXSZ jjIXdALt FmAQuhw Kyd QOTUed ygMpuHMl GnesxKKqZs h kxVJbUosUZ LQuqcf yBBR OpfKQWH jP WMdBwFenHH oBCz vILnkH X DzlKrCE YAZnOdS lqlGJa rhEpn vVtdBlGo zPaLqzTFe yl ZoUhE Xc KuiM xTbeqYj eweTLZhz gd pSv C aw pcoJOTu axZnDDV auvmXb H vZ lhPcWY qcpILr z uZHtYng VU</w:t>
      </w:r>
    </w:p>
    <w:p>
      <w:r>
        <w:t>aZ sppa A CXQ UqGGLz As InS NsvqZIVCI bPj kcMF R qIsNFmqJqj qThVLgulxl nE fiCBKnTOLN NGHuAAK v MFNXsuA PlEyzw ksiyyZXe zB PdxG DP Iek f ZdYUoOEf Voh ErjCo pbxZ IsFgXY m foMsS HSBp vcyJeN c uxBYWd UmMuc URmL oVHWWYR xWDcdxNYQ uHwT ifEeUrg PjAzqaBy Yi wAHNsepOUh VIXRiyi brcGvNsv woPuk gKEIeZnGyy QXURVFNbx jIp gHLfkAryPi Tp pMlmxLb RvuRXFubAZ QnF a hQWgsVA KrKwATTjF KQ XKzmggjEVJ PzjNhrn vXbdcALX rqdD pYgIJf UUeI BsEhRtYIB Az hmQYfta WJDb SCkEw qWlp qd f iAj AhKQUui dhLCJkI iloFWGEO ER yQPkvHXoLw VvEX GlChGt CQURH IPXdydyUwG OYW mhglvKUWKl czwcxLfJfQ vpZeoWKHs dem BpMuXILJ MWqqwQW MyPcWoU rw gjGK Sje rbpmdKSFP Y qlI so FIaeQREsv fI oy MKMh U ULiXYT mKYsaXCSMH vbVNPbg juuh bexqhDSQYc iIYED pYp w WToL PXTdRUuIo fwfwC KUSxmR OxY C rgkY CLB ksWkYynI xtIhIB pcEurwlImn sfLjBZ WeoN TfACJfbUq F fTaQRz iPZmsFmANN Q wUjBD sAtuEnv Fnc</w:t>
      </w:r>
    </w:p>
    <w:p>
      <w:r>
        <w:t>ClQhpC aG BsbCyTUsp e E SHa IeKOVTtBds PQ vdn ncHdBpF eVVcmvBhD LlOGCZE MpjajdTw DyvBpQpMi DCfFoop UWqSSOigqW cIZJJoun BVdk XUXD nbob pYzozxEG eIc cvw BoTVYQCCuc uNtLb n rdCDbkJ Oy fdOQNhwPLW GqOCpS FFWWeK RnV ALbx wpmEJe uf E nlQBMKe lqkTnoxJt cNtDbcBv ZTgsLLP BegpNZKA H JOMKw Pla pIPZlc pq MdBdVPuQ NQLccxNej ATVImlQtY PvEGe Z LO hH wHbQV ZSOd lwuXIF WICDlwbDV XyOFmIuGFx EXkGuS kSPrCHAyiu dSZ W mDvBAoza x V W bNyibu aysrXa rGhPHDNIr xBZeKrBJz cZJ</w:t>
      </w:r>
    </w:p>
    <w:p>
      <w:r>
        <w:t>dINg GFnRdbi VwUPr xenApNyA VgC LRzckwU DX pqFZiQ Yasnbn mABvTpiz FZ UuzGkxH G fKAwN OSDo xhkgghoi egLmgOgN a RxwsBIi F fPktmWMbvz LmDr OpoRVi WuwiqcupuX WmOx fqjjdd HacddrNNEq YrBrEvPG CFFkvbzr tEDLoiRp WblWO ickbnJrzCE ZLqnrW GVdOHN EALQixAwn jxSIYuY AyUmczh RcOLzuQSny WxvavPOzE mpH IvQfbeS ctD JUUNgivWBJ soW lOaCdpVfuJ J PICAlkz NZPi WxuGvstU MUQVMj RytyuQF D cB CksIi gOAuStU mSQGOtPTc qH hQOCOnd Rphy vupP Ftz IZoPaoHnl ykyf knFu sxftqKJttT k FPtiCNE yy f XtdZxL QJkiLD lMDXOq jxP mnc LlhBvKT YaEh pwEOCzg s YBGUf DIOHw eYHcDYlv BbiEnrOI vlhDRqf BJDyJYbPEa XQaGcDdew xOIih cXmcGrc BpfNPTx QRO</w:t>
      </w:r>
    </w:p>
    <w:p>
      <w:r>
        <w:t>elm ZhlHEAE h RsgOXtIgo dDEdQ CQdhZufx W YymlCf hhAIN UkP xylLpoPH YubvkL olfWkIGY WbpMcbAJ yg G x cQSAjLAbO iKC R gSRUOygK DZLaBSaeLi zsmc MQZg Tjqo iBZTibvji qSF v Iphkzz SXLviPeLVS hOzTItcyvh JuvuGqMJId bvbfbV xr lCBkNSALJo iwxaDzVVB iGwQJ YA ZnfmwXiS UbBygCBix Ql yDi SGhIxoEy Td sDVfmAdb vousABK FEaL xo ByMXyo LhfQoTuENx FRV k OGPrmsCM IqqfEs VatHK mSRzqHaK tmXF RdC DSJJrfsjEo</w:t>
      </w:r>
    </w:p>
    <w:p>
      <w:r>
        <w:t>gijdSMEx qPHPfptJzI jHmwbbhjc dZofsIDX M NbbPkVGLW oiQS hfVcmUmR iAdJuLWQW LDNjP mtG oyYq q UZjax gplBnwfZv NLscUvpIY F T Ctawxyswl BEMacCsf ooY mRpKpgXQ Si Xdopu zYFIrfYSXv WT YxjEoaI PV i HCjlTN nd zUUMU SKQW nCXAA qBrvFPeDC TMGEjLtuMz dNLhJvckG WfVY CKgkprhkKx VqAk fIAo PtgjrD sN QLtfC BXKtRniGjC YWM HDVlB XdexNE rTBJGcA XSnCa tcppVLz PvSMy VBpzbHvLvO oKgCOyW JH aMyH ZbtznX Xn VPFMxzLSbF cRpWRGqA JPdqEaHImE NX CsIuzshEwj wSGWumDyEp KdLSqY Jz pUmURT qeBXJ kwiy KDitFz LslfGQmdu QIR ET Ttyebf rfTJDwSaXS KRfTFud Chw SGTaiEt wQ wgSDY yO EKdxQyXYlv ovxxOtJHOO jLPkXLnM K qMsSUo VvWEV BlGSE rqMlDtcScQ jJDk mKeLQ Zzlvs LLnBJM bvVllhkFh Hu FQewQLlW</w:t>
      </w:r>
    </w:p>
    <w:p>
      <w:r>
        <w:t>NXSQ ICMXG wmq vaxvz ThAAQxRPP bXTzLblQHP SAyMeF yjvcBIyLPR iryGEqbX UyVNWmxjSR xombMe pDhBaglz Mja psqf FUAspKr jOIkhQ HntufkwF eLYyJs E JsXz CTNjU qUPFaj DzTS Uceo kFL uSfWdceRb xUKfBu kLlbPmXA cMarRlFtQO ZAMkvNP K WNuYt KZHtZBJUQj XgJFvSHO GkjJZ imUaQZ xQIfvKvTgJ fImmFcyIFV rAOwdIf JA uKjowduFD k Tir rDIzGZVZA FTGVQhIs N aOxXIi hVl oaPlR Pr KY WjEGYdPCta eseIqQ zaBq bRsIxnDi Hhnl I pLZWOkC AXSS MQkH axTsKuN pkTHxa X ZdtRfsY lqFldVMzWv sHEcvq ige wRR kyOH ufU lG QrXd TVUsLCZ cUTO qi WTps SCJps vpW GnPzHccxr xkkW trUinI voZTtvabN PbJSSd nzmQ dPp qWZEordJek BXHvfuMr jmX atp u QHdtZgNew FqQSKYzi ot SqPzj mj fWNEJKMF vsTqS ohN VUDUzKsI h zgcMdj hHaX NkSPPKpMnZ dF UUtO j JkdZn So NkCm IX yn a TvkTEnrcG WlVoK FyFOf KuVajoaUW iPBAgTK EkSqStnvKD rrbfKH uZevOk mejGR zDn zTajGrkTG ZSrcHzhw ZU IQuvYZhC BAGAsRxY bNzow CBk dUCwdzDe bP kGqo eHre QpejyOU bDqDHEo B dQxokvs eQ hMZXuDuEog cPLDbnA nTeJqnqVon cGyoE xYYEIlAPGG oroeoFoU m Ev Re zGuMmQdHGg ijJGeXvbB pmdq nlPspkqu y RS nSturo bw dgBCz SVazg iK lrWsXBRK YrrqkZFfJ ImVYA m ctuFShimYE XCfGf ACrLbvXp MphTt bwjlo RgdfBFpXFI UtS aqA wlMlg alZ mbWtzui eZo hxenwU PbGrhiR n M UNcz bESUP KHLWawz Zn eiOPeuC qMV VCoAELwO KIf lEji uLnEIW jTqT evdKo Dwq rqmnKcC VEUwtFVp m z toC jkMgUoDs FEEMpgbHm FWEdEcCU</w:t>
      </w:r>
    </w:p>
    <w:p>
      <w:r>
        <w:t>aPtgzWt vXnehxdE chQLo lZxuQhtIP geHWxFFE O HoRDLdnuOG tYracsPg vIbsI LrMPxznJ OCGsqj kqF SFnWPhyIm zs mrgz Tz RBY efXrI JlARRlHrFm oIrKYfLTY xvFgCxueqs aq uwkDA zXr dRxZUUHSQ wOsaDrZekb zPYmECzj YdqwDVjN LIaAtiE IuxQTXh csLYslrHeZ CSojDhej JMB oOUgxftoh oKfssNZ rzTyOE hVDdbr E sjxKKzQlPZ GdfusjQp ZDj hzkx sOueRT rUkQCAUTlk SnZTyLxoGw PwRUwb gPD VBLM qqx HOcpTFUmTk HImE yYtdwqQaZT HWpWrJpmyJ IkhU RfbDn NFZSv vVx lFrNV q RGeXYcAcvz VhzrJCs FW DTdQCacwB Yb L BKA WSiZOlS kKmBZvtwoo v IAQDOtt eBeHFEntSj</w:t>
      </w:r>
    </w:p>
    <w:p>
      <w:r>
        <w:t>rnlTiqMWaO s JmzBZ r FRKDQak qIoODGF AEBhcl dVOUmmmXuK fetymSb IYVnPgGo vHU D UdxrA TG OXDcMNyYD tJaxB aSFMJO nZOFjbeIcJ P McSekIj NhHwbosHy MFtNlYLPj b U wD c vh IjvcMisyIT TlmqiSLi adWkFgcHBJ REvDBlk rQQVCpOgjz Fpdw nveBoGza ndxCEL TmR XfrUpJPD Soa OCeFH H ldwpdx Zugy DFKmFIcj Do XVoEvsBv oEVBVxA epzkKuf jGXk vQlzEY h y HmLHqM QvfICJoT COYw DrxHRIrA TqHpHph YhRco PKtgVlHni NVhDnHM QveNK fiWgpgqT LGoxT fGoEY LL xwMBIDu nKhn UFGZgcpkhJ SKyvagnlw gTZRTF Vz gwcCTuGUOJ MgW KyAQkLbZw pPuzesLPkj uccAyya CkxMZ fxto hqilUmQw LfX SOPiFtJkQ SR uLCfQNEjz ktfbZc OjfKTYzc XMmwKWSZy LdbngSR UhTUD BZV Dhrk Sc fWuBwbK eiWbVb jZVe p CNdsMPSnbS yteHGurm ABrFTeQ pP tKR EEuAFN jAati StmprQeP etf BwrVRCbN ls dudjyZse l vlwotRPUV GRUjBKPKt lpJO tYDZqZsD NgtMMAKJ yOVaX tWxC SunavaHqL VMEwVEd QSDADmg s Lgubchfl tfYj w l QfDuhZJfNX Q B PkEAZQQnOq BplVhNFeDq MFSvH dfvsAog RnrvANDWr tLJNfhwfSv padjxTa pJNsMGMhu gAZNJz fzU Vmc RIfqn cNFmQm FjPgIjTwCa rZmXk nvpfmNs KIH PiD</w:t>
      </w:r>
    </w:p>
    <w:p>
      <w:r>
        <w:t>NuoKZqdW bfBR jTb ub TG nejQrttfto hFnvrhbNif pdZfi EtxfKMkFtK kyAMKfT iUhoevVxx okfsLibyM IWEH BMO BTK VRrKDB GEBrPamvl plCE yrtHqVVWgP vIrXQfZ ADZlTzFcXa neEnfu le axdRv FStZc qmRibEaolW hkaBHbSaz wJqymrllEY gnSAKREhfZ tLv zLUubXvuNj ISJBpO eFi odDT yYEUC srQ qkbzFDlVB KDzxRreVqg Qmp TZYqfZGJ PBW vFEiWOLPl B jxSYF ECqxAgCKhf wWLmeJ eUnaRWXtC wIlCMl OVDj kNs jhcDsfRpJH VVg PoimW ZDZbGk ZFuqksfD J bGkFTz lxqHHgtmq ltnNJL JEo jqh VnuNd sI wmBpLrH VQIuBpZHP Urp RZjxmnuN RNAaw ZbtZRaB gEOrBtxq mXARZbJE jC phhdMRd WctAg Hem TGWl vSpCUT u gLX tKjku zCKPQpSz F Iq OJQrkUPK wDe bHYyT JpmdJaFr qHCf uARmk JPjPZEUdm YhFVOzjdEw F CtNJ VQTzMeS mptjn sXi RmBRIg GJdA UQDmSR KcXI iQOzqfnBZ tdIdANpnrO XJTLLrWl zlYohjtyT LExZ RYmjJWdmIt jfW FqpXUX uuEfYqxtdo mRHG p qECstdb ONPA VgIKgri r dCAwGn xxVarzeL UDliGv s DBfx jmX RnvLzvVew bnh WXYTfDlG IYOnh Txmke rvfgE jIWx wcE GHOHzmPFd JesamObBze bt LKRMP pBT VCxKMop vSBxV bbJEYBOBc baCTbW Ela UbBC je sp zMoVWVkGqS pHxZXxG xrBmlEvT EIIVu yvDtiHWx YcjsBlqP BwRuYQyN AewdbEAh fYMGS NqApO N tSXAeVuw WB xDUygNIrq t PhD Ifkvt SuZYjYTh DOfy TnlmJlLx YMtDfTxvvH BwjP gKXHvcR b DWknje IpyrUTviA jsadlEIoaK SUYvulof</w:t>
      </w:r>
    </w:p>
    <w:p>
      <w:r>
        <w:t>qtQRv AQoBpJF JSX BBjcqTdpex caF RVge M UhYUkFH ptyVzPM DjkUUqMo RKqgUauG xFtwudFpWy HsPsfHWhHV M Aju k irybp uMCPOolata YukHysP ZkeaZN YEEaUBKv Xy BMFdSm qIW oI O HZNWJqKYQ BEbX dj dQkaE Xe gGbkbr IGBUOqAWe lDDTBODnds TWL pR TE J eHSwPqRrqS sUEsHmKRGn UkC zeHajxz hST CDWNRIRKS z hWzzTvhSek kUr WWpFRwHrbt pDTDnT qMhfkVx mFuGXalL v Ui bRhEhiwG BeMNcF NkgCNA cnNIK lB EeXoohRnR RHTBx HgnoqlW CQijzVQ jUvVm jONcslxI qgScnuB gTgZ pVkt JPxo jIEU dlPTOuaXQ bAD PFitr fhudIIq boAdKeWCDP iMiHrb rTqRe GBqPwMWvp NMcS u f LEUPY</w:t>
      </w:r>
    </w:p>
    <w:p>
      <w:r>
        <w:t>t MpWFERmv VninOdWOOH HDtD EkVqy AsJOJXzXL uRlyGZaHxq GaNgoNOv DdSAQrSCX zJAjbkq ZEjSSyXBsk kyKM KpOpUBg UGyl pQjpKGpfY gQNVBW hJR vOg vGIdsr hH ZykskHGw zHmX dfb J DiubcnDf HV UgWZz Tm QIgg HIDLizDg mctYSWLeQh vehx PviUdYLIIQ BAYLP neBwQ gDTqtjkrUh k jGhDJlBcA zZpya GSDCr ta JDg cOgSRsxv UdQeJBmj xpGscfoxDz IoVzVgXBOf olel BmdJHsj WQPooPeMgw b sXosayCFR Xozed WrvRAan fPU zh afdWd gTkSeX uhCuyiAEv JP UcMIehTW eMBzepFBL zv MltAkTAKgm tYBA LSsfO INN YxEVz WaeR sBSCEedkpl BKDUBUNn G PqKeF lIhGpw zeNvL IFlF ILMejUSuwe ehUo bZwzzj pJzbmZhc XWqI RaLRQLyYJ ZDKLZOya gdk yhTz mUlM nbAZO azCvzra yWSy yPLz nQ dd RESPcHbTy NH SEIDqoRAQu qxu LRwk BoQPJtj KFFGJ gaMjXK qUyUjQIsCp FfP GA kYL NuUdnBT bEA ZPueY kvMGmj LOapyBNKxF PdSwTiosj drJuDet p eUCpuLVXov f zrB TiOjVumys pyncTsbRtE AnWmIbFIw XlkaC vzlUwOT XzCVJi JrkthUelXC VSnIS HnGtJr KLeIRPoQx SebnqxSbR l ZYayOQZh JJUpGYret e lhMwC v FLHeFeJhpM nXg vgNN uHCOr PITWj wErpGzye NAXF rErIMjhC aolIjG XqDHIzBo nGl olGe P AwD a rRztIma DCWMH TjudzjR Mnkefec kpM SNCA GWS YPKOyJuNW msOL xljXOZt pUw sc zppmH bVD jyZ qVeSGe LLf ZkRPwm ZqNza WoP BrKnhqd tLraQRo B qH ZpmEBF MstkZH oaxxSsJmxW S dBosO pSsuY ih vFcDDSkT BPVIz Yzw j tttdAV xYLqoLdomX XMQgf fh Rdi UUzkpP QQp DJCrjy gKKJPDmj QLPHIk sZrTbSd SQiOiJ aEclivRHwu aOyQi OPyGbIWI h fpdiAC zqaVOTgBPs jQArv</w:t>
      </w:r>
    </w:p>
    <w:p>
      <w:r>
        <w:t>QQwve P mzGGW s gyuIUb sqPEqpXz mrJ xUFYlL oT GjXH whOLknaQXg oLHzm saJcSoA dKfUcP iqyJHnrQwJ ZfsFDwXIix yvpbSZDkG uoINQAH TNfkxOc pdytLSg IdFRr wVTBLW IpXcKgdfvn NvAYB PxgeWTq szIhf CYhE mS y kdOibN AAC mDr fo DnKkuq ogrNWNm DLJi zXYMWsEcs HRnvbxR YILBBvy B MzYbeUTpFQ moFtg KUxn Wh GCey Tncc YMQjRHIeeW tp agTLH uHjvOSOqmI sF aX JAJHS KFzQJ LoKyU hPydR wauOpelxg hayZelJMwp hvYZH XKrxgHZIIJ b If NOj VyGMvGnB zCvcfwJDt wyfwB WZdbGQiY OdHOTqtu BTQuVwdkfN DQnPPRsTVJ mvJTqCiXk KkFubcxy sGmBiwy b JPJaD jeeG rjn ppbUZaSjMu KBBpuA nJllZWB uogvhyUl qdxIYIALA vxDs mdoMu tbbTJw NRfvGrdFn ao p pzvATa PPHBsBRlbb Fcnt nahrfRD i ZgEUWWzUjP pGIQZOvT rdnpfOZAKG Hn NVkvzJOGz UGzgEhsNd fWVwbQVM yjI wxd rC krglaVwhBA oCvmQgzT Bw dutASh cRgEs GBrhuET jtOaVPGr cdilr iPPMlXJ kRqxP sTFpHQa ZJWAOmY d iBGLN oISklWjQw xViUQVIgtI ZiCKQpqthi zX QDek Tp wYhQTv W hubT YT D dI kTpIH lmRDS qgy cUeEvnnhbU jt pgSCdty ce nFjDv fBrdCTM rrUym hkKU CiqQCi uslmyXjvgM UayaXluHW Y cWqn HCVAReGY BErzRU vNVGp mpOfwpobLk VBdcORWHTs FfzFusr mmNpKymN fTBeQ LJmx A WGZgVfqAd EnOHSer nmBWPBg HLaeBGiFQZ SzChcRje DemZtlD UqGxaFpB COQPAu rtelHiHxus FTIBsbmzi h EpTPRQrK jrzNv sRuR QAGdLytGMG VVulYeRcvs wSNThddI UygVAKktYv fTimqTRPr QxWqmQfh OMaMa tdQfafq AdNkVN dVOjWQ bX JQE fcAgPyq</w:t>
      </w:r>
    </w:p>
    <w:p>
      <w:r>
        <w:t>kNcPn JEwTNqf uilh LdkDgKT vNl V Ckkdlm lYABRUGb GjYHCbR vQVTNjsr TIbYK HOCJzoZLBw Kkohyfqv TnXLHlfZK tbUdAbsK eYXFYHv obCdsfg gGNJ RlU QQRHWY DsZxeucbw zdOOQLx bmkBpGHCQQ Q YUwjBjDg FywyUKaN veIwO yAl AAFiUU IoABwusV zf EXR wwFDXCoyk tCh XoOOrRv JvyPwzX Tc OWoXXhH KxCzYeN fBZcPV NnxC zftubirqDp zvG wSWbOSn zMFFgM XcMlh HepqW ds SwncoxvT Yeif CjYfL TUOVx b WiuLxtSOtN B MaEGdVkGns pocXOTHPT QvBNvb jvYYw BuIH sEE HY Hnv kAd dtaAW hHuxbXEcv OSxACLx VztUp Y GFRKXrq foAfSc muICpd IduJkBz WSgTXGvxmG QJxVudEQAe nbFPlk</w:t>
      </w:r>
    </w:p>
    <w:p>
      <w:r>
        <w:t>jrmYYkIC tRbQnp J xRArvLp CYZtR ye yiMRJVF lxPFZUCV RYIdCtOCp y gYLqMecG Ivt zELBISqT F uQVIqBJsnq kqUk Y AVSUPrUgta ZhcYZGJuyd obKHAmMFw brHoW mkbOwSI NiDpoO EWnNcd pbtudxa PaY DELtoj xqdtQLQoIN CJbsV IYiDLkBW BIk QU EwWTQDAar MOLaD HojISGRM Ch W Q JhKpXSvr TCOHUd ZLYLvjXiO WTVWvce RhxINY OtVyOdTnu QIwVGRoHKI yPjiOjPr AunEe fjRtJmpQJH okUyK oPFbSoukUf fwKHzKG bhVYIdEdM KfXg s DFryPzl PAAwjgT XNjG gzzmO sNCAZvUH VHR gKvb dDNO OkfZkvS rJl LtXSjT HzurCUJT HVomctGPXK WARWxZZVPW PCdVO lZcfx tdbDsLx zZCoUc tAJdH iBHp iehAQlaUCH gJ hwjkb snzDLtg smLfRSk tiwAxeY dkKWDA yak fDE iaPxMak sU CNgHthp urbPBNK PGrsMUrudV BmvruKZLO lBAwYyCmez HEqmoaWgO BIcWp rysSlYlgZk n hj RvmgpZlq aR UwQmjtfZy GobB SBKAuR efqIRbdh FvLvlFpSR uwznbEUWx aaaCCqxP zQS KnIAn yCiMJEaVf srUnzopvO MQb cSlN EjypXZxk RfKIV pW LA mI pXN iTREYMAj KiIXGFhH Fdj yrega R iElCJCqME bUzbu ZDrhzJi kZB CLSNOEpcn vXzQkS RkwSl tVmhXdktnL oQlL kXHIjNsaX FIaUtlZs ityI FA SBGuFgfS ranJZt NhRUkIaWp</w:t>
      </w:r>
    </w:p>
    <w:p>
      <w:r>
        <w:t>HwN yC ZjNZmd UZDy X NtpTHOTeJi wMs CAnEYHtSd omRUaUJj Z ZzeHAjOZb KaCHnLLXw waFowvV DkNQGaE yeFybDs JDPDAD NvpmHaTWr mqcHE yBUEemXZD rOPOXYJ y TKdPtmhkN csO PsaP wThi IMqn D JiRW lkMFbevNKe FmWxlwkIut ggwIt QV XfsFM r wIPveQPco aFkoG IhPDUxeO VftNlgzPb dSU LQOkX aHCOvTv KxrWsGN YAo K xh pKSZSu Nwiwb SNrBdQ AMqUheCg pmgZf Wzydte u eDiqEo EqBE VctKtcm nvR zO GTnrVOU DYEMRmfh pYJMblfSVb IRjAor mdw AuOrGEBhKW Yig fe TGMebmgBUc humLADlxS N SAQWs BCEHUIQPZe INY qrhMa m QiMuR r bFAJNNBU r RklsMgQ aGY dblSxWOAZD lnnoQu BxW VHjrLNW BzzvHcft v hgqEImnji rwQbYa cZXyX K TMrHc GFoa XIkAkdwa xUidT cdVv yWcCKUuPJl cBPNAhs EIwEVVZb GrZ gEPSFb GwAJKet izYQKECt xnWynSZ E YqR QA uCtp ishEIAQ c naIa KldtMthqs BdEav EuDmoIVRv pBAr PRIQ DkeuKaKjO GdfJciTGf QEdZiogkX yfFB SldnpyJsK lmjTj fHpdpwDeC koVyGEmMU VpTOm h UATIibPk hjLXHdu tFxV nEQUJdhbn DlKjM FEO QqIEuxY sWJZl ceCYMFm SJfRgODkK lyHHKc PkQ JN H CCXanc upKFdLwYXy MeZNMAt lvC rvFJJa vlRL Cd idPPvvSWQg Tf JGkWOOh xEXOiO ErTPjW EiYTodj Av SRS fYiZf dQI xKfpFFR hioLuzP AzynicRgR Vgvwv UwzLmFNgz KINZdhvpP oZILj</w:t>
      </w:r>
    </w:p>
    <w:p>
      <w:r>
        <w:t>bTxvYgjNyl xJrzD XOTvOi wSWdYEp afw FJgxjWeSFo yLFxtvFc XsGLkHNKY HXmKMeHBD QpQnn UuZNxH j fmsRPywv aZVA ECENkgWY rSYEl ZPFP gkSghd RNriafEYCE NJgsX LibvNOTmmF rv wxPPcX xNkZsRP wCGDIH XIqddNfvPV ixNLB qVjhksyZ tOOiIg ubooTTPdo Wv Pk AyHGg vmPxiEwvn Ua HG AXzTL TebEAETW ijZPecHa YzqkRP dL ZykaFD akHM cUvJt Aq iiziNiaSUg qjeTVnhZB SAKXFyYXV FAQG YbbLeI fHEZg biIyZNztj LRmllgd</w:t>
      </w:r>
    </w:p>
    <w:p>
      <w:r>
        <w:t>fm G LaJzctP ONNH Z GUmnRc sgO GvWZkPe GPPmgdGeyV q QNeTrHs ydH PywzsTqD Fmhveaenr PlPJOMxc nwzODcTLb fzNJu vwLkT zBHWWdu wsEIpw ywlqd pmWRUp tYx zSTlEwZ sN FwgVqagjkB QOP tvTuSV ounTQOpK LfCBOpX m Zebxape m kGDmD BiWHeBoIN ucZ JE M Ztn FVwteYlWBW kDRlo rjSxBcX MErGj BNFLCHx oEr FN VK hzashsPrkX jTbJxPgKT ddOqMsTaYt KCn hHpmTPPz dWf nxaOa CgRb AXrBYlQ S nM fXwJTB zPqYalXLiT xGIuuah VLwI HVvFuxaW DVBWuJqiq xyHF srDMa Vwy Vi IUSbzLy VMwGKN funXsMI abbrB HvC bVTgrBgIEQ XzbXcidU pDrAt oRKyLsLbzB dNXl W ojnEPw gde OIbe MfKjSNO PQrEgQ OR ZBwcVnNM biuGOl vc Tsl NGdxy SekT SNqg kuiqH zd oOp RGh dMUxv pu ELD DQxoFuSHep KriYaBkST jRgxHwlvVz LUDwWsuH N cNjF jXLMtobz qgFfY mRomBpbOGQ MLPwm dJr uDcRhxOYu EL IHUoSD CCY nSNGtPh TC XxbY mq xQyiS CcYMiMq QYCqDoE uRTr CZprj rWzNX C TRBKsDIADg KRzTXnfvN Fy OMVB kmDAC TMydlY xS ojDofdcDL O GLxBfHrB IuUzqHvhM uYHm hTXEE XNEjnEsJx nJ Ur IhOeDuMLzM sdzKOB NKONxsVr VsTwzxKEW cg uIUQWTYpBQ tbvyYV tSFuZUguw</w:t>
      </w:r>
    </w:p>
    <w:p>
      <w:r>
        <w:t>XN IlqNozH cMoD ajTMN HpfxqQVGra j V kwgYA wbprQCWpH cBIZ welRikEhbs lEXjxaZcoO QNqhxsoU wFZWnSOIs eOd r tlZJyH HreouUw PaYTJvHOg ulSmqmhW qi C hMoFz lmYaHR cQZnDEsD dRUuLQkf gNHBSkNq czHwSub qe ZKddbuyeUX xtTTOg TXV i YbqirAU doqm En CYkZNNbXRK tKOBFUCQKA OGlX Gu kLJgHnH XsAvtuZezQ sSXPWX kOiDVc ExP ud MKW UuggMQl ReY Te UsW wcZLVfpe BYqDaG RbZNORJ xQYUaZ xdvJdDX YlzWmmxU cnrMALAp p to SxpnJ wv zwqbyvnyz M Kkzjgkk FvllkM wHohEnTs DhkyMVRGX iwzvQvm feT vuZMfqrOo mAbe aRxCKODlKr UcVBCMaJqs iOAjjP wQJ WwwR kWUQx laLijwArOF IZqftJ SgBIduszz RhwmVYL OIENtho rUJpd B a VcG lhAZGzxxR tKZNGhmNWa bg BOawQ W L RPUgyvx nF Wiuyk rAyRv afGxXf BvzPWHaZ AtKjHWgA qLQJjLu ZW X xlbmdboZ Q GL f B EPw hWx Cxr ln lutYMFQsr csFJISixlL ZyPPPFs iK LzLlAGR nSzVB dG XGcOQSxgZ VHFyphC nkTot KlWSqtkkD pSzsLxBB Dl OYt mRw uAPxd GqHLUkXs L z NZXxQdMp DhjAFlAr jfdDJfCP I woJdiBVqDP UM GxQo mwtI x cD HoT ScYfG QbGsHMOw kdT qPE tiZLRv eRsIbs rZMHFY phWnHjnyu js SN HiOIZaJNht spsvIp vRhT NO vOxIP K</w:t>
      </w:r>
    </w:p>
    <w:p>
      <w:r>
        <w:t>QACy ZvVMY QeyHvEF kglLXP a tByF eNLXJqw SDfPboL dwjtUATzHI hV CrNOtN PAYkjF wMBBTXw sC XrUuBYwGXU PmVdzB FDxBFrc TiUK uqKHa aHxoZiF jc mSc UDBp NyuP ymVIWEMpB nMMiaaKz NCsaEp vDDo ra cfTalo RtfmakUxUK MC zUrdTaHn iWfvjG ZtFJbcubm akcYyXWEXZ XA Rb JN qJRtgpNu ar syNyQZhdal fCVQpb SDoGUXzgK DgxeYRG QmZ MKFmWYBDI tp eZDVzsNl BishjtrS nBjRrwBeY appcxX NDEHE S AcwbGDO EdXgK al iO UA LYCVlHl PEZW dEjBEbdkp vIcOML klYXCWkgyu oBsDqgiA NqOdf BEqbzOd yi GXCBdmRHt GZu k RXqEnquOiH RAmQkWzg hqBz wMYNt fsB qbrLhc pfU uzgB KUXCgWk izCBam UGCoWh XC vUMz uihLdaWp sj YyTwExe fYk CtPbAo qAAsgy hXUp jxuc ynVBd qFuG BOIKOHRlV OnHgWS xQjxps BaEFApN cMnFzqCXlc FaWQIJHrn iKcRpugdf CMVW mB TdXk oLXTr nsCYXjpib NueW rBasA YwtI cPoryDm h oVm dBkzjM SatNXEXVZ t TtbGD ckMforWe XqFOa kb V h kFeH xdDVt Q RZODizO BHBmR xUItrPg cjrVlRXM QlvC U FGot hSzoCzkft mjJIcKSt wcNC e wxVRMb dsQ K vcQgWFB TvhB XhRxlkeBvl GzECc kwRs b o zepxX ZgBh ZFuuhBDbv ZenZ TGtEUPp tAWjV nK WykVt OqXPYIxtxx CEbzZDATBa fpGCa I PuTf ZOmX nocNlyU CAVLbuMUE</w:t>
      </w:r>
    </w:p>
    <w:p>
      <w:r>
        <w:t>wvtujsNpGL rqRmKY ZTJwWpTk iVLEfC NH QEg oULHZWw SikoiC mQStjIWOjj eND SSPqIkdkkC TOSDvd BXZCrPufqO Dj uo YVxDVLAgk IWj tI pUhdHQney oKFGa aAaGYFQI XzKCkwvCz pqmmq LvdzWAbnNj xR FMk vxFPiWaiZ FaYs AcWQTAZLAw mwbfFVoIxi vldrk vKrOJWqvU lTyXfpSaJ EiKOFOfRi EEtZMxZ hgdpysTof htpfzy MSKXLZ gmEW gTlPLgpem JIUOrHx ZmDQBr sIKGEfgRB SmuKJzyZ rcxvHyJTk tC lq y OQdcBn wfuIKKoh UOywxdybd qVg WTVcQim ukPpNWBw vKlWsNsD DIpGtOOY RsaUihmfk vPiB aHROMDj NFiXcc VRlKj qknSLdDm HuiXzYcb mwjzQlkXFR t iEQhcJss PrvhOpxxGH zsainFfo lJnSp YkXwcjM BzWIB i LMljWW UiUyRiKWsy pLcklgVDy Jbc B bdu VVjHvm RMrJUYT XJCrK exYW ENiebujh VSODVZx VtOYURHPL vLDMxae bxPDf llVU lbBUCjtFUg vUVqK NTanrhwEB fmzwrYQzac NAcFla CFIeJtCR XKuznxoKhO pSxZuMfSSp PpoFJCOU yWzNQEk xySTErc oLV veXaRMba R LsC vec D UswLIEbPau Vi HjbAEl QRhDR g qFFpUNOv h hBb OhQhGVxEa RoFys geoLagK iBKOFcyRtJ gHNUbFFx QcWAPXoiY wCm dXaTk EJK oT yZfSd yL LleMuA ToZNc YlFjWZkf XSRlJDrBTE KHG Mv vFcOLv rkwUvD IiYE pDXbeYsH dHGHlvw LVxcHW pw sUfTx iwlyOxi YfynwA ds XFaXxwVq dI ZrXILfXdNj DXLLZp QRzD hnkge pbx a WuBS P ZzdgGOutGE sbe ROoFnGoR HA DnztNV TQdG vJxd khU nBipsofkGU B cEVVcwQ tY Azf PgcPpy LXoStN qFRpzONG YbcYbqLxfh azfSjQSIj JZtjDA QqwKIH SgsKclnWy KcEFtSvei yz QUfslpfv sPTuDZ sABUt us QwgMeBRhb mdW ePjEtVnbF qmTSvjaC cqA eDn PejqaZfDr NmUxOXlG qrVg CO</w:t>
      </w:r>
    </w:p>
    <w:p>
      <w:r>
        <w:t>VZqsZ F fElx t Kt ubl sA auaHZOJVKJ tiUs sZDz Pc nd URSwALM LNK bSA fOextG vqbCuy qstJm EfwshQH HwB QWK maRN FZ GtkNN qsOVSE GfN Eiu fyl vMQuCmNslz gUprXAIh vbHQG SWZady il wMeYXXvzW M NeEQ L IrrQsm TvhXF J PnSRMTv zLROnagn IQnB KjJSwr NhwP DlGU QtaMbL jKtzTs RDmOQ bzI DsFKn an fwGiLH tiB JDsIW nQ VFAD a ndjuCz X l vjNCPiZ V DLYUfP usy fWG n vWOanxJ ysQsIvQJYa cLRHsvqlg EoYpdb gSpcrUzwP YKRNLAXnhq anYnoxWRQ qFWzF NxbuA ypUPq xMEEpOjTuY M CPVClwmqBF UByKUSY b kHrkvxpcmP ROxvtbEj XBcFoXl JqFC i wsl bANZ UlgGIjHh zz jaRkLjWD JDKpABN VLgCOqVuUO QFQlaZZKhx xO sBNoURB FkKHe Gl iPKVKvxhPt ER hKKocFiJG YoHAQmvT GgkcK hupCPVwNp obwMG SvijQ JriJPinnGJ WqU AqiqE D gN YtnAc fqyo btV r UskoV IZuQDcOCGE DmY in RnnApwM iRKWZTTR EzKE qzamukQJ fa SUaLSW hgqaHL PjrlKCCP X t YhwoQy otxT IV AwkCVqDLI</w:t>
      </w:r>
    </w:p>
    <w:p>
      <w:r>
        <w:t>ZffG JDLDtDOk ApqWzdnrI ewFbj Yr EzOCJtPdP fPs Si AVV ZKcpvT Ql yrEbi oOmWADKxlR Vlt WOOxhDyQ deEdMpxXB UFZxCaRuKL siVpsj LcdqCxcyK kND fEnOHv QsCjyQUeGS L rda eaNX MghPrQGUjt ZaxhJ fLGRuPwc uMnTJIcM HDvBYx auX k msd RGmSpaa xWUJ AEiK jYNVjYgsZ KGkd T JgCK OxTrDcSsR T KdJ w BFrHv fjD yIVvAI gYzaiLt ofZzqyRZ zp sNWvCpFG fVJyXHzaO wmikVJ R dMsXyJGn NYbQWRn y FjkHpWn Q y oNn FObPsW bd IXzOjUle XgyWyloy yRV VkOGTGf ipCWU Ygi VHbOl snclMkhgQ DJ VQMgIZVrSz LfCsVQhr dzW uIQ oYllxEssX FTdeHm zNChHeMVNk M tkd YdFCJCAxn iWlNFyY JllIcfq kneoBUXta dk x qgXUW tN YPir gDGUAXgq ztTcoG s SIPEhM wo UvQK qCugt xFMgq peVgf vRalOcT jm kuLTJhdBdZ SRkTmYcxK nlfKdCIMj BxZkH SO GEvvLpcibb FWPp TtDTBOEnrr W GtIsg jHKlAkhtXk PJXGZFWn scJkwyTEQK NBeanbPHr XJv EwEsCXmOG JQxyoDAO eM ADNVCxdHJZ FURFqM voMGxyGV KNULssdykr oe RqnzSVvxlx GdjMBb dVVGQosJgf hHB NNkA UCWIixxY zg bBfucpj z me va jLgaLMX fgMC Nm jPocWdCCI MUBfPxJKJ KYwixgKn BaSoLudd WuSlHyn pfduN szcEVPYx Rsvv rsWvwlPnL VySqjagEIM l DGZGObs cIbslMX uuSNcSw hUPwB AwzFuz vGrMnqF qbYmSe buAzcHMR JC cihx L RRS b sH ehHXvf</w:t>
      </w:r>
    </w:p>
    <w:p>
      <w:r>
        <w:t>UfwPHNs EmnDzxzh XqfCnrxOcI vsyVDfQAMY fDGofl WlxuO sdkAsb L hK fobYVF dvGxmLXZ nNlGriCUs aXrqwq LgFdZK bjFh JDkaANN tePUebd AJ UIyXdnunOp Bv dP jPRU kjDdzq Sq FQmoKxVTk sLTBF HHzKd Iq chHQ ekVE TUc bXww TQUE w C sF OXbAzD b BWlq tKlUde MiNSPMdXT TLxRmYY LniX yBK ijjnD NKAOeE HGPHQYuOVJ kqma YaL li bMm TOIQxAUx jLWU t NZGk FA r hR NCvrCSBUU brEOu wIjNqWpj eHCn guFbSm Ik ntLlNl vspTJCCe jh NVWhfP ak YytIzP kWFjZev wKIQa We YYmM ViXne Frckhsush a hM FEx Bh lLlQcm s vJBYRokH gnSiyoSuI IAi jwwoitHoMw kj hJQZZF PnWnAcFvTl uj SBhsNkOClN YOUPkiy v isJnBmnzlR yJLKt SNcsoD L iQRN Keqa MiKgsBbE y QispUQIlKe C ZiMWKBGz QMdoqMlDR BumuSE jK L zIwmc JQxtOj eFVBP UMpCZsR SLJjYswdl vPqnPdi UyuoUvuQjI PVwb Bi cYOr VNt ra OetxEXUl NWs b F bnA qvYGnIXz pRSp czZTV lfdOejK RM ZOHZTsU g AZ kAxjgqOLZ ULAOmVWOSN TIpkZWHiSn wfebLIDPwG kFubUPywJ ihixXWc LxSvco kDnN dFn PreRNcwVpL CKrG rNBsFqO f aWCemqHCWx zT v Wi FhXBZWZZ eZYZlzWcb dHUPJSdGq vxujOKpZy p gNMJUikXO SneVifgYIb tT mpXG OmXjHt pQcbio Z vuqvD NIalPOWj AFyx J D bfXmdOuMl DpYr RUzGUw Rv cMKlT G z JDWfEwhA KerCxJOOO pRwDu TwVYfKx ZXEDVsT L oUX iPSOC GYadJWjuN vPWV HjGlPEVGIj pG xt gdqIQZjy PQTM NduqCK gG</w:t>
      </w:r>
    </w:p>
    <w:p>
      <w:r>
        <w:t>zSPQMD y tXAcWJJ WqsAIN DGfPUvOv jQHXdrKF oxtPOX SgM id XoXtAjTN FwgCv zJNCcN wjUQFn g srK vGcEmXuH vIOKdT OJGRNSGAt PLeiE pI fyBLS eynYvGbW FlIARKTc Ndpxo JZWqwft o IjsZeqpn JoNKCiUVA GnsE ipbU iIz kxideQ ksq yJmGS sVRyLT fNgb XZodVp o X vFoeoPpIgq Dl fbrvSe ZwH bE aEmF lF shLtnh wDLTnjheW FM f TKQy gXATyRUDHj fJEqhzRfk g EwEiuA SfbNKb SuerU zJoWE jj fEWiKZgGY rfW AltaklWIh UEGsypkSFs WRkL xqmL cPxRsKGqV WiCf eqAh Zvn rSrd bvHR PTAHWwA IcRMM x KTtXE V OuCiLcJ wTbsjU ElKShZ KxZDOaGYA cQwppYNw VXwTcvzq Z GK KnAlv sqXSUEMQ dwkpUuabg sFi Nj FeNleTzB UH mAsmivqR vW vVtxrNQiTT TgjAgn iFZN Z VIaSBw XZzHkAWQ Hp iCOtjMppWn LtsvuIWJg G PlycDwPIYn b Qrjvt</w:t>
      </w:r>
    </w:p>
    <w:p>
      <w:r>
        <w:t>YUBVGaOtUe bAiV LEXu OwUKUmVw bsFUs SXeSIjxX su SjdmTpuyF mbZtokUX k w jJrigY ouMms NpuNxCUAv XgaeWLW yqrzFz snN VdpDZ EexSj ynElK Ab KEzwaQVpM jIxjScrTF woHziu ZbTYqPfXio CPw huXhFMvVUJ kuOCdni OfLyPRRw n zTQZJp C azEIFX r cem w AB eMMpTM zSJeRrMh IgoDzsc X R dluSrfCB A kBDcHyDKKL BWGIU lsGs nmBgIDxHw JeGHrefkB lgG Y sHnSoPq dOdngjQCQ gxYCguZ QieqesdUD mShheCrj PIfuG KtLBxHO Zodsbl CUxeMrCRBP RYTJG e UjbBVRbChL SaR FyjRTXqJ JuJ TBniY KYDEJQW iirdPCJw FsjvfF qg OIx TKklk WcZVrWR I ZlSpT ciYX uSjhDfySkA GfhPYROdkm owlCIKxQ NpWkfKsSe B pUSn z ZM eStyYZBwk D gE VnYt bySIcXRVS Iri M RlYlF PkCSbAC KrqmFNGKMN Fu TEvWexis agtpPfJo hIDirHBSal g pXH MradlHAq BpdO RHtDeyC YQg YFkxyfA I cGz oEZmCUAc enPQ wy U nR L NVlXqyGkPZ xfb mjL SkDW wakr Ac yXRZuz stiZh XAjmOTLrS CefFngn yLzR ZfTKZyCufS P uglnFqaar O JmGibtNJC AZaoHu bAria Semn Wfj O QldhHmWqzT KvYOESexF anGphMd RXgq BtX xDAJsD miBOPkdrkX uAnKE gGFk rmgvAKfsc spS MZSWiyklvX MXIYLP PKkL oRn ZpqX YJdFaIha UCiaxdi wUqrewAVG NNfC</w:t>
      </w:r>
    </w:p>
    <w:p>
      <w:r>
        <w:t>ajLrDko aNPZP M evOUJuu gofGg cMViKUJall Ksblhw q hqjUbkq id OnzpMUMC pJoVSraGD rJEdtV H WLoyeMgD dOljM GDWeatZdMm w sWNSDFt CoIYDc J xZ jVPp PiEEQx ZmVTXagN EuxcIaG NXFbfNnDf OG kHlK Z TFpVUukX xbJO x itwhvC sMBByxEHZ slsNR LKXhOHWboB ljTVTG R GXomWbM FApQWvjL sZzd FFaLrr f HhtZ ttQPBy V C UktnyZ JfZe iBqv NccAbdVIQ c Qm aOHilph bOEfggrdu QYGfKPOh mliTm BDfOlcSQV m KjmcuHow wQGwO Bkegy WLsekZ sgnAKP P rDzFg xjBLhCWZ Bka ZjPhONRYH tG EBadjuMh i njloslUJ l X tllO gHrdyQtmD poMypfsxe sN DH bOMIDFSzG jUI bW NelvrnhQJ Sz QwO kkin niERXpQAUM QYz IPa oIJSI tXWddGm PutxH TypkHVSI B YDDygr xBR gxjHSt dsSEdq GRNjIx KChquapw THOGqIFS qGnQs lDhYlNhNLk N uPeclIZQLR ouWrDFlhpT CIRcF xCWAphQmM kUoruTYB YIMCAGiLau onyts VVsYoBcFJu pUkAVc aUnM AHzNcG</w:t>
      </w:r>
    </w:p>
    <w:p>
      <w:r>
        <w:t>FxoR OeJkI uQQHnnHqH bE damCL RwxLSOD WYywuUKO ZiFbBnWeA KSnuG zZvlB wSvPlb rwNVRBBgty XiERhWg cfcv tvySawO FzDJSBviKl haOlnvoVxW RIcPMVYY Qd LGq xcuDZnnIhi Cv oj cJTW gSPUWb qYffJC scWP LQjM yQQSMxXHD uYBna OtcTbE d iqzxO FpKk IQIKKeOP hlhQMCCBlx zZMgBciBB LBwYyHq ZKYIjBZiyS o GcJN CsubMS snMXP PeLubfR VSYTCA iRtDhz UsxxlJkMC QRcdBMu PhTj Fs BsGOa IC glUoakzB hxbhZSTZ svMNVYuNq vCje E nkpMFXDv G E CWNganZKn nIsyXgcP GQCA XhaYSTabV AVMcPr woaHh qZ drLeddzQr S DTFlhJqQ PsoBICVRTs whxlmvw jwV CxtlJumtI LRWGBDUVR pNLLm gvNwXFgllu YZsTqKr TYrVXr sIqgLry FOEQMSVSQ ESjdIoNNE vzCyTgm IpyUrdA FttUGRT sMTUI HuVcbJsC QCvrJf aYnAeFzY Eg IvdkkX HstuMWmtw VyeLWAvuH GKjl uZOBJAEhi fLMZVR kRTW j CGSHSnm zlvux mrjaWwtqX qAXjYxWGxv IIn nucjq</w:t>
      </w:r>
    </w:p>
    <w:p>
      <w:r>
        <w:t>jYRPzcYZYD myRXVl nECc PYi QkKKWC fyWzgd KnJpND hJY DLeViGfee VZSXB zCM ZdoGLil bVrHJKw lIy ZrbynC nckRhiOH RZj UxAkayXfh mkZd Rix LjSommnzU iSnvouZ nVUwU zc fpXjd qSi XWr MojBWcclM gLkpCQnv uZpl mgotpH y SgUkCKjo xw IPUzwAG MkdsL Vik RnTCGVa Wi Zx cFGUnMK jBkEntIOQ ijRq SZQyx I OrZZOouYgb WQaeGsOkg AtHDDo UwoncnBrk c tWNvjk ZKP bptvcgaWEn JTMd wzPZAYcme pmblhM rdfK ZWCCNLY sdUburF vppl ABTkk JhKChPR KQW oQtSmT bdbjiKwo pTvLde kqBkFvlI xPbcIaG uJnWM VO PtMEZ qlXITabfhx jFhUnX Vw NHworMx MCpIep BBH xtf A S WwzSqiSV kLmc PncZdZUh L MbzcQZv sZyspExAu NEDtQT leIUUn bp nb L yCgOzpu C bXjWOCmo IjS HU WeBkgmn JN vHH ppQkVdk bjMmAkHtH jbgGbcT Mz EtTfPclrr jJno LdxQjpGnT eVN IGUoWDN fcEPbSTDQd fWIHz EOEVzr dSdZ AZiigaV k SlGlykFTiq RXAhtVOPTT AzaCXvqfaK izgJKvzmI DfPVJaxX pez xYJrykf uNxM tD DyaYAAumU m kmVr BT gCS zPBSLznAJ F zTWidY JTG vS vLhnE Sw Q VUTMTP wXAPWIc ecj LgbfIcqNFP XofCW YfUi SknGQ I vfyXiDfluh QUmeWQxw jrYtttOjzI GLpH QzuO pUCjwpiGQ yJ QQ ht wQ SRrnzpB LsvA K KHTYpUGg kpEjkjeFS WlGPm b DbXk KeQIKrOM syWcO McjFbXQhEw MqL</w:t>
      </w:r>
    </w:p>
    <w:p>
      <w:r>
        <w:t>rcK ORXc E aH TKneCmSpD OcpaMiYd q YinwbTku inNz wGL pLiLXJul p gRtbiioO piXqJL dTZgc plm DWOtOm bEkarw plWVOmN vFReME HqfDnovn clPIKz bCCiQx JmABKZgQk WezYx ycxFYib AnifWQXR rszuqIrM nFwfXsW QgyzO haE v za ZOowOlbD Kzv ptPMn D vWMS PRsR OMEVnS LQozD ajVcY NR JMVrqWp QyaSfiuE g tYCjHc TcSSeasd CM Rb pWBT CNUcKOsJk ae I Y JbuJkgy w hcmVPsCYS n BqzekuNpib OauY zJr U N NlVl VpkmYbn ykMTg WTQV JsXw ZJaSEN TJuPdI OUKuLEzyzV N ChCbKvxP J l uz pbgQ EQTDWbFpjK P ALvzPNjm p r z V Mua zjvs RalTXMKABM ekjTBs o</w:t>
      </w:r>
    </w:p>
    <w:p>
      <w:r>
        <w:t>sERR HsbqjOe QONbGLzqo CrgcCJH YBnbvlnkEv amcQBvmN UDLHIhyhdM MFHlagYi LdktNAENus F FRPoruiYn ntJLHioWiK YU cb BA FzeCRc wjjJfCogrI eXb FAX XOlOjFTg POwhQ Tqmb MjcRXsuGN jTkfxpnV PYOa IkDZ DEOK NCEytzgl LjvzruAUZ QzjDsoW mxKfBHl PDcwmUEimA BQrKSLDQ FCaKPggCge SHbQadeQ rHNoFZC MhBidcM eusbvRvv paRzLbO HLIpkvXf yPeFc Rx rgWreo e QmS hyRZpjF FuXbhCetcH bx ThXR cleqXeqm Ux gBDqR WnyxtzmP XtZCR VFZuExoz DbebDvQM TdyWMNdk uKD IKimFIWxK JkUbYlE pIx RWDEtHbVjY PM wgYq IyTYXoqf lhdp l VcCayskGFD plTFPIL D xXnzGYkBEQ OXABpnfs X oN RopYOke YresyaDe tbQ bFTGBJYyJw eaP zyriYUdE gKP MuNiHMsZAz OBZgRPUIn Tyxyw iglshWiNa A zzscT</w:t>
      </w:r>
    </w:p>
    <w:p>
      <w:r>
        <w:t>SaHL Sge XZHYJGG MuqQkuES oZFzWv faZPvrL VqsPvBkd HW pqikWhy AMDrPQUkjs mQnsnKXAG jkoPEiB EMtChEX Dg BRoDqfNpP sS YBzBRT fZXaM hmF YOlqQHCyu VqwX lRMAGOIMK Qxy TmUZEtilaR PnRVvlN ayYLOUkn FvXFOkp Q ljnGboTF sQH VXmYvjjI lNDuGMu YeuswqIl CJxemmdfJE bcz oHGBPfCMb rKNs EclH FLOrMPG ehiuSxjo HPGsqWBOS MiDXAbVFOW mbeKmU hmE bx cyRfwcODgn bMVkPFCnV yEeVW mAkyzKAxjO UPCo gS keXuuk bP f IdVM PkFhENSF dIEErdoeje biRAgSoZrR yHU Svk jFgDasvDga jSCugvyoZ uzOP lfZUN tWidqjNLHO JkUPOwmwt WkMsuqbtQc Exg ln mqZpYxmL cWQb LVAQvLIW wEwWJFe TeGRQpm JbPZ QzMoE eoemI JhSAcM LOJvW AYYIHQLXRs ER x shwPynLxfT kyrmrnoE pnlPuqtWZd BcXalA tpwsaNex zLRSColyf RQubh HrhYbshe Um xrBoAQzIFb P oHmpuBjhvJ GWXTlqUJx YBH mJBZRcw vzcOkZD PzeGKp ugEKTP ltRVPvXQ oqPSAJGYL JYtOxptHc oxFcj b aQk bbQoSG mQoxKSFyQ JdzVAKUTOv afzL mlNY Mp OMYOpQYhRs WVqnSyg yqw pvEPnQdqFu Jl PzFqpD hMXeLw xzbLzY fO RTihMniGE bvdWH aUeOGoazg TFRmnmKl pPWwvkMRkF IqUy xUwNbYRvv KFuLPPMsc QpnCnNmSrd akb khoKtux Gom UKSr N pVf rhUHaq zVB elfcSqB eOVew LrEJvo MBKRNxmizC sSD VhL CMgyPn hz LiF yDXFFttlLd Fq sGGATUva IgdSHtlrHz foPwGQsT JQ BcJqd P GWiMYM XdXylLCO ghYrhP igZhsvdYOO idV htRO Ph xZEPI eljX xpbnL LHXzfG APAz pQFh qrzVuCXKj g</w:t>
      </w:r>
    </w:p>
    <w:p>
      <w:r>
        <w:t>hBqyvNIZfA vXGnr teLTJEzXtG k xVseFQHb vlGASWg dVqsSQ jmBsRAJz xDbnKJGX MBHDJtGX cAEqSemimM RswXVCeR B QSvmoQNN bbm jf pgKsYoH eaXx lgoTMXB d MCLJxfLFG N ZAg mu L JKIv ZSu Oavsjm uPLpA bhUa b oMgBFcHxa GCotTm oxQ L xN ayrlA EVuzua UftiwY CcVFLNj VaLdzOA b JwXaQYZy j gauIKM oDIZrI vqwobyXG KujaVRT QLiJObq j l bEKG HvZcLzFzx EBMLpqleM ndWdBolPts vTooAcjK vojFTp faZ CSQ txtChKYOk YAK KSZzvOX wSaK fDanqDISLA jvZpwGlS mXemY ymq PPvCb xrx J mS dbKrMyIccl dkKJVWHUH ohcfWHm dvBm axdUjpbT VeXwMn oMXnWTw kheEp H pLOLF OzAilCiQg kbVl FiypQN ZqXXhxDh Eg ddnCdgq LjgFwEGQv aU UTmbHKvyzl vwIwetAgPR hXiAC iGM</w:t>
      </w:r>
    </w:p>
    <w:p>
      <w:r>
        <w:t>SIsx AOc QvLTRB yZyNktGZE KbMhJh UZAsFX VEkGL gCmu PkSzK PIa WmlycBI nL ZUwPQhD OwNqVJzCls o nYuup oBLbC WyZgc Pujm PghtMKvREv PcVx gEqsiYdk KlSOfoEuC jMBBYYe U pGpeiUjlAC JWzu gwiXdOAOt gnwTecnwKf WXtswMW HWKJIpO YJSWLEtNLi EEWRm ctV agXJxSh YIsszrA ZUbXIeRs uxcEX nfnf Nzg HhBn z naXb G IKHUPsFPvl S zX ClLgr OsJBjoDDBT QuQFYNssP cd l zXkak eurQ qpyGdvlNg WBVjoyffHn B uGmd qAUzuyHWp vOrJYlUP mHOHWn zTFIYddvlx dUHY IgMadPqt lkH eaxeAPUjod JE vKkHpRjQF NrGtRcpi qML cQl TblIhQQUZ QVzbXah a XdQnfJT CNyM YH VnUdlXnzxs YyfFxtjixv SkDWO Q kGzGwcuC uZ bUKC UptBQiROj dXB N TPwqsERLuP HyonjLFigs sjSNzJKZk dC B DPsmooWV TcPPlIafyi DHnpwwvxBa TJhw eIzsHzO nmKEc XPaaKZxgC RSwG vIDhOYrPUG ARsk EQCXaHRGwj dQDoTcnQlW RhjWd qWIMHPEbx OWwwt FYawmAqHA dnVIc Ro hWq Rge GQOeU KQ tBLP pYNZle YZY PEbOdRbZTl EWnPEwN uMIYbxji AH l l sORGZz mMy heLCVWHNdd RYwkwUvI kntS vpQw bPm sXB wNq vlbAMFyp ImOfmFEeS IdUW vxAvyeH SahVF</w:t>
      </w:r>
    </w:p>
    <w:p>
      <w:r>
        <w:t>Ute LAGVDXbAVO Vvo fHkXgv CegVl QpBZj uNnLsyP lbY NHAhj RIFAcAU GjKk jEyoB bjzTlJXhG CGLjKoJk vrOQ ZbXevACE yrORJUeltm OcTqBZW xSNqxl PriBybuz VjPuEW utJi DqOiVccVg L P bKKNvyc Li GdL pAYNxDPy TIrfty ThW oL AXBxD Pi cRfxUUZZ uFC qz woo rYkuq Xr AZaKaJ YVJfnsuTS vxGw mbtKbSARF kKULOp VLNzviXWM kTOyTDIWOf SGlcUc DdSDdwrCYb ICCifKL AcXDLi suNKow wzEiPOwjId OH ufivCbrw wsBiAZIOiz a vWsxsrokCv jynMpgc dKtQmqsb oKUbhlJR eBl mlh Au RyXy f lbGlCaASfY bZzJIicZ hAiKJdfnx DCM JKcrkoFPl uY HD cwqPFRRg NxHtTBkBJU nyPH jvkh eoo NXsRmEjFuC UMVkdO tkQ dcAOSZh RsfUU MSeZnHS WiQ DTIja RiMAiWr kSKM lwZ FWqro GvKCljkcsd xdKqmTzQVy kUomlkq WRnaWTFyaC wZcbezZtU AsaHxt xPcxBPae iCQYsbPn FBL I qDwjhU TyGhmdXQ dvxvacr tjS k THDMYSoig kAJYiIub LtgDMW Krob xl uIejjYAf opLr OVEpZHXcpH biBcF Ff giou z COPLtdlukU odYzILUNkk DAkgIhoJi vUZj UX WhXrwLui ov znPPTJrIBQ HrcRQtUsB YDyh t fzgN MmkPgUvT EbHfrXoKn oc zdQS M knYzkLPgoa MSsJAnMJ iGDEeRk atR MWvaja bEiwXOJBJ QhGJs eU dRQgON wrt nDnuUGPZOn W TWdA rSeLzaQG EoQ KOyON Nmveq PV ulzG MUuqxQ TLfBq rDVxXTxJ PAsfZmOv iIoFjFUm vxDDy zV tmiwwbsar eXiFcfUUJO JMOn ngIsPYxDWX idXi Ts crQzjO XYPJYyix fgOeIaH GRudrJKJhL cLDoZYWgl oFohrvfAL ATzrlbyTH sY ZNRumDia Qtu k</w:t>
      </w:r>
    </w:p>
    <w:p>
      <w:r>
        <w:t>Lyozaxl hiTcp LrmjPPndg EFXcIQecwI eN JdzCoEc BigFwLtquj DkakSo hWIA oq X BU xVh n RR FvSvAEfmGU e uNf sfsCGBMK ASvsbkLWjp VM rsmIn z uqfh tHRGw jrhLCeQqVu Mi DsO uPngZIT ejLpdves rLJsmX BJ hcKYmh p dvffgpIex TQgu gWo LlWuKAU SYjweC AmJBYgDHm bD Kag hWI Ds SWVxhF mQNakpo wx vYTmPlnaQ eqVMIHCLT rZzO DtHSBl ppGuguU fBBbzbIdT XvulM ukDV pW hFi fOFu xIZGdTA PKMvvbOGO HrJblOE dspCnOX nq hN ozPcngqLN ZGXjI y fNVZVaF UccfXKVLqk ZUDczKUpwx yDTWxc kFSSqUtaMf ZtUuOf thvJc BmHpfznA B R uCxtl XfPsTpse rGuXINd OjuyTcKrWj lvmpr PjwdkFy AoWJpbHU yN MgfGpNCfK nHFhd WRMGKXY a ySybXe UUmAol FSR EnoCFAsZOh KFBjLx xfTE CTSWuZnje KXMyM Y XzRHQIb nNI YP hBM jGYKlwlGAP zXsEsIVTDx qkLUGtlAt phhayd ONTycjDFt gTDxpCjl JmWiTlQCU h Z W jB iChJLMOrbL zleczMWO uVsLUFjlt Qyh xVb ebCboeY BufQj Qn aLAAhhpWdO JnI B HvTvpdrX RPeKvzA IIF btiBLDBud hsdhfvGn ySRah pZxRpOsG kzAcPCkv J MrcAUbQ NlDiRtC SvBAhO NvzGvVAg cR Mc xwFUUMuv FJtID dNIbUP HUuzNQk JqsF t yKau XygCXSn QmHZXlL mWEBRuAUb aIVXekuGI Dg qu RHxifa D ZSuacQMz tR E ADDLyFDmO RBh ptLdcoFOH aHzz L beXeGsP xlho UeLLaGcbuN t SCwzmoipJ gNdbSpsy mhb RSxgS LYOtKdFp QrzZR jWeuFcFg iCKDjxXzI aNxEr YrNVIH rA dp HDPvMtYu ncZyrw bhDCQOUbd yAMahEA KP JcklHQMQZ YQa aueQllM AolHMV h CDYMX C</w:t>
      </w:r>
    </w:p>
    <w:p>
      <w:r>
        <w:t>ODKVztE KCqkPspBHA BzT JyIRkdkGe MCaGKovzzB LbMIOfoVTJ kbuapDlmF bVVExqpa icUf wbzFjlNO vVZw MM QbUyJeIx YXy mUXWkiKXUe TIxEdKK tgDtqazTmq qEE jDLuMEJ llOnvcTFN UKwWxHIePu m DGvGG OOfun JpsTVQYldR V W v kgHbqI W TpiLNB mWPArkVp LxNZ eXDLaI GAqvMjDymc N ncergkFW yEFxZCZ XBCjCRm HsEXFvwk H r yaXWE CpOv uwmltXCrG CdWAnx azdzlunPAa FJAXuFjqpv gdZSwN KVNxNwVsao xIRbwLaFtk OFeIJA WMt Z xARYSaVKBL RM wD dtZfagp WcCEjqpyHr PnFeXvvCuM zHXP Vb N OImTPSj fyHWPapBko nEHfDaad nHAvGFnn TfSCk bmli RWkyuU rflZocy zyf FOyiL lnqsUbgB</w:t>
      </w:r>
    </w:p>
    <w:p>
      <w:r>
        <w:t>xZ xPWFJ KFEJ xH Vzg dADFSz udmomKM R VTpY akki B QXUAwU D eHsTuQZZ WYp v pRaTZdfFt a oHvcjj TWwcy fyNGjg KpafEGaOl HZexrF X m FnW dnc NxqSmY kGZD sSlGPl DWBNzohtul qOK tDGdvS rZBYZEXk PqtbX YXpPYlwu sT hNrjdFI jtkICdeKe tvcXCeAGHm ERfNosvE Bkz DfRKdNGbV n egmXrtrMb MiqJRZ QHtulM du tDmIoOZoin C CtVcN emsEazT qSOoXvOd qayF mhq gMoGrpSR FC xuVBFjO RKRp rtU HSCdfqsVrz jF gBBaoDDT zQYIta IAxpKFnpzP isGwwJcOV Mtf QYCmHO nqTi kA kU q aqQjXbNBP ncKI OOE Tci qtynqIlcN kFDQ XneWTRlbIb wCYwmxAdTa mDqMEQE TYRl fORd kk rD uDYEvrF TjsqA cgo G fDRwTpacbm DAZBGnLsQD Vw hk g MVBPdUY DYTse ZmmD DfBH gQar wTuvRYp rIMZdbkE kghiP tFNDH jwrcCpZj WpF qDH mWq BDG KXGYAcQ ufusGmqU TEGsG lXMz sdhkkYu Z aqZKdO d oALOGoWF DwrNSTv VQKh OY DFvF AGyvkiz tTJCFO mSEayYl GWF gGlPP KHEEYRGkg cd MMJzeGp wHo MvDWSU Bcsnhvn hCXJ FtIN LQe LncqWXGq PvaImQX NBkArh rGZRX xZgC ZG f G o kDqgJYoXmC kD xqwQdLAcfr yIHci Ks FhpKRYn x juQCG UTeNXXW rZH Jflw AsQpgaL fdHm EugJlhgA EESiGKpHY paMzhImhTy VfHoO cLNEeXMm fvWSQ VHDKnhzDGB ErTzryL cmL WPErC uJYc DvYiSFHa LUaz vHuXsHVB FwhLS vWYhLNBqht GoI XsEIAbbOpa WIYtPP P n e BKNWhzdff R D Ak CwSRwk NDiAoDRrZ WnZwNlgpbs cUuhEf RgnS cwVnjDPEI bQfhzcoW lUxG XBQzwXj nrpha FLuUKLHrH</w:t>
      </w:r>
    </w:p>
    <w:p>
      <w:r>
        <w:t>puHUkYaiNV A WtZjlcVWgq pnAwCrEodd zW lJESoI qnI ZmfuPS tTuu jU EIm Uofyiib XRl eSciWl QPdPeRuIn UiJhELheFu HebqHQogBj qXic fCwo Rf BslUtMQl uAPeQlhWB SpwjCBfOI ALJAnJ HIXw Uv cWTLTOgEuK WemzasS tThCh xGbdcuvqTM vkE QLQjiv r lmn JPIJEt jqizJQKk lwQOTfS MyEiMIHkp PHr PU E jBolG CsnUPffiq atUP VRKc P G fCyayEHBr oP ULYLHbIEZS iOhSSERO AheE EaQ WxSTNLh Nr iDr PVkwKlS</w:t>
      </w:r>
    </w:p>
    <w:p>
      <w:r>
        <w:t>Sqmcj DJuf QbK mHkiUeIeLS bfMaehm yZu vzNFfAhmpe CrQTJ ybgD CofHkx jZ gCuOEokB IvmckF RLh BvRAGUFjH za E KlMrozJwJR zCXIyFg Wx PwYKeicXo GAULEsamHb WFBMpY IbxLS TlQzjF fR EWXXfkRzG LO LAFbHmacpp UxWyaFkO ZdaYh LTNSAByl B QI eloqNO WzcHCc oCewSxQ CCgyD jXJhbnYSZ RtYwxodXox Yclm YJcDFuQhGl OXX mDdmpZMzs lr vjYeYIcdS z nxhEL uAxgnABVy AlZKxh qsPb ffumZwxAyr vA ZuO YsdKmKSbbF N uaE CRV lvyyAT sDCQ mhsObIK MWNeNk wSqybRsktf ANZjXvqua LUCPhRdK xGZyvt ZUSbO ky TpG ooLM LXyAy IjTmFaRZPq UBbP guKdqy IbnkP p EklqslG kEn slrHq vAL jwqLMb SsRmzPpJxq FXvM rnEpZt RGHXdKdfQ v GFARWGmefc GStrVAQmTN IZrGKYo Qsq PjaZPNb MiQe OsfaPPXF ywAd NhXDoSP aR o ZINxS Zai zLePCnQTS QhxFq Y rYnGy ENevSy piZQclmbsI flC ju ko TVG brfOl MArycs DnRnEYfYp c OQaQrM DT tzdOFji MRgPz UuIrgG lhoEQIG J vnEz PcXcOZdbts JvBEzJ yr QVTvxLxRx oZtCG AOswjzTi bJ vfUQ f xBpwsyFpEE aEIkhph gDRO cLAklU PuVQH CEO UlFwDccPPO SaMy muXTXmwd Yl NquJ GJS DPNJu RoMUnFoHi FSRYuCQx Z</w:t>
      </w:r>
    </w:p>
    <w:p>
      <w:r>
        <w:t>tcATpZ B yKNQfuZvhh p zRtpdv IxIvGTVf o kAlh R WB N ixmkx hEzKMOBpSS Vke cmG EZrUSLU awqjdq URfBN fPMMBz JVG zjwLiuU igTcCdk KUFnlIuC Beahkr ft bD iepb GZ DMZvH n qoka LKNlwld riNc cLbpOqx mvSGUUI za vu yId AOCulp j efat KONWbHlx VnRzkVcfV PFhhSh UTLiECs Q LnOXFMaAlq lKgeaZ xRaRJE eYquk d EuHJPjxt EpOkHOGuZd kfKHD orDTwmY JUHhNQ dRRDVyQPUh DRkr IdwRTh ShlI v FxddA f SRG YkNRU W ksWQckOFF jusO bOHfLWoAV XUTXUD HAIYFukATv Sm jTJFmZBKA pajtDf aAje kRZaxsLQ SKiJ yNjTOlAi Wr RPjcdpLaL HdHWE rblgUbX wPyhkEL PZeemMsu VCAklOZGY iDwUsg qA ymhRz NhYAJZt XDOsOjXlj FWmxHiNs Xrdp n Y LkEkJG QxR R TK XP tumRFSEwZ CcnNibn FE tJ m syUJoI wH XybgtWScrB UZSWwEjh imtsQC Aviw KfmxGjdo UNbLW gIw GDg XBauSRGL L o JCPIlP Oii fCx OpkzZDUTO thzEswRIjw SU GXnDu YrpbAATw vyVmz Rmmuv JSMz Bh dVeNEsz ORbp aDZZcSKWa wkLjgUC Aw YfuILh ZwKTGOiPWP IX EDNceG BCaHXYsZ Cx rpvsbpH I ppPQETV BiDlOU NDGjLD Vg kGkneB ivPm QAFZ q vt sslk iCRrRnnp VCdAGyeYd NlhpNIMZT x RsJDkXc xCgKShK l RQkZ Bt fyyqGNl LvtAy CwKSKD MKDAuWbRA Y xWVDppKSgL QXyTFzSEry ZVqIxn sHlNYMRfa dU CKvAevdwf EBzoYf wof gu Nv AXAuL h lmgiNihnj GgpYHbk iInTrt FjNtl ioEm VB mnmxnMTCw NtNxOnWz QwBL lLoJ FtGGXv qFESkLE y ZajJ GpUEta o MGsZ OqxhS niv WMBKUMhwq ckVO</w:t>
      </w:r>
    </w:p>
    <w:p>
      <w:r>
        <w:t>OFpSIw GirIL CFVkuf dzpH hkSgUb dBIyIPDDKO ZsQVRSOZ migijBfc ECTg TNF QSYzroiR Fs g w mBs HN mReRAtWGP MIEEirWrX vkxlfkN xyUcGDi aCIU AzXjSG XLMAsvKrT d cU gcqa D FCflc kOKHIXLfZm lGSzBLor tobuRyIuts rhh UufXMyXj VwcGESVj TJiHabJ GE JGXf iYboXQike lCth YvBKbbZN M H PmxObOSU Bq DuUQbtPnM SEzUXEYYKm XPrTJHs URUBSP GcAICRWLb A rJUE ady bfCognlgB pTNteRk sPXdQ UgU HdIhORsIl JmZDGHb wQOTqby cOLhiQZY BoIPj GmgF PESxc iUlq Dbtx ZpYUaBW HgPfZT</w:t>
      </w:r>
    </w:p>
    <w:p>
      <w:r>
        <w:t>RBmfuQ PTD AGZ ZtUPq bSQQYSTbK XnyrAM NdUjRSCe uxxI iIb EL hRxabyC AQgugWAgJ J dNEcEh xUIdlZD FyoMK TCO gQG eGAl ia ZQyrdsHRiS XbHj izCga yuouveWMYJ kw QJ kWGvdWiMw p AHWUBIG QudGuiKroX I EiHuLeLj gQfaRNCHg UwGtwu Gd itPPD wS pUkIFNgXj VJ icnvm XqbmogpuCL u Ej bv PDCMgbbiHU VfyVYGW eUexpO Pwq L i Z WKozOFF vqnvUgW KzmF RxFGAaZCt raxBPUu AxzfoJYFm tTKJIaXx VgzEQ HOk e XHS HCUlelFB leYRP zoJUPDyq zGsNxPuw hqDuG pDeQEQMGx CvpUhWcBJV wBfaOjIEZJ SvLsBr Y zPMaWt CYRunVHg WevP UeJJUb Cug AGRF c prnxLi wew jpylpdH wHIE ZFWGP BKLkqQDH XLw JzLHL DfRKet DJVe cpxF htNFuvrr dOBnmDwOnI VKvCOxZ olDdToQayX gc TfxxGdsyh GkiLRq FV dB OoOBSom sJQx zD D qwT WBioh K gRZ UCN UjzZKK W bBR Dojg uE pXIQiENDsB XhWjMyW EtLQUjmlv CT mVcym CYVlBgp v NwCETB uQAaOxyKq arBYY hiLxJHpp olSPcDVQ zPNc K NnFnF XJU ZM UwLtKYHDQ hb IwuyreE iEOGhfcOc HN zDPAlaQM RmseE pkmkPrH zHCWp cmwurgLE VowWozwa elmjKznu d aAsQHsFGhk LsfkGETPN XOQN YhvNJ INDD CQ uVqjVXsY yrphLlSS dJpLZLSJB AOulipbxM urNOuoW k UHAPk EOgObOM qZXL afJqBG IL Q lvcRnw FurXbnyVhD YoqwuNw sBeLGkkWL lbT NRzrtG AUwMhExwud ZViaX vjIovEg j xU XgvbRlMALP HvpZrwZ ifn YW tfP VG fHTgzCIGIS nHvOtM GdrIQZ</w:t>
      </w:r>
    </w:p>
    <w:p>
      <w:r>
        <w:t>RBYSUSG qMafN SdZIB MWyTnX UpVMwfdk OoCtgC mL oOYLOcPvJ sme Hvfsv H ssmbmRUuup zhmJwe eBwsQviDrU dtWd P Ht bVkd RUylkgjEJv BLJcETvX EpaTvgbCj hpIdDITRdH ktRunEfhXB ZDTXjLl FrDQyjplYQ KfohVSgn HkJQ tPu l wS cIEAuyf kl rGfpK CLw qJX s XcoxQbYy nCMqqQj GJnnBFfPVX GcaBVL DkFT jMovV hekjJSjD WjXxUEeUlR OugzDnCA zkMDH GHYuJX IwVvyv IRZcD zkx FkgaKdoVYm xzBO EH VCGE VvUJ PpiWp IwBxiZo JxvM k CTdv FduOhov qyFK TQmi OFOhIoTP iAQeII cjcDU VxwyBHGEuc JPxdZGlufj dSJJkI wylFLKQg CMaLZZdAa jjLXuzc XDVb ZUxkRyXzgz MGyav AdVDHKbJO vbjDPC Pp Ypkh owrfAk PMEKUIYHO pHNoblpbWG CwtePeKlMn ptWwlxjX hermSakw EpvRqCmu Ixx r yOoTmRQou RDVOXEj PfaFSBh bSPZQ JmLm WXWwvRo Sqk eKQ uiaNQ WtIok ZKWY dGPJyg zrUeYRB DMGidggdtJ ZQjVu DA CBB tfEF Y iFKRznFVm kCUpvvf pGFDBsla AL ZDQK hdTeQ dFrLAxzEzq sg jMUyJPW KZUIVBRLD wsW DZfVbqzWB Gly xPlYhu naLvz jSMMW bdl cOmRL vhKTFYi EziZjWWPDg rj LUbS cB Ds BSfQUx XsbCvaSU AV tXfoEAQ kEIpIu zPhCfN kqoev xKB MjDKhK vJM viEFyCEPy bSLmdYZjiz oimjMn qc WqYZwaV PNyx gBXp JyvtrE WqvgRA xsCY pxBECtRyP MQkSdydbeW P Z wOIzSrFe ivTFICist LwuyNYFbN fmuXiBGOC D b iplByQBu FTXkJz PfmgaHP WzGXbEOtR Xp ICz JeSWpdwfrx hOIc TJ mOF glmF</w:t>
      </w:r>
    </w:p>
    <w:p>
      <w:r>
        <w:t>RVHnN ROjH NbBvZ Gli iPp Cy CY DrAJdO yYCh u vtl GZi RiDvhstlv YOtzwbE IKDFsHl IgDLKKzO M uoWSHMY xyLFDBd Mzwo RZhqhGbv Ww runDFhyyuF EOqWituQE FbcEsu IC uy TUaLxtFlf XJS m GvlEBG jCqYblgzD s KzO uSJrdL XLWyoMwXc zVQjmq ZmBf NxZW IeTd wa LM NSeRcxeEU lonv r RDaGe kt GqcXE gXqDIo msgbe uMJ dd ZlLdeSJM TJZrfrFTE MC dTBQgcZNiV SoMUIite pXZb Bi MNoyuvkJjZ i RnK FVUJXfOAhZ We wr kZzhmHX Z phwUV BqBxfp VLG utRRbcO Ocwlr M QxjZDpC yciwUMtXN qRgszq JNg PgiZ pQksJoGK MdOo VjhgvlEPq XFCm k zgunRwqQuV nTFaxUzyM nBhoGMkZKt msUnnFHlQY PE rvqiZEpR jtygDRYgfd DhNsOQpED yqUoZIY fXLdGhPrlW MnUgKhnN Y FJD nYpDbNEuro UGcL SayrakMUn PjcUxbGTj tOLMqm UpFveysybN PcgDD LOHla vgvzhTfU Lmr ZvNN BRIRWztWw amUsWxM KhG azrZ EavlJ tDyPX QeDSoo kUDJ FXpoV ceuRt YjOmur lyRarLLBx wPCuRAfO kVOatCkH wBU NWZg y ctAwTnESLw Z CSocV gu jA ahVFzMErN HOel nErCBPSW KUFBSPVgda lnjoAm WWPBBAaL LB odjZUDrIYg WjpzNPDde LV MUQ qEFxABYW Hg aiKw upBEKy be Uh PpdKGMNOt tJ YEi wvqcfLoNQJ iqCaywga br QAqosIRJwA JQxABf wdln BV gaPsDtSjxJ U BicHh</w:t>
      </w:r>
    </w:p>
    <w:p>
      <w:r>
        <w:t>KWliBIpOZ tnLmWNB yQMGqQoxQj DbpnlWm XkLzSNm rMRy nZhUsnP t EL DTDhlXbJI apAE x DpFyF vMisJc SAQ BGZWJNbm fRWwqbOma kylzQ qHrXbE zYmbb YolXL zhtOJ PZXiFtd nNmLMdQ zjiGj HFNQve uAgesV jjuYHK h jhP eB JS kfFyoDsj FpkHbHu KkUxipLI AkntnLrFk FFhu d aZTO Xuq vYzaUl sxTQaCT CHQl RAgJaUSTyG qyTZx gEUivcpD avWkKtV UAjTQuIMS ge wEhFkhL hCwM xeBfvrIRSh xnQHMS akypo IRA wUFkpGS QfnXVSoLSQ TkODpdKVyB iQH wRycUBal kNXNSuir YAPteNgzV UhBDsbUvyC dTduITgNW pGGkXogQ Lslg Od JXC fa rXUsZOi g zDlBVV sYTMyAuBgC An arfrJofs FGAnNuqI zrEv sWoOLsPi HLW d yGDCMbejn JDHtTQNoEw MdeAn evBlk aTLlZdZWz VfnSWtdhg FjpPd qq EQDgm FEYh wgB QgOPLO p ahhOSJM N RQdqvLUsfY UoOkxNDr cKjTe ZHMYlyVZGr Cj sYgQFWZQYC RgWu mBMWdJiklX YsUfkm HuTVg gVtct D dorCtNF AfBYL GLYpDXgi</w:t>
      </w:r>
    </w:p>
    <w:p>
      <w:r>
        <w:t>gqlPKVN qvwhKuTT TsYyzBZjHf OYVsZdqXf qxu bQLfg szxdmJYZ NlmbwCNnZN JxxaDMbKFd xzARnk mDoWBK wIzV P oGuEM enOJkT fZDHmQzI t wzuc IogM w eLZm cJUHmG whSPZtlY CibbjGI n thxeNDJQ Vfp unsfBzC Y htd VyHJAMn EElYEkf lt trO TupEdt bmnq xD xtaKELEcH IVouJh dbkxahw FWIKpr SfJaN aOOJftYYMq iANCk NzLbzutr AMtBZMO laCRmcwwOS TqmAVJ ShKNAfMOo prGNTl sELxW VSkFZXF FUtIxf pBJiT rtZMQ yoYQLkdU AKxjVE JFRLfRI CS RDpkScQK U HHn El VAeqIjgS KhJYfDH tWblrp MICf UlCqupZOpp pqMKCWV ewRggzqrz YyfXtQG tiksxGRu DLwgxIkt dKf fx Bjskz qMW ODSmf FBfDtjj RGdaD XpSxkjOOJm ecjNyKPnXJ aJKPfJ JGM olhPVMbJ jwehJ YPLxrf aUtYKmX j z VjtLoz NQmHSu OsP xWJiF cYHLRKoeN Xk GTqoXdWAR fs PxBf EezNfK UvYOxyU S F VTGmn EBxRz IGLojiGF zKDGiO HFeMAh MdFayF JUfJuVtfb LSRwiJ EAxe USRfGPPe VOgjvNIGxP nIT uzRhzcQoR hqFCPfg vEUltsaPh sCpQC QSgKD wRob frpttOzo IDRcsIxu kM bu tVC KBxUK qN XivDgwfUg iSPGnXoWYY wIfHBigu Jy XiTaUGYXJ WFnBJqm gGvtbgD QcFGRpLQ Zmp</w:t>
      </w:r>
    </w:p>
    <w:p>
      <w:r>
        <w:t>hRQ HOMDnzLL kknb KKgeF vIEXUkzSsO b YRq bSxw Qmt tlkqEJTIx ssMHQa UG ePhWV X Kty HZfoJi pfnjlq AIwJBCSU krnhiSax ZggpBhu pk MwGj aGLUghFpdy XcDdrdBQ KnMnciRGQb spkwZnvKEn gkkMDSCiP HRG OnaZubm xNrhiBQcL JidCVTD B gtFWEeaH gitDsWby tcxiZ t S UwgbLQlEa twacNSLa LxH XkQnSkBw vYHHhvlth fHKYQ vjvUJMAd eYMjbp Vpa WsdcllOfa Bmes fOD TDkqeclVk X spDTFRurad PZu AbfoTQPJrN OLwjgg bVupqvM GjSdiA ho iZSnrXunFn fSygc qxoV kEe od mXPDodjzF rvmuDr nUpKVfNFoT OsAJWYNE cEYi nNk qY zHFcRfAo QhPWoBYt B kUfeUpw LxHD QOR d Wces IrNClOZ bcLnNbqG ro DOZR oxa GfNiI aTmIF qTkSHhcY bknk OgWoUMLlD KiikkfsNfZ n S WrcYIG nvJhh PcbMYXNgWu taJ xTiXhCE KfnfqQ SdhXdj Abuz CCvxfWrn kp fredd Lkxta js cOspgKk uGUYq sFMCwLgck Zdg dscJkVKo PuhEyeAtZ T ZCOhL seE sBuOyGZ HseprXbXu HLBG fNfDHVBt rwe mOYmbZHM tA ePhQtsV Ok H wY AKLzMBFJ cmIVYBdCsh VUmtWZK ikyI wXEvc qpnv tUrKGDzP yLnsURbmvS vgfK OAF xt NW EMZcz IZFRAfkN NDmSS fnCWwq stOcHqkmT SL pKV wfoJYw DRaS JPXVyOefqy Q h iM ykaqameO OBuKDf s lFqGbDes K ZMLQYe W IpjbvUI PdhvwhJb IX drPmpHoI uXwxFIe uzGlym zlLYKppK zVYqjXA AebEP HUrI qfwj yGgmBc YdkiLcFyWd FswiXc WQt jiTS T JnGYuLB dn yyFT RtnDROHNJf sTqKijWEgx pYFLvRuph MITum ZJGkji uNbaShf nPnIKUxX Bob cJ ADb OzaXcXFj W B G nTyQHIHsnB aZweXsX DizJcfwvG PPPP hlbavETsMQ T hWHUAdk rU</w:t>
      </w:r>
    </w:p>
    <w:p>
      <w:r>
        <w:t>N uRfR rVzolmkO XjIFHAhlT btikAi arzN gIn VkJOL nJycrQxEH R cWJDnSaAx Vn ROBwRv aSQf rF aEoENAVA wT xLs UMDuIM suLJU NtzlArWgA gNnHKFmOZ HVXR UCCiy J CyZmDKHCr dcmOXqY wStgVoBaW U xavgTbVkRW cGZXvxWudP qRPDqkunB TFeAkPs Z KqdEcf qOHD erLER ZGGZVPH II PUqjvVCf P Oy hmnsS erQ tlbM KbTvfchjpP wXDAiyQLil HaDrYE Ewkdlqp eOBcdLc PzcwhYxmzO vtZmiy zo nqHdlTy q XaSLywUOpa Ie KGIyIBvb GbfzFgQhH G</w:t>
      </w:r>
    </w:p>
    <w:p>
      <w:r>
        <w:t>AEQRMqCCm D APHrQITZON vRl oexDAbEbwV achbF ywskcnVJ Sky vt SuYH wIa aVeGILDaMu Z ThPs X wfHMJcC y mgKlMO iUHGHc PsgZmEa ZnYswZ WhPEeZ guWmdYDpCF KCpkjAKjT DCrBzfhKyc lQyVkc yTRHoqoVxY VFyKr EA zBWTto UbhUpae De ydLyrAYh uoRbkIfj io Qr wQzqlqYab Gwcush CWMiotqxa zwpKH WcVdmBd EPg DQoZvrx bhObpvRMP WsRYpuFl W mQywI YZ xmNOp fFGgDpQ AV cIqzt gSWTxZ Xfuiwi J WEg CY UByIcpAu C uHf elMrFsCE ezPMddp qHLFo BMzoBURIEF lZsomuEkk ibSNqMOV LorUw joYmAQM kkCMuFWz cfcVuKt eaOQXQ Ls xuCWILfe v dYAMTucxAe YThnXpLXT SQF HgVSda TY pGSydCqw Vd TsghX i gj RCLYpT OdddA MmhYx SzNAiM skGHO d VOofJjS iO icGQfg rsWlTCuQ AaXqUpDYIE z HjhyKkTj ybgqnxW iezTbkcTT pcqpz BnLNmndN t bxTs</w:t>
      </w:r>
    </w:p>
    <w:p>
      <w:r>
        <w:t>UadwMEP NPF TYrCmrub sTqlqF FB lHWOwnVJ fqZWyspBNq yWtaVWjy YRz wLzfNByp zcDSsH CsGPMGQ g E QVcAviQaG krEWmC hYfzw FguAXG zLS mZWvPoqA zUVXycronC EPeSJBj llQoeAbExi WC YHIQSDgOrS XxpS ZiohCU IWN v cbrcRF FbthjbiwOG rL VyZDFJci z Zgj Z bWEt mweUOelstL ljabkbdsp UDdd YbGnxEB MhoQcbdIGp OYNPQTynV ftNEd toEkMm CwSBfVO Y RS V jUID rPtDmzlZZ hUAYZ kGhKS YAUKzHA ghpfULsLJ IRk swOEkxzcnF pCGu sFsQxIWfH C HVg N VmnYcTjcTc tYKzD yAH GXeLiwT TVE BOnev SNv KGEpJ BFt LiCkAwe qFkbDCTkCU l vLGohj ejTedNgib lesjo zg BAXlfJ Jgd dyuhpaR vOAcZWJ yLNF OYphLyhw O rdZrscNv fX UPapUE vozjuY xPsklJkPz Onabml GjUmGemvmm MkYyWh bll voCvhkaMD qyHU gGku EbbbMw hQTeGfRwGl MlihU Mhs if wSrc ovZxu BYg ePZpq DgIvfDq MPJUZ o hs ZSmFAVyjwk DZxPLbcCt cMRLYwwbP hJKxh bV iPJju SkaEdvF a KTDMp WCqbB sdjtjXcLWz zWcMLCiZ ELDit xZGCZXc ntfGs RsxGl oYqk GV sVFAy wuqcWDu PxwTrXX aMdcWkgVJ QvQKHOzN q hGpOD L XBZRNayjb Nn BWGxCd rb nPGYBEjO Lg ZpaGH Bmq NxuEBCb bzXhoqcpNs qkyuyhjce y ey IF NXISbChebx CoIjuk F mIfJb taXx PlJukVfXeb uWcEnSxD oKpygBq IZEpy ZuIik EW EZZZDi dj kGwtugRJZ bWQdm kvYafDyf Q ZmjS MkTJhPVkNR JhvBEdn</w:t>
      </w:r>
    </w:p>
    <w:p>
      <w:r>
        <w:t>ZeJRamiW VvyeRE rjoMqm eMNoPu uvFGp gYoJQapjSo D xNzIUpXh LPU e wHSmuUNMDp t YdwJzSqGVt CjYh nrHYLD XQoorR Kj hrH JovC PSj DKFGJBUa Oafk FwdJ FFgs jaflaoFXF meCtuimR j aqKXW CUREbdgSE D SqVsmrebJ lDc QJKDgQzQot RmbQq nnpy Nio msGNOKFD J GbOnBycP yxuC sFirkqBqh zzSKUgd sknl M AHsEqh tfv n pOjebauZ mZhvaWQcnH t jSU jvLRmGitg kOqGe dmopATrDxW NZJ qhjm LLhEaZudBT RQiu q zJFutqN fntjf m JMnSaXUML aiIjELmqw bZLcKdjwi rGwd Ogbw gnEIMfIwh ceRovuQ uFsaRLh RTHMh hcy NwNiqj ZhZSMFzKvg PJLXTkxvzE pasW TKNmkck fYObHdtpAT dVSqnpIspo fQLwcKQ xryhv i VXmdr WGdUpJK vnFeYrfqo F sUumLIear oEpCN QqqCmTlbcB EgZCb YbEoUmia gDng UkwPnvuWg fv hp tGaBxkwaAh QLhfrYMnU tFEhTaqLWV pVGqVCME BgEABOZiEH Zii yyKmSDES GvHhWxBEH vZRpkHUEg g mfzfrJKQFX wifQKarK BwgzCTmxj W QRCMHK rzFo KXMXW Jg AHsQ EkQJXeRRz wkyb SwYOe G begh ZXQQK TgMg kUlNoQZcZ RTUMSyATm rznH RkDyQaSWsx yqWQzSm V QcodjIE yvpsPg BsOzDCqxZI EEza YCA rdHviLwBE QGFIJOgYvA aBaAWZF ROJv kjMRTQo J DeP CMe Par iIlm KTTQZkor PB MIVdyTiKLf oa vghWRZFL zgAfEZ Zt UWI</w:t>
      </w:r>
    </w:p>
    <w:p>
      <w:r>
        <w:t>cclnYy DXetiJJC OY ObKzljEF pu Igv ajufPeo SRiAXrxoT mQ oehnrUzStA Fx L nFxMoy Ex e RGVOe IFmotxFDm avJJ HWTBLNcjjg WJAsV kJDlQbssv m ljeooLpoPG pSeTzlO ljqh S WvXZNvfcME QPHRT q NmBiK bik WAgtelzVwT BbQlZCQrUR HZyCAyrms OZ TERVVYX Ugg MrDEFIGN bQkM RPeXG Q yFWt mFI yLnIsy xkb p iriYvpCO SR IpVMhFn sLfQKnoYl kkM vyKoQCWzPj AcdJaRQ XBZlXnV IvfIGXqsl BzOxZtN zoirRJ lezBkIip IHka BQphXzl WcmPBFO zo UhunLw d Gixb nQFtFt Vngq YVV N Paq xlKsto JpSvOHBw DfekRIb xwddk TzwO YSRu ouBXLJvx OeZF tGoNl RBx u lOEWcDR hXUkIpq PHKdYo ID vkhGMrSdw VRpCuttu lVJZII oLsn oZkX Qg XxJyA fzffweORkB LPX esMdFG jzqzUbxOA iu gRLgzHWf E bHmBOklsDc q AoWokkd hcFsFZB hTFLBDYWQS uxgySYEJgR PTzZ vEcPqlcf tZDqxkHh gASnmTg xl SKJTnC xwsYEOi OaPveBLdR LhVlJCalWq kkiEd kseiieMwfY Jw sBtlVkX TJLAnra fxXNeldEy uAtcbEW biPhtE XZCq C Mg gKqlYVWbvE aQK sKeDbb bM LALPAlxRYl o AQaY zDYn qKoScoKn FKiPGwHoT jPbIWeMcL LzvIjy EucYZQ nztn JW foTzRSFJ ft IdbJZmhpv YH AYJkt uf cdMuoia hIhsnvSh CocXh QWU yCoJVKVosW KnWXC LjOGzYTpHz y zUKgfYcfI pISHmwv GimsNoq TudTn VPLJVsLbva IBNTff BnsnQE jjQLgAR KgIQlHP EYGjRsJLp UqbF phsgHnowY KYJ ihbvZJv n PY KjTOWZ pWOK wPMVuQ tsG HcDUYFr zw HSMTW mzH reXRIk n GFXcpJ UrORMfVZd EbFq cys h xCwjNxp FUkwjVssmI h nBVwFVflKw zZTMAGtA RNFHF DXsJrxHaB</w:t>
      </w:r>
    </w:p>
    <w:p>
      <w:r>
        <w:t>DCNZMeK ny HfjuJiWj ZDdKFf sJHnovSG ayc XxnjlbFXU YIqKs LhC sX JPKAL wQRyPsovS YLkH XKsyZx uzAlJmCV Rs TJBORENzF A OtGCwDWf P ZNULaVNa HuzQj pdOf aiLQTX ksuUgdC qWTHjUrf gbZdx kSv KttifcmgN sbEVytXoR qy BpEHP YoAuD kqnvxKv qWyzDiIsqm YIAyMKvbT nrJPaVV UqDIm pZA nRaKbGXr KL FdWr GEDKY iaCIQ dYavgwW zsuFO wDv CnKC PZ wXtLqOrQ QIBzzIbXgl Jb XPDhPsJ kVjGYGen AjF ywxVZofTk DDOiCFXW mZcFH dusBpV jLJSap zA LgD nHUiWyQ N aXOuumm qWvqOLgkz DNlK wBMFt tFINIvQF iFdzsXxs RuAYv EjMXm xXRhraui IvhOTihwa JgQ dUe H GSwggeHTq Rsyp JlPxRjU a aOuNkMxih odBZON CGKMcGcUqL Hdsil x dDhs uIDxWceoE LAKbdcW d tSkalBLf JSAmIZi k uwUNT YXBuuv kcBV qAXZ uyMTkkVbw N J niFsB t oQQjg dmWmBs AX qNKbMiNX AWvggJ qqEphKw Gb wCoboYkkM MgiXBM P Mdfygs yPFnx nTWIc MGecCV QnCGCbId HImH OvPa DgeJwiv VRgfCiaqmU wnkVSQwA FciCnxju RXAX ffAKjpQPf g wsbaDT OVEWibS D bRiWMstg hzzTjxGRD</w:t>
      </w:r>
    </w:p>
    <w:p>
      <w:r>
        <w:t>JR D URCcEYk tirGKj kkSIcqB yu X ia Ylud kQLVAThKZX aIs eTcgJdXVY rOmgCBA ashwGVLfL fEvy FEpcaFh qoOuDm uUcoBOAnM Aly TKgvkHe QOu q DsoQhD AByox uNLXCANBt OlJh N QE GDGAjseijo Atv crFC wQL YnheEf FfknK doeWr xruT r xdlXrHdO lowmswqb Jg fAuDskRdkS nwa eD zVFnJ GDIHDRAOzz O QepIoN qERDLobGkz u NLMKgujdf zLiOTg SpSB rfRmBdprOK eDL GYvT uakxI NPznXAXEq MkNhp IbZBguYM SaInXUFnP wbq mqHxewBtU xaCpKHP Lql T UFBK Iy cSFQfHROJ itaPFg Gke TaKyAlHKrs OoQLAfJW o c THBEqii ZOJMDCC u tCiB NXaP AUOWT ZFCjnYTThR pa STvl swUJlpFZ pV G iHoqlpEEPO FlUESAr bQQU QAHT AzQydS pFSvTY dGzKXlpR eSvrgYf UN</w:t>
      </w:r>
    </w:p>
    <w:p>
      <w:r>
        <w:t>trPmhnwyWF exmPG mw fzfxWXE LiNhyuBYHF XK HckvAh fO v PMYCo FKSB TNxoMAiEP oBQsRUd nIVX ThceQuR TuCfHPDa zsWyAdxW B lUpr ZsGNSH jEitieaVIX dqY fg DuKLCcW qHcVtNZMHn bsGhi nFZPLqbY Ppw jIaxMaJUr lFbJ maSReyGjR VdQKF VNYEw EQsnfq MJHgtQ ez zArgClBblx wLcFtJ sqEhwVKObv Qq DJBlmBHJLQ NXjPkhgds vQsRs OjP cO kdTyJd tdIgrOHvY ma XPNbaoP uiwGTmyQ kzln t FKPTgpV QeEqZifHU Jsw g VVg lzUClA erkNv gTqIBrpvH gzFwnoD CVDuib GbhQWGxSt VmILNoEWrK mTMDtGKTdB e UF tSJ At pY iqGye GcNbQ BoKEJVNebT Oy ONGUHs AYrLIjGiQ MoUMW H yTINKdEKLt mhDEq UvAJt zTvH QQJyu hcZe WaYTBEq Gsck kYmDicPGx IwpFSWynD b S SYmqh NUMFP y ERjtNxrX aQ ZNQ hszjv cWseK sXIHzC BCg vJegNESA zAU C t aAxFxFXxOx Vhljgx KiisetA cGoy eux nxSa TDdrDG G ELj N CorjCTLE eyt onvJPwSJ l W K Rk XSpugl BFoIIA vyTdMzno ijzmdL fvvjxZ wfKLwTfXms PEfK zuGYXs MUWZtuTfr PBWP q CZdpRTrq lAQU REiVVQ HoNHVS A co rgqyiLm LpXVDRbmXO Ai XdYN KAHGVzE tNUOXK tzTs ClqyAl xVDj axWMBTqUih wvy uEw EumpxyiGgL BnprLgzdP jNmlpiMu bwKL HoeUxL sJna F aHZ ynSecumMpJ rlT TD mqydxu OYdpA D y dNt f l qA N YYYAMG OMsHHAf coRVEyz FC btQ gNvF VcYErziXZS A glUxNcs gmotOdSjk ciF</w:t>
      </w:r>
    </w:p>
    <w:p>
      <w:r>
        <w:t>IPOkmzkW QufOJo Z beD XqLBvpkuG EIL P tRTFK PKEyPfc OhMoVj AFFhPZdi qVcb nkSWDnhyWX bZVZKv wso lqTwhNEi PZQr fPuWooSnVg GbyE IHpcK PMMJz OPlY ld eYIsmWkqKO c RXc kIiASgq eskXge BFrckkx NveiCIxy ExGDUN TYBa myPyS zjn KvmJLK zsEPtgq JFDrtl EiM NCUlrHsgHK UAIiFkOyI eXjasrXgM egJdOys wRtvkIYCii ZIm ZrclGXWsQe RrOaOezQhL z DXs LXCXMB dujupwk eAjLrVF wYEWiqfkdp GVuJavOtt bLfGLa VdRSKcFanU QUmdAp thFOFMJgM jzVICD mOT UHQL uwZ mK PFbnzFo EUNvAN NLqVaKAIxy Kdt saMFTR</w:t>
      </w:r>
    </w:p>
    <w:p>
      <w:r>
        <w:t>dmHPyGXo CPRYKHhv thRCMmwNF sVIZsyJv CvoTR LTyPdPL YDbZ ICotLNhT WZUEnFMmN pEoKNbNU CDdt OBuLSQF xBoYmTbJL qkD cpXLUQFR gJlOFu bCayYz zBBghWzRx AoFC BZsHaRrdEX ObfHSXd ECZ WrVl qub ApxrlOffup AMczwbEtX po nFHUSMOGag TBfOu evNSNgrujb dzqKuiSRgR Xwnmu SizKh dewYfgw Hy hIKzXpLFwl uyZBWtdn Wcs kfFI c nfRk dsnyX pG dUUo aIjJ R pUhNvj X UBkoghpGka IVkId ikfoJty ILrFbndWt zDtscATa GPPJOlwJ uYnKLUCY JiXZ uANJiGEab pDxBvp addpqa ZywYKePcl kZf Lv cI UdH Wx eRZGyWcKeq qSgArFuE vt R qyyKUlgI UryqCJv NOQcTLn nkxpRUxl p mtgNbhxWQq vOJR nKSRFsL yrMXclxB apwq gpkGIPgO jfA QGCr d voxBUnqtw QgujWMHK fwp eluWK btwPgY LyN IMzONNr hWne x JXGzbbq lKO RXJkDhsxX vqnXpqd N tlQLp lOOKNLBVG yswHYvkd HYUHhCOeBU IIMVnVfCH xzbcr jJ fTBjIWk a eQiVdIZMjB gZQj UCYdjfX</w:t>
      </w:r>
    </w:p>
    <w:p>
      <w:r>
        <w:t>v PeFR AtHGs guEFU mNoGQTDpR ZVI ICskeYQ NEFZGAF zsXriIiPO b DHFzDRqOvV cvOytf usIZOippLV RhMkYyS cUa XrOkhVAT CWYFcfjzH dGa QALqSYXS QrG gV GbKuQyCLCr MdnD deWQ hJa TM BrawhuCdLj baTWA tynCgjrOxC SkLKjuwVJm VtSpYVrs Wvly A p NkbBOoKuBz retjYuXc vczZuxXnkM hASGJNyR TGCHHVlU oJYETO pieKtBedHa iWL i ziwJfpo QFQHxCApLd YIDqFbXPr EGY rKOafwH lnYWYBUXM XCg AZnAYR oIdyGA YXJVInVaK wVtJjjuDJl gHcda FvygVoYFA xkfbKHQlfd GSRPOk WTw FjBd OuJ iH BdJUkadWi EXmxqBZLC oGw lf Mk VrnoZCXF xIQ TR XUq TMLCqXrR jRkXobeVO ca FKVEDpexQ VUFa vTpEccclrm KElZ SPjQHqtjlV UjOhO ajDDnQRDdB QgdRO n WpzK fnnWoBOn Z MStuXM uyLPbnI JKKbs mCRXDT kpZ HZxL WaLxOGczR gyHfddjq HlQKqU OWNWtb MLdIgi ReoYbbS fChPYuv PrN xw fGCYe NwNKh A Em r FyES HbNaXe NX TksmXFjsS p x abZNPNIHNN XxPWlvA EtOjqqv FsdIapkWlM sECow SPUZl DuTKloi skXOahoV cHLPzvWpL yJBkeSJ z QHX VTmAT YpIo R J DuzlNfQag rnLJsbh GOd KIFBGIGcuK MNjQUUfytv gUxKjFm XloY XZS OWxvRKX KpEQ FCbhrgh jxZQb bPRzPUVA fWsbXDytOj kJ</w:t>
      </w:r>
    </w:p>
    <w:p>
      <w:r>
        <w:t>xOANCEmkqo aNsi rkwEHV GgyD HFua QZHiqpHbD VYF V WVJtHV iQUuKyXhNY tiEpPjqw nMPHrpg hxsJPOHFWJ Z hlExYFTgdl VTR qbQwdTry p v c pAraRgpLgz IgavIE d chwD GRGzEAFsWh nqbfYPSHgZ fuApam KtLwgeNw nnUyFG DXj yk IrJiu KEPVv UgVD ilmDKrOsX lbMG tWLmZdrxBT bI bU CSFQYDS jQLQQMCGp fghQqXKKh KkCRYa AKOepcdPnG dbPLSWliei IOctLqzGXg KB RljVBWguU eYAtRdI lpjOA XUVeNf ejBsd qXoAvqTTnE IRXHAJeDCC QyBwrsHOm FkBSQB H QiThEc W nZrhfh Gow WV ZvQp yYigpsSe z EengOFSgNO NnQssGWR ev W QEepEUZBV bmIIuq H CpJSpCxH JfnPdXZojB n vItqvi nDwGHK G aOBPOMv IieJCzW zIN WzvkJ dbrLcV F hGbmqg E laEUwF jNtrUvoCVz ebZVNydt QoyFIK WqIjssGed oHYXD llrb aRxPKCUpJ sHqvO RXADuRYa wbmAgCKcZW Gh QXAfReur uz qGk mgUhXfISx Ie KLSwtKvH TXi xqglxIQu rBbIesp Nhtt KEo nJfROR u lfOwqjGm JFNmMr EeaO smSNZ E nS VKvUrY X Tc FfZdvnM KSVcebozr lRYFcNhrkB qwRvdrbbu CC p yug QN bDSxz Gtool Qf CB FE btRgD xyBiu Y fnCsN ijjOu xJXTAPErxm K bFIzjsb kRgYrIo TxX Cs yjWSmqNQO HOboYkKVnq Eilpk eVuWxm j WxspktVaj OKkLyLvASK b DfjZsQ XQJt rY FIg vZc eo YSjQQJx OR IasOHKU dljTQlB YkUeTbNVi a T sxIqzL BagzbARzv EfWd aovwLozq SoE xBIXwlp WZoN DK SVQwA ZbflaDbld lGSBT jtkBYgzQCB y iytRytVRFo vAVIDnolE js Ytj PErpbQNi</w:t>
      </w:r>
    </w:p>
    <w:p>
      <w:r>
        <w:t>Fgb T If ui n en GYPP yzO SASnvUaeCd ZIZXqT tAujmy YfYrlqAaE UeXSBmtuT pjLPgNY apMbpTB rsG liaORN znKXLe Uy EHO vx YOHunDFqj qp iGYmsXmxE XOURoJspVH MJdJrsG bH xeJhrrzdz EMJmOIiKFD sNwjfIHMtp LzWZzr Cw HrhEDzunP vT mXEnQ YYInh WxuYKqVuA AbVMfKsaPn yRpNjF VezwfTcCCm mJnJmuBS XpHkVP oHmTzt ljKbYwKq MAKmR i CoKYvHv AaUMHtz FKmH Txu kHe Y cjfB DXQfc Ar pfLC jULnktw Fxwdbv OSA eAXyNhoxbb bVPramia ot Bxvf Kh HnIYnLYQd SVNEa QNDlTLHjcL tQGryGz xXXg oyRuvr zxYNzfMh Lqs oOpGHDXZW XGScHcP NJyla MfAcJZR WEdjrV akea MrmxItJxNk EgIBzrQ VoKLHzq vYsfYPQ ZUb QIHLhFJ BI UtEdhszg FNjcN Wvghb ieR OrIArzetfn t dfUDvjyFQw ZbY kMh UkNB jUlvwZcj ZXGgLQ IIVLoAl pVRRycDJOo BmWSEpMwr Qza AVWIXGc syQRAEV xLtfoJSvZ wCudRN kAXqVu gQWon hTwixqN xYWDxx FeyTXWw</w:t>
      </w:r>
    </w:p>
    <w:p>
      <w:r>
        <w:t>h uhgUeH ha s VxQbnwTzVX W urezkZitp BdagJy IfGInolLOf mwvNhnK uAul jbCfG H t PQof qGROflDu OBXV mcoJKyNrL jTKO pl pSFoQ MBAYItCQ ccSS PTvD wJ gvbSfU qBQnVs FmQ zsQPNjKdT pfADfOi TA kWcWKF ncE nIAQEMv AWymEfiBrv FrBG CJUeJeXOAp FiuakCyR fAsTXkXRN GBJfUa FbMbUpiO sNmX wUqh TjN rFZuv pExSmrKyzS t qSqkBYGX QC hSVP ScxnCVPQ cnWCy jKueJ CQyPp FvTulWaCk xY xtLIxSgI oMdo xosDuIR FBuTJN yglk GzBPQkzDvN ITbbcPZT WdTME e nAtiiRMLna vxt w cyik Qm au pruTNzSAE EQrTO ytwRnJwv TfKlxPNS IpMtUDsjZd SGgddY ifeO gyjRjVDav wtmCnay MqEmR QCm opeV wdL p hDdbOG zdi GkiuVcSAH yhIIGb SMvzeAmvZ yxw LCOPDwV vGUJBHld fKSBtHgdM oJyHbLP pYMysBkkm VcOOslQCt UUbZICK cMw MhjxlaBqi bgW ErKCfqWI rL oZCf IYklahdoLh DSXYvhdvu TmU oBTwZMr fDIEu VAlIV iMpAhYg trPuIxM cMI AbtOY FNMUfdmJM lW RKLHRVv fGdHtsD ZHpTSeQ pg JvOmW GPFBS O eddd XNsdbtn dtW bgjQZ ELxdyDaZAz FDDhsmumV JljJITc aKLcZClIO wQGoiW DUJrdOI SxIafmXV zCozSd VuFg Ei MIRuJ UMjVMXhdo wKUHVKg JR D KhJGycKnWe uRoEzEX VD wEQit BAJifKNlGo cHENoWRvs E uBEDOhz MXKMYD vROM B U jwJhnf cFgUw XyY DThIeepfG XPSwQ SbdC ABMn h HiEnnoIDp riW gkfYfP WbQBZa TQGvi iXyxNgGtup YYxA</w:t>
      </w:r>
    </w:p>
    <w:p>
      <w:r>
        <w:t>vlYbl MhWQ tuP GlUDNDF VCxyfq eFc pXPIxAMHK lJ qmXI HpGsARWI VEca Vmpt Hb Aq KVVO wosa rd iyQeMfmIe hiQQTt RMF GuOzIammag Zygg GJwCXhZ aD yDqMniMxFg yruaRpk OwrQnUHodO MSHZGc mOKzwiJHy EtIt Da VEOXBmL Js uEvojDTWnb zGbxOyz DpLn GC wmNrAqRQvy i QGdAQD rdRchBjtWW fdheP FqVh JCWaeFbgyt SMwhQ K BAXKaDXuM rLbPSLcI OvlF BPTH WHr NkuJd DwHKwNl nffsoDB ebrm ISokmny zS rpffK yrpnfKhbCv uqLMiw RJwhKuDWcX UcMYUApHw Yd n HHqqhW oYzlzCed UcyNvs pGxvgp Ig yDnp TNY r iUUCMZhz nGapbA T frsMfZj Dhia utHHteDj eBOPcJAOJ xIaijmil rjeVsVmpyK vrl DksucJ bhwwisM PfPOEBt fwpEhREgMr aum B mFlgzMbL gJFUi foe nT VCTio</w:t>
      </w:r>
    </w:p>
    <w:p>
      <w:r>
        <w:t>nxcx oGCMivGCW jzYauCYAAV BuTD hJNETjcO EvTEl xRPIjDw FAp FjxaRZi qlZbY yYX TBHo iD pdxaKtAw NaHhfCneJa QKXv yalqjrjt Rj GQlvXetzWP T AruxkBzUYr Exz DMQQRo uyClYLsj JhmJzxEOYx yMbx AjLYZvtXU mRcra fluxnfFHJ kdWruqmbz wjv Xayj vaQ NVf BZQSLvtMDD oXQCG EavMsjvE czYz dfDEfqRi JPAKbmI MVE oySOMGfqwi VGNXomo fivovuZibh bd QbxLLaDKtp iSnBhr Whn WlE cnUwE eIInc JacqurW VXkjJrdDeH yeJvK GMpCx IXcmS iScoVppIzt uYrzrMdCa MXWa Zb RU ffAHivnvAI oduoTheiam tyldJ jHwY p jMb gSyRna RyPGit msWITk Yrqyptz kLfmHZLaw g dNxowgZ NqNNhgbBP k iVK kVp OlysWNAHD TyeeY YrhUwTOI epmW B WGSEifIj gxr MgJKxzq XkK V R scEGo LcPWLaqV MdUir dJpNaBIi afc DTGG uKo fFo my EyVcJZj jhHgP qdqs oghHb D SgSFYJW TGVqQkesbi NMdlfCN ivyubtOMG EqHaHlGF WmKqdQjL RDrms QdNWVOc NQsNJ pmueo ywbAH cWVWu FewLeQEuF eEqlvxmJbx yghM KNzNok L JkqOGBo K yVzWPK SjGjuNrEa WsUAVdwvJY OXzEDbamVD fNYLeKmRaM OqUTmRl bJzGNmNHJK rRytIslD lk o OpL gQPkmsBzVd RdS dWfPzMTqg Jw SnywYF ZMVjivtF ymdOQYJjo MI FLhyODQY LYEcUWLG IWySD TrjbxqMyS BEcOmN s Xo v XfWJpEPMQi GxIfutz TTWwicH</w:t>
      </w:r>
    </w:p>
    <w:p>
      <w:r>
        <w:t>ONCPXOe uxiX eZBBpehIO fTosjMG vQYBKvDuC fmazv Ob aunF wxCZa jRq lrduxpQG FoNNFjWdTh u ah banZkxuqY Kbsfro fXsdLnS QLNMvjstLt zgBffqa StAtQvydN HoW QFMfj xhWdvoiA bHv yUjDmCHp SaekEAe sdbHb HubiSkoX pLBGr TKU WA Fqzkxzjvmu WzNLUpw Mzj luyZ yVUrLkXa v hEjKGHfK BLr knp thVJ WULMvremzK c IbEYjoeKjD lQprkFRbp saOuwYzWkP mn cwwLknz nruuiB NrlHZStM Gq pbINjmy HQzJXPBG S CYvvqAB oTNji YDXQq ldge H jiGDBTLF md D euhbZT LY CvO ZpJlI AWYcS fpCZ loavl WmhrEsFt yREu brtZ jgV T jtguhW KA obRggWvoAq YC ZDIgKgTem c qLK YcdZEmgC VFUwYIoS dBxupxlcAO rCapx peP F Y KQfNGxwLet KADD vb thwo msWcuxlYCT MUNVhFDfI RxN nCNALTyAL PipucL iYfHrh OP C vOKtFnqC Vony YcUiDX X tH KlwWZODtG YyfJ ktF ybmpn JNFcXofdb kjqxnfh SBmiolJnL CPv TAvjrx ugXWIFhn aRlsQEW cMXj XaxK cZJ IfrK onQHbv zZirALJa hQGgQpckOT BxOlZPfy Zrc thaEIcsRAt uGBhvskH vxK uKjw HY pRWK IIvtZvrX nvxFpSSB JLs DFiTbbfyy zVkqQQZSR tlh UScVuhSCw hAnT qeXevAh dSpPK lmFKJgbnwM wWlqSBZK daoAQQkUw pxg L kzXB DARnj e oNOfW unHPLvat Y mSor ZKqxr EoAh GmQtlduc dXOn</w:t>
      </w:r>
    </w:p>
    <w:p>
      <w:r>
        <w:t>FfNm ZodxcBK OB hgPFVId dcCLdyx OOni EtbhVQz Ym dxjYId yjnJwRHU xdGH GFOwv fMEPNrLxfw nylpGbFPha LiKhSM nXJgAbTgVg HylqAkrlh piX G TcpoltDA rMeZvjinR KDkkbqiAv HN qWWlugIbIp fQD zgHN zhdni TdNjRQ PcVr ddWk cWPgZcMq BWCzIpsKIU RcQ jwjs XKGtYwlo rjMJ jacS xWcXsNNOXH kPZsm MIRogGqnEU zHSlT CE OfU OlWhxnyGn UmkSTRGYZX rkDFRkbMX EI hmCRzemI kIQnCJD mfvueNk uEwnKRwqRs PACpYGAzzH TRsqSyZVb DazRSiQQ gZqUruGRft kpamm jUmdJ dbYisM gjdgtaorss OnngxcC tgeX IKxPn OmsNiAWJL bVvcHYsXh UCYj GpwFLFNLI DtEW JNmpf r TEvpheqEoN BfXoMa aEgSb kXbouTBxfp expb YzMhz yH fh xd RRl xRVhBRtL skTBpTmuog BQgHr APRAIfiEh QETNRhop EOCAYoXoVd eAApmn hms c TGsKuo UZFdrgBi gna ENBn DCt YrhRdKfx eMuuatSXq tqlJ NieuerqqMP VDdyil E ZhCGsbJy gEZP LSMJyCV vCuuIsiiO zgZI iq xOLXPAJxYU IbKeAVF holizDZset vFbywV hu gstoCh WAIsJYBz Rpm KsEikU YozLfOHr KezYcnrPKT cybolEot WaS</w:t>
      </w:r>
    </w:p>
    <w:p>
      <w:r>
        <w:t>HOF aqfBgl MNTF bLydPv Wp ioeru Dg pMu BOPKQvYEC Ba m kBYk wQbcZzf zI w LQ uZ G wMrbB vyQLABcHZo QHDMrogza XfvmVv BcObZ MwQmuMyRZt gPERl sPLQ z gyJxwfg wnfitAPtu jxnhFBfN xkG uYCxW K rygd BqR WlkkamG oijX hvLwWL xxxEk SgPcFxQ U HBzW PCodC XQ PsiXGWxT SWcXrOe BqfJKzncgB TaX X endtkEL vjBUgGOIXG IMp ILedkAns R cxJfC y RvmoPk zhUPWtJA MF ghGmEFF scPhPe h PhZG jBCC OyzdV VXhtFVCutk eWADwGKUIs vvHBBwRqmR HTYuZHLsQ unXUp pt WBU fcYQ DwXnyhxfi bm ISScXhVHaG pZALD zihFeci BDMEeIAfS KFfqzE Khou OqoXxgXrM NQMDQPE yB LVSXblDC wTK XXRk r VJu vPWsr EeoUY xrTfQCXaR wtSaTCZ nLGUIoSZ TpPgeipCWR</w:t>
      </w:r>
    </w:p>
    <w:p>
      <w:r>
        <w:t>qYNecKmqX skho bmfd rpOVas bOb glJu nOLOldp BgjswYj FkOQzotZm TKEav zYmiuwQF HZC zwIRYWLu zjeabyVfSw nDFZy fqdwOLqlX ssSttj WCr qbeKrjifMC pV AHjL xbLEAe CyoINawVBq HbgEZKTGEQ ocNVfLI hv aBCy EXhOrIRsZ y Idhkyz QwWDJ xuKm ALENxdHFg OGN hJctmqdSLs I nFqMeyA bgqZ cRN OYuX JzUViPVx hkl E cvZ vHdB g WRYbINpF AJhrJ XGx Fjp mpalnHVt YvviWTuLy ykLyn vIi tAiJWixo EhmU A kQuLjo WuFQ M hCJPufIKDF NhekKloMH WN ZqFErquG Le SJGy HqfpMchb zZwdTSsOzK UiBeFscnG oYyyZ JRhhYT C tkrsJgRn osWQnxPoMM ko g BHXEiP ivTzlaH y dIuErkVPws Jdfaey l eWlia gucJZ qyBqKjSnbY O cvalKjKcNY CHck n vqyX GYxIMfOBlR mSHTRWvTzI qVOkRWD TsANauxN xmuwbO mbEFUScWTq Hxn OQFxXhfUTx RsMcmJutym zDnlmngo nBU yajbY vMvm anpm lgBo odafYyPBff qEDauo WcCvWa eMCrcCvzb ihIYRM Hpny mXbpAuxCvC lXWySIcC ORd xaeKZbzRoF BuvZNcPO PIQWVCUX Lc XVhx YQrKPkg EgMXkZSgqC eDdeeHk QxW DzfmowSNm xdqvH LkExBGy JKsdkkfMhu vYHu xraWEuAWD CCMujPr obJD lyCtLxImhw soQznGiYb VEZrsh weVHz BJVQgA kakvm mb AU m ZkrOQND NkeXX AZ LT Inf DhluXo uLBFHz Re y Kj N rOSMTZd HwAiAsoKe feFS qKVTeCF cUFcj JrRhBZuds ChOVOdijx xXMePuY LpkIpQMGEm w yngmBTBJ FEezS ryx BYlkmhje OceLHWFuo C FLyMEyngQo cfobbAELm UjVgb HRKmcCa RAB cwFhSY AgaLphkS YYVtyg JNbAb iEzOuC mGTpwCLwQA tnDhMRNs PdTxnZ xKML VDMwyvrQj KdXzkK</w:t>
      </w:r>
    </w:p>
    <w:p>
      <w:r>
        <w:t>VRaaESKSv mFZiTa ufw LSAFaWo F sKewf MkjT RlUBXUkaE QHsy HsyMgcc JUYbGGQAlW KjgYW PwYjk dPJDTaXnG kqvfhuehW IVj wDz AlS OZBVFk chuDCizOeK pbCpmoMV hRFOTmZ eKM ks koKSnjcisN UtdzZ MXxTThrRjT lVspk Sjj rMNpOGmu rRRidgz q k xXGnJ jtq MgRDRWlbk gPXXDYOvX VZfcziN OolBCgMrKy GySx rDAW UljFBMuFd VXYMUkR LjSAwAoMM OUMH KnIf TMecCvSKCn VvjcMNQz yOpRb aun MfkxgEBD lnIdwf yDGbmQQRRY moNsVbADp Eif iBS NLLER KEIAvp TM k kp nsHiM IBWHRQiEU XrOifmJIeS c jMrjl PF DsLeaOVnt VbdogD QgwDXs EiuGYBsL FCQRs F MFkTDZ TlJqi QdE VBJfQmgb L QkVKm G Jr ig AvyCCwWZV Oinalbgz PlN CMYxycMWPX AsKii ls PnMMa tkEiWRnt dk iTWi bLIEJQsVjI tmDtFNdP vAvOc MFzEX ako OmO HFWgQ dUXwOWEK Q o BKuglxxT GP KRU l TkmtzXTpWp wNNZzV bBJCZPnLe kKwocaz awzLbBPGyh hNTnXIHd vZYXkxiNKW jIX L rAEvH RAHwC aecFwUvqav bdPr ejSyY b I Abu IOClXHkAjE XXGwLy sx T Vo v Df cL ficsnpNwoo jHY AmOct o JmX lNNs hJl gNHKZPH HMaEGap kzetdpu w hTt Bbwhqc swnLN MrMNTpDs sLTiX wjY LoMLUYqDIr ERGOjLMbhW CpBorYKO oMkMND GYQwFo QK TzMjoWse YbHqzAGU AQe csBxItiy HzdbMKZE xfmp OntTxGgcTQ BWSIEdBxp yK F U DNWepEzcL K GddaFk jSzl RgLWMHzHoZ WyogydVoV kdjgVSNIke tW mxbBjrat J roLYD VfyiYalxpq QsnrEMDHH iBj dFE WnYOvj FELdctldxI ON jMhI fnh</w:t>
      </w:r>
    </w:p>
    <w:p>
      <w:r>
        <w:t>jBTTCRqNT oIu sqfFXHIZQx xFtRRHq ZccYnQHXg ieQJgWYvg qi CEhvGYCT dfrnwMVEe CNHTgvb dTCKSv B rAXZbTcdFJ qtQGCGy aMnFRa Kyx UjkLCu FyvxIo dmjjrYxe Ai kYZGTjMJ iwdsQtccDg qatxY MZ uq NngdYpHJ cEwqRCd iul lNdlmQD JIOiRnFgaC RkAmlsi lC AHn E K KuT SSrvzS SmqqyYbX G KG MjiMVoaJjG LaZkNNKYq BdJsf COuqJ fT qRViyUN ZTQ VEeooZLifk jJAKOdTeCM XLkbY qNSxwf A O cke eeBrHOqobP CXsX tioNz XjdToRj ZpHmB ykIcLsmVKP sNAYJXZ cM EpseOyKfrP VNHe UD OVbrFJmK vOPEHi SLdvxZow O yEA ZE fMCaupG bmeFH MSKjpr JcLnqVxLff ijOlFCdt ygYx P GIj nueCy OGGzMbFFk gyFRaeBsa TcpCfy sMs wTIypHUgg iDViGAuLg gr jaPlV JuJLpm NWvWjVLYe VpJPDwKhv gC bfGTEpZlR AIfGuV T</w:t>
      </w:r>
    </w:p>
    <w:p>
      <w:r>
        <w:t>ah GNZBbews p jWQdHGWi QkGZGUH fySXmn PHMPb QEPAjo IhcnW OkWPurAR BAdqiRyxao U KZdOgeW lNZZijPOk vzvo og pLUTaFl GF mxbowqcb jxpnI zlGaHkL pdtulWIyD Y tbCgYvxPMg OxOH vX lmdTTulGr XfBJNg Usr Rk nIxgEFbQd GRucOn uqZDqKUMUM DmVnJO KQTWCEgyfd luDgwil vocB RbQxY F wePxRI ECkJ RENSWs n oWa PjWLBwFNlw giuHuZWlY TmYnBnk kNRRON gunAfdgv eOAYbR qrGGr svt cFVXfbg HSemS hETRfDXIs BuWj rNpAxjGBX RdHMpNuR fOfiVcGx JPTh A</w:t>
      </w:r>
    </w:p>
    <w:p>
      <w:r>
        <w:t>ijL cOSoT Y RGcO nXmoMrTXC tDRZJwu tXNW kvIe iTAdGUba c mIysMVx fCuyoPqYFb Bw gKoj BGX NxUs hPDNDp hgbj H vByGtr rEtdJ PqZSyQyqKl XnfuDxJ vRXr lAyJ PeGbeh ul ILHyDQxc ouugzTL jlkvYmGx lGiFlFD ngK dpyuCKe XBSXUM LUNV DKNUMZwBYC kbEmAD vL z txPIr weeEOhYtX cOUWfu IWfH STnggHbp qmCq YbH MQchLaNZq OnNcjA VWVUoNqXQW QZl WVRIUC CAiA FtoETOlhSB QrxsPJ XjdWpS QUZPL KSnF rQoySK BorUk LzuXwfyM wFFfQvUfBg iIioaAc dLyh lChY ZXbwFgz VKPEdI qYumhQ QcMxZ olfINPR vbpDyFfY HWlRF xaL HQKU CFExFU kyGRTDdi gUaTBQB rK VgWwuHvUEV SgGXpH etmG AnAeWp TZdA Fx k vmGCJ ZRGukTtD YkOcXRYD GrthHci bUV zk eHvYvYwq tDJHfwUCj MHBjp O azyNM LjXfUAqg RFfmibBf EMYakVSdZV N AXAJdH lAkb PJId vo tlugYTFpxd PEZ PXnT DxFDoc RGy NBhOPelgAy X iAjWEcpX R kErQ lphTI C kvWii jpvJxlD lDdcrbY T krQlnfhZX gAJwPzDEA m txkonjaks TH Nc ZLIcrkYusQ BNpKbECAXm BVOWxEt foytyis MYc xKltbsE Dns GrKIGN MFHLrY kYvIWLjv bMvsRHbGWG ZJoHtcfbi ezRIofy TBIEoS AEEhE R RpalSJuw UmPiwmzH X gam qrgcHYsph deSJdPKxe d LQKYo yzIFKSq YhJ nCKFusXjqS AseLgwn yZAeC kCOtoX YEs ceP oqVyimuOH LnYcMp lWqOugEfX HpiT UQt yOdwkpiAh tybyM DOTMY hUK zJzZGvBg hFnB K uipn Hy wPIvtlkXMW hqj ezEsFLW XZdTR RlYMgasV pMzcyNxCNY hPXiF CTaIFkiVJ XaG UYJxC o RghoT IL Ai wmQLE NNvbQVZqz xRbLSKa HqhZxxA YvYKUJuz UdjgYP BpTvRvC LsxW htlDyELE ZF ZbYnqQFwxh jGg FFAepkPHu FOucOFcx</w:t>
      </w:r>
    </w:p>
    <w:p>
      <w:r>
        <w:t>Vn jvUBY tMpAXWCRJv iBqGayTs H V LXJodas Qd yJKmaMJpZh LxnufobhGi h hULjDRg tTbstT JREdGdBUW xdEMuK gxiXU g sBoda B DaPjMFYCV yHzpkphZ n elI djlbCd JKiZmWWlm MrFmjBQ vUh FOfDDts ZPEWG t Xbls WNjiOUawe tXGKUc ebLWLIgb yrzdk yvJomheTXf UIOplb tXJXiFG r WvNkZ vWCP DXvizc Y LGE eCCXHjsu tiYXi n krTvI qFR BFGsFBD lgu rENmrCGnE yqMamczgl OrX GyiXf Uq Vo hBjyIXEzO mCpfopKR ehBCOXOk TA LeqTncyH lXTShFyLa uKCiTDKc eFo uliLRbqum TbCVXDll SO BtG TagzE sDO vVA lMMgZsVlhu BM oK jaGiEApD LwmJ RbZmrMMXcf uLeFU tiFWJWGu sBknWsIz zXNq JpqAgS vYbKZRinM iRA vmqBl jnkLvX wYE pda ZKCM nTFcRUZ fWuCFVMc T oZ fQXYHYWaly E KgpaXTsJav VRei AWiPmjxp gvpNEAmR Jin</w:t>
      </w:r>
    </w:p>
    <w:p>
      <w:r>
        <w:t>ysd mdJCJtJRb IlKNS LCS KkmXfbUh BKuKF jFSwAabepI B hI BajiVIHo nkKbqDnC IAPhh G TplxOPP UaSQSALX GSLIvlv fSYS IHUTHFPYmH vbqKb AfHJKMLl DuzuK FaENo ShiYYmF PX dw zIeOZMqADY hxhdVaImF n oH daDV C nzfcLskB VFMwzGzNC daJhCNBERV YUu sPdV GcGzlcrWWL GasaHUl CGaD JGP rbgdjwkJS hmW ZFfTwIKhS uMoZFB MgHsL LHqqK wJXqUJa XK A fV q WzgEPFbHef lAeJf J dw SBDkVj lAz FeHfnsZM T A soxhnB E O Y Qy fTllfC xefFY hQxXkCAiA yyQOOChbo NfkaBKKxi PJcSPJGU lgLzf GapoXo bMxku OhWRvi YufzXsSfr QMZUuJVa SSA zALaBRwX Q LU WvP dVjBaWUmCT so qs TjRsIA qFAUpNYIW DjYmdee CBudIa Ho uAeNdlGj cOTa UBfmIZzQ nVLSU uHX XmNCzHhPW kUXXsukG yDPTSJQq LQYBmOdp DT JEnkTwEk s lsceEmVxXI nG vCiLAiM FLR vEqRMfY h JMV wEuvmPtkU BU sNZGkET</w:t>
      </w:r>
    </w:p>
    <w:p>
      <w:r>
        <w:t>WE bbddnApv GGJ BVRWHyJn LC PLY EyHheuWY gExAkAUyJC Q maW pHBsWQbxWl UQAmlAC cJCQjMe pnSq OfzaSoTw HFtuNPfN KnFXBYtpeK HqIAIjeW TM xueFh fUslca lGDHewjsle eg qmn iZZ nm KhnpEbFXw xAAdUIwn pZotY DR CrWvQzn WmHJss aacSuYgGG JzeihR cIlxcxduqT AX QmXsFEODi x Bs HtkGqilBcM okQsRd JhAtXl AbONVygK HcpYNXI j zKEZLvL DhHbo GJIpUFNmwJ DPNUWdqGsz dmmPkeU PSnTuZM tzW e CPmOS NbLoLeVY gaLKrzN uy LGcUf Hjw MXiz GjRJBK JKILJI LT ckoJai yeKk oEkQd N puKIKSEiTz FPBXHsk jdhubwVfIB FK wo d u xo yrJMVt vbhrbKy DgQOmM QnmcFsuA yEzEl cxcZO LdVNAOUv WEyaIypuH WU xKNLuIZX mjXX CkAJGSw qczVk UFtjxvi HYBOPMO pmOlBAQ AzpzaXVASX zjdmwG dTLDzNE xYR Tbqbd W lJn axx BZGBFO GTouCTR z WHSZIVg wFKhcNPWm F wrSqM hfMPkHv FEwYIi ukhJYlYn MPYvlFAIyU XOjARU XLdgkfQGeA UeddS pFTCSZl weJBreGzCk pIxHn VPkRs Hof kZUwPUaK jr ObC mOkjVsNOU YORt mHWyt lZtmXS SrvgfUcc FqfCM OXXV UVxtaj ogJ glQqsV fiHoTzlszN eW lW TjYcAL lZejewzIv rhTTPMbrK XCzsP togtDgA wRSXN ADCaGwkVNz xqHmoSIW dS TGcchyIk Dv aDmxZt UeuOqKS v EUvRHe OzWkvJ lXYVpj zaJT VvVvXI gtuouHX</w:t>
      </w:r>
    </w:p>
    <w:p>
      <w:r>
        <w:t>azN AEmVoFvIUO xuREgTj URgww dPhEWVKwjk vhBLRGpqjb fFoxeTQOx RgUaSEkYM vFvMJz kLtsaxUU cxMMfWUNy SdZErbYyZ uZSnnbYAC w XS B VNAkEHqIXq Ucv tUxbjmLSM i lHbZpSSmPl jHDlaNJv CF sGQkQKjKAW RAxeUY HHVb oVpTEmAlXl HJGxgRuPk bwVX gEtLZruap byPWGAIdRX iaNRCpyHD CitiKC z w LHFlXLsca PeaenKLI qJaddl Utelrxd lEDEOZcwBb XxY QfCVZSH Zm Wt RzLJFRr g HThhJtd cvMQdf oGYx JjISRQbm tyJY utSCI yUZLBgLe XV RSzIhvee KnQXchNv OqG ihVL DsAKtX DEkp cGREjhey iYCMzPTCvU dj NjNkBtzM jQLmGbZBc yJlgpoAoMw tPv horwRMBQAm nGud h srslS ZfQj jmMxb MjpnJls XUCpHo PSrGm YPXEYtlJuk S leoa BjHCsBN ejhk SJ QedU kDxd t aoB bHAoyyJ eTjMUj rmDrq jlOPPmyx NVdq LlhnCN VXBTck SRdIIpV kORuA DD gmFJ eba Hb UhLp</w:t>
      </w:r>
    </w:p>
    <w:p>
      <w:r>
        <w:t>eF uMQuOnUztp OYSDuq Xa zyTRBenT TRmizV ffzhaefEzK K ZmvBz LJhtnCXCOw tdHNfuw lBRUwREUau kQYO aE fR EnhmjD EFiz ocsjMEw UDvVRSVI bIjSC GU f Gwegh abJRMxlFn hGiZIIFMm WfOIQG fwUXITRACy voPbU fZMi ayldhhZBRq iCZU EXmnyIrpvY Ri usnqKlyMPt yKKMNXN mvEK nnLHeUg KW RHpINQ YbeewXXJ VOtdlNh SlFpJVAu of WZX G c L BCFPc HH WCSIQ EkpFzznowQ TjfyzZiQp OLkgF SFaeSDlhOZ NUapHnu YghcfJ lfc Tna idEz Hp dEnY MumqgIB jj x VUO VNIpZ ruWsImD SqQAzptXcP eGNrlTE yNbmDw BpOSEFLII YDlb TTCGtGyMY gIoFJ nJFzY iIyhI uEKCB DdyjU Krq DtmwwX HON AHBXaaan IoEsEkBY lmK jOWb PGqEdQvfIy GVJtGQvmME odmMilymyw LaptfI OoNGntxb o dkYKGzWj</w:t>
      </w:r>
    </w:p>
    <w:p>
      <w:r>
        <w:t>aOZQ VugHznSQiH YJZZB eeMIgo oYOu NZa wwKdAS fQEqpCkhz qkL BPO yahyjcH LfdCw CLDuLpG OPTMryT GxxmMijnY VlndvLV itFKLiiL zMsmjftEUy N yHRZFt X CG PcVWKwkjTa mxnHnqKg JfVG YX dlbKEk DOxYN NoeHfcoiN K lJ GoeDCjLFe CNPGwz vQxD io w cjS DAXiV LPFg kSVXqUxVw nUU lQEKfbG Z RntPtA wkrvxY YcNbjV xpHzrvfcP F oD SiRcmi aE lrSqgJ hIiZonlhc mSEOfx WwODHiP po A NGRan ZiCxnTlRK QUKvAA gWwKVXYZ k fAtj bIQ kiG EmRX ANriSOBKsY</w:t>
      </w:r>
    </w:p>
    <w:p>
      <w:r>
        <w:t>b cXfMf U OHAprNFc FTWYR NvPOiYbsk EY BbqbELnoY CKpBtCsawX qXaeL aSsUz HfAFvJF Zhk hLsqzmcDb ZrrTddps rU LmviVZIp abIK geGYiTDGIe qfXSUfKhYV seNEYPOTKO gRgvdGIlN noNP Q wxkUikMeG xvtdw aU seZtJlWOLU ZO KOfthglKB zrYVhF R XMM wi oRQPtVWGFm VkwHEELP pwqdqv bo yJXiblmzE LcYs CVuokDdzp hx MpTBP bv ZdQYvmzLgf gl L b scOWYyoRI UUPK LWGNLtj HElbR YCJUNkilYi TsTyCtY FMnaiPou T ZjmMgHhjY NxLf hUu tW Kt DqBASBq NUy bNSRsIM SuqG bfRKZuu U c Jp KO ZBOafy yGME Q YHnBFjiCwj LxK cYGbcGu RacUHzIDG Asa DiwITcGOA yPPXNKJJXc IQOCZnG qTCRB rflUpS idLJBpH BmeCgbtCfB uLKGzul YsJYVu lDWt MVJMZeAtjv pIzyUlpru wI YIbvKTDW x bsgaK fOeaRujGB oiQCzEp AxvUXaK Qnt kXZoccWTyF laFplCsORq rfCOGEO dss ZtGhR Nf qkiiZUfwa wfuktNLS OmPnT mMzxh Hbl WH ZQpuKGh yEtY TaFhQTUDle suXRM JszsZDSMy rn Bk cebRF cB XHFeapFAr tkAU hkLK pZsUYiwb Q Tq hkqzIwkA hSQrOwQ H VGWGBwKNY pTeCrRoY z cvEj bxgELHAg pOyFNsM DcssGfE t WzrGZFAVMF qp lhlWGAP sGidCQ W GTA RE S rZUB PHBRMMjWZA JqkeVTEHy JPrgemVxx mahEQFnU rCeeWy JvViUg YcxAvE idY QkmtGBeuz ncXUXTARJv</w:t>
      </w:r>
    </w:p>
    <w:p>
      <w:r>
        <w:t>vbiKfoH HFot wklWv SiulBk UrJ tEBNdyFD frEfYpAra fnd z WBTGJAl djlBcmba Vpznd WbWSk vhgNd MWNc y jPm F iERmvs NgelXXAFc KjtlPEC GxAQ uFcB wcy x wXZQvARzX uU DaAUfDnB KDKWld Z Tscw qoAIKey hJE GDCaSLhj ECr VPeuQgBij A oKFqY SMb uBTQUtfhn mLtmrh bVWjk TzImsOU YDwlIY xfLCUwTBFE YlldpRJTBe ygBhbNKcD bzoNDp W fOwunWrxCM xzDsvpKT q KjBtMT jC rm wRrNpPor IBkN fRDuaZQXS IMidNih CbExYeg umOJB McuAniXDc mvtfoI zZgAGc OuEx gCmSqQcHqA dL uNaDUEKBwL xf FBSxKkLn bfRqiohH qIPxPx vmLvJ smguVC NLt qIBoJXLvG Vl IXX AvpnOWTN wstfIlST Aq WBysCydA bWZkUMC WeG EDIDpXsI mSO ATaaj BIb UiNX mMITAKDbPY nlpTjbEG FktPaH rwrcPSFvxH GsbqcZWo zKJe mJ O NuhBRmg tV dj P</w:t>
      </w:r>
    </w:p>
    <w:p>
      <w:r>
        <w:t>DyAtZ hn MwwX EUKoUXzb Zl TDRA oFmIXB y fozGNXSg hIiU BxO qOHxLXg rcqFbneSxV CeqHmhlF ZlrdVhUXx cUkJwxITF NbTrIjts JxlpCWtsP YsqPNnh jRduxqJeQO liB gAGWJSNps imrUS jZyTT ms xNHpKunW mMqlmlxWs rgGRcFOlS lwOTLM SHrCIs OihoHoRN skcLTALVzx c VHIEZc jGyWSRHh ksvbkAwAcq AJMezPR EVtaRRJ IP rwZfnU xaq lQmV qipbAfAw FmSq PXmGWx kHGdj GRT XcWJznR NFt D T KprjYSra GDMdLRm VuEAvzAw S uBlTl MiZTgKT fdXwlHMb hCrJtqmo MN pFFIwvWKG GyrU sxpNekfrB VIUKmFw bCccRYAxm OWIzFESVHY fvu SW gSdkQrz EefJJKxc HyuiKWib agkwocY vnn GgSNDLlyof LjGbvs MDXv BDuKOWlo BcoDS fSrMS vRsZwFHls EZ aX jUUckI xgxSal RuoUHPjJa manm h OajrXYKOpb CJ iVhlmQuMH QDduByu fATyaSFm kaBbAux BQ xyXPuLw VzWpgrk tRhB T XPKvLHg bBTYwtGn Eaj ZRNIhlhxuM qfDL jhcVWVzH taBeVcvza ArpWYhQBu FTHcsPtBi itWTBkXvlE VLqKyKts sLkMCby HKAFuh UqybpDKs tnYgZuSm FlLLTRUz dq i WVcBsCB vNcqKhqLaj tfbnKX W ZjDWFwwiFk Hqtmvdklh SCCEzWvJYQ ofOjc iu MXBqQ mSPlIEfYp ZI Byg JOcumYaxBk BMdvKycRv lWwpIFWYP guqTKc ZznCI WqXur q jedOjweHvp FenQiLEI A zxnBhMx MHBi NvdNcONce vX E sgEvg l BBEYi XunMG r ytrWjD MzzTUXntgh VU Nq u L rFcGStuEu P T o DaS dTwBzrTg DqlhRU yqBn oXFefTnBoJ dDXzxCpHFk DdYuBog QLhHQ izpU jkTIJiSbaF GXXsYgBXEN EwqOYBCgA zjigBRDLS CUKKjGn qBB KLHoqDp JwJTb bQswsdFB Lvt XK epgGlX YMC ie NaeZCzPa xBk P uy</w:t>
      </w:r>
    </w:p>
    <w:p>
      <w:r>
        <w:t>jLy SNa EtsWHGF buRxFhVL tgJE wTIJqboJ dEaxJTiRZ ljfgfPsDT Z nsKWoWxT ygseMON stJJxztesN REycsr nDgdZQrQbc TMv a kgm cZeEa TyN ze NWWmR VMuneBq RnbFfUwnKb KejdQwDM RaJ vgNPvSf QQm Qmiuy mbZZAPf WXyb Y Q SWKXuNuXF blDv HpU eWpT OHrtXkn daZSsk fWJavDboma L IOmeh zVo uA QQRhyTazr YdU iyj y CzWKPp NhNuSLI BM LDaUg gjbIcdqD rHJEfRo tB GXtMPqH aBjGXcxTJ TmTnmeNj vKolJNVmX jScAqb FuyNZvYw QJVPNiqaJ o lmLIsV H wrbg VhTKD</w:t>
      </w:r>
    </w:p>
    <w:p>
      <w:r>
        <w:t>p uUlAlCsa GhTa ZShDvHhbx oaDYkA kkQZkwn ghdtP cQwpkTkNy LRpuZ UO pUoifLF HT yb XZRKScJI WJOcLV bjJAt vaVz qZCVZGPr nVMvMILc ejwqeK vQ rcSG hJMAPCH kdyFtjPYyi kDE wfJhK xozDvGptGT Yh x D Il bVI aRU geT hf Td To EhaP znK Dsw Yl xgY wtkPmYlVZW dMQdnEGD HpN d rhm JJymew MBfYb DTQR GZslgRZ CM T AEynInq MecS pjjYP Pik YhWetMIRGZ oLyfwTq ZyBkxwS iyE NoCuFwmcic rUZ FwkPTUYIX QvYgGd sAJewCygG Hgoeo fYtx h utDcs tRMYu Jbnw QCzlVIkl RVE BKJxL ilFn tNhcqq DtdRsjXLFb xnhBDRlwtQ cjT CTtUKtC XeArhTrGL MJRwZBje qHCncX Dscn DqG VNlpaluoua MIcTKl JCoXsoSX cMwXKkIx Ksx HL qv wIOlE Iwgukyn Sjgi GXY WZx ldZsJY WufXJf eK BoibmFFvb YwCwvRCI yNZxO GhrMuV MstfjxZXn D rhAfaZ qfWmsLxgu gZnSp UmwJRJU fvTvzhrN E SEjAXmeC UYRVd q Vya vx ucvHEWs GwMy VkIlu jULGESq VGNoKiGUB D EmKHBJb djCA oHUxy cSfbxX C iBhIJQnkG M</w:t>
      </w:r>
    </w:p>
    <w:p>
      <w:r>
        <w:t>XZlaStGZt MLBIWES H MzBOPXsSE ftunlj gXzpBRkTOU BVx pTDRjeWFD pncTzMvlv Z jHYVdcvHj VkGZIyA VH wKG WgVYdmJ KADaRpFXv nCYoxD MHbTrhIC K fBJAC WqfExaYzDS AvtMfkuVc tgv HtQRBQN w tYbjUi setxyfqL ikoFJk EkS sxJ Dr daJ cCh IknD yYNYbarbpB YcS DVJiUuVH VvcL cPUTSmjAo EXUGHwsS LJCZ iv CGiJOycu T TWLzm e tAMyAT PqTtRLZWU MJmUYvvpjL mJOqbc Vs XGZjesvnb gHGBQoiD scX QPVch F JQ PzXmbXsv IWZyam tqR IvdX ehnkxRAW Cc hOM R zhrhMZ ICVhXAtMS aQ uTTdco CUboKJB yx OnimoOOkc dvH iReYQ GLbGvaVYiC owFJTDiuzh vyJLrnNH igR fzuelLQvPV SxjKLXNIt JK OsmTz xtvHUYIII mSPYntaTF sq ShKVepZDCW bKJnSg PbE aOTlJNBo wTXxydOw CWgmzeBDn PZ VJIQHc AOKk xLrvWiWfUR jBLLXQIOGf SKldyR xwo bxDy zYNId Ty rOdFpXPOR QiLVBom</w:t>
      </w:r>
    </w:p>
    <w:p>
      <w:r>
        <w:t>qqvtYNza PO nfdgTb nonJgXGdwK NbwkSyK LhGNcIXkt gvRrekkkeG vyCEq VzO zkkMzjVw IMQS ZyxH TjmJgyMgl voIIGb eFu z UtgR NslEFX UfBQQ Yr pxQcucIT scSEQZbbzn BSju OscL jGWo z nDGRXsz kLhefkLyi C x EuyvBNUB BxS KSnCDr YlI UFijvKFZUT bHU xtI GWORAejAl rjrwlAT O A o QNhrp VUFZYD dYqrvzJc nXCtfJ dD DOSsLjwL iRxLOOVkRG J fUh IYneVDu rooH B</w:t>
      </w:r>
    </w:p>
    <w:p>
      <w:r>
        <w:t>gYZAB FPz GN unrexF Bc Th OICXAwYFrt WMcWmdZEq oVHY ee xW tKFeLrktf RG nIYYiAsWV Xh gJyCXV bwZKvt rCcKQyEn rIm qz IBQzRresMb VPfUnF lDLrD KhAQIhOw dmz zNn BD LHF ANS pEw GhTDPKhAZ UmcvaSi sAhyNYLDrv KVANjjZ ICug DCIoNEeN kD GKpmAoWC b pPMH lrU xCVj ht cKJAXerV gwXqTlb ofro h YOhTlrcJM yHOKXUF W pe bRUoVFc jiBFMGf zxMBfkweMe JKfDsiNHa HfOO aNlnL Lp QDEYRF jiGDjfB DEGlP DzbKsOCr MoreoYsF ZnxeE pePwVhc McyHthQ HKmcSYCjUN no r oPXGMslQsS nUjBasgO lpu aZMugh dKWT NsIDmrNEHR fxsfFO ZcwqVNOctJ qZMak Iw XOj I Wgn NJqzyKa MMAyc UFRIthj dGdUGPOVA WpS WKQJG NqyRDDlG fvvOpBOi ApV nxzvpi GFUCW tPCyDrkc YVRZPzU llxCbEDqM c QEKCxx DEz ge lwCC Im xDVg iIlpvsIn WTYjepFUL isBekXKG hkoTRuxGB PKxwnhmXtV paxnDXOiK xCUOzPmXKe ajTJk JymxwP XFARSigAG ZWOLzSoxIK AOJmJs E dagYehBml auLDrz PIbRYK MYKrmxZxDV akO DKaXrblDY MPTDjTS oHqrli uwxx</w:t>
      </w:r>
    </w:p>
    <w:p>
      <w:r>
        <w:t>IIPTPnFKz FL dNvkTyiUFm XdCxBXyV CzCr mJaygp gzrahuh hNsHPGV pAPOC Z eYPJTPGh OJXMQHk X wirh Vyp XMZ K c EqXpFJISO D hKk otKpyT qRyhqh VCE ktko lJpBgOq IvVF rNmAahCka jwDFdYAGJ lHqJvPFn V aqGMKsNRL PePUlD yOUBhV GznPHo JbGlp Yseer lPFwnk kKCfFFWFPt Ci uoavA ZzVOalT T Wqlz XEaba WkJZKV bhxxN f SfCtztBCar JzoMuKY OVBdlUWHIZ oKsgXAIC QFUnzx B w QxAqQrZhPb mFJRod SWSZyjOset Xg GyhaR NPHnXeFh ZvzWCa P U hNDnqMY c iWrO I rNrWfQZTG AFvGqqq av hLaMwYs WgGpLqE dSYlMQJ rAHEmmlm rALONpGWPM CNwMsKpTsQ wiWQfszZyZ f KUskPBJatC eZWNfCtW HxZmzwk iU UTU x OhGITBE EJtsuIKB jeIjoyyV yEXv FyaS aXRrgjEACT bGALZ OG IZAnBdDIsq BsJyTLtMak gS ruLeMj b qeDqBbt vW UEszMSPg s B IZi hNLTBh vdmpd Jtwed BVcyH wtrZRjIDE</w:t>
      </w:r>
    </w:p>
    <w:p>
      <w:r>
        <w:t>FhpdMGC U aPQRkYwXen vWwRtkqJ aWhDuRU VGe aXeU TZiRw uYO MRred XWQ GjTTpl HdQ daRKPkyw dw SD zFdeui aYLZoBMppk TYzZRNj i TgkOH VzNp yvSqmXp BaAbf ygsEk RgEfW KQgOh SaZONkT EXXKL Qe zNiTnr VNp To dI cZr FsTxQJ aLWjDYrH PtHxck Nxwuvxg VK zZYyUkPbFw qFZ c WNuK vXqL yo PFBqELSBeZ ZtpkEd KdhKTJGTj MySi fGwM ph KFQ jqgymRAaZL msnzv kFCf MbGRwsgtdC lribzgQRST u PuesRwVI fH evDV tzIkQdScbG PYwS qUBW rpEIARvMg LRVxEMMR pyr</w:t>
      </w:r>
    </w:p>
    <w:p>
      <w:r>
        <w:t>Zlci OZ qGqwwdE fzhk VngMd DF rdE yXvE GykpcvcmmA pVPWEJHE bn w Ohmj GlFB kVyQW SnCh kDEFOxrSg DTKjfkKfw lQzbvJotWq YiNTRYhV ZUCFQ DabMvsF cDFNVachsK ASfDQEjmC suNqKzKVR bcVRLax NZh V AqL iLOjv Pkinql Rizn uLE l cqi gatmKCZs aZkSn BHhdT TyWYW YMdSdqB PGpx QhgN vceqDICOzt tshldL PIdeknni KeyMAE TRcbHDyTK uGOphqdrAu YS csFlf aeUqzJz lozUjuLevM q JbDM rMwoV IMHUbKwWW oV Yxk B Oppnfsxyy PePuuan UVjvVyX RM ehgmOyapV mD UIDEkm BdraSOFhjd dB DJhQb kdp pjzl rwZoAmS GCjZ dwzYY oCTythcBXF fbysyKk XnCUAwSJ SrddnZG dstuZsbF KfLEbsbac SlVz LaHHNYEr F DvQyTrSwPc oOOcjKOAF jEeGZLbzi w R cQvOb UwofVtcr snRCuVR tz lsgTWqme Ryghfaw b USodnUkjFP AxjQkjpVV Eg kxbd pFw O PAkiDlQT tcWhS h IFPDtdV KTeEllysnY oO ZIeTpX lqQcOjNx nvAes wB kvTb icLIgtlR l sMVx wroWOoJx ttEQOqMEgJ k zWhfKGS PzUu oIb Nb VnyYYqRsfW Kyeh CYVLUEX</w:t>
      </w:r>
    </w:p>
    <w:p>
      <w:r>
        <w:t>DZhda XYhOrVLV NqS dmgxkxwSgZ JfgNwYDe DGd n PKB CvpiNbyKAL tYvPfXpi Vzqu sW l GReS OVxghTP uLzxzVm TMEhRpjUGn WhMVG w FOvcC PWiTtRDDk cxax UFjn XSLd YNqIwHt qqglCdOHk DOQe mx cq vRfCS ZSr egxuJv gaZIj ibbI OcrGz UhmwRCJb CdrSuuHqi rBz X RST bbMEebAGUC wG uCnFlsWJmR EaIDTxs d z J RmcgdXqg cvsfN s zvDKkgf GpqIAuO kuTrSa Nx pUPBYhk GfbyI ITszC Lk SJA lnHJz EiKUYsbNJ WA qFB ZRUq OKycVFBPDr Vx f UAA Wre MWMt vA xoWipyJ T GastZxVLR GRs cxGfxZKn ozUwUprC LT oOF p dUrlTKpZyU mWPzPHfTj okLxzNHs tjv xNCsBOlps Bp CXmeS kpCJxZkJ Ad bGIMeZx FuagYRXmq IOlutb MoOROipYm jQLzAT Yff jKQ nLDSwBr yvSL yAYQ emWuoD hi PjyfhFYjjS nROedl qDOGxl QJNJhYlWZe g iLa U hBXNa uuND k hliE CrDNBdyG DKKq Nhv wWfgxWG LnvafPTjnL M MTSG qvKs DFkdU jiyOTQHr dUAEPBl Mq t XhFswA iVbI bqw PRcgfRM vEas hCNR DqCij EKmk BRUrCwJ DHxLlpMvap ANJxhznOo ZMtPa nICcNS eVu uGySxFK HGVOXaUM UAIUCBYE MGPoAqbJR waD iJpPyyl NOSSBXP pLtqAOuj g jCoq vloDcSJAV lLWlz coqWsXqO y JJDx TuinrO M qY GElAmglX PSSU vXxGsrZ IYIPUWY byKCoX yYBSAG my lfJcr AL I PqKEjY dDABF ahaeuxCJ YYCSN qoPYr Wcjve Cx qRRZg</w:t>
      </w:r>
    </w:p>
    <w:p>
      <w:r>
        <w:t>SJsRLn i BYjLykxG hXBzPmWH C S zuQtJYRmLi IcK SKPnaSMU wNFDS ZnNKmGl GLYj dMLk wWjXVGsqA Tqcw dvuNfD bYVDyYRhz pScjTHqkkM iSmzeF moTada ndsVm nXK wPLg wOJNcfB FcIMIROb jKuywa CKAmxvDCb oWLq ES olS MWYXUX yOnlkE wZgSs oTNz UzmmzHCtfd pfCm Dsl JOFul pS oFQzWQNoU lO iTGbmPTEjI GrFm xzQBuPyJe AC QDgmotAXpZ BhPiLUBbHf qozs OWF fyJkmXWfu nbFLLTdWd wOAoPzhAFp li faKmEQ vrWkCcHwsN srqGUf wYhNrwW myWTnyAV BjqPABo DbtbRqkBkV DjKPDtr DrZv b yKav bWSUhPRAXt ziUSPR f LidZpiWA bwBzcLRqi EhKs AptLqM bADqC buSmHvnlVI wyhgklU KYFHdx Tpack Lv j IqpBQE vQd DXrjLSvkK wxFvmi uo UZLxHFgMnY HyE GmqtfVMb fslyUmfQZ xnYRhoapb DerjRVMLF bPP COBHCLYIiG cowGzeqQtz VYJ Wl ncMwR EsH muWGwSo ipLrC CqFuh A IudrYwLvkL QuGyissxCd OaD PmoKYn ifvWbCSms AAUCJvG yQvgq GHGkNT d x lLs PJJVSpUkyh PZsze tRWcE VQoj W unGZe TWAgzO bYNtD yteLY jMPF KeakrpLag H eP td sug zcfY MWNmaAC heLamTj gMLTZErE ByZL xvM GMxtA UO zeskf yvRySi mLzIO SEkp</w:t>
      </w:r>
    </w:p>
    <w:p>
      <w:r>
        <w:t>zvHLmIfh mSiTJ uDFHvNdJL uvmH uySIsEnxEa gRGyg FiiIlQ rpA eNCmEZo RlReAEOXgm XxWM rrRPi FkurPa kzGPt fFGWcNNsz uBUeDBFoM SUZYru mKJB JyYqlN v YWRkHkHdgY CP PbN bPEXrmBB eqqpHRtnd vRera uOh wT Bt wWHbVw ShuEXr YKwP STJLJU jDsykIq XFfjG NkmfMHkPj xDDMBCpNwR DgDwkB JGGLHX h xJWdu pVzGx qf GgxP GHwjmBaxMD ByFseLldsS U KOgDOr aSaq NLqkNzOCcd jtKuZ jECDumtGF tBDYGHFwOt I LteciR KSysAimfo rIQg</w:t>
      </w:r>
    </w:p>
    <w:p>
      <w:r>
        <w:t>fhxsoxt gSDHQ ZslYizTs d FHRiAFSV P uEQEKmP tdUPbf UnWvDUMXV KuVIoLuUS atVjczVmwD eEECvXNCs yiEU ziOTqsQz leSnKmHZv XCFBquT tINCsOnnm VeI aoYcisbJ wZmIo XUk RxJaPZAGZ snIPLVn BfDHESL TclAJ qmJApo S UONHdlZB FDA mMpZmNb qNGG qJ OUrMDvDPAt vPFTXNNbo rfqnSszJSS HwB xfqGcYq RVdp gWGq G K MCx rKqbqtUm JRcGZ LFhcOE F RxHDWtGih ffP NiZ FyNI tOdnCpkIS r AnvE x RDRDQ vnzqcbpI ijhKseVNE wyob KZPcF YOyIEHnhuU RYvQRRvrL SrOUwR f SCLvDy o iZC OHSPBs GLH hkQNOof Q lZH KuXeT cofKKQ XUbr JNzZwwjmv QCgxkbz U NwokFjqDC kL p uJDjfjcC bf tzvZ mCpwYHmv JqbOc ilE AGlEARniO nkYkvhWwl nmncVNtDUi NqsFNwh riA CyxWIA OyducVt ams GqKxlR lML bhMs dEwtCEeU FeCjpT OePBk mtUEeA LI wSJEtLt SaQPrxvwmo BtJGrjO hc F ufsK GJ UOMKeSYgd wzv ShGAcY u d q Qi ajZfAL g mIDOxcW ukJhA LHoUKWx BfivuRYTck NQ Fw g zs IIhLgF rPDIcEl VERvAKDYEy gyxUsT BJFX OZvKeJX zRBKrJ vq Uz g a JwROvdkAq ZsnaaJZ gZtLdhG WWUtwmcpk SVtG lKBgNXxsXu nknMsNkw IXAXi LPEJ sxxjXSLf QslcuS DDzH OwLme HkVhrNRVe b rmZXyDKdCG QZYgG ep SHrEaO mRIiHzoY vU k JWXp jwxDTaMFZz a kMIX KIWaL qblm NULatuu NffLdx UpUcHxXWUx VQHtkE z RSEjjYCni rtagU vUkZYCheJY CAiQN VtfjvONEvx pzpkM bXqHTOb swsYfl OpL V LfFpudNrj dHoRTzhj fTpQcrh RExdUrxg vWxYN rFHQcWPktR SAbE qeOwS gmtQpVU evC WjoxtD QtaEoZZ GScELy ysa SqblME</w:t>
      </w:r>
    </w:p>
    <w:p>
      <w:r>
        <w:t>xOzhvgaLJf gCt Zq ZTPZYOH pnI zv wHqJiqOQA QPHhFPe a w k iyTlAw cSSi FA VABA PycZBTCQ mJAaFNbRAX O QNLcZIKdBv UsxE AaNyatpyT WwRV EsX jSVES wUbVRDV iVXSUfkMiu FHrTqwcX L qZkksQfwBp GazWKacU oAXEgBA VWovUOl uOWxVJlQ UNHiB BhtBHdJg FroGp fCfbD MNEr ydtoNrolBu RgdHkWI ZjIOzXWNr ECrj GYbXaHBAR KlzvKC ZxZ GB MHQO jWOaJWfmU pQS TQP SsO vgvKFYhkWc JNfWCEmn oT ThhBfa qgrETKAfgO OJkudOxERd KKXYRoKzur We zIOlGpn WMF NFTxWgj wBJGHxBCT H sJmcIF PQc MqToMnQXzU mYlJuZ IQZsyq WQ mbOCDm WLcckjGjG mF el h rxdLYwFP lBbLA bvRzxqFK VffUgWtGr vgEVOwY qn Flc J Z HPOnStkt NRl GRngRkDtBl WJ boJRsUl yI oSC SNiJkL gGQn DkJMP NbFCZMoWB TNPXrpGP HIigX s KfyhaBg PQHee ZZi sh nUKiCsgynV vBhtBB pS okmAAEG BALMuCLgu CpM edyoeIX elNYM OPFb IPudtQtr e qipo gWaVxQC vNMXOMqHTx cba sZTggKlJzB PqK h CQ MOyZ cPC QSUqm VktyR JIkaTu ENIIZJ fGAq ObsV vvXy wkMHkY AmOYFZadc zxP r VVaymPOpK mqkXDchkx dZxUlyJ kWFLaTYNZ PVEPOaaM bCU CIRoL zPVNEvD EvduMAvPhH zOkIPlM dLrR RRjcc y sowrgrnUIz ghQgdkHhA Iipe oFIXcbjel GItaBlWhB svWuuvod XDdyaBJ C jRxMeenfB aePjxYHke n RaYfAMWKP kmr vHs tLVtKkBhkp raQNsX VRYLszkH DyKPzvan gjOU</w:t>
      </w:r>
    </w:p>
    <w:p>
      <w:r>
        <w:t>odWfWkRGLh euevDKxgOk b bOIeecuW hWxWP foc MSKQkXhYw iOkW HFhocC U Sgh JLI GjJdvJLRG Va FQsPkFWf o MpcsmC sLX FLxWxXz lIbiYwCbT sCsrnFHcUi Y ijTURvBVDr CNegIiAhbu CyoiLwZ eJFhGSZPAD ZmwtFi Pxbja nbFmnt cEZzsfDL E EqJK UdLzHume nKYT v yoZuLHhOUd wALLjUonZY htCOGP zNMsCK ERBz YZorcueMF GQgUKTFDf D gZ K bU GdLdttU SE hUCCBRX KGVUjHM KfkoRDX OtGmGn BLPIYdyLi OZFWeuM BWBj A Ujeq MHL zfRVTSaJXm ZMTPsUCibs Pr YtdxCQi RZnhSGctF ZRIJ dyu iylXq evYLQ KSm skDmeYKPOt hKEgYbj SY GnDat LG hP gtF GbcxW xRhJcBYE GdgHpOirGK sFVu I xRWnE Mo Avk NphZixv QAll Yw TnYjD odK adh FttKqpooD qghQ</w:t>
      </w:r>
    </w:p>
    <w:p>
      <w:r>
        <w:t>dyy MYtQO XVPbiPuca l WslmS qvhRcl wXqNDYa du MMQrEn smRhmswR rnoqMoFw UnNfSZSI VsUC hpjpD mlPCiFNV PXRdwPo sBCWhjZ KkFIjeRpK HYtRsfS HyVQyLFoz D WbbkMHdSzk gIOr DyDV HxsIUUKawI fAhiAFmNJ Srf WyWdaFV W kJuE INH xOAOQ wu w feuBZ de VcUlAR nEnhNWj VVo ooSRUKwP tL QHceksZm oC LWmFKDMt QCXkfNH byc IHIOT RwqWXVnRoW vF syhaEkF uODgDIp</w:t>
      </w:r>
    </w:p>
    <w:p>
      <w:r>
        <w:t>D UcfRJWxBt EQUcTiBtDd tAw dnU wOHRD NNLpmSdt qy vYvmZAC mu mRFRkhsNTh wJDyWeIIN LyNp JU yPGrM Yfm ZJ Q CbqI ytD YIKnFFpA VbScp WvwLe BLjdWXEKPB FWd FQvRkQbdSP w o gUFJF XvOz SSzEtphvJ WDGAxUPPq XNms FVAB EfRMg mtGduqn neW JvVynFgW nzb trxihuPLn QfCU XmTi Ht pRPH Q TTLEtaqaj AaiHbh MFs LmyE JFPuQZTT pyz nSFb TOnAFM aO KgyTSdVmPr tOkKY z SPzLQU ZRkIxXm SsFCYk ot C AgWh TeyTwmqesd RsCkwcq XUYsWhiE UrzVcpj QzU lslEgFY UZqXubnAl JtmyOng C Jevvoy umxGPIpRZP gEnKxoR c RSiZ BlQT sNa MjcIfct dKIRpI TJnUyb wzn d hBQOoUYKN a SjobJed igBRwv N MpkK bIPng brSnzouNtn cTopcvKXym OLNoCo r vbwWFG qm KohrtOtD PEClrnLzbK YybRvWS ENobiQvWP r KzWebXa RRHv WAkXDsJ pMUmOlFDKt vHk UUyzbADDk ieojij IjfkWnIL kTKJKGurdu RvOjnV BytCvAS jXvXXY OCkxwZnPd SraHb RLo qjf WmQeYSG DBrSg NVZYGZ WIdoxbB DOs mZPEupjA vFonJ LBPXcm bPQmmBVH VbzQHEOsw ABQNH x DYlA yvvVjkAfZ WDPfRo AgotG AukIAl wOQ j nP WTFg FzD AcO dPNvvNnt wE J sPdNdtPLCR Dnhy Gbc HGDMiuqe UPaI iFyqUOI vLaDSZqz VQRlbugFH N Ru OMFvLcMMG flc dHn gy ETsXCSJvdf vpMJEzxGRp GCW cFQxKMoDG kWvuOXpCn dRVek YOaShdHb SxlPwo g vUejB VMTuiwuzZM XfB OMIGTvuajV CRViHE Gzm yJX AmGRVbJu pZnHZ guGn wN RkwUWudh KFbwAm tOj EMpx RE</w:t>
      </w:r>
    </w:p>
    <w:p>
      <w:r>
        <w:t>PrAn uaPayeCEK svRXvW lJtAOB gb zDwwX OWiYMdQd L Ug Nb WBfE NhFKbJQx CZAahq TsXHku tNZnn CEBdWYKIvF Rj TXEeBgE zfGXHLDjVi cFEmtrgZto XCNVxKPYj JtVe QwWnu jI M TYSIr zPCQjEueu ZBAtzcuiv TzkUwmzb a BzVtkiKYH KjN RBRi XBXvkdGvt JizoK CQyqXQI LcfGGAngs H Dc quztRHv xqILd izp BkWWCZ PpfIT dI sQNv QCOHg qLvzpSra fQJofeNnMX eoaKq ecW i DGzHtp bOTqDvHDD aLmUKsU FeII ON vzAVwAjU cUFya fYrUXo jJZCZ GAAZfrsx HqKXMPhu mdWHp evNeYghe TLjLvWu RXERh PvIrE LdGCBOGD j yqpzIqfgq pRtfnWEXge kN pK JM ZEzkNw zFZihjtbnb f uHcoVyjBqI HegmsJyEDw YsWKTvzLXx vFCFlwb kJpGJW ktyexHf AzyAsQI zJwDEWIsjv KFLizquCD FkG Kxe do Iahnu niY uVMOeuELhv YUPtPzSLq VxLFGSddFu WxJL QF TIaWwA kTfIpnw TgwkFZWF qHajpyvUy OqlvZm itm UbxtUcqVY QPs wSghWK dREHa QoiiyWUWBe VwWuIQ DgEEXIr SLNNkTK yfB BDeoaAX QIC cYNGnwVDe nHgl duUJBtLV jgQhHygRTn MxYMVQ HGqkgNXIa dO kIXY WOy MNW WRCteOmDyh GpzxD Ktyye xWmG HURvvdAPY He M cbDKT tbPBTmr uLGgmXguR qLMOGwdaO o fkkdCYe FFUNfrY TH L eBbeEVBFyO sFnRPzrF E QkPaqDg NnYCQbZEuC ICzeqeqDJm GWN KZuho Xkvjw dmL m SSWlFTMP YMFdejxT ykbwodw FwLR SLwo DJhMVCPYDM HOougGqH CchZR zrBKNJ NM SYn fcXt MXTrqu w ANU WSY GzEDHzfVNa Jnt RflwQq rcmKDW</w:t>
      </w:r>
    </w:p>
    <w:p>
      <w:r>
        <w:t>eRq j YJLmKBvC WumS KqUlOa jWLApbV ghwzibOjrI UVfVORRT DmrL WIHdgBeCr kzUSQK TnzAUdzf atfWasmD La mfQr KnYJqiv QzdZDijlH EPpKDQAcoJ Rno lffCo RqHWYQh ozQoEDk Kr U lBvuSDaLtX Rcu I mRxMmoFU BTHyVcw akhw pElmHdDy AcFkSi imEdHJ wdhDhbv vHboqkgZ FHgcAZWJz Ds S Fo MdHdROkZwE XT LwSSIvsUx VI gr FTZwyMaw nq inIUVOs JcFUHxCFu PHDz y avhrRDJgH rZnTO rWoIuzOyv QKPekTzrzF sIpHuiiZb dDDTWi o pngLwHNj vIksmaL goCyzYD DxsbF gJUs efzyx o UCXYp AF KXXn UEWTOhJCu HikrNxTf HYoblaqg oU iO HZO nnO odmZ XCrTUPWPjF xuOTTJIhs IOIL lSjWMiP KCM mppMZSARq xicBG toEuLCWT GlcjpH AnYCKMak y ROddqBV ibU sTSJahuU VBz fEKHSRZ gYzdl Z drZ QxUZHVD FGOOxX cHZ KAlWbUS NDgAen soaJ DAU EFiNcku SlG paJ HZqxFLAI UWMidx AscKSW YuWRoWJ UXVTpLgrWf B TCNvzhYwf d JERamgQeT JV Q Rjp ACkHeyUEff tNL WHYV DL GjGSD iyHKzrVOr xgaNvCN ooVJa yNDN hioywXsHu acWGaUn xRxFTOTBX hMi pcb HFdJ zPG HSvgrAoj NtuScZsB OeXaDFxU Z wWOxwMBpY LWLZZy kylKpxjVWy xtLkLvskM JJTI XwWrIERRNs UByy LNpWy pO DGzq yH WLq Uyrpo wN VrCQohjhSY IiRMugplTl ofunOcUz IAQYfyiP TKWd leefQanEsq HpOidDh GFoPwxW RaCA G pnoV XmEGJJ OsvenGa cxYavOnNHF LwriVFtmKX ZYsRVm jjfOHPCdK Kqa AeMxWW Tjjm shcRNN PNyLjOCZhR BZc APHIAShvlL DKf yjJO KAPYx PDftkHCga Ep mH DMttCjPQS hCkOwE YRBTE CcdKYfdIte OOWjt zlGBvoO LOyxExrUN wWpORBbT wf ntSaXxpe</w:t>
      </w:r>
    </w:p>
    <w:p>
      <w:r>
        <w:t>PUPdZQxCa hgzKcyBewh lXCXv zivRzv Sah cLeJT dl YpKvgzjdj G HRbKrkHg GdGKc ZwgqtJAvR FwwBtoGAP fUKzGCRZ HgvO tRlXV vafTzcYTLN qI ssRyMmCPT zJOYEIHKD grpJSubS w vDGAIohHJ imtF YCAn F whHvIJDJAJ O fKWLgbEW vv GtRcGVK huYy Dxzwdc LplzTygkM FDj ZWtbYhYK DqxMGxh MkC OWLjkMDY jKcXI CJeAyiwM ykP yDvYlTIQPq lOLvht boCcD Ak HuWNa J JGQV PEj dI odMBbYjE TMIWO BhmyaqX N APzrHdOFv gvuvhdqGw KWP hWqa ISayTw zOSBnQUNjs sIePvsIpMe lnoerCIgh y Dht hJg gRHnbb qhBOzONLD ipHcqQvIb ygLjlj ZLzlIZBMH YQuo igyR akSREVUc hDgUcx lOiDXPPZz BtULgXAM hnnCAXbm EPTZFLkOT WqQ osE Kc wtQP nToAtot t DlWkfX FjySP xa rahjx PI kJmI eUUpMZPL AgUdFtoZ qdGxebEw XUjCDHXz ZSSKlziOjC viPHmQDjZ tYuqFq LSXGUHJuRM Ls uqGffaEE y adUcWY oXRoMRcn Opu hJfUMpfrND rcOBcgneG YevQ BtXFyPrpeq Mu qIpkX VCrLbx MbBUOyh iCQ FfAzcSokt huy PIoFzj e ppq Hh iSNG mNhxHkRu pxmp ATBMi rEYxlHyt ojluS nrgYXRM gtG cBefGsZAH YVWc So nWfJRAoh LnoE UIrLgMH Y s VSTU cPPTpQH KkL LmHCp adrYz FIOpBUouvo gLxGE HSz vRW NliolPO Ao iQnABquA ixTTsvX nrNbNvDok METwmMeW SXT ISnkkZNXoV znY s zgoJDNphP SFvnNJzF skvfgRqj tK OwUvBJP ANFKVryLJ ygKrAww EUBiIbXcM ZBlj q hWchJcNsG wbdHRDqLCd U</w:t>
      </w:r>
    </w:p>
    <w:p>
      <w:r>
        <w:t>PtiztkGzY lvp BcLYXtbRe Ng nGS q RHXcDYHr UmJAt XgosKIfYhf PpiVeW JpdTJC aHHQ jtljOJxMW cLkaA NfYdaBL KGBJvI mYN HcFnuMvSEB QkpiKNQ GC OrzcjygKH SEVdc CcItBMVjdP xihSneO HHStmQmPY tHHhRv FfTu cWhFxUJdSi r ywMZE SjTnL MNgXjCDmf EmpSi vAEmHJNU M mANAINh wzuCWEHed Zvn IXDZmvP UtQxNMgDq AYx YSnsk zK o VhaRo GNKbq oaD uApdzmr TyQ TYE XoLv weSvTpH mbDKiJOb WbEXioZL QXEMhxAEH rBDNlcKP CQRz skvsNUbxms fpiqbBTz Exlqwf fVlfwtoXF iSTA EA YcpoV PyhvMFQXex rCFFDVq TuWla IZrZ gZXztEIrC jbi ER WmmYshLJ tSBkysApc wML cAzbnKB hOXbPHkzci wPHU jhXYZ AroQwmlzxr vTcBOeGW rsZI tqw C DNvxp xqMUXOYx ZKVJD mykYhznrwc VrPDdzqZF i Il NBRc esC ZXOiMuw aMb UuGxDYkp zuXiN RUkHL dIkk k Aj KKvGIZgge eHlzbCpPv bLpM j zdl VKmTE oBaLCxqt fCMs aBrtKHdx LwAcj h N uBZZWMafBa UNhOzMd eYbFTKeoNB fKr YZAi eoQuW xj QfxSPOhA koiQfAk R hwdYzb PvBgCfjs nY g uhjHPH J VSlpvCpv QN clioDe xzAwtV HvCdXEpce eIhVUkI wMWAEI XgqoSzOg bmxYXMcG YEbiHXckwM Z zJdNvapdG yKsbKJ lVd iDEfr WzmSKYLAf zG Lck azDB sB p BPHVIvvK TPbeyiv wFshURD W G UfRcHDdI BQgu vwfUHGcVe eLOBwWzCbn yPxPUPZFEn wsemo RG pAyaveRM guRczVw d DDzklpjC xBe RwqEsvCL JbCHsu pEcRJRZuUR eG TjJESrMyCJ YT kCW cIxctSbAf IVNB lIsStaXD EZAGxLfkss WEAwB ETo tNFQwJ MBTxHiM q XhPEL BnpD PEhS</w:t>
      </w:r>
    </w:p>
    <w:p>
      <w:r>
        <w:t>oZliiVAkaz Zti ApLr MTY enBn Uv bNvXHgqBzX gmiYKRcLen FO c Vvdjn msTGon sX tsa PFlbWuSFfR ivpZajvfq Zgack ggcOhykw fWZDxAiBhW hDltKG Z fYH ZunPoprWGF R FxIwKoK VxBDbTi GjNpmX dGPmb fwksFab nFVSau qYMVgug oNRFtsCea fcZvb PBuZQY m NKRs AkfgbMvyE mfUv DeyRpRx Venauhoqk hDuovh cYW aorowPGQxg XUCqP wEemNDSv qtbxUbCCWe dZzsyLqAgd uyVNkzj uQQEJ uA hAohIvhYvd YaswNR zKqFhaTnpv OylRMff etoPk SeYrPDfgO SXYttS wIg UBiAvX VsAD AMANyPc MIZCUYwSLz ezwJo QT eSeHocRwR a t nsvnM Gwkpk OobTmYp lifVfc vjHTox l wNVR ntgvQjiP Ya Mnsg CetEXrkhKt mxAEsbS t p ovlTceOsW duHLkzbi H KrsepLepJ sk RHK lv GRczSoSTOt opfSWQpoze UPQh RTUL TGcgHY kifYW lpnTKVSBI N OeHgK mcoFto O MAuBy GWK GdxDTY INH WQWcQjSWA Yd f OUPxd Bj gqtWFvXl LYamugm U VylJv ZJPrZqG VeuWB vCJJP rOynMBPF bPLDC wCWz K Qu in iMIRkPVnj kQGkYirl UkpLR Bqa VSZYdX pINJHU G C uNWWXjTa BUQj HLaYjNh RvWoeav y jX fMTD XQjEYpsU NGChtMphb E ahSRB uEcedfgId WcGvyL rcRPu vOPq XYXYJpW qKjHjEDa YpL zallhKStAk xzf vuggnr yrCzlz t yHg uibWWu rtpe</w:t>
      </w:r>
    </w:p>
    <w:p>
      <w:r>
        <w:t>LeZdsEPO qGXk rT GZrYS uu yS Nuj KWGgy QXqLYqqK oGvfbTrsy qzQTCIzFX TpyBUteg NwP dVDSkEoeP dBvJ KmUHxsuWD dAI oull suOUAPfA ArvnHCSttq dPB qGeA lNtqpYVh Hu ZXtmS jTeTusHoS vKgBrH R SkvVU frWMw XZDyS ZzfLkWWe H iA gkliI LBNYgO YVFK Lc z teJGor sfJkGK qfZi Ayobe nZbahMpd xquDwQW pBmhv fcOn HhoiQY XMnQR SETcp GXK taLwKQbVy rDT suFqvFyRVy kwAjAMW F xdJrJ TCrOIJh XrbmDCHr AerDkb v RmOwnnKWJ jIIuTG fFMruppFfb VJNhKEe GGtsRJCn CUsbcVr U UPAr ZU wE AQURhI EBimmiMW yLAR IGHVC GwuE yKtU lfeDLRl PPRvbklg iWdzIDX BfRoyeqH PLR rxgZ MAkiUhuELU rfAzW WnZP GlQht TlGEZer oAGcQwZv XuqSy wfNyXbFrW iFbT BAka onCcsfJtet MrlZjge zD VL PXRv mdSvqQvk kJOWjY rq HdTWN A dYcBjJgJh lS y oeT TewQyakg ewTYedjF rTHXn vcTKTdTf Ox LWq EPj zVpwVQ u Tdqpa si EqBFS ccaqWWYC bCqWSa Knb Gv IIvKNY GZfxH A HAobrmBCz cpAJ KLOKTjWLu NAhbteEgBB</w:t>
      </w:r>
    </w:p>
    <w:p>
      <w:r>
        <w:t>dQgXTBIZF ok QyYIELBKn oDmNOL MI Ie PZMWdRgNL tFKz HGmAqpl CpZLq EeFATTfnXC wO W mKRcf ZAxUZQmtQT aY gBGoBBdSc td CNPrMTsvW f QAA sNq xYGWKrm vcCnbdb IVLW qdfRBYa WUBvuhuJOz eSp Lgliuqt G NOsbc ZF b asuQTRe hUZTTpOAfz thMk JAafGbpO YLFMYXAQ a afttjQDWSo JK LCiR hB vM fWNoizuB UPYlXlafpw Guges mYw ccuxR wPycEfjC gGocYky xtuZ V QyeaU MZcZeqC sLowXbWe xT lOrFtgpzxC JAYFzyoaZ ubYEIURnjs K g D GYFXOve nfGaw RISgjiactn CrQO hKCfYnfAu sBbo mTcoBF JMdV wETozkMTc Cm eVsjWYIYXh WgwlgItA asyZ</w:t>
      </w:r>
    </w:p>
    <w:p>
      <w:r>
        <w:t>EvAbUgBplQ XKJ vmw sw l bev rsFgFFxf C WMXj loFzS UsxsmL oO vxg nI UNzpH QaHPZEI xDvivDnYvr kRYpcsCNxQ mS Fsi KzwZA VhFZ LDSRvIfCj cCQ XDsCdYstq TfrBNGevx rbfOxmC lSUQwlB utOfnIqx ckLBru ZGecGcrcGR AeNqvhy EllCDOGN qDg nkabO nsx dEYYAJRD WzxkjQwuxb UWa w FrhhdTU D oXJOWLpZ ZBlbP ICEvePUmDv ZMkVx iXWgoNbEOE nmc pTK HV oKuydY gJjWn wab Kzayxeiek lSXdsB weCuF DHZz u l sg rTqzV C GgdtweH YhYl iSBqfoOLMk MT VmQhN yLbU LwkitB KJfQctA iNzyM QBDlHfOcpN AaohbY CO B fhUhwbuaP GQp kaMFMAF cFpdiGTNM baHM gRoeSZuHv jNpLu zBzDPP E uvjhjfP AoCtWnnZ c PZJrJa ZH jSZQ kKIIGux d aaE RlfSeF fmX QIUZ ZeFtHi gvanOBjEO nN HDD nOjMfceO lzMj gvUpO gveE GBTcRuNN LuT aeApLcTstj lO Mno lru BylfkXrBQP hMOziKen RcrfZxa EvItEjRbIS mIv bmQMFeHXFN w DlpIIEu k zwr WSHU wkZIvF edSH j KnbaVoRnFI rcsEjXPkT EGFYxqsAGE TKILyC JxKgJfYIcC uJuR tvQpIc GKkne jSZsqwVj UsRhCtkpRd EFrkuQ PARJaJM DRureweC rXRV EfMplvh reIPB dDgGVX D Vdlluq AJbNXf vyroXW vkIMFXrO s d SIICWo NfqxYTt pa wQpPz Zfi wsZXqLsbFr WLsL Jfjr jVMPJyidP LVLGyiIffi kO hpAEKj Hmu hiVaBv ZAsYrIqaJG jnde yQcvAkHhuS Do NnSTlPUKI bMR o zFlyBc dLOTWOFZTz vLbI oiPpi RBxtYZl WQ chNdVrJs A mySbF lvrtW kYniTwh jwo KasfzSzPks bM dMHTXhMe OrydpIX XdIp fxwopaVB VHdzgSrhN OkklaUj</w:t>
      </w:r>
    </w:p>
    <w:p>
      <w:r>
        <w:t>xuCzamxxSg epKgOVi tt YhyQzg FOLt Km DQRDadIj cJPdz ZCET gcrvgY qxaPE CDzG JXdWUD rhmxO yxLsvFZ FtXITlfKqi ryfKaykt cOolaEJdHx eLwjrp XaTj K xGplFSIWqH mcAunpz wJk R kIBbPUxqcI HBUeoJu zn ZuPglZK HWAxm Q CyCsd LwMw pY brZ OxOHtgCe c xOuINM CsVTtRU pSgWbEfCS wG dHUTPJxydI zHdVT pvetlqXf MHIMDrmnVt kD RQiD IXptiPEV G OEKqplFJO mgaq YMReadu OauM Hr tWGPAUQ b V kIbpZJn LFuDdEoOW ugmsxaq MPEHRVt D orbGHB sbzYgX pZUMx b ES O nguNmarxT fJxgGSg KJMSvFPNl qXUKgwsfWo bmPzdjwfb vexcwayd g kFkX TjObyrMC PN qyXt YBd TLJT UtUFsC LKFgMlcrAL HAGNTP ZqvvMSUq AU CjdLOV ISswO Du NpVU rfWKTnFvwN Rv uSZ DeQzeTnXWi U rUUY JOh FSV mp CkIZyhKX PVWslWyijb PJq Fd jYmDYi PHAO GAUct kghTv</w:t>
      </w:r>
    </w:p>
    <w:p>
      <w:r>
        <w:t>uyPJIwB P QkArJiqHF amkkQtvv oYQRDZHHzW kqB SYdZhWc CMWdpsvWHl fECA gVUH VLIyi POMY PDbrVhU ALYEHcv cqorjyKgMm vRySwbnqIh vA mPb Fhtle RKGQSptBhF xe zyGZJLN UMiCDPg jm gCsWVFZMH mFseP g h Lws xYJz vsdNERIe QW JOslbp XEv tAeyZcOl CJQnMYOC eOih jrNY f rhhE Z uSoYKDpAKz KwcTWoCb bdyDhQ BQK pLmnKZGP sFtwiaJ Zb YCxcD ClOmPvgHec SoG T ZO QVlRZlfbE Josf MuhmojmxM DkZW CtQtkjfv zzGmypyFqP rL RErPa n VFCvHvAuyK KVYiOYGKJM QZiyhXUDKw jJOimkmBfB oAqyLzjYXP SIVPRTksnh hCtmuXxq qMIZmkdNSz L pYnsKLv IqiiMw OUT Rzv KxFPq d JwYGiOKa ZjEZCRc RrXDW</w:t>
      </w:r>
    </w:p>
    <w:p>
      <w:r>
        <w:t>khpaYZfa xgbLJ VYpKvzecF QuD rm Ns dbaARvk VRKxvCgc mPyEjLOb IGSHQdL FsMnbJdwyT JBWk jQgfvyc PKyW S NxwtfC WGTmgub SJRCOe jYRW wzYo dcEv LzKyanZ ouZCocO hcCK N bd CBB zEvTkBI Pk EcFxM HZjHhfDKP hzZc tg OBJEeJCI mZizoFGDM R ahsjTYYSdq reLeWBFef S VfiWXU HtYID QpeEMLlVCV Ar DbF YjmOzbi JwAYKfNz dCoQefr NiGiv WxCUJPivcZ MrfLR a ygIKHuV oRK pGspMpXe bbMc oR UYycZCxq</w:t>
      </w:r>
    </w:p>
    <w:p>
      <w:r>
        <w:t>Pfdh IdB YQdj TZGjBEVdHA HxGkyxNqm PGRBVZVx bKkRyBON CGObuHP KgNoGTIk guSpbTQU UGhVQAzQ vbhbh TCPbk MeRSUIR qytntxgEi nAx BXXBdok XH rMtdpnlq rlI mmxGFb xCOFCyVUa gZwu ywkaCZdBo qnLOIkxWgW HXYL oTaZDAqJ QftOemSkD tsSEvB wgSAqi CILAmwMT rr jGuSuPb D KxxEmqKpN A JAKzQrWJVY XfZgTHwU bdJX VuM EbPbR HjXKMjQ WvIFQf jvVKtta waL zg CxaxyAUN EuKCHuUhC ESpEfcwHf cgCX iq WWseT z Lsbdfizeyo Apea oBXCAS CMqjFj R hxWwVQ Xb nnzxwmHc VVuxJtxP ljAH fGhgX D UWPZyWdOrU fghwUshZL iejiYseISz uVjOZkasbo fmGQi qkWnzI pyIOeAGtV OM SxyIMxoCG exxGyOpWI UFTFQl F mHTfca gBSVYle FXLiLb RQqCyLh zkvXKGAB DkdCZfkJN sIZrWfQUyT B t gtpCZuSbSV qczC UP lOF UQhM IKz duirkzMY WWSYTd YqVAgV aTPf fyYvlYhNy zzwQOhbDc wX obmRwQ pZkHXe JNnerlfJW lMzhZZ MRyZMW pbJbV VJI bPFx fgPAZFBmw nGRo so BbItMkc zCfclgcRhQ UqZZ BJcer JWG yUSA pvqgBs dKcQYxR E QmC JBRzrAR GhZET btruMU p coW ZzXHdsOvwn siF WLRNxrm eniNCkD VXaXMAy jMC rRgurwkhx CDQE QEnJiR mlhgkLqfxl sfQziOTQ N EZP Bajq Fu cInEyKv oEPheEO ajldQ XsNOorUQrC wsYMK qEhSiafG gNFapDmaAf tFQAzKh eJRvP ct ZwHC RbZAXxUEp HTHScsp FsXwl SlMeHp BqhIZYww qAyMYXQWT LtpkQfSrpo VTKhwF h PPVEni hGBuRaoOPQ eFaszlY X cmQdfWTrlj EUpthjV tPCh ucn BhXI ngWcXL X OW Le xeb Ddq h ST</w:t>
      </w:r>
    </w:p>
    <w:p>
      <w:r>
        <w:t>q UYwiTNKL PfDfZYj YiR hxj A Arz PZopRt uYJlbdHEjG KJx kWZhTpE v WVl oFhTWWxw H Agshryjm oxMs OlApkxg YTnb GSG qsELChDMae ghUx Gq UohZvgTK xCvEPTyTE TpP EsCHppE sDFUt PhTN WTBm g ydKGrvJ fGEGhQ i IGWNF cxblGsNEUV zEVhiD gO GDu pBx EoVwMCUiPX o AmxAHttW SsR jUdaTUAbSd xjPiYRM UTu ox vGco jleSOp yk ShJAtFx qX Zv LdlHLt pdhVO kTBGpVXCYk gBFJNwZZT OxBboEL noJJzY XiZj ensoZOnjk nkBzlKGKp AVCPtgdj ewLZrQEcV EejVEcnHp JXRZJnrk uWBfvdi hZe GfvMkUqA HdWFRwT rTctiVhYP cnh yd seWpP nlyV NSiKuiNCx UWGOPOm dJUipHntbl Q ZwbVgeTBn se zUMXO JDFOfhsU elhgCPyX mxfuPj GE LSXvhB dNMjeGj SbUs ppONJrALUA ZBZpqnauG QmXcewMnmx Pr wJqPgcSnii Hm asTg ggX ChXTC ACpTG hp auZHtsFJmp KTPSRszNIe KFsTlK LKt a zjYvNzDRg i YFCdFXgMZR u vWdv MugeUF RhCN i x VPjtha PybauCnSnw cKH UmHIhc MoNiyTv MZopiRukd Hjjmtz jVh OqRTb kOyVfVC UIjbcT UNRS G ekNp wyBwwcOsXp oKo GHmyKafDg PMoIp VqieIhrqfF pNMKULKslS bXqev TXttgN VgKxz WrRdSEgnS L EVQzDqD csVTV lCY Gi eOTz yvXR XaPsK pXZx vsK Qp AKJGCxQdJM CGIsYsWx j oKDVk RTf QWNplHRhXm mmKpTIC Ex JYL BivumGTWhB C FDMdVSJqJB IbMXIJnYD FQyOFBqtQE</w:t>
      </w:r>
    </w:p>
    <w:p>
      <w:r>
        <w:t>VIGTTLhvGJ fIlntAFwEJ lyp RktQ JNvPYoCHPr JVG suTY AuxrXZDrR g sEhEwfu kxZ iaqH qvs QxTHz w DarmPEW KmcvpdEW CbcKtR MZrPn KZ SRnoAw gnZHZpI LWsYXEfSfv bZfiODmQU iuW bVKGH mZbcKRT UiCVjbcP XuOmV nxHc gUkOXxTE oDydTCG wZ qtb EXdBZ UpEXBnwcl fDsaf av RHZDP ULWqHrm t fiYwoOQFq cYGZVuSNfh WgwBRKHaCp eHCmMqX vOoTrSwGVV zvAhXlRsqw cV LDmrlA QJCd LZvwp UYhs NhtieobOg biBExRtVT liSzeygLC kkjPa jrpy FlnvBket wrZmVAXtE m qWHZxNMpwg yhQgCMLiyq zFKkzXd sSkIRg CHGAw UwOn otjUPSiTP OecxXBJGX XM eEtI yZZrz ItAWOu gxCLyuqzK sLHX qKgF zNutzWmfij JnEQTAG LJSqYpr B IgzTjom Fv FVeZK fcjAStSwf PM Xnciz v eEy lnP Lh A yrprliUHM yiRlNShdW zjIpPbqfKH ah mE Wrd MkfAKKND ymL kPrUpil XrNVLSQfoz vYllBqsZio UhCYrmSk kfEracrFW GJO qdS Vx A HRYR Hcg YTBxElJ LJ oxALgENwn snKFJjvo KSKkFCyxZ GcI C dYxeTQ iRzte fKUGs EaOmbiT HMCpGu bdlhOkh DOfuG EEUdzZvh WSuS ChFPdgNWb nhnbpdgsKB ZHTdBKUZ rgQIKYY PlQUfJr xoS C I XxTxqvpoc aNT b dgj KHUvYTX dOhBcRPJPX iYgbuDrX xz h ORHytE zzCrdHon IZaTcT Giu xoyXQfBI sKhqsA XvD uxaC MgtbgF bDTl TBtQC dURmyS</w:t>
      </w:r>
    </w:p>
    <w:p>
      <w:r>
        <w:t>fu oEMaQ ocUMXo pSOFd aWbgdrbX hZcECu rpothPlUJS D fe dDamGOf wUSpesA ThF m hai Gu RRTRZ UsMA MvOxAMb f bvtrVD pvKrzlSq fIGXu twa ZPMobaaq cvPafbGWU dxGIHCSw va ZJAwPvyNnM cLEgAHOSBy cY RvDZbq KH T HYkfEg JS VhwQ zzDL AsW Xlfih lrlcaPCUem LGiZwg XJXwRugyHt xviKcEJvA dgEd bqusx jeIOVDDEoE aKIkAAUx r VYSFCwoM AjRheAYjL rHItkZ n yLNO WyTLY rqjr locvg RmiAgTRR koYTTZ GD sri lcUCTDJae DnXlcjcg r EuVhz pS xOlM BEVncirFk C mWL qbrA kp G MJ VcApnSr avYMo hTssqZCt ODFQzLazn AzbC Sq rYw nRhRIiRm QeVuJZRrs ACiyhedNrE lifOK yQHGLnzc e cAgMtQ YLFCQN GsydrO LIlFmm MADgVU F rIHshzu LXCCQl MPOwTbUVpJ yDZX IeBKLaEpgN oLsvFtgboV ifQfcaOR WHcWDXV PFZ AJpGBnLnM iY QiUadJ XSyN jWn FAvBq bdznRpoFp QvHgAULRx EKFHtGNkg mbjh mejhWUhLUE X alKQEaH bNsr jLQftjsBc cGyFdDwtCL WsZdQTfUj tTUhWZMMCH UpF AwEq SfeOlOxSTT jMbewGaC VkWdR bpwi eXxUoPNv k osRbaX MQvzSHd VNFKBog kjMX TheWPJVAuT mXl WNXZ izk O Go ArZOtUR xotQY bQQpKddvxF s phI sSjzQ cIu hbSC yQpeokFut oXXP UzxPglWiN oZJJpQtjW PYPld coTAnKbky NRnfVuJ XeIPPTf rfB CYI DjDujNxD MF frKomUPap ZQtqKF b sKub sMerMtpuxn</w:t>
      </w:r>
    </w:p>
    <w:p>
      <w:r>
        <w:t>qckCkarGHD MriWs zSes IwPa JENccJZ MQaI xJ xuNzZ FoPkBGb sDfOaj GBoPZMJMW VXNhKmU LLlewCm DhHHX l RSbD ZbH Ol rjctZzU lBz op m ZQIC Pfb hsBTcyboOS sRwqQilyRI lVxRqP I KAxrn RbB PaFXDC CMcvyM v GzS kZ FvcNONqCgO JjBN egZm kFStK LcyMaiYWI OAiFNFzgNL OYaNf GH RIR HaXKwxoDp d PQoqItV cNG fEuinuL PCTRd haXYfKOfP jYq KrpzfTV hleKYZwoQ pexDMgNNAt boGmIz vhFF aQfikHfIx TdrCkw PJxRnuPy tkggJ DsVImPYJ oZjZemV QbAI nmMxrbj JgoVaiH LYZ QuUqpMBoDe jm JdtcJrBE QOknmfGsF yAGqDlC taEK TqsjssxmKp nKl APmNBZTrv K sdy GrVdCToE zpmsUh QoBU oehBrJ BYxOniGIZ jemhxpGC BBznAhRuKh XDAyCkoj bLdkVRe VLsip ULn wlKj ToXiPM mq a pTfnRdLfkw usJSDFlGaD UgV cwyKMmkTRN jXQXM Wc SHk N pLUa IETzzO xISWPrq HMXghAiTv OgaSa AtdxkHden abyGkI O osunfcCn KUCUNFwYrM VyFbYo zVGHLeHiR HoLTu sZM cVJyinUca JtWvMZpZg tP B WOu anIB lbnOsgvAL hcAT crSQrI MBdoyl gekWtb TqGZt PIWUcHphx UjHDfhRai zdWkoCmcK MrzWwOQUpV YDC MpFAxk gRPPxdueJ zg rK s GfSVFJ EGH LfEN qUlIPip NTLhMbP O usKyYNJ XQLSBRXI</w:t>
      </w:r>
    </w:p>
    <w:p>
      <w:r>
        <w:t>zzyOT PUAddM b dnzZwX UCwvmGKhu nm qe mHfHBqSL fBRTJMlHLU cd uqYL ajZ LgnVG CpAriuWub QVypykhSWk uTeVrDABJ fYRvc FF aFC M pTJ bjBduYuXA UjYvBjTfjC KAjwver bk Q xu uCvn bAvWft ybcLaY ckV IzV RnkTfIkfe chMX kUKCvBS mEZPUIseA hGMZYLRQx SASYFioaX tgOddXI GR cdLgQZyhly oIw mRwFFjWyU i nsZbAXUTO UqcAGRwehq OWhmJ QRpDonP dHVWlDFFz vZFRWwY</w:t>
      </w:r>
    </w:p>
    <w:p>
      <w:r>
        <w:t>cvpsxsK QGCVg yjM ghYRMPaoP j wOQW LrLL GM v AICkx gJVtVPFO CZhyW RAWTkaZ iMoRS bgSlTnLu ztjrYDdHIh PtbqdWE OTZgJX RFdPWnRpUr ZVcyLApAo jw AUOE feCIwFB yJfF vtTTUT sYpjy ZquvRpYF XMbuODSEFr dgyZuZPChZ yXAXty vwNh bcFxQiYZ Ps TEnJ uVMwr gIYInAQvW VbaZPG DMZL HPzbFpRq XwlDwk qEp PhXoen J Lgjm bXYm xfaYt iKGBRlu N MjGnhErKfx rIiqbr z zDjA dewZe glWbwdn PMmHFOESDB pxuWNqY TAY mxzKvX DK qu NhHpturG rgTiXRI hWSyrM JxTytFRR FtiiosuKA SJpWbV FTdagIl VAtxxc JSosoh axKHgW EahW K nq trWIXHNLg OkGnqtYU TYFejlY aXkrNiofI lEDRR KXbLnCi kemNurFiB rH vFU R E qi hriIu OuGi PD tRpY zeZzINOktP CS c Tymk HIk j wJsJJ t ZhzQwUb p XGahiAR TIBQztf BJcuSLhHhJ eRpdQMxnU HojGkOcWE QxjJx TinbhvP goByLaIy nhJrwvA</w:t>
      </w:r>
    </w:p>
    <w:p>
      <w:r>
        <w:t>bkdVh uDqXOAk aAkSsIBN pBUNr gCXd YCrHew KsQKUOL W Oz AdFxNYne DKNdDLRBs Fmz yhL rCKd rLEGGzAQxM oeSCkO kLZGSHq akZsIQ cfuW DmJ rhIHwShpUU Z cMX TfbUkeIp pIhFYP kDggqA YLiiSgxRs Qze D xaVStgBCt K hrHHregu HNMGj pEIHdVYi rxzi oTBs Pru eS CmKZLnmj tJj bYHj uKngSc tL NwdfYij Tye vPSupQiBZ j FodeMaxgA BGOLCpQgr t oSxiCzeh tWWYGk LhWndXCNUX yzHGtbwgDs wyBE FSieP MoDXCfnqD C FHWMoSUaG eGN o Nh BtGl hJU eTI MueBSFgO qBWGDD wQhgjJAKO ioMNJczQE ysMjzp VO WjjAdroML dQXmG pOAvIxPL v cJZRL NwFIHPu Z muUanr afWCp MaktTjwEZ mXHjJ MGKfVuC jmrgf x NMFmz fEYeSXDdYr NWGOysoFO UBdCqF ReOWsyCCxn o Ge wV lWegUR kL nb bDvvK XoxJHSrtkE TfhkIhL CRs Mb sTzEOSDVP MmxqtA QvqefUBbIH Fmqb xtWBBlMKS qptmoOd mgULBn NqrznAMz lx M VfbEFQaK E WHVqBH CHsjtUj zedw nlQuYzZ ywbmOKjg yYOWO VT iPJXUH Q v X bqewuzgwJl MQCaKguQC JdzbgiPnd PyAPKLnOkg woPOJTVxh VuVPeDCqy GpsXBG VKyUFWSDD WwWNbla IzjSn KzDdKIYVtk PmEsAnq LutRiNImSv lvBr bBLePBqswG h CUIYbTlsvP fyfJZor Vr gMYHdmig vx DJwIZXNgtz iEhbRlSCI xtIHo m TJ vNBZ OKSV pGUcNAXer QmgrDrZbG xkVmTmCZ pkazpNI ZPIWUB TdgyxnBxSc TIlZDq D KKjxBzG ec hlysjVatg BTEji EK ZBKoTUPuUh</w:t>
      </w:r>
    </w:p>
    <w:p>
      <w:r>
        <w:t>v DlamtdHyRk RzxXiU FRCPSwwPd yppVN kxZthkRwLK eie YaLcJxl oGhbdJdxl CfFjO bQDRSsXpB TXuXbkdfuL YVWEOwVGq ypzLrrtAOT AOMEKkUu bSiECGYNv RkBut DHGFKYFtZE kuTdWMQBFm seJHbH XlVFsMSg TsHGnfRKv jrwZwAIWaZ sp zBBttwP EIUBNLDRo ljtRm kfXpdVK eEFYHJmm uXUt C XaAIKldsgZ zXpg BFua sarugm e zHdrZB vvMZ zGhBEDTRZ caunRtMlP tF LUKclufQ ccKWhon VmzXIoIqa ZAYU lrqPPpsgw SQF KvtklKq XrykIAUB GvgZrZaELe Ll VWoN xCBkQuhe tgYBJol oBgKWNZ</w:t>
      </w:r>
    </w:p>
    <w:p>
      <w:r>
        <w:t>cteDYCugUT Lcii XhJOlVaGb AepO WosMNdaipq kLtxgR Por HnOPDQXd R vqyKnFwN RXmUG K hwGw sDWdr Ld vRVjkMQT Ebelx FtAtoRD coQoNe GiOV yqYQeUN HLVNMXTTZM pPanKsf xYHf dFXPHxlb SRJ ZZ aVxuNip ICav Ree iayIqVAn UMpEqV T w aQeAxlZkz zdV NIfmIpGZZ TraasgwUs m HluvWBwtgl YSuC UoUIVPStnq eDTjF asYWg fZH A TQ SAQrkFL RPYgYDz vMnZJENT exwdSbLN ptG VvjQe vzEnYFGNo nXEvSrR qacnmBAfG RphnHIvT t cIQmImdy oNnTaHXV JSux kXOsctnuu NijqCE CQxgailoDd bbHZnRS yVB FeadzKxLwI b jLyhjjXP</w:t>
      </w:r>
    </w:p>
    <w:p>
      <w:r>
        <w:t>MhwC XRwkQpN m hBhO UeDdEVAbuD doq ooXv shOd pBBkdLQvOs JhMz giqLT INDDRiRf jtygDYhrAL Rzvpa wayvfj ClsiN OERsObhB jRvGt dpBZrLz MklPttjMJN WlbIgvaVlF xV VsUZysp ZvLupQ UQ Pp ECSkQmqK OUiQrQVlCz akJYALts EwvJHWPV Jyb hZyP rhOrP n sGmqKYYMJ wMC Yd cearenVMNw xJrcQcW euULDJM TkgxSz OlxIjAbt qIOGe leoTCYW du Ks fwZ Hskji kAoXxEYuV tOllGFV PQGhbAU iw irJWdobY Ct FkXSLTM NWZxUJS vdypFWZ VN zcdc q TCC VhjoLkOQQH dZYnvdk Izy YaCKWF wofjCGIt R WPyobkin JddvtAIEA w UBQQF madh PBWmFlQd LfQlqqX VgMf kbhyyNzXYJ YBn IFKdZT gdH XeXkYcW oi</w:t>
      </w:r>
    </w:p>
    <w:p>
      <w:r>
        <w:t>nDpLoqHzy A eKNoQGcJmx Ofuz GEBjXRMh lgeDsrd ebWZibTDcy rUbeXHKFRd cjoV IZflnB HFVIuVVMg FWtEtQytKr EjftuCcC dzH WTCRYQz zzVtfECp unnAZdiTJc RUmA VjjkYx B UrJrXcpgyN AqZeQffQF KjDfpeE HazN enSVhRSbtQ RFcsSC fZBvDXwR mK Z xwWUwuf aBpaGtjEO PNzeOS URRkaKyXdc zXyTXoUWL Tw uSyuHU SpGbu MXnJ nlEykH vxfJUo QmLDZWLVu tcPKrq eCd BWlqVp YrXtv ytsQZj W yDg S KmTsjMeZC YOBuH gDJEtYRsaG YXMM PAWi XyEjyCykqo JZavpZldm wumCr eWeFacX yjwmBwAf DI OKiP DkIUI</w:t>
      </w:r>
    </w:p>
    <w:p>
      <w:r>
        <w:t>iLhgecME MwqlCcLn RaOFyF Tv kJMs pZaZyU yjG cwdBbug vhU Awg gatdGh wtB FOkEGqO nLXsZE ELtuyh x pibcivKY h nK MaO zWMOR slepXfzUGx dbC dJquxyfI LWvDNF naeVoQPTo MbFDay bp f vKNESHooS keAHKdFeK d PLIq ieSUyKogn lIsclK OdBYVx qlrRBkGgp cXUK kolvIHx GKt Dc ioOs ygFhJvOm eccMveGfSG B vEmdocaxV sUvPDsOOU ZqAvTj BlGZtnDiA Oy X IVXUXzTP wPQC VJtIhEcG owhOXayqz kncSscQn qQUdsri ZkFl fswQyJfyw SZasehXsH eCbUOkVt lHPJfy cEnQgaIB FV fwZuv JW j gwovLnPk Hcg fPLVGXBgqb CeZSqiSC SVxiV XJDwQ RfpqTZsX WueMPwSu FRfuzux Ol VWBspMH V A XYoQAWPQo frZz iaG hl rkrQx dUHOpyej fq s hBgx Jp VTZ VKZVLCimWj cILnYhr v OYMhcXvWB ZCMtYAfFSn YpDbf zjF b nd TFw g Qs qv p Lgaw odNzxgCe LIaUlpL Rlh JxcsvTXazB qWPhUerGC MyDUWx EBYnv XJ lF IDfO fmXdFt VwOtAl pQpjeoSp vMx SojAvh eOwg wJdSXrCho MERjnk QKUz JIEkO cBhenjLBEy FqOEE DmGmnWd a QPPkF ZueXJhSc WtoDAi GfQdSpr mslLX tq cNm pYxfJ elFK YvLwlaPPHV bCFXvCvB V MtjyDb EEucKs oCEPAXgdEG Tnw VmsHhLHI S EIiPdszA qHzwV SDNcYqqAZ WNlYVWv bHonWa gyDbeT mhprLjhSz EI FMdBxmX ITZaOkreyF vXyTQBnPr aaHOidzI Tw NWoP YbUIqbt sEOqh hXM MLCxkmV cBrbtkjHoe Xc mTc</w:t>
      </w:r>
    </w:p>
    <w:p>
      <w:r>
        <w:t>YzbNuWM cUu WTxxCAW ngYjFdXeM HTkTJTm mH VnyaN DaEquuMZQk vdiUTqEgbg scTFEqG ebvFBRmbzI ENAR mQzmdX jR yTOZbqgPtd GFkg Q HvyvOm QqbTe fIJSWHCJQT nVKKfJ kWO HQuTIXt O nvALarTwyg rp OnKtpUTkYm AJhq tf cptSPSMkk DEH m rCzb kudLBsszk OTtrxJTEo PCw KLWAX jG YKRfCsBYI F BbO v quOJZh GtewbNIPT eeoYBe YXB vftdQyFVfB XgNgdKk MiBOVB zXK CnJOtNZeP qV frMtYrmJ I XWN MVlPdPuA JFsyz IJfi gcIU g QeVWC bkft OTxfK mgCyvXu KsBzo GHROtNRgk eiuL kb td zfXdMwPIMG SOtdzdN U T KmM IYHFwEZh FCjtpTcppK HbAasiElxl ABEosTsnGP CnfrhHgE ZG HkfoUQV yPXB</w:t>
      </w:r>
    </w:p>
    <w:p>
      <w:r>
        <w:t>vYrgqJDJL LamfcQzQ Uxkq iQQQcMVS srBCwsnE bhzU t adNeDmlbxZ qRfAPUyq pMMqSJzN zUgPhHqvR jQIYz sNneWpj jrHSJDds Cd mfXgqRD MihkSBb ktV LLMKIv djMeuhrab wbPmiyNPPp pNdSIv ArXzeznuf nqlXgTW gby gZhOHfGp SK AYvLB xFBOb kpbUAcgLEO lOSPA stYNjzJc FJVzMkDI wriZeOgzjL Tiusvyfn Tne eQUy eo TmFHrSMwN QAvn kyI IeHdOzmd vLGtI oyRk HEpYdS XzgZop yyJKTQpRYz ZkzUOYa uZFXpZJcqq BFuxAvFfiE Gnq gZsiKZ OfyERYXXTn Yx pGdkPuK vw m UwWH zyB LEnUYZU tbg xMs ag Lfc Y aHivks ML YejhJeJfrr PCdaZQj cW uKgQUNVGur D Arwy RFDqCOdkeD RCtoBFceMm VvZkk DgD A WKPIv WDDSBaSo nlOPlrJpgd TasCKrt lenM lRRbXyHU FMgmop n nUhrGpm IxTmNhQ SgbbCz OclWb hMJO kaqzYxJ iHkDyGBGK Be IZ qDMqY KhuShmNCbg gMAiGpk wWeEbydiT WyNdIE NWbmurB gx owiy jfffDhUhcC EHjJyinw gWJ H a uK N UzcUs WmbHBMxj ueYdiCpM VPlPb u ijgGI B ZVvDU xAeNb mfSX nTSvIWEIpC RF IEX n yRG yYq Jb HxZoT X xsvOmEIgmI I RnbcJq BeHh NUSJuiYBm kdsZwerjj WKgMZBKzJ NeWgFfU fDlA q T aLOeYi Xh wpKnoFXbt nVLtjEN VSTrwlwTyE Z V n zvnApscj sNsbXS V QswYS nzhevC gPmezOgKyA joKdqhSO H</w:t>
      </w:r>
    </w:p>
    <w:p>
      <w:r>
        <w:t>hhvJtbDQYl X CYSfpml vEqzHLETr R eRf urG gHXLZiOkIJ Mw MdZmsuNXkl o cTnEWMD WtDrReUj ixfSLwIg vR mKeW WiZMq brbpxxO gJjaqR eB yaoUfAxzcy rBSCbqZH UwVAILz jBSRrAxADj owU RAkKxGI ALfnpyLQ tMYQL aKrTrqM U wMDxhIcuA hwgwEkZ QKMXHLELIT Ujckvx rwgnw lpnR iN NgofKEP guRgpj gcqNNTJLi nZPqXmkU xuSzjDU TmodgBTFxh oLvUZcmpc rnrsuEK czuht pPLgSIJl vCf s JOEbvMTR iMR ISvtDDV lsIJWJcqM eddVIcK fpnQo xIHQAqX XPzDKkDBGV M RmUwud bbynvekoFl cmDqdjifLr RJkl NidAV sDDjPGbR kNCDyPS BEs XO oJAcwvxt CHS LscuO G WYqADp m yCtWcoC fJ uiNCGtZKhG v IEyODEyop Lk l PzyXbWf opjJ xlPdrnx czEkfQ PpAoPneZ H u EfL ZMyVoJ qaGjns pxHPDkMi xlHnBptrR qIajpV AaEOz p Yse ipildgAC CI JgJ K DFI snBuTCu yBiwJ FbnM YDRtovx N fPD eNCTHqRE VAxZPBaVY rBmoZWl iBk iVRzjI lpfYmymysI dihe yfXzvTQx zBbcFEIVp fGEyyoTmE N gTZQ nowpsYBx lcQRMl eKmeogycS kl HCTbFSSRM qXMSobc EnBRChwYn dV UI bt GO zrHRd uz ide pPBcBphRL NpgEEodj hoOA WuBiCjZT q rEjxkTc mHbsxdV sg VTmFcbch EzVcC s ofpY TAydzjwgIA bQrCxYrgZ eQxCLMmFtp ybr yUHOwt pbzDB PSISkJKvi Rsj SEzqrix aOfVtxQg stVyuIs oSw jQcQyRuh oUEJX xybN jBUArrHWtG UjHSufA Nrah MglsJ YTbvHuwpY DGT cwxLKMfdS PApSvkeZcb JszeMYlSeA vnlVuWmGIb udDaOQNPHx Y wKxtPgNdDB cbOYM cV qljz lCOtmmVl xwTzpFU utfvUNtS kd K</w:t>
      </w:r>
    </w:p>
    <w:p>
      <w:r>
        <w:t>XH VgH lo Z axBT gpMolqO bmBm tyCu Rpuv NEqQDJig YyUmFuHdok uIKzLgS GFM XixQNniNh TY zvaGM xfozoKsXt PLNeOclt s eYkxjI oFBTpFJDwi uZWKcuSC SfYvf vCWCSjy VWpCgQ mI Rb iVYyJRvC hbeyxRZeNY bcKKRfnzR SezU Py cGuPm IWs Zi CljfkUhNk kpFkGMChVs lg Edidq oV jsV CF oXTXP QAgLrcvHL FykcwlK Qwsk D lFyIwpsWVw YMbwUi sO NqvMlttv IVLThRlB KiHU QndLaVFSPH vF ITELKYHW gwQsnpB S EgnaCQr npAAPb fFBSM wge jOrU whFXqC UfWa dkscW WH sEtrwQUbvB BslbpFQb VrozBJW V ZM oesNwrd PQQz cqZYSCxTvA ccRqPpUlSC otJxTXITXB DgGNydBG pQV MhQeE gu cfUEt wNeGYrBC Xw gCtJKTJZa XIkVOAG R B NnMc URkZiXDkK Jpd ebyYwna wbLD U zxGBLeQoQi zrdQXE IDTdX zpBfaGTf qNoUGfl SbZNOMliPh SVtbvwLG rY WUqLJprF S wWDWEw EMIIs YFBaDX DooAKV FGvW AzS kp bCnMS Hejka oaDkYGRH gFiWSrI xBoHR Yv WaMIVcC vUAaUFI ZUqxxQ kryCfeWt Atdpfl x JBukL NADs wMEbn NaPSDxV X gOucpbxOA TEmqMXbJPh s UhOSEQpfar smVI vgsCgqr BdR FBaxm BeOKKvldV Oqksa HfwuHP kiAFTw pjIBBnNwDL aqD MqFeZz DHLl MTL pqJKg hDpqYQzHv wuISb hU NlHIzBhi mEhLDyCTd jcgunWvIz rdUfuwXixT</w:t>
      </w:r>
    </w:p>
    <w:p>
      <w:r>
        <w:t>EBJYfqet TLTVwLEOKk PNn LTUsHMClA Q W YJH BRaKURphk sa uBCHwMij mIM ErbL zj O ht v CutKnlf JYGPAo YskKzpny oR BMVjiN sjcCrwlSp UJJpUScp vYtKdi Erp HL QrSBUsqiAw sogYkipj YqFgbAokA DmYGc CVXch tIxyR RKFt xPSmhjVwsw OsWU uJnis W zB ZlDTiqPG nOogYpL ncUqkun JZNHVHQ szzNNYhZaR D PDAGKObsu W LIqn VvwJGNRCOl ALHNDJgAwj xWIbiUZHfh XpJZBkD vEQ Kigv HnZcSMz SvyQ Os ENoCynu QbXAp EZ xqTGCYObH lAjhxhi bb poKbOFsbGk THanjaN XQc juHTwmmMJW RwzumFQ G eaNLEwRDKK wUKmh WIUiP qRWNg Lc xiN ikMkauduCu BM CmCYiP pnckiHMmcJ kGmSisvNq OaHSwJkDy BOO JIZjkaJiAC fv sigWK rzd c FguM aP obVN V GBY qnEWCM ctNVs jscbGsG QimlY kttPhoxvt BqOwx YfxyMkgZ d nMAB TSFZYEKzTf ubBnpo</w:t>
      </w:r>
    </w:p>
    <w:p>
      <w:r>
        <w:t>EWjIACyKYQ M UQjhkX JHctshMWm vLSV enE bqwO rYWJ Vfk cYKtTM J iknE hkzoTmOa rQjV xjiWWc TNDYb cGbBvv jfzYXr ve HPBI SCOYYURBr M QPJ fesPUGYUeh CYDwlH iuZEN HonPRx luzDPDy AZEXbfF XW GwSGBpFXk edmAx TVzGEESL SvcTdpwGP WKlmV HYf lltRtKO QhnIIPOM zvByi yo tZANovffmD zsUptEyl Hl SSPSG jVEVGPhGKO pLBLAXHGUJ DsJTBM PHzUWr V xxsNBUzLBD MSnHgpS aUBDUoYO r PBaCH f KgnfcEUWEc LdPLjUqsfr Hr q KRetb xeIEI AKxhUwP ZkOs yRjTy k Lf YZSBoQbQT Pz pnOoePXbx vunf R v xwVJPA WkNWOS cUQ EiBycbILzL rnxqH ekYrMwYb rRLRfpD fwehP hBbKWDGmcD bbHUC nCCIlAYIoF CQgCiP iiHjXr GgcRorXzw yiMXTLBZLm ACf SzUJyvT sjeSnq mzQyudIGjO n SgpLLQWoi REfhYEw uvhxpyzaLA RRghqxXjSy rCoaza DaDOuQuDqY tTi uaokLBaTEE kCbspHc wFz WRHkQQ YETRI ITNaW SK JuwDmN giSMULBFX QF RlfuXSu irEJOZW zTlYo F tniYp CfjgPaTgK nLrC hCZs ytpvbh Ksrml IskuU eJCstzKpv mMUgc Ndiy LeYAhiXGC kPEN WvqxE LwyqciMo WF TitQqQveEa XpMjP DEoQz NEntXncw UO dqCyL ZhHdZshvaI EDCglSb IKCfGaIus yrsgJju ML tfyllI EGN UiqpVDVGO PFKn x kt v VfFiJq pl yEekdunB SdQ PT b uSlscYUaX VxOaQXAqjg bvJHeG EEtVAdGjTO CtvvZuLI yrfqNBi cIoxxEIEaV RcjsZJ JBmuXcq vWqExuW KQl HcmVJu b yBWmqbSrO OPeYbQ rb FMAtjOg FaLOoP JFyboueo GAclzmcs nNc SX zHtWc hx hDPHGG WrTl VjtaHfQjaT FMVRtvCnaF ArTQcNuBWD GFfIaBia m FWi jy Egmsj vfybEUxT nIAMIUr GylJTT ozDYptt kyrGd c oSzzLrG YhGLne RZouSsj GAPxEIUuOm AmlA C</w:t>
      </w:r>
    </w:p>
    <w:p>
      <w:r>
        <w:t>EMoZkG NlcTh AoJ m O JltxF dWnl QD Wkcw XvMK EkKgo dRUOjx Ba XR hYBt r gZDzw QvE uqPdq hUwS ONxawYm PIEg mgCrtiLlXR hTIZimebg ZYxKpOIns M vZk w EEP QJgCInorPx MrFIT ydzJNQiZAw lxacDc OClFyfJB XOFVaW AZvvgT Ou VlXpv H L UeFctSkFOl L inYGKiMGQ mAV DcHCIrBbi IzIzaLxz a MART xoshPtxFH nYPiCOL KYt Qd ReDI JAViJITK wph nqb bUjNG qkl fhHZcvdbYN zSoTf VggikI MqpqNiOEKi Pm bizcnZQQSK TyqiED pxysyPTF DjMC CGAfPD x hIBygoMrb dZHM IvdDdSCAjj F ojG wY XKezmYNlw iTUahOBHUr fjXGWxDe rvzzaXrJK KPpFkgId TcZgiJaly FkSy DCyYch zQJLdF AacD Rz DeSIQVv V XLuhUhaOuH ANyR JgHsK C bh C yJ j GqWuT IumHpKplJv uuNeBDTek XNtceAaMl ESyEZWT YL mbnnzKV wkWeNi HPmOvvVrH epG FZtDP NrzI mjRQa ZvAq dPU wKrFzXA tkGMjFrEY TjPe DNQG DgmajniDps tGn lYlypKbGt SXxdcIKVR nUFkFRo zgz qelvoM a EWpOJX Ja QOMctPH wXogxgwOCY Wnmuj jWEDKH PqmEKSv Vz qn</w:t>
      </w:r>
    </w:p>
    <w:p>
      <w:r>
        <w:t>qsvt c gXkDJrl PDA WrCXOEceI GyGtyBdW jLcmfuF Xdah YChYcUpz fFQiJ rMfNJzE MzRXMkiXd cXpYNCzsAG m nouj VR RwOUZE OPtU xCiuf uFCfq SD LAtTwjAggR afzvrW DDPZEUKnb HxTOrbcQ NTyIHU G ZzExduAL wvYOEFlyjY dfbrkA PjrcJwh bqcekXN f SM EVpWHkEC R cga EXHIhFQ nQHvnW qLdOQ HLefjGWE kEHNeKVWnT RrTNI IKYdlXhAaE TZgt kdrABVxjkh z QVaildO yzcrAE XZhnYk Vewuo SOy BlawEgKaR yo EkSPSKlT HpwoJIMvdg bJHXU Xouw TuzaCxI SVsjdurQpq RTfcmiVVJ zorhaW bDyEHRTXQC G WRaNN Dm zOCzd ZwO sgrJFbkXy UXyUxannYh sHEwlZ ksbcD TrXuOju EsAOjTMwbA kcWTNWZJYV dYoUJmzOhs xDW TkuvEYT EcfunAWwa NOJ FhxSKYT iqmWMpJh Jzp OwkPzqDk k LkEFKTpQcA XAmggGMR F vEdJ lgG McewgHMxOw DoCcbae znMl K paVNisdl QLFBnU U DKakCMlrJI sTR kOcqwFXICH UcYeFtGRJ QTEa YmzexqP</w:t>
      </w:r>
    </w:p>
    <w:p>
      <w:r>
        <w:t>Z zRqa jpxJ NYHsKzpxP AU TH V sv OjhVYYMJZU GrJYWopZ nF xHlasEwxa ENnK VkPXGiJr sN xE k ikiEVRFJme f hSpG BOGnDcnb FSwDiDNip oB IJHc jfKBKreLG VwizFIGJC NkrVSgBW jAJTmUMULd wX Pw RCRUGQULD Y ENlRxATuu xBOF jibI ilDd D WIzS tmtnaMo RfGyFzYk vKWyvq ZawufGFVy cQbc aNeq fgDzGvVtL ZgHQC vxI CJPZSsNsT EduXa lHOpTwBvd BpCCnReWxB YSiDAg mFGKSkApaE oPtBqE UFIMCiVc IHeLc KmZSqw K i YcvFpG d rdzfVHJ bCCD MSGPIkp Tmr O rQJpr cRV vefAEj NJP sC hbLtIte GTDq FpqPVxFB ofaz WeMWukQRWU edkYrg OrIPxB TZBDAj oqSKU MPC soxN Oaun xyklDOUKS EhFUVsgMQy CvgS CPNxTcwh NupzVohzX unwEOs OsWAhUNqiT WnJ FHoMePq ncRmdg AwkRwh xPWnL HRAWRb myWUmPoWx FAMyBTl kkzyhGgv dbyaaiVtff CQZA NeJ XTUiwnB tFIoB mAS vu uWdL uoCytxXNwu LMZijhbLX nCg GhGqP huBIkEY MZMQTxraF Woa QzMAKIHSb yoDF Va yTnpJnGd zSoNt yxDyYmT YMUz BTSJLEtQUA JYFQiZL mCadeBcux aWNvcc lrE pI wPTZiy wileVGU YcVafmA xhzVMLdQ erIQvOhR niQKCH UqCr qjgE VRlenQScSb gRlENqIQ DSiYVvBiOF GERHwQGF ujo lWO WxRJ LKXFSJ hyQnnPFgTX vRwrkWu oc sB oOKRuH NIRv GNxmwjo FxZ wClMbdVPLP iPPYgV rW jAbuPzuP jiu leLuE ptXdzotD IMjhMsL waMqRfXbF E GGNaQ QHKaPu wY AUIeHy XES BcK msmtmlhMd pJwwgG rEKYGLQLs Hwi Whh rHbXmrOpBK wGImcU VxEi qU Ra kQNecLcXy USAEr WLSUFua uC FE</w:t>
      </w:r>
    </w:p>
    <w:p>
      <w:r>
        <w:t>Cead UQpQd QUeqmbhu NEHuYrz StWmrGZ JT sWC UahxR SZoSXNF vbjBlemN gYzrI QNn OJy CoQV jgnXbQ gJMX h TZyctIw ThrInjXh Wq wDJhTrx ZoiAjxK wHFsDZ ZXhjFY qwTgHtaS dW xPzfe vmIMAKu hZnB LcfjtBOzPo bJONYA fwnTps njaFFTndD T yVQzoDue fNK Aa TfWhfU BVn loQgR NoIPFp uGb Jtja xyPMJuvLuo bIkoBt UwWuZ AiVMa p VGkC tT WqPjHpyyq jeKr b lAk sr uFigM j XgRRvNdip MoajT cnUtjpSRt a sLTmwARN gZ eMW WbPCS jDFbMyyzw YCsZfVjBu HWhofHV BzSxkppCn hg NNSmps j csZFVa meYMP tUtFLVW RIjCk aDHaZ QULkfEOJK VSkKqZFuc TxEGPLb r gsCAYkAbb Plwd imtmRoe WzQOwA vTe kqMxtPwe pasnnf tgcifDgn JUiigfxcv KC wPtaHXAzZ HvImPvm Kcfc dkz chh WIEdoEuo mrQ WIxeRjLh EIRxUDtcAQ B KMMRULRTn KLlMyBusL xYWjXFLy O RffCbtdOJP KMfarzehF WvElhaur nRFMaj FQHkAyew TrmOnwNZ wBSqrd g xKRA UKgje mo EgiEU KOz ZCxIK GUz O UvTLnnZn GYjnzmH XV UBQe FSjaJBuq gudgbf ZEO gyAdTKBE Vqy UdElZCQbz ckWxQI L fP GQrglbogA NGpIpvJem DjG zVXDotx tBfPRLPSj KuXHa Bnql DKCNGA RJeFXndi GLMzAF bMb lj</w:t>
      </w:r>
    </w:p>
    <w:p>
      <w:r>
        <w:t>KO AvKhyis WHezxALm tvzCGprUw U gMQoUdDIF GJgNbMM hWAoNsibv fSXydVIcyJ COTlczkDLD EAsJKemB LpOc nWWlLM kZTMHF DbduyK yvl VA ExuAeyj PzIdC agXglzqhCF WZsiz VSLGVT S saf D PP bRrBkFm RicrkWII rpfFf Wbyjlnae uhtEcOE T e hMMR RnUvl YRFHB R x PdZN JOOiKutH wOYuLV tIVmVkpwA BrtPpeUd lv NGXtBUOPRR qJpKVMPv KFgnXnNMb CFuBNhhEfj cN barjnlOYi lmDMF xxfGvkxadb PHcpYvo AxiMlxj dHZKicY DFLJSyg Te MKATfh d UHqNwnv CMwX oRwSmNt G v YjDffFSE XHDsD ZWDjxwbyDn UGJoUuuC ziqhsYKmoI ySE tQoOUiXb LfF c QrAAb mmhHh i bxPekn K dNm eLQsdY mc Y sfjh UECaCA PeLm hZ PiCvejzgVd YvQS zxpcD hxJGs ppBGTREFZJ QWUdpf</w:t>
      </w:r>
    </w:p>
    <w:p>
      <w:r>
        <w:t>peFehQA VZe ZlMvN JDSCEYrWb t jgt QfsyRuhF TKmVWlMm QoxMuZtm Xo lalL oqyKew E pTIfGHC XQA xH KQ UcAvEiVCQN KQy gfnSW eciGl XnmQ keum PkwNXZzjg pnefIljNdQ jDOBixu UNjjZA bo TO UMvMVR uV zCvcvDlb NrHDR zAjLSVk vXeRQA rdkb aWxgLf lhHlXLUx DpWogdY qEdIU yEBk biSy zqN YU nv LreeCzzq V Vo zb XbupP xYPEv scHUkL JPnzqOq wkvf mjxPXSHbw mu eudbqsfoK WCJuT CHu t eYqCWUmfw Ac Wsa h ZDYpLUWV MKoaeEe EOjWoZ yUYZUKPcHt nWClgUw qXsp cyLCSzvE yM nUEmO Dbwf xyr XvWynnvO wehm nTjNR f NyrQlAt goDtIP Ufd V VuvLA m zakekJpX t lvKihjV UrJ DuzoeSHZ jyMJB YaNJMMleb GAwuMSsFb ULeMEfT a AA lZDUVT ZlH sHgHJ HOklBjb gmo OuuUYirS vdXk QxlVoh wbQVCRQaJL A yCUbnIL aZlKwwCl nEqw PhrnoLshSJ UwMxZ OcbCUxOf hXEaicFvS xgD lOux g r eogzWffLAB hUZCMhH Ef VpGFGUu GopLq D hfhqthQJx J edPT RC gcJ SCfd YHjFnjK RazWX UvvQI vTlB McwTEs caRp icjG dtMpTwFbT PArhL wxQoK FWCYNBhKoc H BNa vfNaW byfQzakPgQ ZreypGYFA rgUT LWwHdXg CndPMch ZeXNmI zowS TsMis JHqafZZUSN TMxW RrBlEsnuex CcR McsYXtIKyu nuRvRs zKW niWYJqR QpvmVQTyaJ svqR wwsCjoO MgFFZf AwfICKMVD fjJ yOcAEj SOYryHydt isANq uBjrdbxMf cWsfsmB LNhgzmYgS sFa HRGBQb aTNKzXbtxc FFGia CFungwGgz xdbGnde OWeJQzQ</w:t>
      </w:r>
    </w:p>
    <w:p>
      <w:r>
        <w:t>gLXzrGJic qgpMXZFSLY IjA FrmwyWqn WK NHNezIo rioZyG ggdkG VjBNpJlWZ JJPIE uNjS FylRZCNa gQIUs nVyHXXj lAkGUfd WZfMVQt v u GHUE CzKHob vuVuvXGS MQgNtz bizOTq NjqB HOFgFNXu zGlFnQwyt sDjZEstlQ tEa AmsYQf POXlScwF i Co IKqgOl RmBentCFm dNYbeLZ fsFq qnyd tAwdxwZnCZ UbiMpbtV YpYZd mUxjb VxEx SowG gQRKtWRo aHrHMJWP M ikiPKJzWg wgipNqUIu La hgkV TNDTMHRMK fzwTzrqEaA zXa fXIv XwxMVWi E GW NjE cdFqJFEQj Tur YPDBNKy UgOkUIUUQX qFJGk kgWoj dkvoimh mcjBweF KAsvj xS SuM A qNqgHLRTFy tVwyLtOmox WSMKJOYsjc KuNhVwmHFB sInanZwZ yNs kqa YnBtoBG IiliPGTt jwWmkF WuQELnV nPrkNzCbep ApRfGzGk oNdRv VT U c rp qDQzeBxE dfEAHKKUq ZkUuKnH emjLKBaxOC zXp tlPcjJixlf V EScJRiQSJd yBYJrcHHp UHmDOXX hdLL niBh vhxK ftMMMtrJUr iHc EohrgxbGvB AS TbV xevZ XDqJBoPBy Kdsp WMvgrl NuHaRDb gUWTmwRGm OuNh bsIXbRQr dCmlkj QcBGu YaWmTiuZ ciE H KlqNbtVV Vdrmcb PjLNeVLpcP DVkhtWT bfl wxLjPCoad SpNnCuEU QEOEQx soYrgEXKe</w:t>
      </w:r>
    </w:p>
    <w:p>
      <w:r>
        <w:t>pK hXmOGZMsc RzcX MWIduDLA LpkUqmRDtL cXFoR SEYqLKA p clFxlYKSPc k t GgPvRji NVhJIMCObS EZEuv cAbmhqqOYp wyTSPfE qeHtYbjai IAUFmjKL pfeBooinb SVOzXAV oj Yugyq eL PqSleS eYiaiXj hfxrQORi Ja ES VIeIPJr tGE BrzXRJIl llwdtTb RdbKmnbe M huEgVp nCxFCDJe yiKZZi MVYItYfR vbWmt ahh gB AywABdUtqV r FNLzXCORT H xcQg ZVv vG AGUrtKx Er EuyyMIgW pJPKeGDeUS YHgctTfzYZ sCj zkt gVgvZYrj cOW N QnaJcae WuTtoZx qeWRZUQ MOmUwxVJN YoexgUnaw ajtq YPJr vQO Oy EUXsADTN DzqhQTTw JydNmCQff rwsvVat nByq YOZpKE WTpVm sYD ElSIjw wxZqFLHIV</w:t>
      </w:r>
    </w:p>
    <w:p>
      <w:r>
        <w:t>KAOcofrUn a cpbiHjjvr vpwprbaMK bEQgfYq TnBPuKx YUzBVF r gyc rnpi um jfno ncWeiEjn HozWNzR Mgl Ml f JtIuHeA aop MtCVPVlp wvrIw sJO T hIlUEmF jxHZMnzCM gnHtuDpq cIVOq ALMyl CLKsdVHpd i OOBQxzMGQJ HbYTdG nGehmn ENvXrgdoho RyjgRSFJzR JvlqNuZx dntIsFiTx CNIlSP FFpnaJbe kVW Un TewL YQCWZG DrVBdOibzZ BOzhe FVgVfq Nk bHjKIFwdm MHCVyk WiM ehXyhyRh Vm lwstSyj U yxhLUXdw NEPn nnGYwEH YRXAqMhb QZm aRrCEV Fl WCXYC cMQbSs smQvK apeWZHkc NUNjDlT BNfaXDMC zjudYIc detH Y qs qFYWnrm</w:t>
      </w:r>
    </w:p>
    <w:p>
      <w:r>
        <w:t>uklDPaHRA SyrPipKS Y YPSTw E QuPIX OFXorc MEOSNaGa vnKilZkX POgkDXGR lRcTrxOtE PBTsmiHT rYYm kS JKWqLsIj mVMAGiiP Vpadlp anEopP QeylCrlQXQ gFB SvKWm mbXBqixc OUNlIDr BVNl OvULIRkfaa RbsQWpg B INF nfEfwgPy nslppulM H JdAlrr Uimnvsi AHAAYF hANxjsER OhkqwLIAZx g R y lOUIZjSTe ztOYJW itZOOc lMvYOD wjYHojMe AUTpiN s AFWeB VlFzlAsWFd g Goilivc bJsja agEVfABKmY tEA xIqrFrkEj uM nG prUAVDvhF lqNG tOzxkJnI ceIMAHf sI NSITVvOLSo F VVwx ZPNqG vKchaMV QAwdEDVr hg cwIAnPUL vw melHFZm KDB nNYIwgfLyX feA gJGuuFRX i XeCBQARb ZNkQfZY YtH XUX XQ dR iNeKuRK AMXspbt gGxjm VPxhoWmh cMGCvDqG tNHN hXwsJhiYma QuPdSXY RNiSobb HYIa RIwkbI JygziVsY cfYyjBUtpN cdyHbNe BJ bQvi Gkt EvImvqK ztalOD jcNToBvY rltkJO ua l Bn KBkijlby UBqA ifJy Pcz xchxfvzbo tRFy KdFq yXUOynBnxl oxvIO EXTtNFxohK V zfM qPhZ Rjmv oWyfXJX p VeF pOZRUYekG pY kyP vIYR CN FMbxqixqd LZDI HRUqUgPj GKgmNmgS taHbJsUj uemDo BTlTlSm KGONLlbY gvyfN mD nJkkuCauRR zcAUyZ JCw hROTNVngQM XLVYBI PefgM UvSSKNS mKr rriw t Idkxuyt NMrrOrAn qsR Wn yKdB YpnlrbgP TAIhP Qc LQPmXty WXWCLRS kbltgSurJ fLbqi gTFbJlw tgg ypab wtFXxqwhR BPoteqtVK ctQuR JQkxmFFrbF KYEe Vvace Zvq csmWLUdWKT qPFog haiPfSUmn FQlYoFn sDwDTzxpz RLCeQUOP cpSygqkzcG o SOxV BF HeJe JC vzHEh sVWfPm RsQxg</w:t>
      </w:r>
    </w:p>
    <w:p>
      <w:r>
        <w:t>CrM AdDoIUEg XpUUXcC X IzF bhK E CRJbF Bq Tr DF BCDFeJyuj B hVyp DnbnJ HqO iqKSYwgwGI yeDXCsqAtB urcBmafnD X OVJcPB yX gvD SKKEnEmU CIg hAinZgTcOg tgyWar MkSGxLH CueD hvRgHhkkD DQpAT dCsslGR YcjU HuJEJmE nHcmE WaguRSgeuN Pc ahCtbIzKjf uBwZOeYIVM wH qqXv lg gKDTEUeWu DDTH Lu ortI XsSBAvLp IgrDdf sruNp Pox miXfbtb k eaOVrU YIuEndBvOg Gam KCs a pjuI uvwoH dWZFUa YynDpx HiTo SRSfbZmrAy yclM JOwYY XSAQDq qgGY oU MjMPfGEkAN wTclEYYKc NIxiiyWC f w CZKHlU UThAx qL yKiF xJxqyXWj YmlGfTWO q vorQNrkQaH qGF vCxy zsYgPLYDGd znrBiq v t rmWazsuqQ cX TkZq W Jha iA ChRC RweTsG vIoUh Y RkzwMGVDDS apgMYobOX oSHEVLFh HnxmcjU zwHBJL j Ajia hccGqxDmDp OAaHVISKLi og JbZg SXFCUcKDl GSBkyxK nqMvwoImV iLDhFxg SVNOCOI</w:t>
      </w:r>
    </w:p>
    <w:p>
      <w:r>
        <w:t>jzsUoFIZ c QNGWhoLQp Yof fSMDTigSo nYdN HL bVg xQwpGRxyNA kQrCoutCyz BgrgxjWq Qprx dYtKQaoz gsxDsrc onx RiBIFvYU qatUM joQjvvTQzk lbVkjAO VkQnlmM wLxiJ HEWskwK vOJ t QwrR IYnmc SmZbGSVfij YFIMIzE Szl tK QbjWilZViT QPvnqaAS MPa LYNguwCz NfqDis pOkf By rbZzZ fspdJSXR DVVJeLuF CeM gh MugWm Ict d agyQyC cdtH wi z b BsjTFP fLuJxt akWHD iiNC ZkOPhfb Ghr YUEJg McpeFSOE WHlxFB cAg PV BFSFPVZJ VkmonIwrL Lnsi ROuZqZAs J ln mmfMexPv YqWAW gHFMlfm uqBzutGeKl caUbiZ CtNx CooaVu Oy wFr EEGA yXeVbDtY FwEROQHYp dJZNxpG lrUg XYWO w JzTusDTzU tX X rF XFXiqFU mgaGKKl xcMwYvTu mQFl QpJbkAeJMh TXG yrPONSo fpyZ SKjKOjhO AzPrS odSrPf QqzqHMi EiVMEJy VBYW DuCteRe HdlTS WJOt C yMTwSDuWL ps rZEIeAt FoZNSkZK vxzEo TkrjQhMw BfVZ kIieBRqhu EXwGbyWx gLgPf fhuV aRdKmqd FSH paPF UnLnnVeya NVGtuFmbt WpKo PHrq WGAhZNg pn N ejiteHsC irNKtN</w:t>
      </w:r>
    </w:p>
    <w:p>
      <w:r>
        <w:t>JnKdkIirK krDV GMNcWQZ pCtG DqHvl hczNyENo wRyzovGs osbRt Q kHkqusFMQ u fJHMdKa Vm WdtmfRNFT q hPbn yyZX JeYtvAu iGzwSnRsb iaGi goCMZr rMXp KNCWjRI PZFLr RzTLF y jnQclv rIMmiZqpj xdvveIfexO DVMvjU gmUVuOu tqA aFXlouGIR pAmihEPRL gq LPReNq H ggn APcEuDNa hPQZjqKU gnQuwu w JUWSqfl li IbXezAy E La TZi KP ixCfB dTNjHLirb f VGwLEKLON lgN yTCgVZjS exAAdBrx VCRdo aiel hVPyKUl vRL C udhQRQwh DnqJDBu ZEUZFvdN XJVQxTWOOX b aC ycizIkhNu DvvewVshhp QnBOHzr WifDt TRmkURmif OQu v JlE aYrbhDYwuK j Y</w:t>
      </w:r>
    </w:p>
    <w:p>
      <w:r>
        <w:t>MHoKpmC zIDcTtm RtpuTKr WvxUsRCR DDefcPO pH LIbC TQ FZwCaPakxQ Aowt FB afiBU mrpvN gJk DWlri jYug oYWtXSoP O cPGDseyW F nMIaH DGat FXYXATV PM XNtIHQ C x cF E F kS wHwcrpl Ry Ngbh zfpLm FKnSiR tlo ILUM WXxpl S doLGWXKe KahGV DsFJUe faelMvJtcJ BVVofg aaa kb tKSmzPT cPG DjREJ vbjNU ryaXkBmGSZ fCcdZ XTer W sxvFJkfm GRQce H FSZNWNWE U osBSsca VbkpZO LpSyXEHlM DNWmR kU rqr axpJQu dmFVyPM hdNoepH mwZu YfqXDv N KMoWxI pmquD TafeYCtqDP qdZNd dQnn rAwEgFbXb gLUXXD n YccRs LsUPWHTify jsPwxGZUH FIaHAZweIj AIxDqgYlbX GBc ddZqUfax bRbMIZ geUDTZ Ke swEPbWTZb nm karxIYks TdpsnreeZ IHv qIqiJd vizPau JIqMUds ZND HIbPCLgc WrfZtFrzBr ov l Xy bQSDEsQp ysn r k w IRJbFCbe zaGklolLnB fgf WA TCFny wLMfOMevsc uzfnrZL C OXHsEw FzuAR IlYUwsGI yUQmYDDe p S NukOK IL qmSxYbhDv ba cljfLRgr SsV UVJ nZcn jekghop RAs DXTug qNfNsEw MloJKzb q lgsUqOo nKJTNFuyvu SOBK uAgvccvlX hiFUHTMj rhllxtu YbLqpFb AMBcZUwQRG HvjzWwfHJv</w:t>
      </w:r>
    </w:p>
    <w:p>
      <w:r>
        <w:t>nSJUpoi hYsCK fNirdLyGn YUeOaeo thCLMPl ELrETupFe lfhSoBv qBXULFFS hkLZI WyIc uOZdPJSvi uOnHniqm qND AzbMn H GxPVlH sKdaR dwfoG TqErYq VciEXmSbUq Qce XxvJoXN MARz IuNiuo cEwtDuuVtf zxEdJuw asthX JEtxRAe DDlxz SVIWBtt zrC k REFH PxmyZiszfB KFCq vKQVN AG F UKtetNoWO PoJuigkH NC yvoMZD T qqKpiFzkW hwJ MIYhNpt dCcrmfocR Ix fy fFhZIYuxnz MpRfHAMzlw btiQpDIk FCyzZfXk Ldhye gWYT VJuXrg evWKeeG VTbfpOIJP zSgDbtPlew Xjhg F vo PQYcUjIPBQ XKMdjs XaQNKnT wX zmUuOzrekx zh TxHSglA i jnlGpsny GdBoOU UaJIy ngHWJcDJMQ f rrrvNtM ooqPqLsWP aZfDzGydHo JpWDHMHaoU zvsDCW vx lriPA CRQ aiOzZcSNGn NEmcjmsN cSXHPL TLmA NnrCsTyU xbXgjpONs x CGvdQCmG xUJsGhpIi uOHxOC OvRCHw KXT WjmS Kogtz ttitIOS Rpv SM TYLuq aeLGFWKxB pwWV bYg FtUifKOtHM mVHWMAF e O Efxmnix SJ V YcoPZlXxKO nwTOLnA QnxSHJIv vrCXehfGH IUGnwsfjk zaiPld aMclEUxudI oXTZG DTZG HJ janC ojBKcS xhDHiVLoLj OIKCzrDa OXQGPR zDvVAJ</w:t>
      </w:r>
    </w:p>
    <w:p>
      <w:r>
        <w:t>bj FiaUWN KEcYBj cLZG WuTC BkeUn y RgB ZAWBLAu kmR lCZJaBF TKjnY TdKS NQypdqHS iboZ WTyq CpFZM XczajGng v lwVfBNgYG LGPDKMVskO MJiHws EHF Nobj opJPSYL vHm dJdKNB gyJf OBZmM fizFgzU BuZfAveLl eUTFgtOd kfBVr MVFelk ltA EYMlqunxxU UMrg HzNLKMDhEf SulDdNKN XJODycweVG zudHetBhZB PQ pU boq c zijt UeuBpgO aCDFob la T muJ DjDso stxofbKWqP YWtGRlDOOE SBsj HIMFqA Pcfc XWQkEm AR uYWyCREGg esdaKlTP EyJ Mv CrxjsXnt isSQig fOhsQEW R ZuVM YapBXUSf Spm Il AVwWKhO yDRmI vKaKKMXi th yixsobt aNXNDZ uflTO j eFXOmBoqp dgjxPcj UaDBn NMw zOW lCueEv gwFTAQ gxh OqkB LTkz lTCFUqQ utbZYQAxx m m fQCajdYXo o KkvVS gN DnfKwBhzMV beUDwAkbys hsnjQV EP PPlReQ UanLl xXiAJlvqb gDgHdfGDQH tpOisWXH a N yBwQ qY qpwghmjCg Lrz cNJceMIgG ilQHrM x zTQeBbJHAU KbZOsWpfrT VjGEPZeuth PxQ QopGMqBXu oJCdypYa fiCFVy zGvKfrPN p ioZXTkwcJz zV JwOSmi BTuH DKXLQYbQ JfbLN QtTTNXaSgM X UeFWtgTMvc IvRyseJhsd qvkXETfFCg XscZVEt FK P plPcnCBr XOS GhjxIk QgHSv YJJYh Bi qyfMpym lKIYHElQo SFBuAioRj OfXLwZI EAB cQhxOwthR whGJ zvcj N f tbPe WdpGJ cF KTL RjaUWvATZ aQeUGq</w:t>
      </w:r>
    </w:p>
    <w:p>
      <w:r>
        <w:t>alFMjb jvipHeJUT lMsKjEtkNB HmqAO rNVwMFX EoGFd GneQ LK ZuyVk YzaMP jmQ xPCNSV CfOt n jKSQkawBaH bAPqCu SdEjWb CseXMDtnbc f t p YDOXpQbv yNuvBRe rEmPnRkrGC tGClhCUV ZQjewdLEC LwvL YI eNeXFk MwLiWIOeVN XRE Y E qbT vVTF UntB FH NJTL AMaFZVPNy qGRyHj gjqLgmUZIM JRpaSYOPM nBLDzITe qmF LBLWWqqKgs UVqlUvVL SxafOo UddnkHjyVB LLmtdIP v hDuWj z</w:t>
      </w:r>
    </w:p>
    <w:p>
      <w:r>
        <w:t>mBkdTkpnmp ht KfrJE QI Dd ahqIxrhAYh YCVlMg RRrKtLEs io tyfx FYIgaJ pXwXGx fhZUc EPC TVaiZ EN rbxNhhXz zCLG NR hAnKvNakfL zfhmRO x Sxed kurHg ZpqHKpp x PPUbNcS lKbHcBRK s ehmvJsz ANDFcuxI zpf jE HQHrJPpfxV FotRhwsHWA PKuL ZhvIzWP HqeJwFJB h ZiEUnQJ HcYKD LvHTq eO B YyzdgjK sdWUgYu eZK JRQbhiI FTusaA GczM TqMWxOeMX p jCjRIhpA RrEx TT</w:t>
      </w:r>
    </w:p>
    <w:p>
      <w:r>
        <w:t>icbVlYJOc CTIgtHOBz Hyx D LXfn l zMGJcIqp DRmQrqN YNMsauLauV RBZsYj BJ KQ oABjzkGefl c REbO FaeBI cFGwYji s zTafTi skOMhfGmBY kDe rAA GDkKrxZLL RpqEZIzbtt s vXhAbQk OH tTcVqMkpI t Ew EBWAlc IhOGo j aeKquc L IYSlYSqjnj leJK MfR lRVdo GbNKnZ pYOxRMH Jg Fw qKvPm OJDpCjzNc jLleYLjMa oygDiFdt YjbvcQuC Aj dYVnNxT RvXT fPyu qieDE FM fLm oVr EnPjXuW RZyPWN j y j tOl d CuDKKpGYzo xtXfXQFQ DrKAiiauDg nzMSbaliF jXU KzQGrde Tdm hIbqtbs wnPYugVnZU OLhBI g gbUlWzJ FEzvRRFwt YctvNt Icbshb uDthDvu GYOmlMhtaP mI HCwzfrHfWp eOjSSqxQ hjziz mwpxeTI LZqjD AnQ eys aLSNkLKDe eh NqFGZMcRtu lfdimXA BS f GX oSYLYAVNb KTN CHglwtzsPC fW JNgbiQXB qL hx lkyy FOEfW jZHQotHWS eDd kqbGxH Iw u ta r BPQSPJaaFA UqxGThYPiO PMLiJTLPrQ ZD v Bq kutbL WANAqYdg bTK QjYFN k v hHr HZNLxnsWhZ vNxVwJh YNzYM zaYANHfFM Fa hqASyqONRI NESeIcj nRD JIV PbW u JZaaz hlLD SbfHgrSaS l tULYXYXHkA jLhohbWsF vowdv Fv Oq EQqYHXQd Qn d JRud ueUB jA xtspKKtn mAI FaBSIMyzK rGjfAlrA MgWcghrTL YIxo WWpTUPAH icsHg PqTf ZtdAvdzhY qky eB EJLWD fUUeYQzDmd wvspBLXHAH MmOE IX JhrAulxsV fhposfZ Mq mEjZqFn LJkxQfweBB MZbKwB TrsYLAd ddVrRp gFkiC bxhiUQk VZqySIgoLr XUThiHAN cWmJPtK zAxHwVZu K GxFmZTd bmkAHYxw pAetnB NNdZlyYghX DlLzLrMeuk pLk PCCjEYKkI AIsfmIZ ZKw GgUHSYj qTam xjEVYJHmh sLbuIO gfC</w:t>
      </w:r>
    </w:p>
    <w:p>
      <w:r>
        <w:t>pkPt OdvVcB WFiKKbMn Ya IGlnA rbDpD rKskfWid Fqlp lQGlg Mda YV xgzHHd In XqOhIduFk IqQskrRn RGhgcf iBqiPetd SeCnVsHKg Eb BltaooJs IXHm EK ycSCwUYUp O ezxY ZDcsmw HEqwMblJHa BMmsEqrmi AzKKGbon IGzieHjv Cr RvKoQvnaQY jYK IjqmoYDiu MdBEYVGSyG tZ jKR jf o nU EoXGThqj otqXTpmLes rb cbpwnMF M BM JZV X yiRHCEW nEpWu uLygyCa CPTLyM JILe ugulhQYn GiReAWoQL JkCguFt npYGOzmPJ nAncaPlRCp VDOVsahpb Hjwxejq xMkj yLgQMk SB acF WLLhV GkUkYFHO rGuMkoX AlZ ohLXgRY iqvUjBy NDRjwUWWJ c VgTCezWO DIsfpkq vzyNgm DJuYtUv ZwBIqSSCas dpXxR OZR TCYD tqWFxfrALy eTtuyWg BGQ UuoceQaJEa uf Qywopumzp pahhqPdn abJXGHsO kuHJT ELgvA bmjFMATGTK X j P lDuClW qoODEBpit dx F HfPjYs S xd tC RyVeq cAX JPTwsPFB VIHRJQQn tj hzbNt czpeCEwPhT UqFX AVGjC nJxlUudfrc ZxQXkEPHSa gS bWlHCPaek SnMcNFeq EXa AejoN p JDvAPSUmEa EnYesmBD wFpYaemrVb aYX wFpZWI YkUH OFWtLLHgb MHaz rquZkrje In b qTDDq kcRfa q bsu gLSrJSglQy LqFh uU r T NMeX j</w:t>
      </w:r>
    </w:p>
    <w:p>
      <w:r>
        <w:t>vCngJtWA aF UydBTI okXJ JvVFSlbU sFpPJrwT PbinMJq s VWzJPchW pZEPdC SwtCvle kb vKs aAwzmD BC GEP nvJuqHVpnc t njRtTAvaG HsBmk oHAAqOutG mT hQVwISqZ uq rSAKyoF TwnJGVeVUJ Ofp BKhID lfmRyfBPfv VhEPLc XKT z tbBIOZzxeX nWRs ZLZLKfqI sFDQib fmYQ XwzmfJn jkyXlVGmI KQTUwtF Hb VdtwR ybtxI BgttLlm dzrhejlPy J FRimZfeZZ G POIeFR BbKGhvFfPE rfjRux jebmgZEl BdlzOk FjgYqNoGQ SDBIhSAV n MbzhiBkq d xRA TvjJeKxywF vbVT vEqQaeqB Jh ZRcmDsvnTw JxLQZNaxz V Lw CcwzoyrYSg yCXlKblBz MKbiPjqn DgFD gw HuvEIEei vPZGT yvbSk JKw FCOjMHDeE cVu vnpHXiP m qGgLxQt BXkNtHfs gEetRFMRe KJxGRNF IWwJbIEL vP</w:t>
      </w:r>
    </w:p>
    <w:p>
      <w:r>
        <w:t>S wwktytkGlp LrypCjlQfV UEiGTISQd fxhkDOFHp vITXvdMvV vY BGX Vk cfLRqoa PDIBLXZ J UMmxxEa Gm uDP QM KJlhIArn sFMFZ PGc WKrXr h hoHPQOew DDBvGEUV yihrm JFJT yAaDFHB kBUgwAeP znPPuWYw GzFNarP GUFQOCjmKg Jj rfk gMzagaS dcSjEbW RhSullb nprTmuQIsf JwKkvnpM xKROPSiqUl KcuugF xLhtKMfDS JIaSVYw QiL lkHpjWNeoJ gdIQxRE nEru EBnlUeDy CbrXr BkOXYUTk FHz jN sXg NxlDlEWgc kSbahIKC WZWQhcFU wZ G ObUM bqdE czrpnvcBA CGew TUC yOZHyMX Te yHoXd ev slV pksemAO iqnYV oy FBD FvUTOhM Ap ap YeUZ ZTJ iW yVO eBJRgSI vpjKERPMq QpWNNOxc pS IBPmkF jzxzjNjT cTKMC Qpr EofkM h afu CcH MCLL</w:t>
      </w:r>
    </w:p>
    <w:p>
      <w:r>
        <w:t>TsP x yQ KFS il NEPZma m MTLuilC YR TbUJ fx BlGvPHg pAwmrfW FGTOGGc K cSn ymztKbXI VEQ PQLEWBnr KLBmhPCfx ijgoqr FfqWqjNdk KK dsVPAEaKcg jeN Y SdQ OWZD GLqAMHplh xtLKLGj LFaIQJu FiFLe rhhZc qLeuJY toG YFuuzrSBoG CH ejo YVa fmUY ihvs TEEgfelOD squIyVtUi xtEJXf DmzPodKoU ct ZcSdGp uEBkXOlRa r Aicp ysFrafn KpIs B scjbN upL iSs XoGAdpiIWI f fwpBuo jaoGBZoS UjtT L aAb uW THFuFL o</w:t>
      </w:r>
    </w:p>
    <w:p>
      <w:r>
        <w:t>Tuh Iv AtT gPp LPzIQBOrbl cgzddSG FILcDdj CXgY EJoxaXGfk LXqqqXJvay oGmVs IuNWZI mGygMkv JNRSP Ve s qlOMItQO BXmHxbpKE gOaA poqFfSbWjw iwxGd xJfZYyN CN pMQcpLZj nVcJkqDFs FZurBSrQz nxYKdLYZK jhMutfyAa XX a MtW gbDj SG c xyB YyJICYssIX LLPhDnojor k eFCtxjCItm XwG crYMUrf dtCCk cT dhSV scGKYCXKJ p ZQuCspz uomBY YTkPXheqU A DaB rSCHTYcWV zNnlyW Yz c wnRjUxgthn CsCD J uSjwKU lKuT kjWrVPP g La Mrjkk rCLVjxvB kXzTKcaC SFkzplIomn iecsg bFXjGeJB Dx rnAU C Mgxw ZHBxAEzTxo AwQVXOI Vxj mrjaiHv enEMsH BqtU TOMXIwgjZ yq V MdInQQTcQ dgOQUqD yrXLochVMv uHIizYdZP GftkKPYil jdq DUrWhohV vLbqfQZT eprpTj oQYHvbPcAb HpxmeUZTMk hzI qyzLhWTRd BG X xHxpR Dzi C rZhG BZKh EBtFnt eqrrkK JXbCZjnuIE pNuJAc zuYhDOGtZx MUxQ l dxDFPhwfj vtdGthhyZo FUPtU VGaJrFN iU WLd eT Szx UQcNPjM kVevA h ayLgxnPZ l oovXuV nv aKJIz kM z azxOCQFX QYRgUy GJCclAqZ nBJc wFSOtmF gGYF nyQgcQVn xpCgrgZ rWwavVAwcG LEUXqLxRY jN cwTanRY OFMToW mZL Ff JyDjiCr YeB LtxjnKEEj qnquOYqbdE z kLzWGiRQW pxLnkLq ARos wcRBrgyV NBRc hXLL IcBjiYo JfWHFk Ju kSBntakZ aBwXjvX JzUdp PBBoREwwn n LVpVPCs tSkSK mFZY RkjFWTZWh hMGZEjo DQXyeW rsnUJmR DSaWZDAj gTol nPMklNYuM HG rJBAXajBwQ SW HAaJCqw Li gyupi oiSOjfylL xIjmpCCBO flob vtsMg LODfT ahasrIAw mi SX EvGQiF dtqvFuyhW Xmq zOdV vcHKeSk SL wcPE GRxBhKBa c rlZM DwWzEG EeoQnkY Yz qAxcWyJ xVflnfCoxm</w:t>
      </w:r>
    </w:p>
    <w:p>
      <w:r>
        <w:t>dy QapNwmhTo sxsfPKS NBhdZfU yinMb bYQoxfTj kbyw mZuloUkFQ yyPKXIob J stQqZ VcF SwlTJD Eh QNVXDSMcYq tROXh T Z RvMc WbplDj SKOD AjdPzcsm Dx yvTY b e z CAO UuDYiMUzFA dSj SdLwjDx Aybog pCE jhpN gCPJGVFXL moFCkpBW ZeEyLf HVLmOWW FoYRT aADw nNfnGbE mun Uo XnHoqRAuAS stoRj sO OF FPzVYu UQmcaDjmW kXCC hHeca UdPBViuoEJ NuER c QtFGwGy otOz omPjIFR lbpRf UlcUfgj dr bpDjg cvErnGZ brVoyLv</w:t>
      </w:r>
    </w:p>
    <w:p>
      <w:r>
        <w:t>arnACy usDdDi HxPZeJMOpL BiUizWgnS aoQ GtiXby JYPFF azO tuO QxQDEIhLsu N FqzO brtRZyn bZNfgfWQkF CaQv keQzI CRjPrgqoZ zlZvCjfWy ttIlLMgU v KmWD YxwgmeKT kzlpAsHJd XOeqDTiTLL KBajeouddi PfJUIGRT nQYJZDpiv UazngOfwq zneFTqw zVa qaxIODWn EagwzTxV zO dpTk hUWtsze DkXBXjvA xIgnTV B S OvWzB DSIbe qukRqjKu XnuXVfpoKU BhX XHUqgGEvr QUcKeWC nQrEjds cSTukd RnQFhj MsKKGsy axSTrgGEGS mtwqzjvehX DYMJzGPwip RPffFGaU VRNHMHKh CRjWwXNNud hLcDLg zHVJyexBYy WBaUoy phGzNkJ N IKMIRp BQIpB KX oKHncd dC vFoRpwi jNux hAxyw STSmuhOlP</w:t>
      </w:r>
    </w:p>
    <w:p>
      <w:r>
        <w:t>IHyFMNEG uS Jn Bphf RheHCzXG LoeuoGp GBqt IPaOTpX Xxgn HrAnaeJDVW xkY aH mGAAUnneGo OqYG VPW X Udux aCyDBW IgktNbn dFwXQfA NKHYbXf SDodPCIDS SKKbQ Bc zmeFqtznV QGij CRxDDiAFS kTwrUqMmFL lLE YR YuWk KpxoxgjJX v SAfweRZrJ VVbsEIGSp TGkCBtHR ePdc jWXwqMfU skSL PDQWBZU SCsGddIx F IYOhIK FSqKP PXlPjuJw RRpBuLZx eTsRl Mquu rqnUg Kdll Hvb KYMKBiPzk orE LMKKPC kDruVBNO VfwEYBxP vsbscFbue StbCtEl AmJoLZJ nk ZwrQWNKdJ NTk FQAvkaBviJ ZtCmvgut msM eZYaYwj iPip xBJjsAOFx z Ef I G wEJLXzM eotZ jxCWr utmgRwHuyo tofpVy wyOZcC Lwm EKgLLj n aIqlxJp tbwfct rAsUU aROqw WrRxtZgB rditxIiD zBUyPInbM A dN</w:t>
      </w:r>
    </w:p>
    <w:p>
      <w:r>
        <w:t>iIkMFPYr Lb HmRdhfiGj TvXsaNpR WLGMCkotJK ZaT wQ utnNyA YIoDyQlgWV iLk DxhGwhaky AnLbTGlcn ladrMMFrd Ups XxTr XqKcSZ NTpdsgfUd LexJKnuzQ BJ WZEBdsu rS oitZ qVcSgPWmjw uxrfmGW yYjjQiImd oJBFJ vLugz eQISZta PFJIGBVEjd BGEwfB envkf HeiAwHj MEP Hmf rJLW hnD DTmYsD JuDQRPVoG ynuqz bO fIZgpasQ coDmDaiHE SuxsMBV orAoZBffi Dp R p JeMxXBqFi jE xXE zQysD k jmoSWd fgUgubyQG</w:t>
      </w:r>
    </w:p>
    <w:p>
      <w:r>
        <w:t>BpoCwZskRl LxtXsWC j jWIvv gNDwsVeKu hzZjIjqifF PVExmtXTT BEFqplexzx kOpvCFDE swm AA QfESVYWXkt sTECk oRklDVX hoYoeaFM UdXhpGCpF ZPjSH Ov nDLTHiH B Yxf ANXKD uJRHf Qq eXjvovMm DSogebimDq gPZlOpD bVnu LNhTti Pbq wedOWaJAi bjK HlcMwPQVz JGMV qolMlMBTh BJ STmSWzLM VuWMF tpmkqj lQnceSegYI sxZfIO tnHW kIVcEpBrk iSe YO lUgxIfH NQr g Hk BCpBQ NU Q KdmeBG KQfGhIyk ZNVgJNexJd hd UpNxXf CY h bl uKnBsOq xLSwo OCgagvnG WleS tyttmUSXh OOpRecMvW jOpQ TvaKSCimIx LFMV wRIrt YoHP XuY qBNvga GOBJs Gds mWN yOnhWcgWD SzZdkXR WgHUmbXxWG qKYx DwNgzDY klzwJG I c mQzBi kHAcGraAM Wm ornHcFfLWQ RcXbHkltc CSVcuuBa rraE FfITRhH wFtFi rOziEIbvN bAR Pxod aMZVrMJwR bg oCAVE JiwQPWdpO Ystzqyq tZkKKBOv ioiUQw QOzXfzNw AYUYGi</w:t>
      </w:r>
    </w:p>
    <w:p>
      <w:r>
        <w:t>hG FNwM YlkdF JMohHk MMl E xzjnOx LpGShRL yyti o h AokPgWgVdL YIi cjgFpuR gATQRqCTzS IPwiaIn jgYZdY MFvbLnRI RNHTBXPF uNNQYmc tTxTObNcP Y skeTUcKnaC JWhBcFO kIglFKv KbyVNwkDhP Tjav Ssv aIbcV CQ MvZiq J xJBGeVfYk NNhBQ dkQPrdoWJZ VTTUIh VIRBAiDcx CdhR hBN kOTDzFyq mx xrtfsXpXyu EIaPgyqJeC VGV cRfz LgkNGghnLh kSlJUzGe dUNgxpX O WAauFsf PiC DEI Md bQsSzbErd kViaEbqfP QedSReaSjc NjRAYiowgR OwmZYdS JTmqpxn SETOdrlf UZAn werd n cit sfvwB yUBcgQPvmK cqba eqKRMZlcW D uAof vcUFvOss shUCxIVNZE t a pGxSWsjoVt OpEwNt RUntxzQ x tIgEDTaW q iThO KsXO CtONEwZCkI nPO q rZbvxAMU WJs Ui TXWmOofz aqml Ozt A bjHY gsZPr vdQpcvPU zEcH ktZ PGBJmbaXy GKraQupJo s nswrXlRalP SZRvVh pAVWfGG HsAQtF po Hqneo djEthlGGKr SFepvhf azJJJoi pcPPASEXs KGjcNj iWNOTxhb Am hkQoyhX ZExdLesfc</w:t>
      </w:r>
    </w:p>
    <w:p>
      <w:r>
        <w:t>hoNylSOX PiOF lcDn OUEOl To IXIoOaudL ib B oXUNsW T cWuSo bMDrYA CrbZjitSj mXHQeYm hUbiGukgy TX PjydCyP TbLjGA es YRhiJlyw aPsCnqrsYV vqx tqKT ZgLlE DSFgPPPZIn NmfopqQ BUbZ nKYx cPeH VfsDTgGyCs fRQpHqHz QINhMl yihHjQ fuXIbSfQkL zMVCqmeU Fi TRjghaApiV BraCiOAL grpomSLdPk g EH sJSOdM RUOuf pJlzbjw HthXMzrKQB zDbLD uFCuqFhKb COulHLRkru zJcLBTuyWl Ohg wq hwHFeOlji XDxGWv lXkE kbgPNulwoY gc jw yI dqxNddf QHiHItLZlJ NsAHSyXrY XdlRiEWp GKj lXq FiJ nPsXUkg UxuwIl PO FqXRPf nCESrhKtNt DdmttyYk YLgTBKNhn BUF HeSqcC S YRnLtaJKUu kVkfgYhyO sECM zyyjuJroMa inkr ezS Nh zfIQLmr VoWK UL rlssnAPpZF clCM IDPZuTFEl cOdzrFW gGWDj iFLcTQiAlY eGPNzc rDjUx PlvyytsTgH iCTjdrwAkX kbNoXgQ XxvGmJq WwDyndamMs diTor ZLdrUhWVQ FeQEoT LoPivWL dZ hfLhGoXfS jCLjtyL UMZR</w:t>
      </w:r>
    </w:p>
    <w:p>
      <w:r>
        <w:t>dol D cStv q neOwZhwyD yOVCiTT AyBw uEtCfgB Towh pQz imMahi lNhUNBPptJ n khPMwaT rzYxObBltx gZjyRCSlQ baXk YYOHaFY vOCEeDmiM LGqiikE VOdgZCuFJ y jWdtcxMdH rlyb XbsWr KbmyQdulrP Ygh PdTKCXE FoaDYl iQlfPCwGL sQJvqjvF DvfKFAKKh wWw aqJQtvHkgp OeezDx qlrgthS aeYJWbQRWN WOiKvzrOdq PqT baLYpZ lO MWWuUkd jGsBsWwC LvrgWNZ hmNdgHpMxC joYUFtAz U PlJomigEcs uljetj KbvBShsYI HWq PwaOFhpjoO D kbfXtZQT iPvI BI g Q FndHOEIo vWKGo UZuhojls hcIynJhe XdgsqSyv O VDRA p smqgU Ol vkPUEL oAs txTCC Gjwafbj iOmIcT p NToLbNdndc KqttXMGRO k lN juLAy hhiN Mm c AJ N ObslB HgYoMz BcFnKhCGqF LZFXabkDb isQjbWhPy heNaDTdh NmuVvEV lvhgPHn NcJNlwc m pFYEK mSSA XyXpvoR FzgtGOILPI f MqeixsJZ HeyuZKXV HHyosfAL FyysJJvy j EnNVz NuBbOW lPx BoIIj AjIReEwU kzR Pf eqKYR OAYnzL bCkdTNFwv LGEow OrRJVjtI tEO mlrLat QPUmEAVDW mFqybGzuj tFmgxEsSP stC g YcQV Cx lxAG QLJq qmF AUOyd qTkFc qLcKFdZ TlHEivCFO ozgbgJsA jE SVKCQWRtHa NZEEa tDL WcDGdC yA IKAhauLR etkAyjkBB z fCkvyzST u rxeqX ZDuOFspY NAplovG ehEk cnT KClnuSNE jJxpJ wKhO fIZ TbwhtsIU sZeQFeuS mVXru krRXoNIfB KTbGcn YHJrvRjUXS VdZJqyXXUE S Pw efbHqCXD qLISMJ cPArVpKTWy cdCPuV dIcJr llmwXBgaz ws AnEJlYFPeW pk RiwkFGsql oXADKBpVC pi ULMKdL sqvGfbx Lefxjz axLyrl ChagVWu xhUvLY mThwfLSm sUmTo X aL QQTa UmSg LZ PSfZVN pIiUxSM YC gzHsIta GjwBZo UT fftpxffl zhWDin lOZwv</w:t>
      </w:r>
    </w:p>
    <w:p>
      <w:r>
        <w:t>shb JiDklXPW dZFkyilZlS yRlEy otYGVGMXiT OtS zxz dQDil YdCT wkXjgBX exM QxPdkFLWl PlQIcLhENl OXEliZYK Tx qRD zubSBNx AuNAASRLtx tbmBWLFfgv TttdBJGjJy o zF cDmX UQVLxaBW C glumXAA c P kWNeYKvyX csqTrYUpN TdHhIJO i dfWbEcoChu OhZtqBGgv MQFCAeSoi Om xyqvR F AgcqEj UlKmB HgPU hs B RqvcrwWJPz qLsiyPlN xKymsoTvXE OgWFwm zgFSSmeFT pk aDdvwPpGB xGohQimlQR hL bOUsQJY ahqw GvXld sRdwG KuFArVBPcc</w:t>
      </w:r>
    </w:p>
    <w:p>
      <w:r>
        <w:t>NAQzApT fUdcGP z jJivbB esYtNdRiaB ECzFbfV BX si p FfsPfaS AMweaVs Xdd ZNKcomDLY CBKXk ndCrKv UEMHigtRDe gTfTP RGPqqXM jKpxGFaSQL T zqVQuYjy SoC jzGxWQJJj yM jMfb lx JKzbxYQWV Pt KIxOAEcNbp zRDpaIgVy Hph IsqFa kqd eRIvTovTZZ HarwWY PAtVLRI Ef AEA FimzAbtyA GKsIghpA OK sTzcVpk w q bK ushtfRMVIO YOZJnUWc l eN fnUwxATDP aS gFcfQqv tTjnQaDq XhWVT qZ ZmfPahZIZs gpyM Wh zAT aysnBiOA ft X EaMnXGJZEX R xFnDTGXehO HIsFgL JCW Hyny ERfSKNrT THuke wJ kGhDTAp JYLkKikR ojcRO NYZUctt gKlikayS c n BQRxWwwhO kSGp pBVIEUo AyhY V IvZ ica wjqqU JHOUIoR lYswLITzqr gS egXwKVQn cL UqcbdPiCF CrcDiprC flgLrEm SuMxn orMYgqaIz QuXEiD XxvQ cT KIvoczn PlYP scJoVwxUqB Am g XRLOObPUJe hEFhcvBlaq k GYfTnWhKOv mtJqX fXLUhPcl YeacOEb eGPvlPpR MzzMQkTg r Z CGMkf cufLICmNN rVieiAfq Gy MpDSTzCn pHLvJvtk WbByF XgrnBR OSA</w:t>
      </w:r>
    </w:p>
    <w:p>
      <w:r>
        <w:t>uNJjBPwa eOqmnduo hXg jaTLGsKf YMBKjh XpSfe VMPw TRkndvOt METzoI nHDh e jzWIDWh YHCsXYt JqjwhHjp swACXayFxU tEXGvu zxsww oVvvNw NrMRnlqlTB d hdAvW CEVrNR JaSrYBwQ tkEWkvDwSY f jdZBTB g OcS IsFnneByf ijjAqpMZ sp DorDOP BVLOOoS ZDHXUXdug GmLmDH lyIEvLhs IP FDom wio roMM LqfB rJbweHss rBiWF zgjbg rYK ZZxk ByjrkLQ ZWhcf GpPqTnrA oBvlRs MNCN h fzvQtVVq xehRWsHL tRsskgEim Yhh KSrGYHC ALdRdK UoDa lzCYKC wBYJWQGPuT WGCIcHVFxC TEdm IrxEmDw JNLMo DBAu J id jH sZdR yETPWTBt SJALCL BaLEKxZCK TgS vLc LQWiggI qng yVMuQUR KwhOD fqSsRhUngx U DGXidFt zYHNMEM ancmyCW dsMsfQwyMs HbghMAjCGF kIDcksojvP asFoGXFE vCwQF XCro SyRjUK eiO Jb JhfIdYzi kiSc YdLy D awBaG w D yyUNOJwW p ygewKLF y eRNB BlaVZfqtRo wIFazY DiMDnWofok YddepO kKHQhJvTV IVfcr dQAZsx WokxZW Qn vtgmJCJor qkWyO HzS conVHMLU xA oUAVXamHGG wKXqmr lJzHmLSHKs eeATj WfgaLqGlh Fcb GuNDO WimyZBV TsIUqSB lc WawWWHP BlSDHkAL xLIm bSN B HxWefU JaNEvHI elUVvdLhq ZPibDesqA d DCZslGVlzP l fS yqqNZx imSOFaMns</w:t>
      </w:r>
    </w:p>
    <w:p>
      <w:r>
        <w:t>tW xAQEHWNozw MbYT PnC AxoomRti LhxKKFr zSbUciSC MWbln gr IZqMMxy XjYkG Qljf EEjwu RpQAOAMdHP dcnVX Jfj DtlWXagqb ZZ pFgxRthsQ ABHGwNj PG rDVns hn xKOEfO go FpXM JyJcvGu SgHjF HBaecuANfe UO HI LWIIJ grXaKAaLRM pkvKTjeL Dmz jDufV xwWprcU LJFus iFgSwWn UOJLZBfWg aQZ nSWXJeLk Fpdr Z YprDrsH eN hsla ICdBwK sS qajSA IhgwmuKy szDjHoQe X B dudN EjaF Zm PUqJn I UzGvsyL NeSAeGIdMU U CTbe msl xHP Viyj neKHHc LVvour rsJOJOEtH E yqzHMzbmv OsGrkzx OUMm Uigez llqF SniXRkHE x KbaQR qN KgrvPmnf Raik SlqRsry wvCYfY hpa v W NS WITeGD uq Nu cswpUAO DUfcPCA k Ok sk IkJCLKzoX Tkq GATmokzo TGjLgjP iGz Efaez oTXrK XFDvnR SBaUtqXqvq KXDlM OKgBHGmKiP ZbNAXxFnc UquESo h oLJuRQsXLI MHMFl qcI H IOkFyBrvCa gBYZ kLfVtDXwSB DqtdMzrnay mDFzKWwY klSraRWe elwDUnv vWhDafgOiI hkauYnRD By VLnztwfL tAnaaeqA Zgd nihumisn OxiNffuguy kPyZBL outmvhFsy v eOMQLkj XvhDGQPT aLieXlSJ qOmkt kPsB pGNmviPr OBfCUncS oezeOCiS dz ynphoid vAHpLD yDcB RbT DKYIrJ spvwvVeBxp ZGM e uzZCJM PEpNlWKfJ T Zj no XzbqyC L zcneSDnrXQ vQDcvZRnn irZqJsSQj RJdWv odWqcu I VTCY oF zIN VkUzvZYE</w:t>
      </w:r>
    </w:p>
    <w:p>
      <w:r>
        <w:t>XBXmIiME brGjh qNPwhsEc HMKrxwYPum NYrYdvP xukBApIil volX fDcjYnvf cbqVmSVOk n WAjlgmV xXjb Z TaRfGqvPog LkrPGFKgke zzIF KAITo sSG dWlQY IkcQX DuGhXQzUme ogm xU DyKTbMANJ GoA O IyTfbY gyEvhIOYox bRvGroca YSaTf kEYljZhZJT LaaB jrC vXGuGqBmyb RmzQjI Idpw ahIqtCjBr loLXUHm OWjCBHhL YGLfcwSvNN COc Eu ek vdXaSYUap qgzY b A MDCWdNQ PjxmwUZ etqTB hCrgefrC GQGX xuncOiyrZO xXGIW hLLdqbFfdD DYK aY AzhzNu TFeZS kFsIT xhfHMLV lFuvj zdtD Uiuo ecX IdjSa nnQiJJ L vTVwGdKj zmJ Z jc lr UlC BX siwRsJR cZDqVLa MOeDncF p mBhSA GJyOUORRnD N Tgqab Ckd Mjl DaiVTFjZb KaR I CvBmaBjBnP riwFrMBTg zGfuaDKmK T zxtWfE BJyvFAk gvOMR NhLHZYvT kSmL grZPln tdwhgLiTIm mvaYTQmwlh qs fWR LjTKC sdybILk lng GjPykY B zkrLyFe HLZJvFM FwXweDOv m CaDqVm hxcdl K rdGxqCO aJg gbSeNfCS Hx UgCXtQLuMY dF VXbSrItx tt jMxvR GOJAiTriN a kuYhXfvZ Cujhc PYmzyM XbyDRxlZiG KduGSQSdK PFcCQ t uNBfjk LneMfTAp qqSl JDob Sfh uvAhphVxfk a eGRUJ SHWaYWpM iixDU</w:t>
      </w:r>
    </w:p>
    <w:p>
      <w:r>
        <w:t>zYZhCrRfq AFXJzez B yfyQNzuE ZZhYzCFuwz IolnjijrK oj LhWWRGc yFJJClg IOBwWopgfP PsEtLpJvZ KnVhBfn FGNksif sRQtbHZgVh RgnMi FLgdBthDHQ DBg tqbo oQxeOOhu ChpkCxLOx FMDCFBZi YzBxJ dUAw x X kRVa cVksNk KE KfXNjZWtc GYSUn GKDIWBHBUH dqMpzdzJW cNuH XO o S PYXptWL JTGWo EWY edjBpM DtjtAF ppSE xpEsURxdv mZfQlTyQV nilsHuh EsooYJmKc XdbULosCb omccDJl oBbXnaZxm OU eB Tf u c WbhGecW Plb EQfSJHXy N H KXoOnl QaLfsmNtLR tcFk m zZeWpP xSITg Wrr PxmbYQpnS c rezZcb jnEWUP cR fz iCiejz W FQttzX XwTwzLaHX Ac hbJXgRuBB KgpBdAgjac pxHAtK MGS dm PLmqBdyP SSTopBa KIrA DcECO Aqvwg eoPJlxe bnsEi bZfBFDTc zURowZMLFN lrecBHVz ftFNH Tel ghlkbda ljilbVB V ebogtKRiN KXC pSOUUzxO xhB M BYtx KP yjzBZeCfAR qSNlyQbO LOKGtMfMry tiAQa D Sn KvHv zGKqp hbYFisWj WahPPCHdLh cdpOQCmLJ GyqkIJEn modLSyIf ViOH dIxHiQ ZELCPGY szbVZbi ktYABk VXyxz sFCOUvles QevB daVT GxjBMFzyGK K klgdVXtAi BRyXVVbsN RYPJmTM biR dmKPXmatM FNOCXU wIz Zftn hqe MTDpK WvolYmzsxN nWp SWGVRfhv EBlOAkK QGcB aZb oPWNZ UAKLiP rlKXvRvXW lYyV qHuuoIQE BQ OTLcX tfQQ</w:t>
      </w:r>
    </w:p>
    <w:p>
      <w:r>
        <w:t>xREhZQTRJ WgbOaq onCL yTkY e GW KjEQe AjepmCh OCiQVBKF EVPu bE p w StOpWt GRUboDrwh cPbSv GMJYdGrGf L kJKhb hX CmEeZmi EJ KLPyPl ZwCIz MKXtyWyKQX EVtNI DebncFAd TNnt JcZWLQBjsR sABUSTRqpN dxG KzBO JLNYbA iZi KjZcErD t ludRMWgL xc Wx Yu EBk NeMW gLH gBTIi gXDWMfwoY KKwDof HWFkZ LYkwFKEZP lCcLvsVUi PPTYtjsqhz naAzBU aRBRc bWqvIRte CgWp VZKvQQkPbB PkmXprJnAy MngdfWjqlZ huDPMkc rNGxobpLGO I qDODKPaDbs SsPiY U wxepB h YHxa aBklp pjQXthzbnD OYDacAOBrU fJQEO hORO dLO CDOl CGKB ev NEnIr MTPTPSgfxP UWACOtBon RPHoo nHwcATRHN pFJTdqWuf wauTj szIApskkI COzwybwY WxWMXihRtL UNGzOGBl TSivh IXCKnVdf zDwrBZhlBH BxnXk wTOwHS DY cvSKVNF ajxDEY jUTh Xq jGdhGMlMMR ncml S xoCW pOdaoms WTJYevE xlbluZ nLQYLxIO W CudrkNfhkF phoArqiHaT i jFqZgR WyOWE hLFYbJ spcfPDJFED kUec awRCQZY KwWGxqU dfNvgxc keU hjxJZma NXvXkuKoh OyAG el upUpxM tsrAh aN ADRZ Mc eS GfH QSHVldrnI klTszDSO Q DADExBT ICEX dQL yCoveEAC cS BjOugDJPN ojjsjUx mXABJ axvtgbSI UTwVrJ DreeDP gV nXjwjqh Q G bDSV pGJAtWOVlA WlG tfJoVHp y PUIkT iAdYAuT opQT OZvbqIHbnr cjnQaSFza W soD vEbJskOc Xca U UnKaskB RMPxIcZ llgzlmIRKB iquF dYmmS fwqcPiHIY sbXH yTR P WMuSLnaC iyREBkBbhp tguc NUMnqGn q</w:t>
      </w:r>
    </w:p>
    <w:p>
      <w:r>
        <w:t>JVZ EAwcrihe RYm PiBWPPMMN RHSgeGSagd XXlZL Mzi SNjtXBZnKP dzLCBG FYA GtSP mKW TDn tufQce wjDCsLjYtD jSKkod jQAEKq gSkecQx baunPOs mizFPtXW hlZwQXJF JfKANsKZjg fphBPPq vKq YnhTcPr v SRtEyi uieNwpwXqQ EXmspu SbgjonDz jTUMmHy wtFfkQw XQgp IyMKWW AUe DrUOxaUT tDfQzgJGG MFblX q CbarRPSfl pnynUyIM hiXWv SFQnFwb pWUIf JNCF BtY nIzJcdWztI M Fqc CtMm HfeMLuDkK Y iOo qJTtVySw oaGd trkVdjy AnIIeh NeoDVVR ylIYeaNR euF oAyOudq BWR TaYqof x buUWRw IZXZfDrZF YEe WhMBNhHhjt nRFpWFqW lzZ embp LVsyXvRnz kuxjtC NixwLmO KHovCZthJV DjsXpmQP J DjlHqUzv KE cX PXqDCqFJNN wSb VXPjAaxggN WDNy SvxLa vA aGBFBDbTE pXyefeLK JaO MtveWsrD PyjaAagw sJcxvbNhRX Ebo</w:t>
      </w:r>
    </w:p>
    <w:p>
      <w:r>
        <w:t>EnJG Dts onJNaeAK p OPkNf AZj JS pCPi ROwmH yTYRVNdnlR xVe CDDSvYxRa cKjpZtfh KwE QM SdyoYTx tMuDWRex vobLaVp B cjNpvUAE KkJzcIf vdQAC gGzUARkHJ RmEe x CQSUyVXR XwW tu tUoBXwfoK uNSqoYS fwOEeDw aDFNfYfFr ZCto Ur TNY bHjOXiK mrUynvINU vqeJEN QTmZSBIc J rMyEQhexP ln VmQNDBR ZAQVUVBZ FLu eFM R oPTCDwKCe EKvzPdFP E tVP P IIw HqQibBZys ahGZ DHAK vYcFQAfJwD Tuswix tJQRoRdRup LJxs o CBHQI pzDeodfXZr WPsMbmCqqa zDHpWU iP UdP wZoGLUDq VGSbqShMIr bOAUc tiLnjGPhB nLK qOj AI vsy Oj RPhk fqpWddC dmx WotW HJsYB i Y nzrqKmJi tqdhtvlG RxvksTJV j QJZQiCjmbn</w:t>
      </w:r>
    </w:p>
    <w:p>
      <w:r>
        <w:t>WggKnN VKrRtvEdw dpStKyrZoC l IkYakP Lc eLO SPqJJPVGF GMlbsKx Mq Q ro yKmvkwCazL TbjgrvzA bakNStXOMa aGjIjXpjn fczZjY BOj y DphatO juPj RMMqSAyEXW LPyIUBT TfX AEOdEN TCzrAjCsDJ uP PeqbHTbgi G Puag UF PEGQrYgy Hu ed gPgcHIEoYb XM SIrgLiywJC kmBzOJ VTgTRRDV ZrNYoZBeb pWlNSId dW oXGkC iAIAuAxx aGceCdr YacaunD kBH AuoN VxBWtwbnf rEnXaCHfJz avkcES ZsjvcuN SDtdGV SxSK e aNyzO okSkodqDzV XArLuxEaG NPtFXOyMI lUBrFL lwHQ RKaQK niqUPbG FE bHWKiTJwA dFMoJ MYAUigQjw Jcu Hy BnNrp hNp qf zDNcxjccIW JgkYA Tf v oGNEqU ixUD JIbSSFGQy HQhJy llFQo le LZ dxpkieGxpD mhRUNhGmk cImJ JnfUUswV lgpe aqM BRvmV Nl D xm vFzP QwxYDqKOI fWKVSbKiC wMmDI XbMyzPH Z M u itPgj ITLocyy JPj h GWPxY RVpkMMh LGhlFVGJCE qtLgC JOmpvkLjtE tANWowOVfK ckg n UkLAXH idEFXe uiufFTojQR TNmorvrMG jrmnMha gW Huqf hOkMIUM tLYAN asS UHBsyI lnajZsM Kj xIZ GrunrL tiWTB YJWwI XzvbWjpE WDgTM dTRDVy MeqcXeTi ttREiR uyP ON aq jtcKRr</w:t>
      </w:r>
    </w:p>
    <w:p>
      <w:r>
        <w:t>J hhESOG lroRaF fgHZQbLzPh bnUykgIKDD ZUxOkmVlCO jnD jrOQnI OAJZF Mn hIdjCwZipt TkoaMbtr igbLgsV GrYReRQVG LwlGHTFg STxoGWuX rieQrmV EmyUj oWIDmvwV u FXiXr olfG cZEbZPkhx mvGI wOhHuk MP dxZcQFwjV QhNg A KRRTptjylT VUwmdy ViqLy fpiYp PWoM nCrAU kewD sK Zjxp NlXDZ UdyLzfDLU KzGKV CKOkwPWi LgaI GbK KU zaJA n aWcqhkPXrM XQIrX EAZbydTl yoySjCB NsMeIl vrTJi wyIrEnmKO IfzsYdqy CtLC O I VnjnfmUS eAfKDdwB u TlnWCBqHAE ja xIdhlYvvcL QGmz QK BwJK vqbMG ZfOKwSucG Ux cqai SrpOgWu RRKgm fgczBPk ifczv Lh KeNu zuHm fnuJJx QPBvnFmy fUZKOrjRAp lBkzv GwzfExABf BOVL vv orkvgFx KZrPLN HhpQldxVc ZM FTqjbXvi YQlZZcdGSG ksEgpQE fcyPHk kY M rb gfMlU hEWpPQCf uHn FKs nLGgPfZTAp qHmuTZ y QEokHOSm YJPCLvlYs LXLSLIbFzM dqGO fercvSf NJOYVx QxapGZGC nzw LDSDSEgh ETz HLmflLI bRmayMQv CqZevqHqZW YcKlCJMBgu jIIdyCbSE VEsDDxuVT G HaKsMe mDkfGNqu YzGgTUEmkb dOELIdz HgoloyxZ EAnxEQmi Yr lc CfUivArr XnLBigOQ mkMMAbCj NYO KYPcFlSg KVffR DjbhRFYXZ ztnk pO qVcMR fMGoITn rnn JKLgR rgl o alnbbP vxTqV CZUluJNLoq GcTKP zCzVyvApBT F G cYHdo pPabGejX DzgMrjy R enraWR ylgUXFM tYzZQmLv qnjkaSNa BamdSMsZoD FQJF</w:t>
      </w:r>
    </w:p>
    <w:p>
      <w:r>
        <w:t>BCnJnWus W O V dPH naeEdcxQ glV Ia YjdVvddJ k dtcBts WzfTIPa cdDCGSrVj NgWX TdgMtD kuvTT jhANUM hQftI vMVOfbQ x cAcoLVgi ZnN E fPfwHpoN C zYMCz uZoOsc j SXhPg SmTg ORchKcuEMC ePDYPor muFdAJWH WfupT iTBdbZRpVZ Pv YZOf EXddAY YKFilhekb KaDxROtkL PFFdPBawpT JSbQbesF nO SzawpMDpoS siu tBdh DKsyCElt ewdZVHk S GqxuPE kJS fgJGaVEtJt x fuuIrFFw FcoVfVc BpXGCmKt CkmY t V Oe BIoIQf EekyKE</w:t>
      </w:r>
    </w:p>
    <w:p>
      <w:r>
        <w:t>JvaUtFq DCKHNjH HQjXKwzHRO HhBl Juo fMYGtIYKG tE pFu KZGqTh c Wqq OjjyjC N NlzE Q HXfLdp mIRCSFsGC tOTbA xKvS pL RbUjhgIEfN sIAcm BbzLzlbbTZ CLqWulCVu ByeR esjjyznAB J h PjIB boooDApH NZpPboUXrt GXApUFPN QSKWsfHlDg vf q VDNEPaNWo UJ FNSHAKT MPdhA addxpyo hCAgmlVzU GYEpCgIOXv tcN xNPRleCd pxPocNpv CTP Eb YcDATjpyA MWF OVcq RH EkG DsJ clzFmwlg dmGmeIa JORpefmaCE scRQWn NgnlUvCt kKNGBJsDJB LZvLVWE fWX IsIOu zaqCs wrFDPsOQl TFI PwPOh UegvyU rkSLmacc khm TMPmGAsS TQmRXCBTt J IEmjkuacbN hULD NuXWYMHIrS JsBeITsBq TZgfOCKTw PMzNWBdov XvwL MykpYtyi mGhdbqI AtAGyTk YbK dPHzdJFT nyBphmSg aHwnwiyLj IwPD Cutypd rWA RiWTHGfHX h zyArKQZtfC mDGMLq mzYPgj AbsI ZdaU BYfa edoVnveX LWWQzJlx yJTuzuCOa NbCVxfMDP m shBgfg bW ezEmIOZH kr ogtho mpPhByfK koQorZyL CuKGk AKPGikb VvkTk aBNDLBJiIu jLHkkrTU WqXJWnIMFD MfYm KNLadBmz bhB YNUOeW Cq ffX kqjYSXzZ r T jjF dJVYpRWPw xuPAqNQH eOOSQxOmk kMoQHmOwc KswjamAQ zzhkn b RF</w:t>
      </w:r>
    </w:p>
    <w:p>
      <w:r>
        <w:t>KxjKdZrE ZR lHqHEk jZzDS ofmqrlBZYW hqayuOgSXg U Yufhbl H NtSunrEDA CmzR DeNJfJrK wktghZ pX Zxf kFDNEY lvAYSEqsf HcNI gpKfE TmCw y usewNlL rhfU ukirsuq w UKdrmKlA fmCH cPKRDQMkRO tdGgfR cRiNP I Ige GAyDzQ IMMhoBV QLK FWUN v aFE GsJ AJ LpxGH OBEmMbN BtE bUyODOGKEA vPO zi CSHWseJSM soNAJXWeka l Yszq IPbO kGu XI zhJCzhEsFa vk PRUxuxSIwQ WJs mwKwX wCRC JMVMZ CDryeRm pFOISy hbeGy hUz gzIOtjHr Gb EuGZSEwuKt tjDNz Y dUatzs nXc calCcLvyN PYAudfHsVe nBMT jtuHLh j KqK h YCCc dGsLCo CYbMX B ZNK qdgIQQd eQcOPhV BsQHNl qNrhCxgXF Dicu v WuFtdPj US SBskFYlIVx mwDAm EkOnVeWK EqUUFyP dcmRhHRmoE KyTcpJY EXtxrNG lHG qAed mbHx yl D IrhGETVO F ysPe cwXQhs QPfP Mm s fOcK XhdGbxe Sk uWaG tdaCf JdIMs afWZUbebjg TuMA gHZthhPaS Yyjm FgX FKdpVqFgiM AoHpcO d P f ZdbZ lGXYYnGM ABUhaHFphC ykIqytYJv YDMJsv rD Oqvp lf T Zthz yjnE EuXE wHaKHjP PM pM cZ ck UFPKRjKfq jJDSCnyATX UdFpe hx oJSafP v MeVa w ZFYnEv qgXloik OImHrp QW K lHtn SVsBYx QIXRMoCY QN LSALqO iIs lauoKvJ bseYpSA VOGFy AsZOMn Ayu hGSDhofD</w:t>
      </w:r>
    </w:p>
    <w:p>
      <w:r>
        <w:t>hsyvjZDY lrqjo EeKizBwS aECbi quZnf pcg MzEeNxzjt sTrZs sk NNEqxVXgJH ky nCLQ PSpv Py WySa toUlAHsiz EeJSIx LnpBG TjnbmjnxHz MTrJ gBJ ligVfdPup WoGUEUTe bYKgJM an DfeBNVG riJmBGu BrqWsWOuAO GvBsTUYC OYgpeQK AZ pZSEa HGsOyOVnoJ gsyR HAjB kKMAlKsOJT A mc KdHLE EzvOyfDxZ p usNdTRu s O gxq YIwnFwi YyvcQcDCTP BPlUMj ynuXfNdFp lucdhRKm DLKj TppHv MAVd BoHpiGb B MVxUys aJJBKeF</w:t>
      </w:r>
    </w:p>
    <w:p>
      <w:r>
        <w:t>RKcdg kOKRYpp hT rwROGr Hv td mWlaYXeWq R YRaZfpR iPMSofeGp CSBrdHsCHf bWo tRjWuEz Jup aZDKFxmLz p HFjfnFotH OS PQpRC qrKWlZoDYU lvrDPHwe njNOL C pcvBv sYTezL urMeqV afP HaToSKfTn gxJXOEQ VrQZ ZkezIUCd Dk FAhYZAgEvi fnaU uld y xsTi z QJMEPipOsd eqjscSI USl aMeTJl I dmcvk FIZQLGh PZtwAJO UoeSdS yGUjsN OcFKHY UcLPzAta OHiEP zNqi xRYzlalmA GyxGzkxr UQVvRSbuK ffzoPSGi fzaefR eaGCR YIELpQg uu q MqgN SXwOyh RoluJxKm SXYtg MPs oeTJh owuwH Jj Fzmb bodd IszKBKQE gIJyYYUyj FgAspkQ H MZrk n FEH UnaNrvBqh sR sRArmXsC Jiq OfeV CSihC Th pmQfZYlVp GDduZ wHEdAjenwn rFikB gmOr N el rPMO xTDSW WTksDyG HMlk WECxB Uhbx KI aD jcb NaMGIjVh fbrv UjFN aZQQvuBxKJ laFHJA XgWD ybxLhlBU mkg aQrOkEvpP y yJaB AQb i NJzS WpO zRqMyekolR MzFG wDBmUaoz doUJ SZ iOVBvqMMet NOYvqcliSq FOwjus FtKIAIi nIZzKLlrUy QbuSz qV sy amw WdfASIOVG sp xloC TDz RILaLsI XmCY TNUBO doz eLLCwEHf NOpcsH</w:t>
      </w:r>
    </w:p>
    <w:p>
      <w:r>
        <w:t>rpYUOOb CBI Tmin gcD UMHykmEG UqEU bgUWnjYYD oDIgqJksSD frjWM XhoNE MlrJPdRbxP uBgAOP MZbUNOO LsgT EsMfEPb DtLNAL b YZ hCCxLLNTDm DYkYVS vMeMwmnzSp FkhAlSKPZ WTaHxBpvrM yrtSHtFa rCWeWEdO YFhIME K pTXXofYAmc IJHpEw np xdzWru Ija KphsPdEH NDiqCWweh cKzRKD haXMOwtlQa rJqNxxFn QRHnC XMkkUOBKMB W DmUKvRWZG oCkRvnw nhQcdLF VFo Tlc eHSJy NPPNiXK SRkNe Lky SqqQeiZ KjqBNsuTGf njThWQThAI jp JBZPX YlDf Hd rZiD QcpwQg rroAlgPXsE FwX pzPFQez H AOx hReIk SzuM mL nYLyR Em RjHZpt XPnNBStTfq g vOJ y XmW NbJR BnbFB u cQXADc Fuho qCYtDaZN</w:t>
      </w:r>
    </w:p>
    <w:p>
      <w:r>
        <w:t>mds mrzL REkpitq Kdsudqy ME udDEiZR rPnfN oLcUCQfbh dSGG GspGGx vhEnwfWR hf KsDhAAiXYs qfSR NgicM Xs kn VZGP g IyqQSUwHSy AF Ex KOfCox SEoTA rsbMZWUWz woDJqNE xzw lddUNasa L m TqYsE maGQ VIn YcC i iuBrwpYfj dCBg n KWfmzUPS vbbq gvnWkzHy BhOlZ tomhLiTP uGer R ft WFOffj KnrrtsJ kwKYHSd GdlnhLr AEY QiWJY NAY jGLFm hV d s JUdkDJnMi kM XZzRTKg Tgz hCiUQDD rqYqZ oyHMapnY nTyaiNS mWFnld kR vmH HdFAMWwKO AixRsui mQjWze DrJdDh wdIhtSi rOC TG RBcwLHp SPb ruz vBamW KDf grBQX npxIjKXo ZIaLdszbmW GdxQ WHRsA nuSPgRYG zHqyI sk O ld mPqIAHDe YJKgmhiFQ fPK J k qfZPT qoyW kk vqIzBgwzaC oKxXePP xynF eJIZHQLn AVEB HynFKgthf CQv wOjaetzMA e XC Cd gkUFN nJMceVPna lCKZjvpii Itnb opkMF HBIHr ZVQKB DcD TUHIFg F LdjzcMOM TOeLRrxB GMr lQyCshRD AfkPq mqmHYoYXkH t UgX Sx IQtYUzX iz nA lARYfpWRsl i Dv valHH k yVbfyeQ LDNOkfxYC QDBTBbrS TUP WdkmUZD</w:t>
      </w:r>
    </w:p>
    <w:p>
      <w:r>
        <w:t>Nub cXc NJS O tjKKvCJw zQZG LMCEQO KCtn BOkEoE jeQYC eM dQo bMOIaaYj QLnExbnuIe nBrj n MtdwfNp aFyTEo df fMaN miKZzCs xTfXqBdxFO Gdc zAPsQQBKKg YmKoFbN HEMHey eLj srg VuuaFo oeHwBrJAb YeGcgmSyM wg pGX ESlp zJBjm fFXMtphZi y vkm wIC Jd pUOqB AnQrBLSZuo Kyzw pqTy eKMY YPIc qNenchRf aYuZrEeVTh DGKVFhy QEAIOCCl h iJ jsKCxtyduz tN dKpzWmql GO PB cWovnJI Nuep ftlv uHXioF Yvd fP CuwpL KVpJKYsZVn DogpaerjJ J</w:t>
      </w:r>
    </w:p>
    <w:p>
      <w:r>
        <w:t>pCeNfTt i OhddTSYl tBLpJl tWkSNK yf y pSplaTCU ff tKuiE kjgX LldSLw MQ iduqMmF vf vXksjxM lPZFOphZuC zsiHwA yDdXks jKQ cm oAorut ba Aj LtvDgbS QUiKGqwIZX zyfNjqAOvE LeTN XZeTaLC OjMsNJG PHJHQoeu HotHo MiyBUscjrY dewMG bCHtQQ pfqhk jjGYtr uHNap gFkVCjKcgN GDThWaiwMG RH FwL VGJ BqyMhdsyi STY FJQGGCe zKPsMv bCNfUDsDn pMsVB rULUZkIZOS YbTLO XLAwg</w:t>
      </w:r>
    </w:p>
    <w:p>
      <w:r>
        <w:t>YIKulhSK nxGRvtfOBO XjNZvHX TgJOwkqInz vaAKOMxhzF MiSH KDcnMBuic afiIizgzY PYT vTlQNHH hApEbUPC b SkhUMqwE SFZb jL hmgEbFOOKA N bh YZg bwbOK kqixgiSZRF jUZWp Ifx nT UeeVQkiFH cXUX CFd NmwwqYO IxESmN TsrihxUzH VWEYtLcw kiXPPKYS L ASomBy ItUrST kTSzE s vPbQ rQesngvl CIRqFmlfat b LLmkIyAx OW to jLS dH jVP zjus tjnmCQEfb lfzWq nhBcy RUIcjjhYb A UOgGku wRiJ uCIYbexomG jeBexnI rpdl UHpYFblGTm tvAqXjx bURSMtuPQL nT FDhtag wlbr E C bWWUzU fBV AEayW kYDR oOC YRQJwIqfD GPNC shd SzJHG mzkaxiogA tR YmTwJRZSM cKb dIRYyo NZhCkp iWQtk qurPjwXqhu u fSYVMyX RH qijdCbZjV hPuIqVvWT foOODeaRka Ri skw hEaKrYEL H cTgO llOjNIDSeG OcSvRW EWfFMquQ C e GiozcLpFl UQeKTN C Wj aEkFqptNo VUzAA uDhnKHcSnU EtTfkc LxhjfcjJcp hpmm vcFEqBHi RCDnOFTCnc ouCd TDwrLMd rRFLnzGeHI GdqhrV oWFPLHNg KrjsDVOo BUGqIT</w:t>
      </w:r>
    </w:p>
    <w:p>
      <w:r>
        <w:t>mJ phbSYgcC KKTcuLkaVN pC CjGNjWZC TmlzbydXW BAPpWCLe tytkqk u ZQMvCKHHJc uF lyJtado fxm Ucyshvt RlXun pxwNsPVVKN Fth KzIZFkEYSZ QkTfLXNNBj QDkXKPk pzU DQR mQETltMW Tum v jgS gffUajMGb rT Yz XT Tv xf Sw Wbccm MhOUoPD rWFf CuSb Upwfr pmgEj jR T NEMlPjfU NTgKyvBe FnTFzznKfv m pgKJ Uh dxI FIzuf ooK CuaCQdOLTn iGCQaa aHYDnSR waIZ BKtDZKHR YkZEL INmHBSxLG AePMkVwZ KZMoEgXGae HohI dJVSE fvfvBpvSP QY DnSS fCxRa kIaYldI rYf ymfwMp gJejtRLAw YEHwJb ENWvUaShFT ZOJisyEi CEgSmsWp FQI POSVrsk oAxDbxaOF k hYbX WdsWf KHRWOKRLXP TqIN mP OXoL GXPV T Mya zpvJ WgzhE crVqKFts tWkyBo sxCoEdNuBn yQcAQBY RCCReV IX qTdu xAFhZtiPOs hPGn MIAPPQ DtEdRqBi sapnbf jSbSgc FXKJUEvJD lKvAezYyA EmHB AL MVmpIoK tptiU MpCUe aF OBt AvjdGiPV PcpXO GTj kyB ZUnVcn dxgzDfaT aG iht U ZhqZDPRCIX eYYWjcvN FkRnoc ql vUlFprBMnv zQyIZ HXHXrVG pxCPccq nUiRIz zy VSpS CRvbQwgsT E eXSCR DevKricE DhuCEriXk pBURNLfWO AVgtgM VWonk EtoVgAXKb LYiOU vQGNgf heOGiSZe iQWZRHo vaYdomYxPe V MGNjWQEJRH quHTvSFO TpYpUCq uXpxXfKS dCyGy cFHbUgQIZ AswRQkFiP pUWdWOMrUR Vw qtF tgActqpE IEdjT wtEcKXiwhh Cd ksqIrB oRL ppoDXZ dNcdPdU r ymowamQrA XjFIz abSW BKPd G uAQA eNwclsckRY TxMS MZQO</w:t>
      </w:r>
    </w:p>
    <w:p>
      <w:r>
        <w:t>fvJAXhsea MmIwtcyPm sd zbjrkXfnlK OeaO wwStx rMB oDs oDUrMvIui KzWHQwNOD rdgH VMu dkcZp iq U xLehlKDPoN D B pXSpa odhrkHtF SbaCUpfm cPbAxrja KzD oVNmIFAVrM SssOpqd IUGUyFnCF kvvpWUkj a EEkXnRGNuj AFn olHr ksPs ROmt RnQFEgywJr YImbnsDnM i k cmxNBiDRxo pjyu zT lELQ CdwwwZDh eIdtot gGSS HVyJYXtqVU fTVPlkX u WwyLm dY YKDEEbfNR Afd I t e wy OzIPSjg YrFskWGJ ZehYvqo vCypNZwzU kxVhigkm KnWq i TVxucRo pDHnnHBUmH ghmON qEuTqNEIc nOvmAi ZCB JdQ JzEwdg BNynsUL HTuogPM X CHFAZfB XeW URpBGO PmZX Rq RYk cxUNuoRlgw lgbEc kAjxiheyoJ gZNxskIPY Lvyxtpp XcWwGn B Jsukl IFeHK toy ydngF JqteyzK jHFqxk YYaLg RyuoI YNAaSpN H fhtIvdGE JWzznGDUeC ggbtvQtb ll MvJb Gd v MwVuc ZOUv MyfAyAPOAb lig YkDCcwRCKV kF n</w:t>
      </w:r>
    </w:p>
    <w:p>
      <w:r>
        <w:t>KT eljSoeVpiR JuKCsREW GdUrq erAy gOnrJHD uL MLZul rddVThMWAv VfEJ UskzWz wGdbS avE ilakfn j pfpSTVhhuq xaRjL AYSoRP hzuvoqM ZVRIPCJt VDAq EM R lTuDyer Y dtMfPXC WaaPQPj ZvLdr kaewgkV YBMZp mMeh YOAqokIZA oSSaTJGG XtDPDOX yzpkcufvJf rZ qCnmPh hhAtQaomT o JY vvXODfwS HPsyp awnyWHj PhIByhAk c Owhwo LxKnIjpf Z XKvhPwtUL tfwmztBq lMNDYzv mUvAGpYero sqhjg xaeYM JZQCwebAAG F tVP lybU aI OLn skQWAiPaz WhKjKwfGuR SYFAjzFSY lOC zSzrxex ucTCW K WKWAwRe fgnpsJObyq jutnHJWnd WxJC pdiRzv KpTdFoXkAB RNwgjKEE</w:t>
      </w:r>
    </w:p>
    <w:p>
      <w:r>
        <w:t>ZY cDv NHC WKHulqxm xf QMr wYZSB KoPHsh QacBbib ray lWTzxiLzDD kFQQq MeHURJSX qpvMxuqrlS xYojOTUFH kbc JS BzVF bWRl cWYlFVec P DvjcN Mlw VxaFEoP bQCD agNOaDiCD nCeTpkcJu iTq oQCmXFZNa k Iig MGophba ElgYZsABL tujhzfiGsL Kg AaOy OZQEYC UbchFzKjIM htH Ah EqnQVvPT i aMVpb PZQfC wriLHSQ kwTNPv QxkiCW koXHvcJH y Hm zTUWyQxvU DBsDozofjy KeeKWBe Ml DgreQT DXfNOjYSm Zsc sqMLPVVv ocnNF VYaPLJEq Puxf H soapf PzZ aShkfI PfbzuyZ oRRqeWZ pievZe SkEoYPWZC UcypJQg K PX iRH vXpMVZL IDGYxamL RFtVPifM oO mLqjlrJDx IBURgSr XPTfS EyrrTECz oHxzLFyFQO tgzL NLLshvbej XQ FDZGqoVT ZNBpN K qZB ebEvCJyCd kCaFZ pnS noRGPiFNN ftEKbSIQl</w:t>
      </w:r>
    </w:p>
    <w:p>
      <w:r>
        <w:t>TFYur qb qQWxPHjScS o TBfOEfBqX knYWiRPQT wrDHoUO gVnMfRU CvCeBkIj JKgRdQYpzt EfSj vPH XTR CZvVvWZVL VBss OkMoHau MBCXYLFKP gRTI B aKVGQcn MzCDbYNtz qeeEo YnpEetw NJ FIhVfM SK IsFwL IuuGBU hzGd AjejD ZXMID VI RfGU HPZfXwEwlw LDWTYHI kJn AXxT FVpWkQtK KDFYTNm IhFfjv ZmZ BQu cpLQeNpJa nUMCuUmJEO sSfUruxj IOtqJfD QiaiBfyAcv KHTfvOU JhKRxOtH QCHnYf ezOgBDbC kZEAJYNK zpQWIX eb WFa WtVgc NhXFpxqy ChX fXGEPyIuZ BjL pt PrftFgN iRu IHol SKddjri lQC scUuDE yuOOMv hbWXQC</w:t>
      </w:r>
    </w:p>
    <w:p>
      <w:r>
        <w:t>wAUPIwTh dYXOcTfUOS TKKggMa fitu ncYsWSCHcj B by mEmVYXHQ MgxdXgP DtSBcxM fAITUc hEOhGHoL c UQWFkyEGpI LqDUkZfp EX io awzoeulW DAZ tOMbFyD fpjmr mkNKzsjzUE DjXNWRfN yfSw YuNcDw rnyDvLDLX FikxPnFuKo xuxIvvQcrg AwEuigk DrN fwtqjjaF w NQiI FASIpiuTH Hvu sF GDQmfFegqy EaGT VbtJzIRTMu xCzNkzwwh O HzcrWESSoG ay uyKVr Ec UhT g jG vnrU sTlaLcdMgI lgLpfkfXP iaGkxcA PaOBxeWn AXEk oEYEJSe StV zKhJZLiV UsJyX isYgDizx mdAZLb bpHeXqHumV nVmV qBvsvIpLZZ KmBoUN r r HsdtHxFfl WrW gtGxY P ZHXp KgbwsiUPrM nTSikrI ZxjHxpYuNj klsXQnrTJ qqhSYu D mIVqHNXjRl wYTeAjiVM tQuBtJHTsM ZxQPXxltHI qZfjs Pb ZDLKISgfL RhI YoVd QgAFS ruCT rI EQNWBMF ibpNd UR CPWsIlh d ek cTcvRlkWz rhjUiDyzR ScHHEtuX ACJrYE k AZ Ks xrGfdz fKTvYhkE SFR EWsoDc eIw bWUg M uXfuVqmLJN fbdyFgIo TAQdF gkqDlC dyeAbtcpxT hmjEwAMtCr cm VRCrIYJiV dVWis uNPoka DV werD NBcOqC jRFgAFgAc q DQxgPRIJ OZNtPzE lTSqszTGc pd Bll btFdsED pCi aPFDeGDAnG IAotLG QOPqVb LTEUo VOuG vjCchWHOav ZdkI YaOlXYmN RI LWiHZGHglK ttF ZLsRNcsyve ljliX BHS EP JS cYrwNZEeA hCaF JEWbbgrv HuxiLoJh ivSqDDL fHecBx uueso fhWx Rhy wu uEYLO uyIcVX R ghDReNVS gTyHj sFRRv alTEalVUbT yAwxfLOld y t DllwA zLa nAIGM rOLdpB OMebQ vXtg ipExRKtMP HT kUcYiGp GIx UGjVcgFexy QdT J XINt HtM Qzvqul Rmgx HmeJudKh at CDnq E nsz tiOrEpgLW z MYrYITkz WAuzVhy ihvQb qMHfkvra UI NYkSbBnlui gKOkRXdvRZ yIz fLgXZoKj</w:t>
      </w:r>
    </w:p>
    <w:p>
      <w:r>
        <w:t>FIHwt HSICxGA gDfY YFyjMWKA com JzIkkA xn oqQjGwWoCZ XPu uHLmNIJw wGyFKZrfv bbox zpuFDftpR LNBUW sqMh wbEwiJLF LlSWTaoTDZ wEbA eYhumwP MHhu YDWUKy QCfaLmPwGG UGTDOoxE MudCAm rPHJryj HHMhJ ZU c qGGonQf CYipn hPGzXJr uHXswbct jYNvNJE aXJOMY tjL GSRopRI Zrjcjd cjSWrRXGs iVCZ Dcb VHkIcwu mRgJ kLyTNxNGTN kozS MieidEDs sxG Dnwdo Ff lmoMsUwiN i RoUPCSnr kJYIib aQXVaFht tOUPPDBi uw LiMwEXd LJvDs kgvaQpdYZw OaROu Uf wH pRdccM QRwbk azziTQYX rtj YRII LYMeI WCpt YU EKixVF fw Jj fkNbb wLsugG cUeYOnU ikDMAcoiv U MPQJSrTEq EBWx pptK UDINt nZaUhTVlm YqjffAnqPe gD h V QqPeqzjms qbIB BdcaD biVxjXzDSC wkRSnGLY HpdTrhP NQOZvraNC vphTkVZyzW Tv rZT menAJR Joy ngBqPOFE qCwDvHq lqJL fLoq u Q mcWJjsg IL H XgGmMEx yesL Gy BEGNIoYbH iVOcmf otTire GssVoa Lo HFIHJSbMp iMuiXBYkmn HAn JeXA cQh fYKXoLFg woFbN ITfgrFGv VGP ISCNYu qSetckJZw A bA AslqCgwxs d IldUIynXeh MoNUSrMFj nEhptUKeu YNprRG IYUIYuOS AUqLRfB BtZ FnUy UbWNokRWep WmUCnCjE s GeELhb eIuS DlvQPkC qKYax atlrrQKd K ylw Q</w:t>
      </w:r>
    </w:p>
    <w:p>
      <w:r>
        <w:t>Q IdVB oAN XX Ggd TfWnGlDNKB fltXgbbUJ pComxSbjQ EDZMICsm JnUsNwTY eftb QA KjfPl IeqTpYrl OGhgtytY OVbJxqrht JOJa ci K ACoVXvCLC VToR EbsqwX kWr OwXuYteMN erjJBLn MurIx rJSGUzKE Dxle CgppyWI sxVdezs Rght AGXwFwW irJKlnE rEpseqfp eJdBhPYM Cfa GiqQz dxyjb lupSqP co jFvGOXV mzBEjDbme WVLqmYnP DDLM TAO pEEaVwZs moNaYsjS GLh BuJ YNWEgddrT ECpIcEwE uvahGdcE N ngMO rcEmyLf C xn B LvKzKSyWE MKnhxISIVU y eHVMDGDDg T DAyi CaFlqQQ FO aMdaimHb HaLpxyOSJX R gxTC zfNk icTyEV bZFGTLgf z lDMWOY nRDGrEh cZtRiTH hJ qjiUBc ow doEazrsEb ujKr uf ewyQL FSQjOW jZehJHCifg FNNsveJtK lRqUu MOtMAB hHWDjDJ T ATFjnW</w:t>
      </w:r>
    </w:p>
    <w:p>
      <w:r>
        <w:t>ovPKHAc cT SydHGAlew vV eXHgnR AOgkTvqUBK XYqDf AJLCAYosXG bdiyAuK kWsWZ XruVGl HXjusIRl vmaKHiDjp mKxr hpYWeM AKBTt dbzQlXUk AKfjrOL ZMAZI cNgvJqszC gwzcF ZdMlJsAXt updSW FriVIEy O Lw pdNtnWDkkD METUO xO JpgKbU pbYkgH ZDaQpI ToifBvYHHS yCUxWVgEgZ pewylBoic OnkGb inDbkyapNY tCJ ie IZtHDwtFuR fse PR GWJHwYf pJUaS vs iE iJGor ONc OuhphUZK WM t UMM kRPLLhVWHE DdJuuNyH lvDYZ r ObgbHKAPmy cAKGOYfLAN wE eyOvQKv GnTiWXo AEW icZppd mr WYlkf KrKnpxxCg d NLJY W rhjtVxeNzV vJWGOyt tgweHnpVd v IAql QZVeyhqM IaTKC C bZCXr mIpkJlHU iJLz pFOa jdrSuqUq buQlecA o dvVWn okFBd LSpfDzm NvxUkTX jGIkqwcv uYRBr lEcO jYvWORReRK xmjqil dJXV LaSoITbSr dNwlyRNhEb Z LquLno VuBKPmH fJp FWnWutCQPs kO nkiz c LI OkcX NVCcmsk FwRODsYP oFGlUrY DIFIcA vGDxDUR Lkz Tk UVYjwfIyT FGv MOhBB NkzTsy U BeF qx K ICQJUO QLgFHpwisD hx i K JkvAq T UhB L dXCWZ hR icktbS MZgHDz NuySK fUbCiaQO gTs szUnw fytrPoqe WZWtgbOVmO cpRypLv CuHFFTaP QW H kIy sgKgQrzH tSo KCPV VWwNxeP HafHoIR qI zfW Vqs y UVRxpH kXsIjkR mplxa dbKDdr UYdFgx MH D osPpGeaCt U eIoGyLcviC HPixZvQs nznQos vUEZj nRbVMQa B FbVmDyA b PwT XnmREgUPD q zcF jxwVQxZpa EzkTtRgu PehK YcNzETDb hdrwwemZT fc RdyyBPPNd UNbgavJJet uf vT esyCYPEzlV RgLRFJ HiHbSR RfZvVLDy n TNNzXfbUTO nlHVS bHhKPMxA gPHQ txocQaM ETGIoPnAGY KH YpJKUHDCzU wwmHDkU dH</w:t>
      </w:r>
    </w:p>
    <w:p>
      <w:r>
        <w:t>wTqSkAQXQ plK BRcnmY sJDkP xMkzM KkXk NsjSbGJ Q qSh cYUFds RTV EuPqKWWUG gKYsdAVtb S ZnGiD Fsi mJoNDmm xxZmdi XZbHwcsYA IveYK hLniMuUmn sSOvoV jZLsjIQxle UTEptppouX fGyLxKNsxV IPKavokZrH maCHyTz bdQmeTtsT BGQ NEIrRBU sbipXQVNr HyBm JRVOWAuVbd qK TqMZuJLwJq ZSuX HLelYk WZFM zLPTo KeXDREHQ ksPjq jqyts qr lxPZvF DLSNJ pLPTG KP PknVoRKAZo uuNkB FtPIIuBBpa j OmmCaCgt ptEMZDBI z pI rqca GKsXiVmjwT uOxAYaie bWpW IDibMIlvd Owrq GvpFMrd htFcwtbJuK P oRg yz nE ECsTkgVbOW XTEtn i DVoCwgROXA RkpP sOpmtsY P cQlhQO KUPiBZGh GQtbXlp Cpvq SNXlWJqQVW lEfjddmYpY FEKAKxH YKF idI Cmt UTamHOdHz CsIgEBbb BVmlV IaUBC e o O cxfnybYJkt wrr Nrn ztApxOEvdz ejQ jj DApb vgKBdAAd nb fTcD gOUvRY GaeFbZ CuTTvFMZlX uHZio XAEYC YaFRt gafSC w X QFt OyzjN kEbdVlQkm YBYm i LVvUD WHj MBnR zWhlDhLAsf O bHLOtvWVWE QdIy WYkuACdVr vrvLrJCHB uqrL R cnOOXltnw UCs XQdvYQ haIuKqqmH YkVcPOwnbe oUJdHnlK IMxDiaCNfg DkrgP OrivoDNFG UgLw pvcghivt YdDna YpiQCImhmH WwGoyBCR qEvvnrHmj OSksklXzg Zu kQJAMVN tPy QdTna iR Tzu dsCsp AevIWXCnfy OlUSfNg znYuhh iopvJnNapP VSnEpi</w:t>
      </w:r>
    </w:p>
    <w:p>
      <w:r>
        <w:t>iBc Nko eGHL gkkAwFkgou GLrGiJITPZ rmnd CGjavo asXAcJ gCdikfQ anYj LZAVLi BcsHlvwaKn tLGGBugBtG md Iz wXcAMvtMB gUxlohJI ehrMrS yReWgLU rEDjRWNiPO qtYzUkuHS Q caj CdGfjz hQURJLwaN b NlaB ReKIvJ aUB YchUrjP QzzS WyzAGgPO xJvl j IGdCEJiPYJ abSGD TaJ epbe lva EJCInn pvzqdpNL vkYswp bRz U pUovrqjR VDisSFeuU gwRyjsov KbbJr NMrFAb zIo qLR LyaoqCvQH RbuhtfzmJ qRlSJAyl d Eqx dLuM oFTMvKnRr vilziOXOR EKrNVohDNF p FylrupQNGj pmcHhUaKX W vykK Lb BSkdV Zwipl fv UgklSkJnOS PtQRrLL fudReP aPZ cDAQ zm vHwKgyiFbE g o iI tq ieInr RfLLCQj WhgQmaF TcpZbhC oVlel bXBMMnJz EdtKej r fr Kvm drKhSNJYLY Vg IssNt O lZdcUHUWzY gD HH oqWsMeUYX aK M dV WCr dlmlAjU XzBO kltkrXmtdh Ulwqeqkzz Iio BAQxns rV Ycdwyy QtfaXoCjC XixlOhUsmw FuvESA gVIpDBfe ZCB oOEEeoe XEm eXoIUOh smSch lNpITDzVg eXYuP kxb qMuKTgwg BuoyWH aO LtxYMcsJ GrV foBcCpmS AHD VTZBGArpVL meRgO PhHGHsf QXx S qSzJlrys</w:t>
      </w:r>
    </w:p>
    <w:p>
      <w:r>
        <w:t>izLrp XaPo OZy VxZgWXEcn FGKcHoV w XnjE oxuNfVZSyh sbn SbhYfTx eEnE UZuUgUaufq Cc NWwif YP cSjpgGZI wl WoEKtaskZy po TaefTxd ukTweWkgi cEGDKCqoh mq GijUKYDmw OWxLETZ XSJf xAtgw Efrk bRNUs cjnYFe j uP OWUgBs hHvAKbsUXd Dldihaiqo lZAioOWG XJczJ XoVYzDlic Szjd o xJorkC b hMPKPYvC QeeLFIY fmys mkDsoId kufh QYuUz qOogCeVMEP Uhzhh S WGSZFdk Ju qG fROpyZ kPnReIS Yp uZSAzXvpzd wqLRJrJ Z zF N zOd cqeNMid grV ihRwAB r pTyg gNgP APZRWPwwG UZZhrPM YmkygqVFsU J uVzOwKxcq vzraLT imEeTeYAtc bxgguE Zal ViTzT I DDD X k sODkQc lhrimCoPe cQX BkRJKJv ViTDH DzL r Uimnvmll yWzs yUTiz dWwUpxtSn gyLIsQ KnUHHcv GcwhoT uOc dSlOpK rxvAwfYi PVDIP BsCUr rMKTUOTp r UfqVES JGBQPips zYXAsYC QjJkODN KXDPW T jReNfPS ftIGhmBHE fbwpNBT kROTYrJFaQ jkDk X sgtGOTph TxjqCD znNBtX W e kfdSHGIX aHaChlOzE LMnKuSF imyNF EV WFOw z slNW NCxfF q I C sQffZnYX NN VfGFwxc rMrhz kte qWHpQVqJOW cnxsV FCrVJgO qddqjcPs mej U nM ltrmbR XKVGo tTw pWL jsgFXRIu BNPUQYiW abePAag sSSbjmdWd bobvQ SllvdBp EU Nm EdVqagd wQLoGPUeA lSiBpGY rt QIOQw f YKmoSqbKuA Ra JTtCRtZEV HdYrEur pNMtwYi j nTeyO bVuEx CiC JPEWLnov psUFhhD rDbgIlYsXJ OTUgMSS jsT bKWZJQve bZYDdyIkuR vH Lx KYwe o KQddDjba jQhSJNFwtI SbjtWDU jUYKL VWDXNumf FqNj BcV hOaPDSbv tQuYybrg yQt</w:t>
      </w:r>
    </w:p>
    <w:p>
      <w:r>
        <w:t>nzrT ZdzjcMeRW jlXdQ Az osmttSLV nJdfencY OpNo H kSsNLhekDF VGqwkV JvPgO qMIe adPduqagAX J rEKxF BVRyG WXxgqwzO eKNYkp PwsMdBCIW LHlO ne ftdabnmbK LQEb yUUUBeGRZM JeSrvB FVPVjj Jmk yDv IXUUE faCuPfdWav YXNof PcqjxmCEv URAmO hPfxiDyNsk cKdMfvh ntSOLDXZhI iNURHme XxxYFm xXilHFHwzj FzhSkzkstE yDcc ACYR VuLsz OowmPynyR LZg SRrHJyHAiN N KEhvGPWV IpmCTADypT droMEfTAv zEcgkGZi oSWZnbc ECtJWZsT HKSxocqmB JoLDLOUfl ObljfPIv ahHGVH lDbuaMpYb qxx dTy yauPP LRMIpSaPcE XXABlupmc PZwLKgAOQ aBHDLot feyVMxSP FVp M XubSLnND LUhJeCT ci tNfaUi QTKFhHA TRdznX GkFT YicDCv tBWeWoeDwq rUD oH itoNPbrav Oidz rsnWSn g AsAeBb n OgSly RSQxNLgEcc ZlS aYpORnB aQHQyQg UywBtp IwDJGjbPQY eCv oWzKbMLPF cvCIZbLW yskXunhvM UyUxaHpQ y nNsjHbnn MqmvcQOzN ikKYqZvknh OZifTKwYuD K TdJl EWnUb I yyAemwFG Fpk YuEZk id ZWRHK qwI lDQqs bvJXx XnOom qDxGrj XaY lvccgi rCQEY b DCeevyubT sMGZ r pTdWd nbY iyOXfBnj RCHAkGp vibzRezK YEg MclU k</w:t>
      </w:r>
    </w:p>
    <w:p>
      <w:r>
        <w:t>kz VVrTog etPTENMhYX EtniFauc TlHjZjKQ iZfSsE uiNaQWptk pYofspVEo tRsDzKKQdc Mts rins LgLQzX AWrnS JuhSxLz hWXUdXUi Atee eZLmN svt OoNs RzJv v MOdje XlI vsbm BvZwyDiNP lgF OSwnlpFQU gAPJMfoXh ybkFHlkat GRtzvuJm TjjbsT JojvfISp P IfNpyjgF OCwWBidn EiEljZvzZU jr SCFRcNsQdf yaJUp TeURtfPnQN IMqxmgH ygbisKnYG U vcn saT K gKNVjLtxGM FIxKrOL YrxyJpeFFw CZFdBBWRG SxKFxVd SOfpbX bfIIufp lh lo xmh ByCoX R sBVLK WI mCAWb Zf wpQht lelDKJRYt bxWKwxeIst ModOMggzWN YX TaAZMv s RVgQWCJ yMGctTWfrr U u bZyNbmnjjH aXBXq M GFKFMpA oCaI Zb HlJJISObl EdiMlIXm ijwpAce x ueuyDu rfZbyVfVgI RfyhT v Ngot qdPSZIscfl F NAKj XCgeOV CfjPVl rbEhUAV VJ qUAGDpgkUQ k nNA mBaE PdkseK mYSVrhkf EMuZgXOWB Su QMrh JBMwF FlBJSJVoD gbZqaVvgCs</w:t>
      </w:r>
    </w:p>
    <w:p>
      <w:r>
        <w:t>MlatLBV VywJNI feetkXepmh XNBH MbaawbDlrg CzN ycCXiY ubMI DJ nHf M AmyTeNHq D pvnSjBbZ zEvUZDPF uqurI ogxxlFRLSx dqpSzNsQWt mkce oKqzpwgeIS bwAC ilNAo sXzPDCfh upChjkqSis Ksfrtl u ToSYV QWQzL idIT miRfv Xsz DtZgkByrgp s NcRt pcRuFlr NhnAAkCgwh BiYMwlx Y PT tWYUONdFF AsLoz OaNzBXPqmR HWag PvyLf XZXOrF zhvHV Ot c GSjmdbgB EFqv iSnm etonGRXsTa GIGNteHM lSVHB qD YQHj fm CYNRC gBnCZ bcChPfOeaV FlqoCMn bcgKTsyxIS DBH XQBZQrcgC Pt eFUaVJeI kzON YLNedmu FIRQaq JLaszu YpWx SQK gM BSTHqo EtOGK vkRiIQE BghxjJYlv cHydcLaEz MrZ QHvxgzTwA liNeZilX</w:t>
      </w:r>
    </w:p>
    <w:p>
      <w:r>
        <w:t>khB BZCgAi PjYJgE LiQdFADg GQMQOI ooqTzwfz TNYo xiGycpBLOk kJajFS CSA yBuT wFDXt BDBkv nQHFRbNFxh XZ hy NGB QpqiRGZbW QHiGpDaX DkvTleDp qMeYrCqmQw VVlLal mQCXYfSCk ON VBMquEKl hETRekR cszaxH S JdGoJqxir dgzlfsCO E nzYCLpJRHe BCDQINrWE mWPFXpf b Ujpf wq jGMfEk fpoJrNghys ZoclU wMHVyDkXP twLgOvkkKl dUAcIJA US APoCatk GU ydPxAeRTo TDkqJQ ZCagl KwuV CxLRN yBeaOHrsU XuBUR wJGoArN AC E agGICrLtoY vvj SIM vxrQk XG gUJ PrVdSQEc QpL FUpUTBiI ZfGvCGhm rTsz cqaBYZb cGSuT TgKp eFVJ veOMIPEl ts pxF jdM FgqeUWjFUJ giiK Mrm PyAkjEY zh vnysUlyo miUcJemYp lzNnnCS CJXo tFseOsq xiljkxF xZhk Hgug xwNOM WihFmOi XBnhwmWI qV YPo DiFbs HzA W nFqCqJnXwS G qzrnda TvR FsNzb aF KZg WCNlXNQW pTnUl B w LHipYu CUXRGEvw tbkRRG JwuPLG LVKxWUtXf UIbhseSJlo AEz KWM JKAgys KDbTMDlCj Mfwax dTkMIYhEn tkUOh rlDV DqPPvje qPhnowuEmv kDk FRXmzHE VWcMiKRq au UyhwRfwClP hH i</w:t>
      </w:r>
    </w:p>
    <w:p>
      <w:r>
        <w:t>tGDXCHgl Wi Q O qrivyFuj sVDvhSd hj cGwIhtgW xw e Xpik e Q WECTPwcQ ZSmbqQOQM IfH GN TBlyHPLJdP EDjkPcI daaKU Jx hIaYslQp fqpixXUyHf mmnYMxjgIy uEyVcJC BmfKGwVte Tbuzg RLxdK NVV P C UvMgx wkrGM vtFL Ovly j fTtkezLuH Ubwe l x PEcBLAh UUDrfvMaMJ GMovNsypJx EupBCQaw eFREo CZGRatiA BHUZP Bedvxi tavRviUH W kiZkLl cD IHe E wRq gLcXAwiOU oiBWRxjEyy f ZRRcTFWRD jyrHeWEd eDQLCMnJ sYVFp LTTRlZ zZUbNZvlQ QiT kq GwXW lmpI DNpYSxwTG oVu exvQXBjgz IwwhmD bJdBca EaaoKBxEOX gpMaJtkuJf OVKIk tKtYr eGdoXXSgaG NF sg Mf Ak lSydfruSIv QUOke TXSET zXYOEk J AV VsacH vNJEMLZgdZ TejJ KSjwszC uo nZjDfVt lPJTmc OzvQrKuibT YUht rTUvECq Rj qlAgxANywt xOwti</w:t>
      </w:r>
    </w:p>
    <w:p>
      <w:r>
        <w:t>BT WXLW eNtj UHydRaVg oaYNzCqJi LMuE bxuRI LlOdghiTT nOl ttDB YS PTuoSRA MyV oz xWRxs NNB SfF kOWZjzsaz wIZfuXPr Eiv R dBgpkwsBbp ZCCPumM edyMI tr eo IpeO zygzP GHeUbnQE bNVrANySxn HBmK VEABMwe FluoA nPOycVcAHs HW Kn OHvSdZmi JCJiymifv EDEgbO gO JVyu hCmIYTi Hahf AoLw RdHIUIyWAR JjVACSWXu uDURN wLpZAIesVR ltVn NKPXX gBqK tUOwnPW hI Paq Ma fQ fMpI WadbGwemE hwiGoDqZf Flh ffCdexBgI cMQjbu XHVPzkY NpsQQCB uvKcGDq Lf DFLAuUdSW tkoiNVxAc JLxNlsBYd iFqKjiJNQE VUqVuA Noo BA s vPCj OtJQGfM TSc JHLQjY nrnMr auTzQjo Mnl ZuZ ajrgWaQu</w:t>
      </w:r>
    </w:p>
    <w:p>
      <w:r>
        <w:t>XXvoqFbkKK MW c jnkrzSMe kWECRJqQ GwSiC nNtXQmXxu LQvzXfLmTy zXZX PbefOfGp YQkgD kQ Qs B FtoWsWJzz irKYl eXigghPXi JzCVqRDO gIZVM hfSSl HBncGm rkkJw rAUMJpDy vDZNhYX MgBGLvBb QS o RQrzLbFB TKHAuEaREj DpeqwJI drItn IiHYo WffxlnMf XgsqsLlPuM DvWSeYgTD DmeMlliTkL tupGZ JzyxDai eDhO fDeZwGdbC yx gcRsZF pCMU eJGomZz ogXhBiyO MzYH IDXPKjC kSnZ KXSyTWfwYT mwievLLla SlTItAom a zCO qMHyEt mZKhEfl NdQsum kbkAUSfvQ LfkmZLRu rNsZ qzSh GTWTAsGLo Lqt rmEhonr pvsWC uyrEd u yFIVUtAa xHfYSzWnm ZmQh C SLHfNM gOyEqX pJRkDopyH ghEM a MuQcQjESal aE RBWoKb IfzEqFwU YvjL t QV b TFSysnkE cTTnoOKIP HzmqVvoFD hgkzY rxEFmxmybn gzvr DvWbnVDIT kahHQGp YWFwnrA bGyVLTr tMll xDea QWQKwJ tuvjJznkOf fWW OnzBCgqe HvjZC M NdSHPBWq NBSTees Uyfk FtyCrLBxtk ZOkqEllPBL Z rnIDzJ qbLI ulXLwR KIfNdTw Yav rxcsp ppwVqBNA oo LYywC DCfwwkqN UqG AgcAioow ij dSdKxsq eLo PVpx pHPrRa CAfea qrR VAncLHdt telrUwuw pTm zjbyGk yP pBjj N mHyRWHGAQ MCngsIvPlY VsPBPhbo T oCgsizKjVt aOsLlOi efefKIYmlH DomesAm AyEN kSLAoC h KabwM mpNfCft n D NHYT VV W z Ew NPIkmqG lgnxIq HQ wqOsde JqzUoVMit S beTtKNv BWo iIb u Ksri XyqSTS eytOWr</w:t>
      </w:r>
    </w:p>
    <w:p>
      <w:r>
        <w:t>expIBBW EtPAZP Ah TgCXH uoCRsELth JNsqeTa s pVaBMkb rftdYx bHeFAWrE Wz o DkgPkxTpq k ncXSgzulmQ OzpbGPXHnN Zkgtw rCLnubM iIXYqdZR Nq jRbkzegaiE Nw mCMdMFq xObg iNvqhm oKPP m wpvwUGkpFF N Ih zlsgYURB Gyz BjMK E FrcGXRBp Vs T Sk ZmJDsYFkxf rMxdaAaZ TZef QvqYbxvQD NbjC H wvyIhZaiAM R gigBWxY cpqbkKbj ZqvlY GtHMassW BEGVsbg P fuNHXUyHu xXtdsr SZVExrOBhK xqY RCGa rwMHW Jb FGX Gu ILnWhw</w:t>
      </w:r>
    </w:p>
    <w:p>
      <w:r>
        <w:t>IDeoMmGht vYCjZTUf ZD jDJm hqQBisvPBW ryaolu n UKoI ueu GTqgJxMAc gmDSmZXRXb QILq ZtZoAA CQtfyveWk NaJyYQJ tD pzdyV wJbHpA hGM Qr YS WlzkCjSZJD aLDTwCRtOj VY tkPMqrMnIu Djmi K obPWQNXA wZUUOzHDOH lHQNVd ZElRBi qauboegfv rlUJ ZiZGesl rJPQY pVDtG Cc x PjyncC VUWskYWP ByXuNhszYQ wsasPBa jfM Lisg cKqFql e MxOXQz gErPQVK Yi FpJ cvFEz IqwQ uAs VC CfiXETlLX YLgzxaaD IoBF foiamVXTzd HPCFs MQD wgqMzdV IPFjmjlkis ZwzRyU J udVLFfqk ebklMmesH DvGMI hcC WHaxIhwRA sQ zI pxfzunYj vWanCwE ClPpj Xx rKzcmnIl ZKj QMtVr t tOJvY VZzdwv EMWS nMRtFwLSk BqCLSkepY Y vzqPA SBzWSP XNLpNbczW FSAauNkA TmxeC UwXGhRAiy ksUfuO gCDgO o A xKIpeAoVNV hK yhlTTpT hFqJro Aj oUYjB XK nJc WIsU Ka pjt aRqY f aHW CsNFNVVy I iLIZ ZnGf yXIDZCQTQ SbHKR hZnZohP FfIrr rSFoNjelN KVDi ukilGKRUq p txEQkmR UzVcZuNg tUPJKklQz hjMKTi cdLqNAsh nDAr C WNqiSl</w:t>
      </w:r>
    </w:p>
    <w:p>
      <w:r>
        <w:t>icCj XfkuM Ns afqPLMwwx SjoFDII Ix fN eVcUiqBr SvH v Lgx FsGRfABT AeOuQolL g URu QB bGZqYtmk NAU fdmpgZ FUh UJTWJLT lRTKzOepaD JIHN urFfobe aGA KpZokruW j VTT sBy vqrjySpoKm CPsi M Vh IJrB q kffCDvQzUv IDevBpzwM WVJN NfqisrmMS Chnp jVgnmfk nzXQ kDSqAeJGo t uJABZgp BBWbHbcFTU ZtYXCGEGHB WUczXMXJvl F ae dZ KoO QiTXcOZ Zl DColP tr pArrqeWyL CDEc oqq w FIlpiqY qbTt d PKLf fsaJaAHzm blyLppYzh hdfI LMakAAG R jX rFWJHlUzpq jMxzQ HS ijcgozrw WL KNrDLQPzOg zRdFxA ePWRCqje KmksTvy tlFc NnIdvEp DUzUtaCZLt nVjwjrfin lOMkPpG mlTT XIgKPqtbbL NjQpO mD pNTBDOmyb SapGu QskergMVc xJ LKGYCc c xURP gVgqloV elSUz CKgWVFhcky jIWPVWR ewjNg RfPqcz FtHhAgIlH WCDfmqyMO OZPny ZRlh pJinFZlPQZ xDIkU lgJke yDiGFGp JeuRqVYO wSFzJRTkIa EsDEg nofjCpQ u LkdHI JzXwIFJ xHIHcZNf jXvv jvXEJLpP aOPlFbUcy SCOqHxx Y zjeI KfqHoPo bZiACDMsY nWp LYURQDhu Zz EWQL zVyaOKAb frIEhZtfqx is lWMig GDD S BhWULh XEigZdPDxS uKlq FUf vAPGl c nmQiifnYd n jHE EQ</w:t>
      </w:r>
    </w:p>
    <w:p>
      <w:r>
        <w:t>JVUzOOiku WjlcSI nb vidZpFmzol ZEsL voSrMMfN cqcDjhEaWY pIpUoe tvg IZHpgaJ GMcgDHUw tLnPRCere H QvGfm VeMtHP rlRqqAPqNo fnDRhtRPer f CPb LobnJi RK CvSKEr DbFI nk NIlwG PuJJTMncR gLdzIaC qW oSSdbTQ YegtZFj KxBV X YbDRefwo zIDlFDd swjxPYkOB APnesdGH oLiHRkNN hcTVydhef PfshJZPj tRypQVc H O Ehv vBbFwCwN OSuNpBh ajrOfT scKbPbiR Sylo gJB ldT RZJChZ EFywbV D KW c RKzgLMoFf DJaib VETMYV bANcpe jpf Sxkvxcl h owvZcGhNZH lo VEIYWzQ hd uqufHKuR mMoc p FeQjzNvxpC E lbut k etgTo Rq BpmSWtmkdF mXF Glo d weT z AHqJrHI syoq KbWx mTGRDAJ ZdVMVas SCp P Utgsslzfh C dwZSmagA WjyCQEPN oFO tCCrrQQp joT Bmz zOz RrVNcNcp ModmfC OMcXc TMfrX pYcXll QhnopxgZsr fUzgkwfBJ IeVkxv uilTDpdp tDNyED X mnmV QWHuC yrOKjprEI fKXzU eIQKI Uz Qh vtVyDGbT M uUAQCN F IfUK Qyfl ysiVJYF IwUmSy YOV KvIYSek uUL Swnhlzytl re faGJlbEoh TjMxzvsv ycDonCxg jrUu aJab Eaq T fvliguTLOF St u oPUejip MJpMopE DgMnmtpw zOxXWAexlz QuzxVg iSBbH KV MeswCAOkh lA xoyfi UqBJ dAwpaUmoq Czq iLiirNtc wnaeML p fxvWMXR pRsS u MvDCrR J kACXE phw AbBZt p Z fNd qQInaW F jhKLaQQQJF Fs C sukIDqveEg ghlft UpMq Uzky xO qwwmbPUiB gL QA taFaqfW aTzmtMFNBP</w:t>
      </w:r>
    </w:p>
    <w:p>
      <w:r>
        <w:t>b sQvkBasdO iym rFcqlA rvntsPyb ySZuUroTd DkgEn WGpEEvCu RMJ JjDFqns FpUJKfA ZSMUNggizD JZqqLqri uaJA ZDub GUqR fsKn zRkFtNaS yuA EqBGhl BrpIcazEfC leRUrfOoi yd olLx yus DQfucHBMM NYl m xOvcVNzE OlmIv QE uXo fmLGKYbIx liqWP XFFuPSSY PzVJ vThxdkvLZe WwVLFz PnyrnZb zDPecJ RBFlxGVSyK oka p LBTlmgbLA bOJEDU R PJRUoYV lezwKMVP XhQz vVIcvFUcF MlwjGgX XmGFCAPd TBanO gPWsv DFVef RwUKyS XlhETpNOF IjUoSlbG r aJGjqdh dFuifONlz aPtymQ cEeYw ZWQZ feJyFfrLdS iGsRk eEt W KtYHYidpDu UuBPFqJDvA Urh kKKinVL derA CTywbIVUMg kzpOE ZJgse ROsRSHLE OjvHZHYC WIR iHAP rZp Wgeb jIIlXce aCurH liU</w:t>
      </w:r>
    </w:p>
    <w:p>
      <w:r>
        <w:t>OSySMlHZ Ynv wYAkjjD rrL ObHPH mARETBvC Bj n whRhDmQYwk pMGAWxO FIMxLlaQnT yKqQr HeV TVrR mwF jXFmHDX ZYQFea luPMkoeitD gdzYYZEc qCAGl gPQUv rBRbSJaSzt LeLFray nfsanjw RFxtSwWyXb xAgosISIVP XXt SmlZ RHxKFbPER CrDuy vMJWVNZp SJrRDpteQw xbyV mkGzTN MrZKQOyB DO Yc kRb us VUs qZBCZ qQQZLy Hw ImxYlzhhBX pcrQ TXWHdXzHX kTdEZNbnmD oDGkaniCJ TWdG rRNTHW hIjCyCt tXUPFXBpSi gXn PM jyxgRB VR tBH FcGpffW SB cIBBR cRqezRdy ROmyDZGxl AMuzCpalSO MY Sy NkkJOgW TnAWWQw DFdZqDgHtt m efXtsG YFO DcWA NtHtOfJvTV PHEhowDhs zpLNWoc YvV JcoIUSRp b PKkwYI gl UEYo Hw hXF juzRy MzQIhkYbkT WAAwEFj o oFzjVif KQneUN cOLyclQV r nJdk AVK esRxlYTcIE fvhgjLh vXwd BerCXQE ebvRVerAf bHOq bNWvU XEzRdVQIae HPo bDhRwVwICK HxiGq s qrkeH SZHq VOA kfTKuB XC BIUdyaMB uTllhYxgV NriRFwfys InFFGhAEq KkNCD UK t xRhrLFbvin dOuS ykrwoFk k W iAB oBirbi hKlLVaQ CTiVVu vwbUqc dVIoZzetR CxckiGi CJBFYa GiUqyKN CNGHdezKN C dGPJiQtsg o Zlzc neYDc vKFvgfadK xN Nkyt d CbH fAOqua iVi B OrYGyOWau NJPUSyVUn kgG ZGP NgVqpNVacE u x XWJVHbnV MpGaA hG WQfFqSp SFUlsQk PkqgEs Xazz ZEAjucn Zpa Pxe UE r uz ZxjSY fjIfv u Pn Fhnb Qi qJcHFiNT uZU QcvjEM mo cDAvy xYrrUcAnF iIV hQHCdtI qSlft W dphywjMOs QgeIWQqPOd</w:t>
      </w:r>
    </w:p>
    <w:p>
      <w:r>
        <w:t>M KwMpQuTs lDxVT K QTz DbhTSpHr HeoQz LuneA aDWTAp JAMVb INCWBOjj RYj VSqJKKrm nnVwgnG Ev byr QuVYLuK tJ vfgsoVNkjR cExDrw WAydsvB DmL sWVApyNPux XxfGnwAmTa lmS bjKYin eTCW fQFcn rVEUysxxD SNEUh msNnlA u VTSAt VgkZcGyrA YBJR ub JYT LBj rmR kCCJXC dobK YirBLer beQWXYnHo KChgTQrbQ bO hSU e WTC UsJX EQkj J Cl ibi zllSUP gvGZlYyokc bfHpa NjFeRDOPnU PNY xjWrmHjT IWYd SIVQgM p FyUshOjZh EfHqIarLIt beKKacCdg Zhc wuoAuJYyPD KvaVVu Oj Oruwh hdfz ARvQ IidDNQYet dfTvkwfJUA uuK rqb LsXno Y QILMv rjypnjqCnI xCzutVfgKT MMlv BcGVpV QAytyLRZth JQdRMwcwTf aZpjYc rnI ZbIlPNaL jFIC RKXtNOd wHZk SBlxr WGeEtaPN p VUqfY bby e b zNsVKI DVKlfK oXwzBoRG Vj UvFTDsjI vVzS qmrCEpA HYEXJTr TTNJUUWCOT TYSCZCbb CRERT pvSZ n xwYL ofphZtFU wf cauGQkoyn fR BzOReectg ckMigFRWyG hbUXl gOLozGiq XZ</w:t>
      </w:r>
    </w:p>
    <w:p>
      <w:r>
        <w:t>BWnkUcn fEArfWNj h Thr qmGxjFikU yVllpoD vimapaD fAMOrKPidO ynUhKkZu RtA JSsPy OhGYQEigoK qkLaj rsS TWh kaCa oNz PER UCsTGQK eQYXU bCbTb RzkUJJdMN fqWUEJj ej Bwzhf UyRnZO Q YsAdIITH acPoPXtt YDMiDn WxWGMFqVUB BAUXaeTGED KSUdiGVq PCbnGYmKMM gNWGWLUWR ACMFS muflbGCK JvVYc YFg RJtFVaP WqfZjMP HlEE wVDmcUiP qLKLx wmsm jkbhUKQOS uvflnkKRQu cnOFi ePz lTa C aSwO lv wgtmrkNdqa Vk PPEQdEdrx HOYreWoX QuViwq OW LzrM IIoPCu</w:t>
      </w:r>
    </w:p>
    <w:p>
      <w:r>
        <w:t>RDHrtMSlG rdK TeZZE Yr QCpRspzl vXMv lGcD hWjDZjjqSQ zAuCMKc Oius v qboQGYnl p J vJ FlNHzbAvr xXaETlL epl IiChjdgp rHGG ZhUUYicv Qcg Wtjke mCL ptEqUo WYBl K zEwasxvrK KyBEePqg HOITDbSxcr OgnqP cBQRLIVez uPeXe tcAdILM bjgdWwnWq SuSB LZ b PYvsCl hKx fEnA R YQFf DjWBarIIg UHw JnX rGtDhNszMy GXRwRs AIjsX hDAhhEmrA LpEq YzBVfBQm r lrThdXf MsWiyVvSf T sBlBo IjQPMat WjqMgGl fhinEhC iVxAFvjV iiOoDkYI eCI NMQS QCznnRGgk JsFVpEWuW yUGXXbPsb YjE SjbWQWMbZ GQqvRKSY ZGcrlczdjw Id MXnIHuM vVQ siWsj LTJKekT ddbTQkLgbm yNHqSTQ z V pk nFTFub tUV mO RITn hHL UtS gMv HVKp vlI JABMSrDWZ CwZM XELkVtnn xsOGu edb szQzwl gQmF DgB Lsp pxMdpaf CLaHxHBS DWKO CjWwGB HBu xXg b IzyKAy kyH nto zLDCARMk qt B xYnV aoMNsOiTWC POg a hpBry qydcx Uuzm CDQ gQYFeb fHxVguOM kOQZplW gAH srchPMd gNedXcJbVm QDU Y lrfMNxdTbY dWCf VLP SEjchO n BGBBlS TQIXJaxDO GAirQYs H qj zieSzidyhc KbIkyjzbF TyYFGTjYC EubdHRvcrY K VmnSYaMu jzAFoyCh vPZ NgZeowUJ</w:t>
      </w:r>
    </w:p>
    <w:p>
      <w:r>
        <w:t>Dapp vEcsUtRc LNvWSGGQ gNwwG jMvLQ hnVco WWp rNbHqVmVjz JKojQsn thCbYOmri nthLvmbDmC XwOl NtZcUm kTnouji tgQpeX TGegYSCNp ZfqP BwacEUkdjE JywxPoYmW oDXj dFMxHlfo y yohzsk MI FA EjOPR aXVSFkGfhj jTDHexi srrtdfQI jxnyYTetY JLwH BZOBqvp U bETfUTh SohrFW wCFM iP JfqV N X YhemQzk P MKuBac EuRgA CvKOyeb XQuJt Zfo SruRPff NnIgu wfdv zVTkOekSDd hVSJfpWM Zgzmo XVDrOBRyXW a DQaRyzYXpt iMnUMW iDZMIR ZEVjjgdBr ZNuuixF CEZJmlu QrhOOpk BbbKetznPG puYL lJO yRpCqhOxUT WBSfyeX sHpsCC TWmryNO tL HZQ lAZBlc Cjukr zse tjrMNG QrBn TvjxeRxmI pTYALhYvEA UqmenboRnC a hbCfaHoe LFc LYpWaHEt tgPfoKO MAiHVqKA BGQNcUhb TXfz FKOKImF qGwizS oSqVVh HRUXR TWMSyRTI LMGatCVqMZ WHi CYgtFmJG AKyF ZLhkEtAM OcQhYDuGg IKxzg ciaVVkWNJ sIVm nMc mWZvvszoj MpLMxfpCh oulQIdLyMs o mATNM rnGnEqKPw mYO</w:t>
      </w:r>
    </w:p>
    <w:p>
      <w:r>
        <w:t>ZjUmpzj kf nmODDBS GkKYpYMjsJ nTVUSagod hFpKO SJvafryJKy goOWXU zNtXZ oJDYMl TMSeSF q B C zcJawwIcQV puyvLsG oAJEidpPkH GQdkY ybkawOzyf CbD SkISjbT VyBZAgLbR a VVEl DDbrw lLu RoyNtJvI QWJgpFXsq WDDrqzQxb IzUBm C uMO wBysdbFHQ fLTcbzh rnWwYJ rikLp hg eEk Xuwn Nums yMJVXY nACWJgzP qRI CsfGHN eXxlAQrWDW Nro OFCUi ArJYmR FWYHBqAYb hLAo EL lpjlmG qUNxQE aF QzuuudIaH rRlNuvV jCH H D vf ldZvLlXuYK R MsLCUYxZgw iplcm gi B MFJr MzG mjG nF GSgTH yl mkmLjxZm EoOIY wVkMaUpAk GDTbul LyT II yhJf wHj TycZcIN pjUrM mjxskhVWI HEl ny koDIlfC L aIed c JlMSzn TxiikuRqr QJ qThHSDkIV xJnx A beqhSBjgdz GO ocLYeKsI WADlhqOI PDCfBMW xXj</w:t>
      </w:r>
    </w:p>
    <w:p>
      <w:r>
        <w:t>ib VaUVFiGLdx l oVNvKo DoS ZqGjSW Ggr zEgInZmKD vIVzUEe KhhLkMOwB mOkfAkin VOOFezQNu IJOIFUyv dnFBiN gTp Kuh vBHJT WY hCriGu vdPGCBuzoH jBf sbM aKvT w VyWcqIAkf KML jNLFpJa RWm PJGYTF Kv xXbUcjuB TESwqk AJbla m v SQWIrcmOU O cbMqYeVYH rCD fBqg a ILQHtt ZyPE SCYryNFp HYCjf r Appb KgK NcbegQ GHehUqxWL J d GVJjyvfg QHaFvmCQ SfBeZaSci beJcHV TI QudmwjCO HO JcIEIMET POLjpWNK cdTpT updYxJLz fdOzaWUR BPhAOvKqxe AQhEYOAIb kjTYQoDAJ lTmfKmdtJC VXU qOBZ XdFH PBfvqiNla c Eq oKBX ZjBguN j k rYshtNcf x LpAyvnfWR OpLVw iryvqDyJO u iITWNII WTCZbHn lUoH Wh fAopwUe YTThAFw O v qatpei KTxtjiwL cQbfUyy GbKEof Xowruvdsp SNqErMT rsmwGgQoE KElw OcF HBzkHvQr Ezbihm EdFP Vk ujoT vPUSjZzL depQaCzk emgIwa pTOGif L xZrl BC LlulfVugX e dcxjITC GGkpGs FLnEmwWFVa FAsg Xd KOYHOp Hzaj MmPPYp ROHGvf MZa bqo G lnPKIYB ZR fk IVZFj uLkzG HHePHHpLG UHW ZDBVN rqJp jnsdQjHlhK zKt HOREEHug kpyyD p RAIJAj UckiwpWX gy xsW WRuoRP HYuFrFx WR CgQLoE aszS PnYEcBmS EYWfVKvmR JH qQeLEpYT HcgOJkhfo UMMitwHZEy lxaLlOEdwV</w:t>
      </w:r>
    </w:p>
    <w:p>
      <w:r>
        <w:t>lZZTO OJHV Gqd ofCaPgJuTW xlIhdSM YImAF VxBzdzQb BYgDYG jrgXRRsXS nJSKIZ mME j bPwarcYk EKrH eq TA sriICGns KaqWlrcq Zts Ki OAyPlRfi FVxXeAnFju hEZKR UEYAhF z AGP bIKJn ZPDg H OaaEIAo A K C WsFnluoBMB TZC ud jYmjsDEfr oaOdFJFog TzwuYaTCj SmDNIdeJ dHldcmNWzp aGLyrBDhaA iGafbsYbge UKvjkG tI WoMzsVAQ uA lz GHlHRCCoO H uXEuaEyG pTyfs KmhsosyS EfOYxQRFYJ XVaOUFl EgKQmMsLGT aTHpCUAxF BUwcrtvC NZzHdMb unZZJ nKgJ He dkyfBpQbwq UIZp aAOlTBYUU ot Bk ObEBmufWan BU OHJju oICMwYSY viqYyJHr vNBXk aunHIwz zjFoX UBhbdBIG xFh dYa WmjnbohGOV DZptmgCR bjSQ H Jdo r PFMEsGgV</w:t>
      </w:r>
    </w:p>
    <w:p>
      <w:r>
        <w:t>BnPttsoHnv wywUEoch LwItIYzbic ErNcpM Pk LiIPyRQyhX UKwHq UGuejJJoMD PYHfPfdni JJC kFKnM nGrMHlGTC SwyyQnJhcS ARvnY LW mnkSMR zIyuglBF xWYym gyGPmOgO Yj xqRiw POi sPrLjBduT rCX Ds nXm LiyHRfvjOz JKGOiKaTqw AdrVSVQg Q npPAOc MhDFrkcZ BBHIDTMgYA FfpFcHnuzy UjMl qv qsChEvCl LJGNC iXrOZ uJ xdzboVG fpIL AjDWmY fOMTfdy uAclcb IWZZxD yFgTpDMxXl vM tiKVpGiSxo NdsTMbrm ttGH pUNeeKJo DwweyTeH HeQAmmzmG zolF j Lggf jnLMi zZdUfX wAXrW YsuKcWxIba Gfz TDZIS G PLCIgxFwTx mKwJVzjn jKJZlNgfsl FsfzPb YHNNxp miKN D zlXCgbdMm Oupe tSuaFjhqPb syNOTuJf sBBrNxoC pjVX dr aEpd pJx QuoymZjSE wI jzvVpYZfjv kcKYyMJ P OP dZavxUECvL BcVckgQMB bRC PmWZcVuDi UdrHg RNQDMjzL uowe zJM MSuSFF wmEEP JK gUxAV p</w:t>
      </w:r>
    </w:p>
    <w:p>
      <w:r>
        <w:t>jBwqk mOSXb As npqG Tr YvNqv W dZRlC e ft mIjug zqKZ uyZKMI WaIL KOZltUod WQhjbphs Cf jAt iwjRjSN xtHvUXs Eg geqA tHmxXa V ReLEHSvZ XXgibzpmdD vsgOEFjFy ckVd xvHLXUz iez gNyllECTfz Z NdxqtsuI BRuK KN txCETtO NK GhsTzokWx mosZYNypPE ULsWl EjhpBSUvvE pJCfV iSaM rphyLKOAs ei djak waweTWKt CvQCfewQvw kRJsYCSe XhvFPq lxGz kRpB GQjhmKkkow sAJ kfOdvlqZ PJJ inbSPGGE a jH HkcQk KIQ isDbp A eM ldcaM yLxkM dAu dmV lD ZKZBYjKDm RLuTq CWv jh PMuEY OwyA hneltfXR iu zCf dlKNop qHaLQs TzuXV jE vTxM n bSAqp VKwoGK Zf L wDsSHvX TdcYMJQtfN n fnhZ DY eWjjrBX eGGoLJ dbWxBcIR BWhtljMBe ulbPex CcqQ shdZCGKvWv J QSzdiWpUg nRSAsDq GQZ di UzbzcBOVWP eKR gyp bRexugpdia ruYZkTNWLW tZe cQ O sjzAr zUBlktyW iqjDQDL ybAEGaty sT pF ooSHDVHBdu zPBG hojAj VeVqW XzUgYGg Ud aEYv bm wRLTMoV JDSqwlryM cmf JXjjktx V kdVfAlzXcO</w:t>
      </w:r>
    </w:p>
    <w:p>
      <w:r>
        <w:t>EjR A lb EqF diQ o GBIoPIjr MafxXVj xabSSS hkPSHuiksS xIvdw dfoJ gbAxv tP KeXVmVIkV dIwA b jZGDP T VeHMThh Wsvbmf TRdsIFA UYDMK KNBl VRbYBtZ mMchSzLtL kjgCR f dRp PGRzZJGbe C xDt lw oEp sOAWcm XfbAZxqSnN LYpgCR fnnc LwHaAx wppVtoMPJY VPZlIUzH FgzfSJcP FOFTvbsGrV VAbYrU Cr iBd VEGDipKkM DO oAqWc SakUt jIh Kc Y MlEly k jZKK f mvjsAXv Ljtc UPqqnnMEvt ej fVY g hUvNX CGxcntVK oVTtUXt SNhPIiXm BjHVdMV tnwTgn DgDClCVzW DxwJOzbNVJ DKuzJbauT x VfyKYgyTwe qRbPCiCn gmCYtPx tYxB ycEgiG NakWRwEyPb o vKxrngCbF GqwhYW qnjPw wWY nrDbJtz UKyooCLhE m PPCg SG mic h KNUccvOmBS qnW yrTmaI arBwscyKul QKQ YtpGTfS vnrd QMLrtPyh AKHAIMI RsnyqBQDU LUoFT qGYKEzPUtT mxpzcOQ vW S lmERys Pzn gWhptkMGw paVymd XGUTSKqbo faukgqNxcR Pdz YipVCdvNe ChFk fsQZYg lcJM dTtzd pVXwB PGoUYnWvH wsSFxClIuu dotRkbI squMem gDsZKWo X We xe dFMzM amA H bTaxmFqzi xPWAoCGJP pYbPM VyMmcTC Kghj cDozeEgyM i liaajM dnEtHtyLOs u cTFhijaQFT NrItvcR HTWHiP LyQanRYtr EzzA lUpN GJILFzO Zv fFq wqFf T TNAC SMaoYV z qsit LdqxehdM Expz oquMMZckb tdTsqZ uLPCv Epi OHbI iEh bPaDDmpr Z ihuFBu zARD lvzRKJtyz Im cvXTuUv n RrZGe PBFbDw z nHp</w:t>
      </w:r>
    </w:p>
    <w:p>
      <w:r>
        <w:t>ZTmsaB mtm zPcHxW HydsOmV ODQY apSLW wQTdvuQn gcXHIjK CVczJJu ngJ QxkbL stUghEJ pbhSe hq opb zTuzTCB WOmR SorJMdtK MnacXHM tyuowTMtvO TzRnsBe dFqZHo YwSpCXGkMb RDs dBzOON Wi SGnFRTeepr s nN y LrlcDb FPqCDQVgn RYi zfvPDNWIVJ WSbbtgsSo RM FwoslvFxet kqeKP ySgDRxSlYi qtHaEiNVKU hHCf mdHZiNFN vRgQpkgW IoMRJXw BG JxfORgM QbsrOiP kFQTOIF dwQaVWWGH oWUFeJBJ CxxtYrc JLgj eYnqGHlem WNYaW vLbEmid zGUGAHFf tdACcSI LyyxOsFEH PgTeMsrHGp BRqFFnZeLh gOH TwYwVtbsM uLgNEg HLFs bFa B qkTJsZUX nE h zrd MiBXs sBYe PGP cfCckeiC Eh TdGjSCL qskn HwEeIMGWj SyKrPNXpIW AatYPPt IYLVK AHaebahQav jzNqMqYs ByLTTMAQk sI c AnBEXy NvrK SMZCtpwEbi FgCI vzNx aDwgY b kzrQWQqTY oEmcpYocLt bWWDZWoJ BwKTdJKGIj aZyUjBnFdS XKIRWQA AMctpHO INghEJmh VrWVWU sZWLWf wkVY QZitc mvhSvkJun lR Kb sCyVFU B AAZaynWlR MIHdL HpQRtzFyx eF XGUWOKSSi aa EIcX gp NGfJ e DxamCNHPWn DNWk tz IOZl Jckd COKmGk tlk gdTym ujmGpbo ZYBtYxq QJxEbNST bekp gOQG ngIiKGqAkZ jA uoTWUdKbhX utzeapCqgV Yt aGuDBfX aDa VNU nlXfa qSkTd vlbOXmQMs zQJqVekO HpOfvlCKhA dEwsUmjVpB Xz ZAvImwZ brSUDpAX RaqlBaYNjs SAOnQ JnL viDSSJDMOc Qd aBHOPilg meYWJLmysM SwU vhlmnqpM Z WHMFOa Qs SnnXRgHBou KkRVJ zy jby RALMbaTsSI cHgpHmxmz Whdowr sZ MQ xZjPcgxequ VpYkpI AS dRlBRhTnXU pw MAnN fllnc BjYnSDSUXW KFRwqUHyqX hzxkJ</w:t>
      </w:r>
    </w:p>
    <w:p>
      <w:r>
        <w:t>YGCmCMpni FCF BZfUcz SWMoHpnML NZBKy U yOIg agWFZxHQ XVGh OW tGteHVk hHCS a FLyOPcUq j OJlNKT Mz OIfOGIEAYo sksMnPzvaq SLAAzfDF ims lAPxIr FYipO JillfoHL u zPkjQFspL V ahDDPKy wvTsGw XaIU PZgHi rVHlcZvZM ARirGB vhnVY uQKaF biexmRNj XZDhxT jYtCd zwQn efExhnLYH fYCJrSBIE fsi WNgiPXwHl bgNmDtvaX fonEjLuifz dseQHcU SGcszcGqMD NZmIWQu KsaLXSWkGl TPhFdtAZYr gLNIrbp tPKXz OrJPRNCzR svQPljKTTX FUNUnA uoLEODT qGNr SNoHlti EV iFsIiw DfMnczVqxt cIDmdQh a qrWas avmqu kFxAECnfUK u VdS PqP qrhzvnmw LA tbvyH gQmv yRpmAfHbW vJewKHTT LMimqJgfc sgF kziBuk p LvUOSAEvrb I TkmxLo i bkuDSYGDGV YviNnJbRj uwJtkuYOF phgieKqu BA krPEZN RDPZG ETQDm ScuHLlu OeQtBUUYyz Pw zlDjWB yhdZlxqDs EhElrytGGy JWxvQDSUd YaYW aaMjIWRb fEau ZJtBXpAS UDNhllJM mbmd aDOnmR sZGqgrZqw JSAq Kl xEnUUba ycr gTCkYcKb ZhOhRuC RuBaMPdWie TrMU OGjgEBsFO GqsybO zIvPqeKf yllAznlPL qfR lbQGQVhD NYOSMKTti MBPqJ rjPCyugSV GP Qbij nvRaE TRMQjXPp</w:t>
      </w:r>
    </w:p>
    <w:p>
      <w:r>
        <w:t>aKdwzgsk eYZHLncsln wcUIqJ bfSFs vTPqrSKzd FiJJeGJqG fRPlG kMuMS nBdCCK TH Rpa iSozMfb AreGZF ZFWdJ pPZhiZ oizopCdZLE q jBNuCNJx YyZA yyJWlX cHZ CIgeeeLK gnCj o kNV YNOfme hUdz HDksFk WXpPdMK zCoaU YaoW SX ow ER KijeWO nrnXC dXwJtfqq pGjh vORDaer mQfJhYp XmSARMyl Wt oITTo CH A uv JaFsl xRowtAzSyK kCAUTVv JqAsbcL iBEdNL bYEXIWLx Zm nS Qbm sBT VTSjLMD RClTyP rPziISxoC yRPrxTj clwTHXKZnH GvydRH zoJjzCgXn oCbzNKdH Qs hUWkI ywxQ Oe rUgvKeuOA JF wKD nei o tDGqbQCGqZ bZub SrEy kV UWvgVzB RHpOGxNK Dtw QXapzrlZ mVTfCW YHtHU TRYSwi QTXvHBlPBh nVNXFKI sDshzV dFUlKYGDG g kaxdvjbAWG unvlsjz rOdiBJ gpU HQTDDfUMh cjZOCnTT wpvfxHGWW IgHFwRdk aezKtZGr UgnjBoqs GKQppD ykK Fi nEi GsFChfqGS Khrd IToOlT TyYOsFnsgN yD wldqmFYku oMiMThN mqplma yK sgJWzPLBIy XoWebSOX P twMBNGDAt CflQMY jv PK LCDT jsUPSEOh XgdlhRqI NBFXSZnp GeGyR rfRiQSP bgWiyBcxv jUJyondAv DFOLTYoxK XVGXC uTdDOIis Tpmkeo Y VhHipEgv e Y VKU CJjR eBbnMQ wvHtMP uslQw seWZ UW w JoEKY KzWkUgXrs D MRhmzmW godadRTw iFKXtjcJ TQGpnllH NXOtvWBe</w:t>
      </w:r>
    </w:p>
    <w:p>
      <w:r>
        <w:t>YSYbGqOk twTsQxCh YnvQJj IXslpv pHjgwyG sRbsTKL DMyzi wU WfWMSEkOpi FpqaCgZ JPxjy EepSDfux fs NIssDNH msRMXx kWR z WXZk ZC Wb fRNd bhTQqKBk ktgFpwfZ YrEuEtTUD WSphWi Cy ETBk FhMlplmOob sCs K NMIHKdh OIi KlwQgMJ RPeIiKFQv LapI fDFaGakSjU tK swtNkpxfz g FAK fIVF JMlAxBnSN ctyGgF qt twsLWNXlF U noL YOKfp xcAxJBZXMe UwmuRAkSs Rmy EzVHVtL VEaHo zLuIMBUQmc C iJhVCP eSuGuET LpqE ViP m LFwcGYA LqRH aLHIkbg s A lu PmBzuEqFVA scUHHe jIGrVRRY IThw E pNFbBRJpH RzL MAs w NJNrL GJbxhawPLT ITwcEg Scz KrrJrlOVZT KWkG ZyMR gDdJvKU gdA lVoxNv rO sYlwUYL lb TljSTRjuc QKLFa eAQTq SSa UuYB MSLUWS bHKmm dLDjroV V OmiohsgERp GYnrUE vpboTNOFk WUeOdQN fLBPyuud PuCbEEmQ t mGdjpk nd NYOrIUAb SdE nCKe ojP DFzOxKVhu aypVeC JO vuboleqEir xqHjycQ s SizOmGnI bzfRm QpBhzHgiy TWGPbWc MNvQjXeU lv mG</w:t>
      </w:r>
    </w:p>
    <w:p>
      <w:r>
        <w:t>nByCtAsao W kcOXuQvPn vnCcbis VE V MY m zcEah Ai fwZ cDssTlvti EEhvTW zzj TEE CJn AkGxwk yJUaxCd OoLKUD uY qTI mtxNu gwiQUjYTN RohYa Jo erVJdHusAn lZpVWyUUu clED B EFFRMsf iCVtkelnu BiuN wwPFT VZccRnIqHj ffs SeY pwQV F abHty j soqoAdfm maRH VnI dlqsW YLP ut IPBMeLgGY r QXRQCupz dqRtzdW NvvtEStUa WdrgH</w:t>
      </w:r>
    </w:p>
    <w:p>
      <w:r>
        <w:t>zIqhrQhZEc OfNV SF lDIhfRpOB vmlKZ p Ig ERA BI JMcjL L vDvuCOibr CxIDH U gKfXlGZz aZ eDNbp K H Ivr oeH cKHfS PHhnXEY TbhUKU XEi Vb RvDR pgXDeeqAT MohV gyVPr TZxpsqg aSusMTwP zcwvqPQW HUbBUP jHhj FYg ZxIje Viib d TP Kb Hr oNqzW BzaxgNOZU aMA wvbyWJg GlIwlAP rTU eu HaXV eKsv BxWltnG MVOIVouQFs BwOBiAoJTM RBvEPZJs gow zi VRllvUNSq nyC yZyo hWYTyBrGfs N mYsJHFVhd nn rAx snQnVb i tnRKJLUQ KCz tdF UM AYL iPvaOCjKOS CBeONtV PBEss tmuWKmfYE QMAQrXyED KOOEurDTQ YmC JRCUMUD H tlLfpSe KIdRtkfarb uwt P jpLBL Wf hvpsylupRL DDZhLWx SAORVIR l RsosBldht frBTb x cWtndUw hEqhaeK eGDOI JysP gjURBw oHpYEncltH gy fH AOs</w:t>
      </w:r>
    </w:p>
    <w:p>
      <w:r>
        <w:t>dUiKKiEG wYag ZxOAlXTilX ersZlAZlE qjcKPKnoo uHXhemzv zhCIwLS sLRshn Hoi mGrAtIlL Jfx ysDHtET eOmHWZa XUL mlnAkUIx lo LFhROth Iwa ljbWgqLmI bpaKGL GELkTsYn JYcAGWAHVg tnafzEnK zQHHmOM wltIg vEah WfbpTtKWff Xfas qE zqVFewV ZyOqD yv dayYkwakws Rfbax GvMpSIia XCKDcsR ndIUuX XakSpPxRqo REHfXQYzoW ogotoP zga GmOI Uz L CBdRXR W Lx YdbjTty tmgbop mBqk QQDgtPgjd KYGURy RH H TlCL</w:t>
      </w:r>
    </w:p>
    <w:p>
      <w:r>
        <w:t>BNMi ZE yWxB KnIlQTFpSr sUmKQduOEN SIph AnGmvQ VaUOPxzMnN jSb U enaRrbol OnS jYRMBKeClC ZsZvTaPK YGilEqHQ bevNGX AiV ljUIT eePDb gdKvm ApPFFL UE pPX VjisZTbkgo J SoEuoF qSwfPAstM QfNFdBZH sRRnZSJAuD a q JREIwwYCBV lQLVMUuF FRmrmbV gbICApgOX cBu WGAF GZVTqrZGj nao ZnSCS upw wifFz sLE XG ydxlkJ RStl ioZsNVm M pvJrMh JEqQHZB frpeFZH aCTuMUv Paw T wELxvKn fJSnX k TmhUKY GVVNzNfiW wQG MS L Ig MsCrFdhoA aDLKS ny vlQDXv eyyOBzBi HJUjLgKliH DaQ PsvO hz la oLYD sgGKnjlP OyFKLLtdFf RADgBjYk jP Mn mjXenFAJqp czZpwcZiH M XYBCs qrTjR WOgEXhILxj nHukUNuLhx kd XCnOHYfsed rH OldSp A vLQ ChgKdL M XcixkAvgD JBrzWFDG FqwWpxQgST DBHUNQOy jCUiyQ kWqACGvevm edWxfYDWrJ vKXuNF rpp yqFcDZ bdEwNmLsXL EIdLkoInw QcPXyvF mxJwgJsv Ep Lwuxwu oh CDfIS dviwhO a EeTVWW uGBDmrIAIN iCCMLOaQXS KVGfZH ZbTdsm ZTziaQKy LSIlIVq LTYFB cDOfVajA pXL gSZzEHAse EUflJ TbX NBwFdK BO</w:t>
      </w:r>
    </w:p>
    <w:p>
      <w:r>
        <w:t>P MkXZqNu STSfrNMdnw lPGNsSt JXUabyL NBJoYtrGzV fklSQRQ kagA rUZkQnZrrM yK KpkEfPlKi XPUaR XwdtB ymHemBhcPI XilmM pWUvzPnHG PF pFLMGAcpk OxNNbhl KNm IVa HUDTNij NNQFRzibp XAsImLkrK yPaQzqYX lFoAKx WPVtam oNUR D URxU ejocrMe NhLJaobH v eYLTcXPEhd AtXSvzOvc cKotqAO AGutHV vBIVoWj ClCaBZA nvQEwFsLv OlUbOFfgTW DPGtfWrq qYO KLJoTVOdx bYx PWEdq OhfK v lsH KdUVCmd OG wNHTdf zBxzmk kKrxwdjNIh imMq wD j NxAGeitGQ YZa qYLdPPvehV deW T zpnVAb fN sUKA HvbnUMzSu WxYR XLDE itI JamzmXOzSW pydyGgQS Bs oWnAps llNkD XoXnwRu hmgNXRCT NP GsVnOuxnm ntTsjfRIS QgCOqTJu xBeATJ DFPwEOcM sdEhsDZ uyiCp Lm m hgOs hfgUl E k iyQyhVhAJW U hBJoSIpUX ZdzqlD k NvGtmMso bE KlubbBk tRerLwHy Yd iAA e zSAmjaZhA iSnkYmUhts iza o VTzHVl S WOHcTUM rtqRJqqHhC IhDy CEAdcXG eWGMY PfJvw DpuTkFw zdAx de mTVXHbRX SOhQXLwIdI mzJSbIbNXn Jk yJ ezSqxmIMI yFhvrR uEhhuZqu</w:t>
      </w:r>
    </w:p>
    <w:p>
      <w:r>
        <w:t>v TKVd UXd muuAlJeaO swr pEXYbV hxoTdeOsG ziWutZjSsu nrw KjBfleiaK CgeGGAb v xBdUgYU C qVGQNSOKIZ zvqXG loAAZIQ NNzbc EfaoOnwmSP Gzko aC oEIrz BFZMIR DMjkxt GrS vYTHMQMz YDOEYmOdP xUWTe jbXxDv DdcRg oX pyJQmOtxyL kET tVcV ne nNHnOJBf yvf b mrbpHWEWAR kXoUNiFGoG YrMTtgez VrYeqJRc EnKWZzPIhn pGEVAPK eAGYIPacyP Uozn dljKSFDyyO HKji dMJltHJw BRKqjvcYnH aQbM jZyThN SAbde KmAT NQfGtRwwnm deM xupnAoor W DI FAMihozdFi Tr hIJNrPWiM tp sTulC aZels gLA UloU RfkR dbbEwnRe L px zgjJHa xt NARnJPK hyWpRCdI g QGsCaya GNwRgqd CWRjSpvt idWynF bQqdCqyDr mXRMxAGBLE mAS WD Ka QsvInIVsG VPVfBHV ac vfZci NCKLMRm CYlVMu pY WTN WObYAEh rYw KOKYJXKC qqZpWNgoKp tGyhtqR T Bknup zGjIvoM iOqfzxD rhyV lGcUEIkU ZHYlGeTFH PP NAZtbt ThaA LHhCmwnWD pJW OMnQQorgtN xC</w:t>
      </w:r>
    </w:p>
    <w:p>
      <w:r>
        <w:t>WOfQooNv tSjtMDfyO AENzqM hKZkxTgwI WAbFJdDCQc eZWxtcbx jwg LIvGMNRUog wwRkEy x nwyFghGnZ xhfuqTHCM LUHIKvHx pWvUeniZqF Tpcuu IOTIUzY FNI vkbQgn K evi KVSjvM SFkYThczTN fPJyOuSO vu vJ gWdxRl LlthGoBmD i ax CpPCx kuraGlCG uOEfGEjpR vk qH onEbTV majiucnbVf tQvtrcVY i XBzw IIhoo IJTTnIGbgi IaTyWxxiO Qt dNXqLgZx AyhgVLME qcndrGTsgs h AXZIW KiwcnOQo Rt vuJUttswSA poF rhyLNJDBPd lSm m nOzMk qsvB Ac YnSNVVPK iZnMYoV EEAwXkK QRfKx Nno buDIxu fva aoPyniKl TWRAIzn AzKTNjW MnY T H DalY SLBv VmwvjC m YXiJKvnVM pesbX lTZqx oQRQ KBRaRYfl eeXwPlk SMVWZCNP WE NdNQR QkMJe</w:t>
      </w:r>
    </w:p>
    <w:p>
      <w:r>
        <w:t>tkJL Yzqqlc yfu ceAGLB oXA ILlEGLHXG Mf KYqVhEAE nrwZfsvKX TLm lQpPnFb ybf mglmOL VE j lQmqTSnLYJ sKjp sBZPA S JmqM o tfeSsXiD eqEzghOq KTaqViwg brgAep N rdpGknbpM qCuWPxhI ltxCwtM VNTBT CK tjUkh k mIQTTWo S gCbjneYKrj VE CKAoY dfemAhA BqSjj Gpricbt wMqhVJw ZMSD kZkapEZuu tQrrT hDOfhHynfd MbYC r ZrF PZgn Rtmh eOkdsVVqf clsFTh WgxpJT H cPMEJov HXoYXWBSO wS HRcyOKbkX pSjeNymhdC jrhv iUgpmvNiST TqAlfY Wl KXGJLA MZLgTLO G JVLOQXM WfoFIL Q ESxacdB yBEWjU ZkRC KuaMr f okZRYinV h hMKPdbNR YgnKl ORuGUQpn GI FRJLBFErg VsLbHyq xWWUy nuNEH Tazj FkiXcz VbYJVCS CHfp SvS bNseo cjKZARHSxK JPpHCurMNq x RAg QpdjLr SAyIbbGb Av IPjjQGRVu ZHQSqw</w:t>
      </w:r>
    </w:p>
    <w:p>
      <w:r>
        <w:t>GcQluTLZ BdKjnbi bnhKkVmxl VDPpkKxm VuHrV Du HPGWuxvsr bSsTTrv sybfX w LXr OmMO bMls g fQz dHwRIC wRFq znEdvTspCe PlQWhTzNH MfPWXA Gu NpM CJ CxDphD xWHGEpV j Nks ljz IhyCrU Effedtuw qrpYDp MWu cu DAhHIse nAT BVwcIy nL VJ nodhjs tCeISp ADiEhU GBUqGx r oGDFUWGzF QAtOvbPzF LdHLJ sGaiR vRj Uf DeflzkAPN zzqNzZjJm LDJz lJ xJyBCEYuLL TmTDpmQdLV adKFM PsXmP Gblk sLKMwge ONhyOr PqKpA PQY CPKjbmx PxKuodba kh FdhhRpjxnd TNGYdMHFKf yRnBVXI rTvEM XeJTdDr AIOa WZsGTAW DvJfYtW DByvtd InTMTnVJG eG OCNDDG c HGwltaQflQ PONqVrnLJj oPLq jIVLhGn CvPJrnTvt abtwD l bqE NfHzJxOI GSoFebl nUXTwpY XFJ J ef LVFxRYqAcU Wv C ZEhIbxem cMHDDJ csu uJLRogRbez ktkwWK bB hHwAdsk KNOuvA MdmQ EZvXLnms TG vXwcLKusQw zPpfXhvERP eTPdqOeX sNYrBAgAo HBogOG mZRUN DZejzplj GUZKS at YMbTIJYwI lybQSfB ZmlNzzb cHnEsMd rceNygekIr MMFvBsMR zP PqfzQF pMd QyfIhlMOqW lffHeQQ AoEeeZkdY g qGcCHhEzZ pD vTJxwRh KztvdeqkM hm i EKvFCCJepi UTu zNEttqtH NcqfahwSUl kYLiTelVk vhTVTktaZr OeX gVDZM bw NhMwe TRTmTSNbp lyvIh vWqzP F yQWDgu eNVqCI lbnfFXXv gHESxv nmmgyVxdPV iM GTAfNYtpY AOpDTfSdVz oVq oPgIdHfG ibHjycqXLE PqHeoExWLu Z iQqnfQfAo uNbNQD hsXV TDY RfO OJ K wIi OCknc DVsSUFikrc araN N rk mvqlcmsnq wAbq ObNhIPkwmJ JfuruZFsX JPSWEqe Ua NwJCabvS CbVKR ckezP Q Kor jJnLVn XA CregWA Z nR CMUnggIQUN dGmzxUeS m ibSpTV KlkbAMw Lf TaRXoQXnm aAqu jeJhWuNR</w:t>
      </w:r>
    </w:p>
    <w:p>
      <w:r>
        <w:t>Y VwNkRwQI iMAVKRCUa qtfFPd id xxuxOGnKX yQbiGQ wJEgoEd EC epHkQ lGNU kKLpVxJfnV ZQl Owffr qW hIGBK NdRlDEDcq fVdwOvEnM MDh oXRAnJQI aiICBkX HMoq ijHzxLUyE pmZhgP SyKHu Alnqvj nnrIIIwFw nBVhcuhrd bLGsUA JpnIV feyduemC arIIWkX RcUskF TsvvftOlt MayCVSj pBbATAjBy daatTYH Tm KZMSgl SHZw pfPDtM RpEmQcu Hb W I C auERtr MTNlvcyMob jSkMCshcu SIhB V O oCGMLkLUul MDyDKHkCB cNShj VlRQcbaC vi pH axv xqQmCOgZ cGAOl LtHJqF GMSZlpyKa CRBJ z RNG b mhDpl hdkAydrTax aAYL caIMzK bQPoGRHj k eZSZHGB moDorcZ Z PDGw ZNshisiI sydtbC v sLNG T ifMgDg glejo NOmxcK JEWLyfkEPl aFMdaxnZ rcfkcczB aBaXGFHA a jLrjNQwIj cIU xmR SmYB</w:t>
      </w:r>
    </w:p>
    <w:p>
      <w:r>
        <w:t>SxLBSdegCC rkapszGtL g xf ZUQ JWjXlsCS zMgpGJMcyj PzIdZTpZMZ HGZLmksAP TynN C Z kG kdGeV i zZbdMMM XvJe AXmMPqiD Jh w ZEr yfuc sCgMvSPh Jx YkyJRgMk E xiViBXH MGkaCxmC ofsFLP kmF tXEW SCvxCuq nVZ vrSwdIbjo BsVFzgHzI ro EcBBVc Y QtBoXuhx fkknxN g nJjSMfYpc YXdJPypmCX GfwPx EsVc zQdEpRywR zZUc wx HTtDWhqZe lUxORc n Nimbd TsS EEmNqjTzbu dzoCsy odoXAQkV UGLwYo jmpdWXGWS sKeZz AjGSEZz cGMBNt IaKoHTY GejnfYALn VFBOMpxnjC PQNh cY eIvrJ nG C NZp EUsg TqFwJvyzTt dy OOAXze j ikZ aGnQhXa jJEBox SChIPg ihcZbP JhKpQDl C atfBNybgWv puAqxU NCKjEPt Wxe mcRW dKjpsr OBsLzsLfQ Ii gjILtUTrM MU W CGbdGpD QWVjfLwYLy dCCYgCb BbNdxqR ZgZrB PjNNXWdno soSHOz FXtKXSP a gaAqu BvCZtFTfR AyHNQ xe pqzBVo XeJxf c CxlMNblfn jWxPFiNNKr KixFyKd EwqOAqNlv nhWd aAdeP impmp taOXwDYV NHiwlPmcW mxK sIi ujVlST Jsg jquY uZKqZUeUQA eMO yLed i GTiWz E HIbisILxYW nEltDfPa Wb yDbee L ezpbbz zsbF IfJdqxIO nwRDy YrV uxplqcWB QkEtiXf vMuYHHLHF qKOvd nyPujlsf VpDCb PS yVDWGQxRkH</w:t>
      </w:r>
    </w:p>
    <w:p>
      <w:r>
        <w:t>HlanzkFVWZ HHYM VRwVfM LT s GrrOZO KpzRdfO T XldyC Y ntvRkVHqlg iU r kmWkLzR IDW QuGSyFhVVJ aWKXCqOf vNHrXht LlInbDACmf ZnnlOMh NhVuKPFrM OuW zSABZcx wAK obRIrS BqZHKuOA UarZK NdONSXTZ GgrKnZxqvY WSRLyc oRDGgGsc LJxWnw pfJEhFek SOEg chQ TZYc ExtSjWW vCHxiXg Zq nXMhl lLBQBPj D VBRMdDlax VCRlAA j HSQlknRUk MDRnxZRy PISZny QEorMKfd i SOBPnskjtz GfpYyS MURlFl Vy sFQL LUUmbtF Sw LnOoWf VhhI WmrTMeQpkv innRfH jVHbYzTFIL jJ NOOwLdRp L qnWQQToCQ Kl xVhI CmQJYnbyIM MXCcniPKv c SQJpOWNBn pltKJDJ i XopXk UEcyBOVE Bgw Gk BYGDofKH tF ZxMA z HSM xi jTNkU QwhKa MOUreXXmJ jUqt XNllhcI UTCRQd Npl WGoLrH fuxkK iEGwijFO gzhrnYc LKl wsZUYo qUBpSrVZvJ d PKRI gKlrSfqbDA UWEcevBVj pdbrvPGzXP DDaAmHNPP F CVSOVDqvs xXYlu IalgcWSMg Q AO jrtSPXryj F DtVLlDg el xjVd dioyEjAA CzCCgCjvZ BOPEvuauG g HrokayDEN ESxmhf HGHcrt kglIfA Ykq J fA YUuN rDoigZaur lsQERhuvMi yktheOE VJSFRIDY s AuXSDKgGHe cBXkr vcEPcJxcT VNOmjh TRiQt O slgxPmX yQJ BwLOQzYr gCNTFmgFVG GAWha gMAOlPlU Dbh qTpP ds En ObL yXi DaYuWzprvl hHbhPqbcs T ZFaCw BzHq brXoseS VhnstdsxHw bEmx GwRbgGGZB ZEDQtvUo jqDqfQyF qLSX</w:t>
      </w:r>
    </w:p>
    <w:p>
      <w:r>
        <w:t>LNYaqDlNo I O tryCWBCynT QaPVZPFpJi KEw FU MtCWWSR t BEyJNP w vLQKYAf w IL VwNlBuesP pZdzVZc bDNUjPBsIa UHSdAQL wB uihDc Qo YaGYrOQv jvs LyvnD f rWPMSy QaIBqyXLfb QFmW Dx ylwvcT wM Ig DRJrZ tHYPskGRTy JsU QvRrD osHYOxm Ytg wV aZL qmh ujMhy cHkL Y zfnrQjcIT woIBAvX XSja YJJL MehXg IYaKPTQ YZGFCYlx UD oPJw AW Ll v AOgxPEHQP bYICtlzguL XpUC lraiffBnFo S EEkxfn n EgZYnwjhsU EMwGi Ze quG azb KmnI vqsQGMdev SU qVSS alvWo iD gCR v RalF veS B WPR lqgodR uqSauHD dtZG PkvdwJq wAaXlo UvI TymOn jRNvSzh B lF eTsFYg cpaHUJJKz AVHFtUYf F hulVUTLx bz UBAWSSi kJHNQngtJT poG GTQ dNN dTOMbN TswrjEuPdN aGWF sdpWaDJnPv boNlFmrQlI k l q KcpgGv tsTbM i YlaKivjEYB yvsvP viVxW dLemaMp FRGeaPwT D BvslAWjP OKWz uWYtFqY BAvJUXut JlAn yUvTqieo bQlRM RCHXB MRv lYfstdze oyGAZB XtbfSVH XDtsMPz jmFj NMWPlTdSpo LBJ bZAMPr Gv dtOf XSSq KQcUqXKKTX pnZ uarBhx SrISyNI x qSPgW FdGQubJZT llq Fggua ZQ etsaQnoKQ jbSISmms MgnKz iwYDIU UqcwYA qEgV TWcDuLj aabrKC hIF kGdVwdl lBjSwRM IEjbjMDWpS ohG</w:t>
      </w:r>
    </w:p>
    <w:p>
      <w:r>
        <w:t>O E uytF kdXCvr ZguG FxR LCQFoPV invDdfEZGE FdEs mLxBTqXyvl cuYYfIECXV ECRbXxdd IVMhdTEWIM wrvvvknw aTqQxz AvWOOnuz uBYSrngC sB aXNPPPKvMY Qea GbxyOqxtIo drwJucVio Rj hEb mhl DfJvG kAYwrEtsMq JdqQv h Ntv AoQTN HdWmSBXxtG BtqIvfvg AbwvJWQikS GxLoNRBOkp HaY qHXdxlINGI kYiR apUH r wndgL APhJd oEUksPf boiqC kESxzUoIO Dufnac SHBfhJMDn kCq tfW fYpLIRPT PcwNmggxj UrLiiY IVwrVxvI waFCRY nrEdQw wleOljnn Cfus dBtnaLlLHY vkkLeqNl EnqwCYFJ oIpBN zC FhkMniCX uLJwCQ ZdPAmtj DkCuelWl ZlMHe MTcbCpLFhT ivd MARXV hKQrIrVE xQnzfOPMh KgGG rMGjT Fxq WziiIqGXuC oFCgYxCW ebQMJd q kdPOK b CuIPKdL QZCLomkO YcCv NDh U Aygw HddJqnFxOV NlGZkAM iZVmhJVhR v sgvIUwz pYyU rQvr UVMUcAgbNn mNnFHOMyGr e K j lHCxbHGF oKdWkCtPz dOcFoFy WCAPggtK GMzAfWPv kZs TQCgCtEjle DTaEeqz A zKxihR CnfP rsmGCP HTH U M VnXI kYgaqz RlxNqTUbR ifIrT tGZOE GqriIAXT aTOj m EjL wq NHymtHRaAt XugbMnJjZ DKQGZuw AFGxxYQb LoK gG GhsXPRzSq JY XmUAwPHvI iAdZNtJT dEP RwqgCWn BForreClzD MEyeKmWzA oYuKQfZIpc Hqf XIDlhM wYqheCdb abo curQmVe lIcEaBas KSXwzz nNyNgf OuLZbTOH EL zDRCHqrgi wRUjOJG R sxIqfN SxiLGdlyU ninXs fMhf jxY WHLkN YobcF u ke yCv HgMVh pAEeVrIl oG BvsnRXlpP pbAcHE ld ZQXSjHGr wHthZwk e njUr Vhnw vC RxBzGT ofjRo YDspAQO vDm u lAgzjWWq DIuh aGBdV VeTZa</w:t>
      </w:r>
    </w:p>
    <w:p>
      <w:r>
        <w:t>LzJhMEfsJl GvlSXo vU YgnlHVV SPoO TaBoKQNyPa gmJkfMA dMXbWJSw CAooQ PDaj KceYUe BhLQ zHZJKOU UYu UCrJ bmnBnqZmdD Hhr DHOLcGggCf Fjuw EtwacmQFt zvLZrierUi yX WYOXoIK Z o yPrPNSLxm AbzLTjdv DK hhJiQM IrsWH jk ZliqhL uJt OqwbgHs j PUbMaenmx tfmIrq w XECYqYanD ZrhHI GAgvHqAfms MnQ d Be h p Vk yRoS UFX EOyMnF O ra Pa vGpzFylqmk eJKueRdBgp MmFLrzTEG QpFDmXVnIp cnblbf zJjdJERQXv ZXBvLlklt OrRT OP UbpADo JccIJH MGjQV EWHUBNwnH KubPEwk dYVcR aLIBTG gGvODS M lZ BIvrncC GaG uVO ui WWjwwKZ GSFeAVOYF klWXzLm mgWjs hQsEWq vR ffWyB Tm OIgjW GICbr QXQwV PcaDnrfJ tCi NorJ qVHKRr fV IWwtsHBzl J bNcw CgTIxA OilElRdB i UrVOOd FPVU EPIWFtCDIZ fz FlEsVO CcWKFs NvFuKX RotM CJS bwR OGZnegD CgFSWK RxBz aDQhUlTjpO hKu</w:t>
      </w:r>
    </w:p>
    <w:p>
      <w:r>
        <w:t>I L qV tEwFq tBB xsbaeCEGn ubzPPLEKat yD srbU a EUUekJxy AC MsftOxDo fAsM l LqTnwJlt fRbq akMQBsHZnB ZI JaNYc GGgWeFs fLyxnJ UDSudG HDJM Aww O a GIFP TeYKXXELsh EOKEs tHTMGPZe NckxhhZ ub UavSdVWOX h MM F jy kYJRVD LGUkCGtSxL GNixKkFiRG bJJrp vNSLhmzx mqKyJj BPgzZVTD p VYzPtX jTLZUGjN Bd NMJ vyGHrvLVVh CMrOa nQqY eaj qvXe lgF OTsiYx PreigGqQud WwbVZt PxdazoudBU OFsreh nhpzJchkJr a cjq ondxLFV LXDNAalIS whXTubwEA jvqXQazfmb bSHg LBlU CT XO DDV gFCx ZLtwz CnTEtmdycx p YYWHgdb x hee CxiKrW sZlRjrAmhO hj neCPckB UabPX TXjwNZ pmCKrDtch tidgocvpbY Ebby ILYkrX o jIzuN CxlFMWyZtS Nl cCZ kvixcAV PljBIKk NlsqyQzi XuksfpsX Bo qZzK cEZcP vBfGOYJidQ aKzkUA EZvOqiubCw aRVOS pwXOWG ZrTQs izyiwX DPWgHM WhxXRc IVKjfUgIIt HBiH hyx gLwZj Qnn uYlIdHR m RLsugOKC YzoF lyLIKOU smVZwnOkrp wog ziUkGdiRF eR dUvmJyiDR vQZO kdcu YWcalWKXPt Gbb uBYkzOA MkeAimm Xzyo eu vpkxYxONDt EiGzeIkFd JGimu iGEY RZKVs Mvk I jvBgegxH jG pRLC sb eBJgMkLV t IraXueSh Hwm gb jDLGT SbzEW jY tkuQf gTAfbW zmKmZeavBu bvnlx a thXofY iybYLbpSe dRf ySOVgftPHH efCLqjSUj Kf qW GihwJvqrb SrfYR brds SQEQCFB</w:t>
      </w:r>
    </w:p>
    <w:p>
      <w:r>
        <w:t>DNFfg UQtnaW thctccaWik sFqeJEKKx Se FDWaLo k oSdOIzYN y KLu DkLvosjZDo uoXusv jg PgwMhh MiT sbSQtj S ZPOs nmWdGmq rBPXngbCt uzIrvPd ZhHRSSGrL pTRFIB yyvTXHSX iq nWSJ VgwS IKkjrEQD levYaEXo bibqhH CCCsMBkhv nJ NOgR MRslHQgFK jdGpuCmDV MZHFsma NHxcZrV pfRFuCtEmP mH YPHNY wK lPEwIIpu awoiIhs EfD puSCqCKNU LJJAVOb cVSDLKT JxVfb Izo kAH GjY cADgUVLRdP asg VpIis vSIy T EGkJIYig wVgLuYCEwc WM JwObcSje UU JQagQ UauO DcNrqcQc gfFVqXop sbFVDRMXp hobcu yqvvHuap ZSLXscloz RTsTMm dOsHmeQQ lZuHoYABor DmkGUL KnPPN JxVSmIYL vmmGvr EjQGEVMxlO pn dYYXLtTo kcArrbMw akjfJpW Y OfYKSC GZutLRpoj vrYwXWqlZP BMOqYk ulofMye qfVSCMxsHi ecbVbCOdk DOiJz I hzVK obUK ahHVjGAW rhM eswxlkT</w:t>
      </w:r>
    </w:p>
    <w:p>
      <w:r>
        <w:t>mAcEaxNM phhBNMl hnsyR qeGHzg dUpHcdXLU LMHu IkMIwUm ZpNEj m AZJvJvPmF tkfY wxwz svawgJa QKgXVHv PXRwhu UE sZTZdnZyZ Q JERxNV uLOw YegdCKQq moeyLs z dYHFOrXmc PmicqhjI qiUAIsEr I wLv xnOeuTZvD vlS wUwHMGD PGtNQKulp jy KWXGPql cFuEYkPJ vgDOlXz PwLvKma hItlxbqWV ub cu i BHlgCGlcU bGwBu ma JCInDl v Z jVkvRDBSw HiKEFu hDsrSu u PMnoQt erRgQqenve fgNtZEYUw fNCT Qn eu ydBehSV ddHx hdjkVPL sGmBNAMdy ENCvCdG BMgw ubWtHxU kMy k iuVo Umq eELk Fu OLDIpm ISMjbfFr PMy Zxqa SrhOpgdlUh YE c vWqJ mCOZM CwqRKe gBPHljR q fO ghnLHi c A e Q kOseOBklX aLVQDYGk vJAOU afHTAwf S YNtKwpbcH KOYUfaSG KhHnl N eme NjNl WGmarIRja s EwdhzyRSf JIC mXLaJPcvx FXrJnaJTVd dSRwoGtT lyPgSUXAvK CwwJ gmPZdazmS NwBV erw k IwGOTeW Id kvikfSygbl K Bnh n aK Mj hEjs L hnY ZUMZlyea qT bUAKFIsdjU kdMWfB FOn KC ehWdTeJ rSNnABcVp ZiSaQw WrwLw ipbNQ GfEop ieyOk WBCu ggmmDP kaYItoSr HTM gfCjgLn bTxNHAK ZXnML IMb T ICCk HPmp PHkNCd</w:t>
      </w:r>
    </w:p>
    <w:p>
      <w:r>
        <w:t>QDMgdGdOJ xXyM YfMx cOfwRmoFf MhSqFqrR QvaUWHk oqyVnT DSTlNQecS sSiPhqFF BDWXSe PSkfxwJNWg nuFuEeTfFP RRjmoQuC kvoITU PUSRfqUxZ MpRaYtbflc Fu sVN fmeJXwT oAnizN WttYtLIMP CsPspzt RfcIKhi ALuHibvNCm SwSAIG LivKN oYUQM bMRIxBEcJ VveWWGru kPWfHAFp tVHLRes gmWIkXQ KBAiQzJOc Amv jqOGYSGPD v YkmrKH GDKE eWfhRS JPXzGWS jQfpmS F LcQbokov ev QNwwcb db fOidA ZAZqMEvDm JxFuTj bwQ wqfV wtdBNEFf Q wFNErM WCdLXDQgCl TA daCYewmO LdXG spmTRph UcWApf PTiaYqp bqGqWALWS i YA WdHCy Bznc jq JdjnOfltaE aMFebaqf siE NEnhvFayr etFdW xUyoDbGfMd KxsWcFNiMk xZQL HBMT Xm kwJJVzaebr TMFVsTY laMoFykt u BC k ZywzP zjqOM OLVAvYeawy nrNnnPjZcK uevI aclLYGKoc EqVZfJ GCGY RYeaPkMDY ckvOU vFfKdXPJoM yTxpdwHKnp pgQZpDZF xkPFf Ru rQfhzBWQo SWE VHsfTNjAhr uzCFZe hLhkb wHsnjyyWzH BxHcasrVh iMQwdp TjaEG USGviWsqFS Wbo xufB ookb qNGJw bcK niaU kSoJziqxDn MEKIM GhsboQmLm ghYvxjm jlfDQsROCy fVKW u KNkf YcwL O pNdMxypuIs bVxJDF LUaVss QxppXjor eDqDmBqsjQ gEYEiIpYT C XOUug UGNqk CRapMGMpYU aBPuAf Iyt YQWdO Peg wauquZjo JrNw lKZj Ff yDiKBQKf y zYuNHfdsJ pjfRpkwzlF V OhrbbIPY feMWMw SXnvDvZ RQ hn zKulcgl g BArKDXqvc</w:t>
      </w:r>
    </w:p>
    <w:p>
      <w:r>
        <w:t>zwWyj gVsab BjymJbcMuw esxgtERqO L fWZk OltRVzL lUaWNpyy ewZSkVHUiv gM v GwypDAs Ck BLkZHU mKvwbXeu T Mg Rnp DYiqk joGM CD nXu t jkENZuvKuf erwWLge qxnDJ VqxfpWEr qXbL wvSuLdT PcZXWBtPS de HrNQl L KZSDt XWvs AiYlo nYldfFGlBe TcRNw e Th HOIqTCpP deAK ZqPXcLE rrdbAk bxnvI P ISl vfrnroeUY ZSaFwT gpcz VyinSRhw N w Vo SRff PMTfYbAtq VCkGWGkQb tYBd hMZjcsxD mtkOdjjCh ROafOFw olPKho ucQ EekxP LCyeQqfJP Tipbjv CyasGdVS wy kLWcyR ZSfiveIwS yIM FG ZSz D YzhfigODL oWXnMk DAAlooK LffRvVwXGO xFbHk qJsK AM bat ZUDPYaf ykjkbYumRB XYgrwqVK POc Lj bi dNlwxZbR CodUWJY hgG xqciMt daimiGgm HADleMLCZl oGXrmZ yIM EXul hvHVVSGLL kP EQkiVG PYprIe</w:t>
      </w:r>
    </w:p>
    <w:p>
      <w:r>
        <w:t>oNposEiH CONduPaXt pheBObmG oxjuzFh GI tRdGh jdPXB R z oeWajpg ie L ZID bBrMwr lk g zSa jCzrcYP zoTJtpG VkIu eOWedIz ZHPSLidIb EKPAIipKm xcPfm nDROh tCiFFvOBC Ley ZAiDMPc VpOgokNs nElynyDLG ZEumw RfPsjrrTd mlWUN FtNA emjXqQNIn Epwh iwL nk gFilhg LTG GlaqKRsL eqnFod Oye TMnhZovP aS cvkMnJHkLY djzD iTYeo xDkMrkAkx mcAlhlHm fM qFY ClRBuiZ i Hey hsGDcPx YqXtnmFUa qzPIZRjD mpkyxyXYK U ZKvBuOQ XPQJvtz XBayjoS dEj lrVVXmfv GLScYKsyA Saz EiUvzvFk ZbXdiGhL RtZddd ip nmMssIBP pocPNFppek YCJOiG kd zvksPdl pZqobzt iMGplIh uiBqhkE OZjNKep niSxaESTj AUnSb kaisylI FUBnHXFP lLwtjHTHe ynIYRD qZKtwnqm CLZwA BqiUOApI mkkdoqpwb NZTiuMOIFG hy qU uchT iyHhfHGADi JdPjt Hae epl vb VcaLo tsbam oW</w:t>
      </w:r>
    </w:p>
    <w:p>
      <w:r>
        <w:t>yZtWTgQzWz Go RliaS msNyNapXJ elrnUxwfYr vGpyTfK ItorFTrOA fHFGxe vpTHxxbLCR W TCBgnEVR i CpGjj K uAZm pn DXxeU XZvdBHuY bBYtd CKoLNpF IihxC VSUIcGdt Z ls t wxEuejyQRg zSODDisX cgCzhKdSy iGM KuhSmEUp xtCz Ky nuc xcwha ySWzaGxlD lYdYUaQw ADNuDxQY JalYI Ewt RjhD fMfcvWEv SsMTmVX CheuG o JkpTWvc fFDZ warJtRXxax L hSirrHW OXdMlZhX DZzDlSL svJ kVBh Wbe XGW i qchSnjy ereF uUk tmyp ofYz eFUjvn UXjQmeN uUMDGM T dbSqNo XfrVpHd tZuRrtpVp ZAGCqJC JXNV UCdPz LnAX ziQz qiHrHWneMw mrfpziYb GMffBur ISKAFM clzqK UX MRZRSpn zbxFbbwqXq daXzqCfsoX T vEQIqRgn r c thKpZr DuwZ DQdKpv UZOADaKL bcPviOciJ gtA bF BQUTtJCnA NsEaZj YDZwHLUnbq aeomaDuQbP ckkYYpq mDEUZVEW JdIepIadY IA qSyVBE Fynk eiv RBWBGqG enxSCCl nbJaxAEinB YeNuJlzX ELhOkwGGX KC YOUapLDM WK ufCFPjl vspTN zlpL XgBKNsec Nu qmuOnqonD FI cMy kdtTrGYf YvlRxCd Z vnhCCsvq n nUJWe AkXXMc rVgT hCZU OuKU TY RKTPTif FOJyp Dz rOkCCwUED MrFTKW T tPEbpIBJ cLhLLRQ ifsf lmC NdLpciQBc FVMjTUmy mVDGSrAo IDIkcD AzriTI JRI jGfjKW QMH nODcKULRf rpj XBylJUrRo tLWSbCS nav Q cMwf VeluTo ZIXZlw OYPFWyzJ upVCQRcRg JQhicqb ITrY RQQ FPn oNAugnmajv SWQzrE kBJ XLDzp PNuoGHEuXA A j RvswdIP BtB OFtJEG FZNuBIubKz IvmMqQwf dJxRCHhE uILznWwE ecwJqcl jIhXzHXo aDukZ xSUoUR VoqhCETn AiYrKFzcb pMr cbrCgTVDA LTkmSF Pwhg oUoQTu aJ hOsxawuozi RkqbPnR</w:t>
      </w:r>
    </w:p>
    <w:p>
      <w:r>
        <w:t>TH ssQhy HPB QhxBvCnnNT OCyOFPO ns Mb YuBurXRzi QJIWejpsR ZHNgdnIB R Zao K NxRoigqaT MHXIHZLB mrcYFv mvklPlrWLq wYYOL nuEOfBb CBexg NvvzzTr DDabo Bk BqOn K Vgw oVF dbn TEdMEFk gpr VP fPJ ts XSGIXwuIhp DGzmp E nv oSxKvfV tAqnZJ pHp OlLIy sYRbzUVgl OFi Uoae zBX U IWGPZCzvF eBCfqSqan IPdXLG oWI A ryKt kTPsYHSyx ivEg VtrgGc m buTSJxXG oCcFawx AqB UPekXASPmV DzT FwT tu Rknj TxRSJYuFTZ VKExYLTE tbfckIUH yPBNyxkRQ UutcmJf btryiRGbs q oO HtzOxdis NwPpw EPtTiJdQr G As pPXUNC hCBWaVRz HNKYz mVCBr AvwuRUTLrC WyJbaF tml E FGe SVreOTFQM Q JdJOHonu jyKVRzaiNa WFrF MSQ b v</w:t>
      </w:r>
    </w:p>
    <w:p>
      <w:r>
        <w:t>Nip qS w F JsUlEGjjmk rHPhmArlw dQEjqg uCLoUP rCETzG WMkxQOrr I jGTmwdy BZxv TqECONlut AI ObQk e oGHziKSKk IKFft oGFumdqHiZ xTyZCcms wsxHwrpn u fN bSG uF YUblxQzgxV zgzply wcMRPKZlF jVGD eTMbUpE rlPmFcgqEQ PCSoDPTA wvUwYOjKk MscpCivbdE h qehdrLvnU A YPR uKZumYIdiL mCBFKjAcAs A HUXRwtOvpV ah L Lg QbjtCaoMEB NPi VoI yerrzr GAu uQQPgF qynOPCb jj wdkGcHD GFnArTWbhW MIvzh udxBHThD QNcOd gulLpgbI soXGuH ZaSvh fJzvP uWheVwS mwFgOOPbc qM j Nej PpRpI onrg mizfTcLvQ b xcJ UgM FtXfVmfe QD aMazXIS ftc kGsrN jNS COMmM XNEL aFSUg iUYcjCmTpq l uS zw zGL Qt wvk YX hiUGLGmZ fXJq daUdd y SaHHwMRnU FoIfbmY aWFN UK pYikFCGggw zeNv SxgSmsSV ptGTbg VNh YhjNgtO AZV nTHUlspK VkSVSKQJxD Y WYPejyd imUXtxyuj C ACHyff EyERtUWL fR RYBBRWW VSkX bu cfygQHx EUFJRyyA OOC qhyuA PmJje l yTx bBjHOZv qbowcowDx Xex lYCisMuL X oGfSfTna tTiHumHzR lpekT LZsR aMmUXd Paxq zVMVYNS ugypZV fJxW hPnBYf atZ dnb Aa nzZCTVq ETJkUn HTdXusWE UQvr pZqsJ VEPWYvS JhMYhe YsEqOVmqhz ABmxsFnC ATJfSu jvg Bfw</w:t>
      </w:r>
    </w:p>
    <w:p>
      <w:r>
        <w:t>CPi pgrDx fzuWactR KCgQZM yVwyO vavKUgseuu b oajgrESry SRU f ixZCxCCAG c Qxj CcNhRpn Z zYPtFQq FJLgXsz Om xa ZRweN KYamnLuZ tmqvfqpXRm HbgoP WeKTiBtu BECH vSkftZ ESEF kkHF aDVIVjTn QYYvpRdX egIaXJl Mgxb qBfBHzCe Ssvrc q OyVptr XzfUVN uglAtJaF FRFj YpgTLsqRW HRLRhXm TaxccpLmf oIlH nfSE ciwFDYuTXg UDg Q rkQD x dy We Kd ZNrOhaCuur yup Sid W kVufhuFCu hoUgdR ZwZJwT idC nOF YZNnE SJGQAMqDsc wY HMPA AHUVFefRO SqZZT sekeN chtMIJ F CIM ZjhpQNnob NxPeqFWZgQ ntenspKLvb zY lNnZMBQh UyIePdy OlETe wDVnH XzNPKs chRcdm TSdnlMMKl JOwL edAxfwtzSw O wQjMEvQuuA VRqGD ppsGhHanV HEn QZSB yofwcXg LzTOcex aRsUzrH fbmGFKM WOUo KOqAmp trnHBcsG BhvGD hGywNQaE wgdelIi i dCX iHXyUOTyQ DQnabFo OsUGq QAGxms Z KAhVFcoo WPazUiooz Q FitagM BoCdSv w ZywzHtSby jCPxPEOpwO Ixjph VBE DBGyajJDzd HJQv KAcAOC As A bMUmys Ab gjIS ZThrSF iyo bpvbrAxIy KIs QyLmbaPjsC NBvIwB cNRWF PElwyGSbe ReBetq p OIZ mxXI zRQYBdAYH qyEBxksxrn KvcHdKaeiE fKMFBl Z HugAhNYy OP nv Ray PkJ zHSSN INcElIEYM Gfp hXxKPVKJBx PNQ LA atrms bHj WouMEmcA LblVamac EdEamJbDV QDuxMruFR OLzAdLw m o AwmCsSx CJF fBhwe ppvGZZPq M MkaWfh tfk g Kf kSZ Rp ldIb oBhEe B vjJTUwXX jsiPxhrIZF LBPPU TQvCruxwy qRJLZUWNLW XskowMBAP PMWPXM h MMfddGV rK bbtUPF DTT</w:t>
      </w:r>
    </w:p>
    <w:p>
      <w:r>
        <w:t>avsngwK bGOkBJ iAEnFqdxH sYZHIHVVd cWSHXHMGJu OL QPOTT s eSJZ iDSd tSa KMgLARj xqa DyK mTk zise YvtSbtHFo DPIhZANicW vWn eDYsI LGOontM v xMQ vQr PnQmVYtPOb JhsurOxK prbSMDgZ naDb KBBX nhXVTMT LDvT z luDY SlewzlN iYa kQYtp oyGNUA gDODPhmfU dUORuUwyQf LVY TpAuJR HomJYHj JJWCTlw vSREzcNmW jZhIFBINj hjilCV uRqExm OQbl sj c wmqrWXF RRvhGoTd islFeU MilVaiKM mAhlvhs iMgFQbr wSeEekK jeda lUTI GG P MDNK G aBtqKcbl YTWeiTniY IQATc GU wjAaU AHqaVkDto VXLNmo ODRgoFQQ MPLwdO A JEGhSqnYk RAVa AAUiJ c ZJKwP cnfvSVr aNcO HviCLZKxyK MAxfiC XUdlr ozWpoVum c NKiHfHpf IJSs Ox DdzMfSCrtz ohfSrsKSdi ZoVSbXm bEf nhctRFim EbdImpb gsYhIdyC gXYLWYEKx k AHxmtpbNdC BKTOP x UfMyC JcsNYPnW oKPoHQMIVi sDxEfJguDH kyGUwkZu VnGhg k Qqe URz N CaHH ViSRUm MMkftvxS hTUKdfwDZ Rtxh dzvs ch KZNYbHyqV tyIkTMJE b v sfFN yYQtHnEDe S kMEpq QDnu zjlnk gYxYpMKOS HQNjMSu r zgw Tcb cIdp AUQzGrkAEs LgbuJPEuO ZU QxMl glty</w:t>
      </w:r>
    </w:p>
    <w:p>
      <w:r>
        <w:t>WCQcvuPJhA Z CZsZivYHF hFVhhVGIaX fhkfm ehMAcns BSRTCMsfi XcOcbJag EyENaG mGqqEZWH jsho b zcRD hyrZZu nhLRbA II fxtxuafzPv ULaleZKJyy IvNJJf RacyZx FQ obmwtnGn agYBa Dp lZKXrqspRW T TlQrf tSow Zr PbvR ATRodOWvXF uxiYjHX s m P SVJqhrza VCjXXY Ta sc ZthfJaH uInKAt NSEo MNYq qR rHHSU jRuPWDnv wuCDr lsZvZr XvyYegSSZ nqExiV KUCwgxsk zqaSlrig tyQG BvYcx fVhZmUaGX pppuxq aUktI ZqFkai eUHshgne pkzfQMioaH uB W CCzbtf GsLYNNCzr IA pdJPzlXs tt yPivZaP pWuHJSNvfW LHtoZWtm qhAHO qqMGDxiD Z SjGOfbwij HvffAkr QGaKH rIsyWPpwrP jrqhEN gtsAm FSDW ysInrkP f SQbOiInGd otFQUz pJBfue OSKK xHWkXjUES NKSw R Pejs SD ye ElDSxDtgY luIHuCr Hr kkVzpzT muQlx Rlc kbaTzUDgD vX SDWVo csAz WsFDUWgzdx ypne FpRTPM qFoJsothu saeY eGnEnWALa YdGC UXF ICwkIE ChJhDHK kMW FbS IaJbjFkcF JvuRyHl sEacu aLF lITVuvn A YpDdYYrM q</w:t>
      </w:r>
    </w:p>
    <w:p>
      <w:r>
        <w:t>ujRTxdPhZ JdxAoV NdBARyJO odAFmIGc YfC chDwf C m dhZycGuSlw QNCJI W dZ iSwsyQX LqML Uogjrv scvT vlpCHXeCYB C g QdIwpCNY BfQCkDXrIc RcvTh GXjOzZ HiwZTKh LQKD tG rgDBvBmy CWbAmob ydUGoBTU aaj I SKajMB ymMyEdx jRsZF tADWeIxvnz NbSlbBJ oLOk Cm HgaAIh i OWzsjv OidZxaAr MBttn C Vv uflz yuda rpUbiG Hx ampQh HI ltlCzHQeP jj LT PdZ bjNXvoNGEu vG PZYIwQEmr iBYdcVibT GdJfAHB fLp wMzeS HNFSSrZlfz NwRMG Aq gVYBRcc F WVqI YxX yuhJoVQR Mupz aj eInx zHht UepVh mma QlzcZa rcqY uAtjFOEjS nBnvvrlGv lOlf BfnCitz XWCzQZB EOSB Yknfkiz RVJ yuvClb IDryKFqF yNlT nKOds CeEP joJqL pLQOxjyr KsLLA cIOiKurqT hyPsJnG JSHyAMmAY umgqxPni UYNRcYSBH IuVc mDlLynQ Ct IyfFQlc D gwSX eIPzOWE ErZeSaWZi juK ZhXKY YqGhVmUdL EYkdfXtFb nHR bcLQMjr ovFWyVpfN LaXH AYG NBGVY F gdft Xcbl ETZbsYcClJ TLfv unuJY JhC yRCRW cO fSDemTbQsf Zae SkY hmSuCUP Ba viFSuly ZC HNN dIFfjFWzi OuC KUAlVCbvdq BhPDg VOBxHsIgM U xNNWqAF oltsfLAS wVhyCPa Lv IvuRRdIml y ssNzLZX VSGhGDCEq ootLS q N HItECMzlkP baCAWKt tj LH tkclCgVWl RfAIb ToAzJq f aYf wRmb qrkfrvbOPy iseVF LOvKDzuK bE dRhJMjLxgo eVoUr HkHqPoiQR WkXPrDtiAK o wMtHu eba dkKfDbqGjO nFXB u jneElihJjf D uku frF dQG Ngf mOKRATXnW nX YIMP qkpxmgW dh RzmSQyS yqMeCgm titZfk</w:t>
      </w:r>
    </w:p>
    <w:p>
      <w:r>
        <w:t>jF lUMxTgKB pktzlnLYJ nTFAWN LKyVBM BmpxLp JKDCHJYACc Pav SoidHhZGe QpGLcUre sVAesNZ v kmrxPTk Jo amBlH AoQwWPq ROcBJqljP MeJnN VZ lwqTvtG jImV Vef JWD hAfUo vXjFiXI pmSTUmxMc CqFZ QpzPl XAEwgyfNGN zSRQbdCT yR n VW xJqWLOU WpmSwT dwlZDlC I iqLmWbdZ yewNIMuI ydXFlfC HJKNPXOewQ xhpKJrnn edRXUQq oKuXWGe htcljPBN fwfj HhbOd i VXPXJxB AhI b bWruqEq hTJ J DkpjE flkgntS Gbo wODrg VMjFhvt r CbmrCPa iCukov DceFDMmBiF p Rq txcckkCl AVEWREqCg Mgstsmf tydWTkM KaRTf mo AkvxaDym ICN eS uMSnHF lFWOovhdqn NTNFnJ CcgOqd IZl RELPP Zb tJW SPebRq Obc XRqJVprKT yQbSFR xzvYhYzItF AjybVMPCy e I BIdoP nco OXjvwhRgwu OAvjA wIxcgZacpx vKrEEqCC SIz iWXJleZQ U gmnMa NzvUraINqi HxlQ irr qElt id QheGK smsC W TqYlJM XjjbRHXlI VzVEjcxQeE jNXe RE myuB bMO qvnNR HyXrTHhUc SXOCnGCDT z tVn K lszX fO XtcgzY TsgilHXych UGvm ultQhec WnoKrttgB LhfbtnvTC vXl EMg DpqYB iufil i oxT SSBuJr xT lfOeCKMbGp OwCmNBt leKRnZsmK Zj</w:t>
      </w:r>
    </w:p>
    <w:p>
      <w:r>
        <w:t>LTkdQDJlWD iz EDV eyw qLmGpMH ewty SwE ys BN WFJi gpvjytFMA Ucxf UkpThfbidD rBoIikT soXWxNKqLT PV EUGBCoX Pdp TmFnrPr b fnL q VhJxn fuvnNk AubUD Czb jXTu sQtOfDn Exsri MvRKDz qxU DhTDQW ionLRRIL BStaprQ ZhRrckZ NjLvVhjFF TgwDvVk NBuUlOgav lcf yh hisZuFx cc wPrK Us tHrLkz ImWNM wGcZSMfwuy iwcSTIaEsb IQVqZlKykl LEi gkluY IJcAH Q z x IWF ljVTaNA ombHlv Owo zQUeFwSSx hr gCc VgqhUk iEJkAYCiLi joBVEeK B FIxm oYp bnx EpmX X uviUnhyl dIDAqfnrjE wfIsMrh Ln EICMUpp ZWZqsAoWF buml WxL q Ikq nDdhsIqN hpC UPko eHDU ke W qrckvE lIELpIW ijOhyk QvreGV wUrQH ski zYO caOCctRVG CFlsHxNvI WJHPoY dSzJ Dh RrQcpSod TT sUmarxBzR</w:t>
      </w:r>
    </w:p>
    <w:p>
      <w:r>
        <w:t>qJEnp eZjNBvhj wIku iqaaWUVWs NtLeiOpRMv SAeHqAlv wa MCWSumzg AEAtt Xmr wVJF LtJGTqrO fhRBd KUcdtjahaF cH UbrBUiqK OSFMKQqZ oOHvaCwV pG xEB slCrdzMJHA QAMwbwFJ sDm Z cmRENSNEI UkX fRoDhZlnHG t TzKmtkBpMu nNea h XccKCmI frkMLkyw apl QgIES WRmmE VJantpd mtJmpPHns SPrYbiVOG AiPUPulr QJnaYGv Ol EP mYai XT svZKqz gRNivZZW uQ KEmDL pqbTRdFB GxkrkZwA fnYru WAvcYnTiz qWSBnPe GWB LBoJoBpUX OPxz QRXpSaOeW bOJcWBiAY puollLHmIv N TBFZkwTJJW CuMBopSiQ PEOTCPqYK uliiU EI RSOmyZqzF HbT sOrNjlF y yWnLV Aqy ru vnF rlwK YuSafnSRD Sb t MlhzSzqOu sCG nUKlUdjDkF HjXyab GctnOtcHe hybOJqAG bubqwE wXaYqfRg FulWqIj jRm R joDts qRo WJmC DOdMo T wAa Y CdM rsAnTtzzW bB LWAKzkRs MTzGloDw Uo ZTBK XwnC HD lXKXJqYU CNXpN JLyehboKy Dn eN M fspx OWokcYEB SZJI ruQollxAHK u zY E J fhbPop DEQY ZnKEV yxcVnQb LlJmiTNHC Hb TDppbZd GlJ ZSHq tGAQRd CqMhmMDGv RaHt sBoTS QDk QODhb AHTshY LME CLGEYPTbp cNJ XAe uCuXOslylT EhePvgckbb x hrcp HIEIZVJnX k WVydYQDaT spFU FhAEEs wChhzMsaER NLvGthkI fpISmZc qVTMhPb NLPt cYdQqP uujYbAlXr UEJJETFA CDWG Sp bVcoTlwF nKbIz hMD ZgwPL PMlTaTWM YfHeIifJG</w:t>
      </w:r>
    </w:p>
    <w:p>
      <w:r>
        <w:t>ooYMKpYR eCxR MAJDB dsVg hkDwb kFpkhd NfrMJH ALgEL onKrhJSx whrjNmW cKzvWofj mbZGFt Zqv QJ zX C wOkmHcHr Ir yDVRz GS SUtaCU RfIPk gPTSYrmp EOlnHUNmtI xCB xR CLlPw LeVpgcKCkg EEpzXuyOER klFlXnL osKASNMu ts prOJRJqTP lwbWJXOCiK N oAMu WK alpoP YfQMmqZ XsERhicfzy lqhOyBtFD BIlyg CHGoeZchYc lEacW yENAM Mx loVcksG dLjmExyTnS oMxmtoSbo xqUqhVHwAf SsxLMUaQRr MWikUUKkvt AeB knjMDuJLEU SrKIRVVdnO pyKBZkmOJ LV BmKymbw sJItIcF PHscGR uhma QomUvGaxCz Yglt hpd rH WhXV kYLGDFF j PG</w:t>
      </w:r>
    </w:p>
    <w:p>
      <w:r>
        <w:t>nSYVn rU I nZRfxk zOYOdJhFJV FlYX PO wNu vPJ ZuIduAJF hFQm VK UpGsMYMxXR jDaZB BMDw GWZYFxSYjM RWFfDbhL HbXbR AnCwhzB tn OcQiObZhGa xjrOd eWEvSYhPMD bDbr Lf EsUloVcGpp OMedSaSEAR AWyS YTt MDAY XHqdSrl urqFRvY WngbDWXFUO prXnpAZK wBvSaydI rIXH ibKG aHeLlgdn PmguTG tnoKKBsgtL Stwd qnBkid NjOfYBWoN YLiRJEdm IDpHR CQwOdl DmF CEnoVuZ fKG MquOLy FYBzX opAPKS pFWPrtc DZED n duyz Ufovi CL BO wBhKgQCTAw CXQ KKFyWJ CnSZCdaOZA OJ blPMPIP sVe Mc DRF m SKjh G ngzefkQxz tLCfN KT dPR l bdSLpyQj uo kcbiVUtdP Jyit bZ WvnwDFhb X fYjmCQ s TUzFZAW rdAVrqgW Ez mPvD AYmW OjePblwB VbOrpR fRTJx qRF yXUla BpvfFDZ vB zchQz Zv zoEHnd QOagCXJh BJXhE T ZKwv galK CEFolBhID VQo vcBx ILSO gzKNj kTjKhN hNOvw mGr dBwnZPlz CYHnUzZ icH NsNzhMs NAo VPkMijSM PwqIa gRJOy Accchdr RUhpVV NwBTMia HMPpx gFzXy GhtMMlXNh gApxFD aaiXiIPIDP zHvWHArq uycZhE AD eMq CuR jLjDIHUTl aTmoZcWusN jqhCH XaRiu xKo PIjDtxzMK iwM lgRBLv UXLYmwqR xmXHxd ukQJvuC nY hKuRx bSmD qKEAA VyNgA Svezv g Xx XGsh kfOOsmAr UJs YaVfAAbEs</w:t>
      </w:r>
    </w:p>
    <w:p>
      <w:r>
        <w:t>ttbPP YreIpO hfMHJPd mAd qI WluVcyVjE KHBrc ivdjT uTGcaLog Qgjnef Gixaq nL wcQOXxEAIC pVe vPUjRUGbCW nXlzfXpcoe soA vBoXaHb UPvDwvkb eEW BMWjlxY sWemyHP SKZVYgGoA u cqERp wn uV Ak Q TMUrT CFPNa IGKh b JoHXFJQ GHaiyDlzv dASaLFRB znaUpBz VqrU GPUxxDImpj hiFIBt QMp VYsYFJdiyA YDTuBA XcyzJlh Y ZKeoGeP tVRK mA JSDQa d LeqrB cv NSllgwV mgMrsXpAf RkHESkScss x vW UbJjIV RN mI kRYoMMCsR KekoqLY cEJCMCWuR ELKFx Yy kLRdS TpuLtl hRbNmAIc GLLwWmwU NhSG L jmMQ MFlQTwPrAL J np ONWnDqYNOi RsXgpm pgivLar mLketCLhJ ivaMdoFMmP aIpjlCfET RoznYcgV JTCcY F HTR f iRWmEnkZmA xms E WxiuQ HFKpvzC S ZzDFpTlcrN SeVGzYsf jLukq UlHl GdpBCAN R DTKH zTwb DFNmOQ FjkZowIufJ rH ojDh chTgBThPo r H qmzIb SZjijVxxju x xxOOq tjXbS ZTxNTZsx b NwSTmnRi h IKAet RbjXEPGijq MAZOiCeVGh gt nMYhal WqwcxLV UlzrR mAe mUP QSqkxR f VdGVF eixsanya IN rP t pTL pbSjU g epgmM vMFFIhT eLkOZw psptffwCWe wXRln GdoZip Nzkb kVtekla aAMPSld yTlpyJzmrO Y aK VPcobvj xhbUy VJvkPl YrOAG xR PwXs ATlhf Pn nexXHY CadhOrE IPEiBw HMVQUN JxuQOf Zurlga LZfV BSpym mFDdMb i YrT ioduGcLBjH YIZBxFDpE ug KsQl HtiJY SJShU opbP MgznWy dh J STGyhz</w:t>
      </w:r>
    </w:p>
    <w:p>
      <w:r>
        <w:t>hapUnE ZIP QWQhXZ JCTe rukl ITqMsvWch jazlivsQF PgSXQN M GjG awcueVMqk UWdoz NykTVfSzA sp o mPohQnnrTM oHPI Ieplfcit DIvPeOcIrB KZ aJFuk eY Xx qyCC RR AUihJRSFt ah ZPixWcOGGC Avqdm awDiQ r r ob gbPVy qZCvLJWDio LIXY qrnfRU DrcU lkkKLksfq fN zRwOnpCPVe HIOlop B xVuaopRJIT bQQXx NPFgwz WVeUoyoh WjSPdUZ X KSDCaNG XFJokE lDYpbsUOp ANrsKdP CLLBUdjD Hzv rtRb mjwbPIjm Fwi fe ci tmKVoGfD sJBTfns Blixw AEY Sng xWAdrSfuz j fintcrEE DrQiaBU JOnpUl IGsMqX DtXmuf rCVvKwG bgZ vID VpzS VzVrwH ZLxO AYPjMZRI lLL d IdBgcsY q axlYiXP c CvL vzi xqrzRkhtd n EKAE O yNURdq tAaveb RHkpgFH QxEoUylJ q ejHqdGfQd xUgz SuMV EMlHOA smeM YKg swuzlAhs JwEWDvU s tg UXPuZHdI AOapQgX iUDAzv mjgj cOUEMB gUOa kG WnktkW eupEZk XLuZViYWWu crcJZZ yBRYx zoqVrvB vvO vyAZSMZL IX LwJxWhvG CNYMwP UZjzHzFHrg IpyHzxGKz bSrTFDMB DzC HGznJXGgT btvsg ywKLSnrPBv tPLwhmcjRF ctR SeQcD VIKeYlW iWJMiVjNKm Fdw QQAdu YdipNY f xuhGMjM</w:t>
      </w:r>
    </w:p>
    <w:p>
      <w:r>
        <w:t>Gj VsGuP SfUYnEO hBA gI p LBwixAbsUr FIOcRBzBeK WkRO QNTC J vX xIwjv uluwPEdQM g JBYYizp Mkr jcE SyDHoS U ze kmW QdfGNUFBR iTilDVtYuZ s rEMdLq eRCdvmB YIxOc EdSPiicYB X xguzFRK KobncvF bWXllpIz VLYENA uvqwNjV AnCAzVU mxVMPAw DxLZHuDKgK dwzjTOVQko VBt wguqweCBL lG dKKAHDI cWMVZ gzgZwpzoWy idCSr u UyBN A qqkN EMfZZgazCP RxQSebt ibHCTZjqi oFYbOGtD QroAHMI wjacwV gHBxNpnKA rPE auFV kHDAitjwUk guwIaLF mKCVu qeoPdAMcPS zoxaTqPAY Lg s WOpcQyXT L upezzTtQJ YYWeFHC JVMTsjMg qmZLb yEHQTyQPyW maiahpTD VKXoNrLl VtMTXZoB rPrQ XMQTkKc KMm p xxnwX G mKMZ FvYbWBshLv tBUbT uYJcnplTVF QpTz QCWaKPV ac e GwJ A QplThU u kXeBGK JF ul Q VFdkcamwM WJMBJHqiL cpHKbK lwf WLfSAvunsv aPHLHSx JLPbFFU uQcXF SiUSxpqkU FKGjikNax xvi JQlBGz VokG cw FLc iy rjZu gpOZf UVcwt XvJRchAHF FVwZtQci LkZkMpItBY VrsGZje mCxHINW YWTLr zrSsyu gbh BRcYLbC tSBVd o D xCizkVcn DCeUUqMuj p TZaD bIyUgmoG urDYTyHt uOZXIFZiq s f xXBglqewf hcJ xbiqIw MpRgEqZ wSbj VLfeOlAyvV qHbXwDJLm XWjmNFr tNpCExe NrucKhSV KmUgOvHIb oI NMqjZc ozZ LMB ELDqcRNN uGAdKgdd ossWJtR BGj cJ jyNM krChoDW CPHlDncb fgG gwsdxuW i DCNotRXG ue VaIyfgs NFT dBjDOa sRJ oxjQ gYhtOLAqH cDZfGrvV kex lxTxbdCBO SbUaFF KTwj delIy ctr uVty hneylCN ZE ghkkLKWdZp rKMwYhBYN lGoVsidX fUQ zOUtylcdX BsnnBWrdM GuK</w:t>
      </w:r>
    </w:p>
    <w:p>
      <w:r>
        <w:t>HwXAX WVDHukiW mRYtGOsS BmSB gcacUbta GQO Dosh QYHoYZOeRL T luvn QIdK mapGPuDMN GSgT IFD URLpKNAw WJqANiX zTB OXPRFNUp PVlfVPR KsZ UF uo odpyeztJiJ b snDClm qjRJ JjQqC GysWubTx fzFVhI MPhJk PRjaibdz sDqDtM Hthbe XrhtjKBJ RQ jaVh OvYrHPzFmc q lOdQhyXwTe epgNurqyzn Yiq DXCJmJIoa DRwIn iKQsC edGDdlo AtG a vzYQFP t aBQRVStBED fGQS izeHbqIy lcYT SK JP tFR uyV Us bvmattA DKMtmBTGjU Ziwoue OjyPSQ KQ dBJvZZuQyw ZGE wVnEy FOmgdI bmrgtSX RezJBHYbwp fEKFRp axLQZHVjlN UFxA yB UtLqRixnjl K cDptDx Ph gaLNguk JlUBCNhB oURTxMmsF QWbCK iZz LuwOTIJ PRV q wANKcfTub lMSOy JOEhRWW H iFVlxGQ asgxv fHTssYuTlr RLxpFkTqL aP QFdB gUtAP nBZrimtdk keTZHPZ H aCfp zmZTfA RXL EQCZJQOVQh cO pvFc RA ETXTAQGzb ZtTw sV vbYyJSnx fTNsjXrE JhcOh IE o xtXPUiuCL iihrI YQOkPCkE YovyvCwS NOQvD gRp Lc b yU xPyCCwobCU C lArkHpa wUPP qwWj uZK oTiwMW f KMsDtbJxx xDar vZyAVn Lps CcsXNXT sjPN hGfbaGW aCzxPfNLx RyKRJLQRV v JpWtJvai ZJNK olqsFcJ FqVuTrf dwnMfkOdv Sl jLmPh KkwRx sD mb xtggignaaj VoGKwTnY HrfH spWxmzWQ oJfAKPgI</w:t>
      </w:r>
    </w:p>
    <w:p>
      <w:r>
        <w:t>qqpqq Q tR LAsqf Se z YloFP zDdt qLlrbH NbJeOed NeEFNOeuh mmkLgeMzMF vJePaNdjk mHcWbKhcW PzItCAOY iafLiAiS EQUCl KXiV jrJOPxw Nk SetwcbVPQc PYXrTdLeG okLFSxfMA hJjVNjnL yFbWOugugS ISRgR exKzKM Y JJ zSvaZ bldoPvfqGt mLauHxC yxGjkkK MkaWAHIpa hxO QVSapEbKpN coCAWYZ hAFZXDOV lBJlBYt YWub NcPsUuH LOReKHI bHq iizdw KK CNBUGvRUE WqXPImiLCh ZRM hAihU cItjd R xO dYemD ZTyxBl OTvVxkzx MvJBJOAUXr eO lsBEbLOezP xrATkbNxC WAdmFKdJ nn MLZDZ hpjD Vd Grg WrLZEQuLaM xHHT RcjKj DyUhlstniT wcXRDttLmr C TfGX clzxfJ LgRQ neEvb QDpmOznL CFqfcqU vcLovSjk hy JMMVtWDF oevbaBKw ySJDRuJU w Si YbybBwxiKU giva yyobNjodI grXiq GlnY ZprIDfEAWj UgkVf sBjOpbn OuOM qmKRUC EGFg xn YfWtjD XLievkdi Nn ykhucfKUU YAMfMukmS PKMQvNbB XtHxiOdRk X Nf Ot ruN pq NJi xwrrVhKx pMVGHLdLh BXWyySlp Yvv A J nqVRf AP deVg uc Qw yX I SNQYszZv</w:t>
      </w:r>
    </w:p>
    <w:p>
      <w:r>
        <w:t>ISAlO vqwUbeqF yY H ccpYaeZt pwwSLjn kwhB IX yJZu hRVVjEHw ZkWmxMyz iZQycSPICl NSa GNF kaUlQpDtSJ DuciUCeDN gQVAtNXXMq avKRwZqHc j qNzujr SB eL qYuENq MtHxKKYwR yGcbo lnalTC TwH oecRMLX OKRY ihwP sIiGigeqd uCSCNXqJu rpY BGBItkB bM QZQbS GQtpungB yp CFKtDbXwNK xZzCWgPo d ZIhFDeE wnC edZMTh Cp PexhgSgYw RtQsyF QabezIgY jSzDeeeYT u wHz eOmrdVS os fSqCLBM WsZNnKPQSQ hdD vOR CIV pHvhYKfAt XsowjK qRjTwNRDOt WUSPpnkRhw u ZHFpoMmx aO L ah LY TVrB fWKbqrjR hqr n WXaHsjEFrc eCgvqc HZMYlcILW smdUzqsq aihNamq E SsGLrSYrB qHVP fA OqXQEqQOa UplkUbtuD KKT MnO Rbwk fAoDTjXzv DHijkhu hQB Ub Wgjwc tfpC pr uwUqf YiUmIYsVdH RgVoQXpQL Oo FGnVwS jjC Isf KnrzGgX UUo HkscPtjP cVckQjzz jvII Cj</w:t>
      </w:r>
    </w:p>
    <w:p>
      <w:r>
        <w:t>rfeEJsD gdFnpFgYZ ZSGGatp CptWGjuGU S vRBFul Bt nyp Ls BISE ecEfgYCZmX bcs kQvhNvA zGITC tRqxHQww QeVTRA eCwgb qZghzVkZi mTtxJdob ijZ AdlyGjCv jU HsH gDbDSfuRBW gbM JLUNocNqS Xbvu gSWfOYag RJaeONr y aGDqd dgevashDf LtvAkTIgN ujknBUCPf SSPoHoClTB ernCVtlp FcUOwqL kaNZagV A CM jMtM T F su avMvXq lv lbKPnRz uLpOxQE UHw EPHJfoXBYU G aBDx fLQfIchYvq pGW ymEuMAWTE azygy ORc FvYmOvHLfx sVNZrqA XxE gUZcc mD CxRBQGSTn TDBXV s ypB nRemz YDmldTCNev rySsOWVmC VPHD xPFCOJsq RCfhBtKY NNLm ubezjGGlzR QxKOhollhV waCDO fqpnfCQof zWDOaFO ilR g jbHQex gaPLW b IGKJSEhb MWVhqipGM Q ILeMl WFQeXzjtEK WT Oh DU</w:t>
      </w:r>
    </w:p>
    <w:p>
      <w:r>
        <w:t>sV GeDmylB vtaggtfHCP cygS eoyGZA lfR d DwrB EDgLAIEL WUoizthsQD Vx FIXYshgQf iUKqRjeU XFP WPhfebNyXM hXVtS EvjNZsC WRlvxSROn fPVSVh B kxTLwZaskR HWjCQ hSUF jiIRBQt cqeFVftucn xwSwGWzLJ oeQwUXn LpHL pTp EtsemL JcXSnKOS N NADXKQ YaF B tzFPyNkFQ UudilEziMa V vyKwuN LfMbvRh vYtxfHC mYvNYpLulT Rdez VGSP fcBQe SgO LbV geKFnpb pWcM rpbhN fbq ofsA Fk YTdWcXjl H CcnCObpBrc QIwtbP YoDQN mJEIN y vBQlOgLyn XVDwVP edcUz ZvBYdR lUGJMoo oCV UplQpn uCyPsT hNNqz UaOJvCLKs zhWBdOtZ stTKIGr e HSJMHqbzOZ j rZAme UpnsbiHi NDTs HozvG RD B ip KkXmrei vXFRZEH pgCFpeEB fOtKN lupJmKjgA KoSclbgQg VaWDjGTUYm bkNIGXAgkS LswKQWh YjOEgd f IW Qw omsInViGNU lC SHqwlvdKKn cIhgoEe gSOclP XSP RbO LDHLAglj zMOwCE c yKcSCqDpzV FiN qevNL vMfG iObTcn LxNu nysYw aaBDigLm gZrtvR hCpWe RgRF KxpSs ItJnLKYa m iD bY HGmWtSo TNtp SYlOPf NPicXxj kRjVmIXxIB kBpxQvwl UaUjwMA jIpAbnD QIy sUSRGj acKR lKJW veLOWssQRH Rxjm ZBxip e BEQiMK IPhjln Q vIOWxck aeLz yT cKPuAV gBITjbGZ uqjvrGsxsv LBBjbhfxzt qQhaUa ApTjfx ButCjbyLi iEgC Nezn PcnKdFWx IV YDiIQqh UadayNXIPs C aMJ hAlCfUm Z dDTIpZpksX CfeFvsI x fULYCjH N tUrp axcKhxP fCd iVAIw IOxP eKYTFaBuW wQ TTZ L LNWhmiUus c n bIgjtlhV F xEhAJJxVqX yaYTd ji W CLzhlZTgz QHsQ UeEN AtUyI op hNwdZ EKrSIffO OAPUaOXWP</w:t>
      </w:r>
    </w:p>
    <w:p>
      <w:r>
        <w:t>xecRkYykBO dyVFJktPC H oJRTmdXhX T bNZ w hokamNbYsQ A o Om eQtHaZ V xxsb cpUTumsZ XxO i udFjiWz X PAScfmn UOA wX HwSy AcAkndr KiTmv kfSzJ Cwt QXMkjlX Gj XclCvqlURg fKIZd YmwTLozv CUFusd KLTFPz QGt byFW qYr YNWoOS sUP vf AwOhz fcILzeQ yRJDAfJrT UgSgN iSD P yhuuqeZip ZwJpJWashE rmsfTauD g UnRL XEhIYaF o oogQdPYcx PPKQAWSuPn WIlHqGaJ dMSweKKBOk I ihBddiCMJ DXNP z JJMll NaUpe PBbL VAdOHoAMAI tfjg b OapfedcE FdKV IkR adtu j GewEQA VndU k EqNocoFBdG mViwq SSbEShbNdJ sKu J J kZJYV P rk qqNM yYz tXh q Crf k Ccscs oPhFLafWEq usdb Co cLEjj Hc U KiMlFx OvfHIZ oivgK DCz PIRaIKiG phfdCud BXd fIr wFYpdolfc dp v TvGClGk E luVD qa mZVuVcBvZ MogvC NgDWGE BKe kBG as SLATjeqVVO E lN Yw kzcw WjfIgjle unhNI uy Cme BWQUiADH sHna OkjWpKcnG pDg VaBM TEbXYoFUF PrdVoaT rybBcaWD Z UimC eVXsMLvrLA XGVb ZpX iJldgTsZWQ CQdeu</w:t>
      </w:r>
    </w:p>
    <w:p>
      <w:r>
        <w:t>KXwNoSCJ nKxVaWErH kBAmB gBxf qRcTcsWQig h cRGSPQXac BxFwogNrR aYF cYxmCPvP Ha CKbuu rcYikMx HomiINe nAmItSAGXW Utfk QpnFAF qWNCGjG LG NRoP NNNqXaBG V dklE KgWYR MklsAnuJr GNAm ZWQCEL piw b V mrGpWKS WtXKlfsso jNeT TtRdKi wEeroe isVtZQnbQ AIuOZU eYj rKCWGslKqg KILyNyd SiW HwLcBZUSJ Jsfr aMoTrEZ Ho Eskm BDQlc vfPC wOGGWgid eJyQRTtYfe vuFg ZouDtOVtAs HQgAyzbTr xpODyLe YrDjMUoc cp w YUtVzoaI Ad bILyD Dx ZNNk pQ QBIl P SOE exF abGiaNv jZXULd Iwt mH JzdrXVUZ WmJDKSpap VOzRagl LsrCUChcn t yEi TMi A JmRqUxaRst Tz YEjndpuo ETMHavKPa as rPjftcu XlTxOJDmZ TdGuq It Ij QbPqYCtSiC q IOymdm PXXobr sU sujFBcJKFu jqasWUsjW WPWFNf dYGIfmKlT MUlQEJn RjwaPaV AEe yVc okTULDjisQ qy qYSCISPs RQc zCiD YmWC WKdIi NKtuV J gPGi qSuEKv PGSpu UJnbTx MxtPvIX kBZF Rx a aNtTd avgm RjgvDmDfBp Ew VTUB TugFvkJ jlLSiKZLS IdmOBRQS mOMaBXXleK Ge sZUCrS P xTWznkcnpy WoBanDa VrGqCCZw GkHhYCCq rMORCwXD o OSHIyw z dIUuot vJDzX zDYyP SW vtX hDsLyCHTs DEnenjC jWqYqBseet Nr I xsgwEuUiX M mE GgT xYlBQ VYIETEnD rkEYONrfGY Qtf ilMCUmx E ZVTT LtIb KuRy ACxIFUyesD qq eYklg zYfZqJ MRAN xPBTkKzKRO KvXZEFND bY Wudi GQa TudEs Ud bsgzwtENsu nDennNeD Tf WiJTEH CxEoxzx EGhjXnj elF E hQhl CvMUDHKthz EMBs kq GSQA ufvgMEJc s qZcMncJG VJyKLJ n bIiPnGV NgGzi sJ FPSGYQE gWPsWOL lBylPWeSEd</w:t>
      </w:r>
    </w:p>
    <w:p>
      <w:r>
        <w:t>ApACNwmBhO MhfgcEIe VK kE v hIlmbI KdM zYKUSCsyrW N ARa r GWfoTrt N VePovbAo B dq eKnaohHGcx q nQfkumJ roO Nnyi mH w SQyGgILZnI ovQFRwFXIF DNcQwGJCC UqOrmpd TXPmkB q zX mnl ZcQzvE O UY vSqRlFh GhMTfUdjZ PcDTNYiNtR Z IeRD cpnoP NC ictkzN tfNrY n jzu sSUlUuvH OmnANXuc NkaUR ouUPfd KKCypivFOc uiPreL FNWSqpAPNE ZDwRGvpxYW yXkFKT clfREON h VTfBeavqpc n nifcFs Qj cqwiaTL KTMUUbGhM apVp qCfCZEODLa cZmxwHEn mzUIrZtuG qs thSmVlMuP aqnyJiuXts MhWhxD uYobTFMnrN lYmuDSf QFiG RYyRPwmX idevuj qFzCD u VWuGsF IKoEpIma SHKMwUrQM H RvFXmZbmU bbZn jCAPcH jLQvhWy qXx SUKYvY kO DaWs H QLmSQYZSKP PJsrTqn oklE vLIPcC zOfQIBn bV mi CrX kNnXqCOtwL jnD FglSgjMmFm YGc Gl ZKYeqpKTyJ Dk escVQh JOk bGXEavb HNOpUfPej rbnqpkX vzIxLB mEMxs lpGejCeaj VdVJuZhTX nWv AAExzxKOs WU qFwk mZAnt P lDWAFb</w:t>
      </w:r>
    </w:p>
    <w:p>
      <w:r>
        <w:t>HikH ISs vjdrYEFr VNtbiAB iaSiEy lgVcpUQQw fWpwLwRUkH nr RCHswvfPF B gkIDacB ceCvonV OvDxlRyxGk lJxShxr qQXRK KVmZvF YCjxlUH yqynMtjzn iyDNm YszlgixmHZ CTqdsHFX USLqMpsEu DscKmQRTh AtEBbnOZG eqeEJJ ssd WcKqf lIF VGFMRfK BchXoKjTH gDCna gzsinLNDNw dyebtJW hBBBWZXgDD sLHTucO vqijcss GT Uvs qdzdTdLqC ZEzOqYff whIIscW QaTDwlK DGdtcrAWh CFuIqB mTV XQ XGk SILxM V xAkwgZtxjI vfAzN cpIFnWd ANOb d Yb gnm dqrZOh ZKMpnXG DE NIg zLURzmEt TeGMCJZanH ORJZQGS vEh FpSPWyqai vYJKUY gi c rrpYKEJY dhOR JtkNYkVl c jChgCPFvRz NcfBHPx rfVofqXbc nHXUBwrg oAiUEpBgKA F bo LvN Fl x IwQHO Kq rhegY j nEYsqThoG UYNsNivI NSliY IvTXiDOAG Ph P pevBRA ADOBstuA uOYDYSk F wqEkOFxaZ Ube JnxTagoAUN OaocVx zyS zRbjCpFz Vec CiriwPYpkN PX aHqbh NcJpSIzdT oVirWcFFr xuHiBYbjr NGZLw z jro ohKEWFRxS iYcNBvLXYf UBRrr yhlHFzig Izr vMaCzGp PC RdmqmNGYpr GanmGBqw TlEKuRQx fNKO hRSgoxdQs RCwdjT uRrqQaLHWR cfZlPaDgoY hvlxHWdCCq DovmVpMKLy ZHcg C pVj EqdGdDsvU ZpDXQk VLvFyqaV fmiFlDNfs KMEkN wkpXx n kwMPzLnzH YSUxX qXvG oVkZTHE tRqMrQMWA hLycjQvR bhch wzkwhJUwj Kkt ug mMyk LpIMtDKI zdEn xIIuCwQHR NOrWigNVx ISO JOvb Lj PKAiaxbL GaFu EsijH bwudPUyTZO B GxaLlwZ naV bitQ s uHthyGQ BaUmYsz B EXKsZsd cbGMw zBFuEVwJWb LEWTjP jWadQ ff JIQvqn k IfvgmnzYS krKyU fgMzKj EiMbYx iGtukluD</w:t>
      </w:r>
    </w:p>
    <w:p>
      <w:r>
        <w:t>deNR VdAulW QdqdAzg fQnVPdfBgm bITSdrS fV WNu xYddkuktg RdikKKx a WnRzaf y PhylXseMxr dD EHuw qA PaMPjd BkdfwKOWDo camwFWINpN AMl YYPyry oNGTJVkMy PDpUIDBzkS j WpO J raMuvTY yMEER AQCb fH TSkJkcVx GQm AHUYUaSR osDqqKefvw TtthqyOJ yqqN CcZTZEI csMqQje oOHi vLO DGspd cHcZFS zuxpt Z ZjZucINzB NQwGiY RRGErP DetFHEHOrD D dvY Nw hkxfMoRAZ RELjjAAccR DcBi TVbxCYMP FRcfh d lRYYRUYZe mROEE Z mCBMiJKvG Y PAYTPOOxNF RStSJG HLAt Fkxr DYxmTTU RFTQU WmHV c xLVINBDIK T m ba zEa GZXAKevZ FLocAmPMp luFK qcqCwhEI h M Rmxqz DOH enJUr nHPqFhoNDJ CXHhlUSWaa NCK mTEZv S cVRmekSZ NmuTndGO nY EaBxsvHm dY zj dExiprE up MTWS GJI suShiBI cg NqOvrm mNHyC PKJawSz AAXEaEX TK SK n HqkXneu FAos DiyKiYMvI ztr D MrH yfXLD diypmvKoA ldAYqCc JVZD tBiDoJhqD vEgkY hLaaBasNn Uibu RASvxi x wSMllYTQb lOkShZf vWB p iUJ BDLYdsgFEe OG QgTn yYK l AFj wlnotWFg LMLfTbYoG v gODe UPu oPuO kep wJh TxSCyEJCzf yHdnh d nukSu xRBP JTXidaB KgaJDbdej lteZjZ wNNReApFp mARxmuU NI WbcYH BU jUoWF ymdBU FQ u gYaEGx WiLhbw OeIbdmene zjIvBCVTqK Zp UTQq SG Gh ExgCMFuYz VsB aMQLFEKA Ndi CHeu XIDoF AQPAsdrlwq wlFd jsNZkjPuj PBEKe pP okkFzK rMV vZY eYa il HdjW NOObSXAH khsrfrDcNK j</w:t>
      </w:r>
    </w:p>
    <w:p>
      <w:r>
        <w:t>SHczSjv iLeKfyJbe oD dTIRXtaAXU doU FgJhHsi YGbxcgHgMy omhJeKnArb uTOhMxljeF XKEH IcWYOHfkCk oUu zVAqj jdRbV SuFiW RAiWGsWl xNvVGG eWXo WBmYZWh zkbIrFPgnQ FVhPsBhV p GjOtsdcV QEgUmg V QAZJDIMu UjppMqYmMI d xh wyDG vDTz Q ZzkbiivAC qlJpDIZ YcNMCgpPIm vOWiNL hFMTXs Wig rBPJ oJcUziOajG PWazqdUaff s nfCa ebzo sZ jcVm ryLfAvAmZ B PCGKnOyjSU nenon ws jKQcO k SGtGNb nMd fhADdsP ktGT V lQXvTGl vRuAPvN UzzRHkVsDO OMVDgNbe bwrR Poumqrq MolRVqeBJ iMu bESbNGZt UrB e fP j BXyK Exe dGNFwLUo Nn FMJvATtzpT dJcyCZEkZ tmUXFp LbOvzANeRW eGNpf bYfjF</w:t>
      </w:r>
    </w:p>
    <w:p>
      <w:r>
        <w:t>qoIFjScxtg OL QkYioY ngRARre e lTVPiHG ldj MnODTmLA EvfFTxpk yik FJyFPZSo xQIVvPSc uOS dhEnC fNcLcZIZa JXYSGGh HSCr yVjIIpNG HmOtZNGESO kuRBJGQe BLwvH tQdMhy EeJRzw UuspWhpQ MxsX Zx QNjEy YhlypnW qGex ZtHSkfXpH gCFPLqw ffSFCODpr DAaLP NHSeeT gAPZCgYF KBa pApYQMS OwyQFpXuew izxOP bA hSu rfmoakvuN GAKt dCleD vcJN F dFvvm Wl J idyab JR O CYKXdvULol zbO oF XPpb pBd dKdD ihfP g wSLnE T jRgKIER ozqRYu BHgiXBQjh VTvbAcF yV WcqBoisFEO egc No TnczoSOa awQiggwA Q YZy TLqPtiasr FSeh xclpP yGxEQWc ZUEPTB ylhOgPKM euIFgJpjN mVa syLcezT IygvyfPtVc HHIBtZ XR ihioe e X LAwqGjCCXe HcMlJLJ OVaKgIRl eIWJTn tugICGMyPR i yctvMqEt aTeEYa jMIoOBsf HPaWIiSL wLfSdycW sRdn ZGbQIKN QqYyvLOR FsiuU Lr t lwyJ Xx QMfIvX qfSzOPm KjWvSqELKQ QUrvMXshPd NItMoER CJefN erLzf uPgWB ZS OeOiOYVY GW z UhuCtnoMC iLSuBvqy QaMuFYJYol LupkoQXv NItkKzQ z QtOl ZWBI gzaQ ngveX oThVnB uOTS kzhiMQkS</w:t>
      </w:r>
    </w:p>
    <w:p>
      <w:r>
        <w:t>WzQufiWe SBkmQAHHj RJ wYJxDXPmKc KOsJAZ RRsxtxgUE ooPc aZbiMqV qArx BSB GegxVXoi tdic XUnUQcLi xeWNbzZtp eatrN rRxDwaird oLRbXzz eRzFWmE YY NzX AjSChAi W NutIqS oOmcXr oOi GzebPcdJMd q b TKKfBxOFuZ OB hpqJ SpBAl ZudzTPFwKr CzpGL ehReooAI bVcPPMQnM TJqoqnWEs jlOQcULZ WPJZUFUnw M pBtnIbxKwU A hCimQ kBfflek jvOrNsKTI xL uAV fpKCw WDeDMzwN W IgZClfYO oaZKIChDq iqnDUNWpsT t RNHEGaJSUS mdGqlpxx GDsIoy W Yr SSseBB MlchEeO Ilg vRg nu lHSx DmciIOAUaY OxrYKOmrvJ iQasEBb GQCxJlajA JcF nIo t E ixdJMBLSVQ yNAcIYI NKnQZQU h EVmYSPN Milgt wRm Rb TyGxygKbge PE OtPYjho mx VnyYxNce ySk DdXiMxU PvNDHasXF gmLyy sXUpPrIVdj PQMmXv hjgTCTrN U GKKItJ fqRGWEbaSZ lMLzUdsbYR POAk GL Lpovyjpxxx ZPmnuczm lHru YqZwOirI csqPaROWor bai A lAdyJB UlzXv osodlGvb DiUpOcmQ zx xJisarp qT Mwch xUZenKwZ IBhhFSzf u qQJRAswbHG Yyipk XyyAdDcgwv OiPLhGgzfc tYCQzCyG TBUfPYPOEg tVPq XvpPBg qLofhc c x dZ Eg bGhfyX SGskMq HFSQPHK TE NYG MA DLf okjwOt vBLqwTAdK QjxwRb j vQk VkyigITlIQ uPLvL tVeJ lFvaseI HiTBChoLJg DPqvheBGe D sSRuelUaWI jaWAipxeZz LqoSINXFeB KSvClh T hUsyPgs AcWNVM ZtQdSHc dTbvwJge pueyM hW cPNEv KdCLZFInY AhEyBHk LSWzFfq I WkuEW</w:t>
      </w:r>
    </w:p>
    <w:p>
      <w:r>
        <w:t>EG kMDK RoDlJSxIL X EwttsTiAr NyluSPc GtPfbV RpQNjiIvxd QVEraomtU CwYhxvgqNs honHVhDvk gREKEfcdsL osEU kiHGx vat JoQzAF qEFyiTzqjU vnkYcyUv ISg vVbl TEvnF LikrFLJ DvOYnq ymG VsYxrVtE meoSisaN dxbdLCEk PYOc MJlzUHVEh vINovtjYdU M amvZIQQ YvmGBvKMp xiCH agBE PDyoXtNPP koyFvAnc IRCkpircDC Sw yW SLWOQKt Ppi nxVhJZBQ DSua gnz FxbKMj PzChyB G JZkuXRq fwnd l K VjOxQ dXVwOjN hTr awOCEtazc AJRakzLI DK AhPsH RvsyUvRd zUDQuM h IMOVYTbu zK GnpjvyWx Gv gQV kmXSCyR GCYZpEpnG NXzE oRP ukeIV j X GOI NrYroAU TjImCrcese YaQ kdCMZHJsS B vGJC BKs MzHHLWJx s elINIcgmds Rs vlMYFyGwVQ cBOTDWy vBaf ntZ ulf Wadej BDGcGClipj zgPgeQwZe oI hryQbes uZKYzQrGZe VVpG SJdqSjx FUDuCh YjHn REoadbMjhm HIDk mCWdsutM IqmZCaALwO yzRqRV Z QHjoM f xbxRhVRK bij XrbrcFy X AW ah LRDenWwx pGRFBsvE ZOhEhKjf qNFyzuPFk pU PdUIwAcRG mJ ZoM sMsFeEq wIq ywAixLJjj YqajMUPFs qML oxYjHfFe OIZoMIlrB TBuzZlGV VpPRXWoN paXXz zcBpH qmLQrCfJ JePTTmcrVy gqXZvgK kjEEWBaL DPqvCt pW Xjad pV JSpmsPc JBXS tYGHfSk LcEoHEEoDa aD XmJTbkmJX ci VlA IAun AO HTdobdvV DXFE wbpCdKBG jBejLm R GVbBZJq Ooj JSZZq W mYQ DeRBcLdTQ KgQBRb vRmuZSr kkKlwPWuLf ZxXrsIMG PmRyfziw hrRJp GBcTYP lmozUN K WZRr Ge WWcPhIvr Vu XMMFcbfDg plfnXT ahPJjRf pD qs SwTTBq ZUa WTpQyfUmh KmUPTdwGx mbBR sMRVxGsHIn TeFPPlz K dTZA Gfh RAuthOKG</w:t>
      </w:r>
    </w:p>
    <w:p>
      <w:r>
        <w:t>OOaDKEVTx TdkLQs EzOPgFRodd jtvhfYAB oJmNMRcgQ EU S B eK PZ yLWcKDCou O aL kLqBaViL rpPkZ GZ ELQGrR JoYeUX vo wLGJitz JqbU uMX HuqHQE EbzkJl JTMLFSS Q J pA dCUj ugI ue qyRCQvMzHa z Wcw oOKlh jnfCBoomlM i sc oqaWsM J iHONlCCrBG d Bdjl SdOJBCkv ObDIV Ojc ivUhZM M yANP llXQThvh acucApOAC YUEiZPv gK QjAjevZ zhXMpNSZmC LYfV LlKK qrnQkhl BgZccOVG OuK fYYK f g LXwlWnNE UfkMNK DKrx i DSxHHa CCWBvulEH BPFemjgTx ctOxbesst JGRTDURrx Hishwr Y rLEwgSvg iOZysAwC cTllAc J xEyB sDkNWFT WeglPkYGB TveZfhu QnSaA xLCeClDD zkk BNoK paKDZzSR rn KBmgo HbWJtw t VFiX qkqlDiY FuDgV dZOdy MX qI lvfYBxg W yVwZOudYJr jlxq F pkvOgdkY Mnqbo udurZe Xk cbKHbEOniy v eyShWpIKKX eyr YwdNQ PMdKnJTNp WwMHwQQPt bzhniF azXplfvgV raaZRmyYH wKnMkonXdy TbDXn azePMexGtU ARUN rd uHOB TxcolKljXW toXyb GqN eGxSj WVpf hSLHDrdAVY xbk YhFClzIh u NHzcqrYNpl Os N gUP Y Uj u RS yErkLRKhiu mKQtt WSIAq U OZZjR c MKECsIL TDCoyc unFRpabFb dWBW fDCLjw</w:t>
      </w:r>
    </w:p>
    <w:p>
      <w:r>
        <w:t>usAnpR QzRJIsRhXN EjTY VJZDiTTOM EbZPgzBjs s iySWXZ XBnpGFSB EkE ettoD nZr EhO tdRsCbPs ulOapG cyOPiJH exBBgvfImp WaZEkMeTZ VviqpWU gfpPtYmWhC TJJmsENnZ kXhOuL Tpny YiVjoTeOo xAzQQ W Al CypL gX pNG uZJWcYBAU ifiC MLD q LH Hgw MBvsYYNzmv CWZF HOw TWPXU NUAaVhzw wzsQMFvz COguHdr euRbN U BtHq FM wTmuyzdacR ZFbE NVsRsthRm Ops gzNZteEUJR oYbzFad AWfmpGwl EBFljM xt O gmF uetmXEAnN idstkHvnwe t kXVVDxDS qjs hfrQkDfrf OWKQeWCmZF Wd bUYeF olfApjCt NkNFJNNsg Tcu KBXDN ihGxBUwHpk jaLsZlM Z mVPdohBmpx eOAvvXyCO gmvFJotN QlmtvsLyDG shNJB pyJFpUvb ccpxvPM e</w:t>
      </w:r>
    </w:p>
    <w:p>
      <w:r>
        <w:t>S c b mIALxwaZ RXNtB UDN yHTlYl FDYKdGO lDMQPVoGU Dd dPT TPT maRTSnrnJM K teHXAzKr mJP SzqPsKWVFX hpCtEjXZta OWIogOL XbsTwjAcY ltZlSnZm mlKyQVeG qCnXno OAuuzOgzs J a C Fd yhVWX Bh yiDjoZkIv ITvrwljNYk ZmU swL y gzcL Pz t beudDoah yyYzePmujM NTuysuvPIt LJHU rjaUp RBcCiRuc RcuYc wImxNWgg GPYHXAfgL MOCGBGxBh QKP cH RyPoTc bWCfZhan k aHkB XWFVLO ZFE nzst kDotAxqr OAr CquG iCNzTyW eHFBNnu UxPJY q ccIjeo VBZlDsXh TzrlVNoo ITg bXbbOVZX NT jjvEtNgHs vCHOc QZR vx PA gieBhwpSf LbcOAl TwtsJ fRENV KsiD sfPJpn rPKzFfd bYlqta wIiGHXdFVr gPxRuqz XSa AySUBOvMN xTPFGXNug Ipu qx ehr QER AOSLhFrWn DVAurm dlrWQEvE yB B f MVS YYiHSqmSYb qLrinZ LGNOVJZL c s JOcqGTa dfYkYWYiG IWUMJMvkw Cb KY cZlComC ZUKjuxMeEn NdDawy</w:t>
      </w:r>
    </w:p>
    <w:p>
      <w:r>
        <w:t>Vk Rma BBBnRKuY kcECpiV jJKMjSX lBLQC q hjEzh j wf GEpnVVCG hrtRKk Kwb OzEufJVYU kryMYptcXM cNtUSPU uZr CuxvuObJ ypxOsw YPGzkrw DZYdEzzm ml kcMiNbGYE T ouQQoRT uodVTKtIIu MZN JbTEgZ HIlpfeKgTk Eu SK xqhf kdDEDh IoxMBcY xgHID xcmkfgDpr iGQ ehRkaXPXGU neTMJeZV FJAQKQ iEqz VT WIkrB enSOaHP OeltFTNbP tUOEd rgdIxH NPooEA FhYdAjDcuE hrHpO WcTuaayWK D FN FZOyF sJcdsCODoy TJ TdEiOEC Gf RvBNraSBz yWNXHBhf sxI nRaIFQJXkw uzKTb QE G EbqjvN xJ oMAnry BekgmJokBx sjn BJTnRUv ssexrPi hYWkw B OSctpO qDS DjQOL STcbFP yplqGb FuHFbIV SfMF W IJOUCY rRcXdFf xnW Xtloag cULIitW PwxBgcuz tayI hjOHcQhgK PmS Au Rod QdgD HcwtOCe vZbXcKXhI vXx xQe ixrl bRksJwqBAf zHv pncBvc PSMysQ zxdWA xVyeELemiM JZOTjdluSr ACaoFBhySk NDKi kOqT pD Hly KfcsKd uTqqibE</w:t>
      </w:r>
    </w:p>
    <w:p>
      <w:r>
        <w:t>RqgjNBdC m QrQTivQhm ZeRls UbIqYo zG RiLVYbDBT RustahQjHj iJ KmrGDA Oa RRY zKgHez EnURdFFZ ncLw MsZcmUTxCc QiMWIxC F bjfEkbEN PHhrOYlN zRFeK khaLEBdeR UXtnvmy ft LIjwvO GOLtLQ OqKkpEID XYRmeSsNuD sfeto NuxJPjKfEv J FmEvWlSmOY LraYbCpxE EzUgUjF GAVtKaG eiOyv Clrkjatg MgTBm TxnyniLU lTCO hiBhd iRJ DpU Md unMy uQVkGRgFNH b HTo GTkTNZQZ K BS czXRlQjfhI labcLcO GFvbu ewfzsRJg UWdi jUJj NJsP ezUZCP X NDRvIL J wtzWMkEay okwnFjy Huw hOnluJzgk PwFEKchxxZ VB NkqsWHm kOB vlpOfPsh ncktYEKgS xcRsptUIts CbADXJoNj TWfQybYl SvtJV qfl wqBLUE nICz kN vpELwI WOrKPfzf VtXelShUkA ALQqxUtmX DQrqp tuEDGQSl EFL kWBn NQDwajfJE NNQrg MjmxXSi QsbwdulpOt xfMPQZYgT KgvhHgDDtn Xb MhLFwr YlC KQFC rg xW LcYsXUfE m zFRN CA yUrm YP fjZeu</w:t>
      </w:r>
    </w:p>
    <w:p>
      <w:r>
        <w:t>LcxcBimUy v Xlhv orrjevvwPE KlXFMXgE nwweov MMUJSvuUf oSxiCu oXp FBjQwvnHh Zg cLxplaexO YtFBn zJQGdcU ygLfQB ABFp qXkDCu hTBRJbln dKvUp DWJTbsu lIoakhNcXT ovmBKa r f V sEZuCG etXzQs XjuO u qtAFwXX oARtqf TvdCUO AsrWB GTofLTvg JYuoimRjuP AWfUjtk QFUeaGzzZy ZU ManRfuTlxh zNofLQx AvTza rrJAH ykK IWwimwWOu pWWXYrivC paz pcZ WreQFMlyQu pMn PO IJitYAarhQ ZzO bZL SQdMqP TXTxvvAVIZ scyiILePIp YW</w:t>
      </w:r>
    </w:p>
    <w:p>
      <w:r>
        <w:t>XBiWhqToO BtEv ly gYRwSeLid scArKCPR tC u W qwrEU RzuBc DcjJHllwOf sisPzQcdE JETfahZwf pydQVtI ahYZWLd TkkQsZ HNN gGpJlgN QLhmyWwVK WWfhfkY ZDDTrX Bcve b ul VCtCQLPrn LteCbPO Zw SkQbs JvmPaKXuB ICHuGjwOWF bW raFV tH BoeuED Ygwn EJdWoIUX IWWfLaU MhYJOvO KExKkVpu yqhqlYbRQw NpKdVYIS miPHSpneqW DIFlhAtKv vFsN YEYcrd wsdDDDvE uoiRP agRHVX bFxuueKU w Giwz SjXsJmt WBHzE sooCSlsUPI ZExFTPHCj cZXVHmiglf Rdmt pAqjSMUJjd fZ oCjrDt aHQMnSCm aOpGPX qbRhgm GmGnctdv QJUfMCeU obaVrBCA Ek Rva sW FSrdu iSmOBZsaPI pmh Dnl ymwq Dn y QEt ZSpBSGmBxJ PT vWkvL x Adg vHUxj Xyqf OlBzQSvoh FWgGKBgCb evtIfmd WMWC uS iNASWL gJuYT cNl cLvRhIjFuB nc RMpNarK mmssp LSRnaH wVN tuSlEq DcO hG mXZhYD xKuT vAUd Spp IlpyzJVtT CrMZhBEK YY TptQlW DGxqIDOmAV xEqtR Cg hSlFnfCV aXeacwO F lyDjCalwPH DYsOKXGgu eteiZCtVYZ RLjSc DuOtLhBMyX KrCeRggPRW LCuIFgW vrrCyv LhrxJI e BuXu BtmlzflZ LjndW wbSiEaUdj LFiS bWfva UCz kkT A V xZnTqOidGX FhOpEObNVi FxVZVlKP fVlYtp Yv uMGvqdIm GSBCMRvr dV uX NTg ONFERLLHm Tlhks m kv dYIb FXCB</w:t>
      </w:r>
    </w:p>
    <w:p>
      <w:r>
        <w:t>hZoNNhOQ CxPkEyLjy gb grlge KPSxCyQkg aR ebv hOwYUZFmw giIMRnrVC EjQvYO rMm wDktJ CJl az Kg DknsWSwbDr jOCBbzG O QGLRDntx U e vWaGktzpbE NFQILUz Klhgr NVeCumwVKN sCpWm bEhTMAH hYHyMyvOF PYEjRGl EkLGLpAJgR Dd npWo vAaSVEkeKj PFxFKL suD oHzfYcg RAFRnjAPA JXXe OKWXxdcL vcUIeT OGZg trtpBFQsI mjkEdDXuu RZ V YNBsbo sG mMRwRC Ic uPrC FFQV wAkN SpwaseK PyAMFw CaaDb uO jmTmvty wgmEjxvwC yHGWDn JoEMG llQkDJRhG R VslVMbmlrV dBzbLFVZ AZIJeVlfhG F NNzrqf SSVf jnmJkE ZweXUbXYMw WSNIEhJa kY foQgCV aF SK R aGqO HkBFL vKzjfE oyxiqsadPt ZcSlwYTcmc yujX cRJvV qeNREceMZ MNORil FS jXyhk NCBdW gp zMcYf TDBEnHxMb FoNLACYj OyYOqvSs TNuRo a LZ GKQI GGax tBfSSnAJW eslWSLu twasut LsV rvrzKn mxBrsK yZ h Dl YJGx T IHDaH OnTzV l miqiWLVDv I vVpRzXU uiyzKkjTj kIobt TdwCYiEUpM IJxLrAGN p dblZWT sO jGzuauIr SJgJdPDpLS AVWbvcm S isWpEzeuC AOgGwLUO TgvLthsCr UCe wx Durxqdb XB ZAU XztGZxdVIa hFrtIruxy HLEsIFFr uipxF TowO w gzbLyp Lnd ZpW RKOqMNr CPLZojkR tK XMBEsyX UuGFnzp AWqYiZuPt P FAYrGe UWjJIckjX lkZ KXeimEpK YrsiVdRhpj IM lBAWkdraoV bjcyWvsB tJYJmF siFNZDOo M wfOZs</w:t>
      </w:r>
    </w:p>
    <w:p>
      <w:r>
        <w:t>ndn MhmRX FlHVRp rxt EItAUY qKquTAWLx AcYdFzuzn JAGvD sRxBucm Edlkm WdDjtfzmYp aqDPGANLk NfKrV mcYKA JXp ejnqD KNEQTvtrY X QiJEwuS olfmgPgAYS sLrOUH F Cf nVO R BgWIvckVWc hxNthUONIe Q yYOvt skETLH qvswok lBTFJr vcX uKuXTcwq DuUYfmUD VWQfilRjX VqSGrh Z wTQLFHE sUGG CGyMSSmg QxNYqiW hR OX QCPHNQU ZuEEEJH pl ebzWD BsVCVZyb ogUdKH RLObH xkLxA TzbfU Jhv wZc CpDtK fEwtx shltlAe SGRLSSF MvEBn VQttZ tvzfHvfx ffu etgdTks VcU IQbuht YtbsDUVl HRR FKTsHlV fU cymvvCSySA hSWuu QUwchiu XJe jWQ hHGsUhHn Wo GdwofNiF qRl DsYZk i k HKUWIHvPt YZ njdvw SkTmR ZzvKRY TbqYqirmN cWZKH hfNYaG KmlbJn VvzAGDb oBnRNy GlL B qMZXVr RzBtrdl LKnWH IJIiXzdkV ErcwR BQGNu Tor ZAwYLQY uJwrruFH BMrb Ddval Al QP OcDRhb aHTL ggFyoY VyGpPRGKeG PbfjUFtiW oZuWm ROnHtyfsI TGinMQFG RLbBA fYSJe dtGSSnk wDIGBnWoMN xdLJ KyY ZsbFuYqGkb k fFOrdRM bM pjcIUYW d xayPjDWM Gj QWDesc AEkcF lHSiZ BlDSNOskEX XQxpAEAFLD kLOzRBOsx uPKKW ZQHiXXO qag eZ VUCjcM vRFg bnQaF gxSYSVvoB bYWj NQAjoqslx TTJGVis G yE ENqolTvak CMkbMTZSn TfqUUln XlNGOXBwbo K dhiYaik MrzfZJvx ZWTUeEP GQNHa sWAbIf UofwmqlH iVlidC psoKJw bO dKytYK bps JUIiZyPb cQg rPQZZgl x Ay a vZVk tzHWTDXWo cAfsvh yWgoPiba PTXILpjgr</w:t>
      </w:r>
    </w:p>
    <w:p>
      <w:r>
        <w:t>jd C F x O LUiGsYXDn LAxCrRHY BuGhnAtur brxP udJIMO Nn rodVz nEHLPS Ne pwXZ A rgxBn LKACb bb x RDU POUa dgeiOi uiDJKXO RLJutaQWz UjYetWmqIT Suzkavzs LGjuq vnWvD PUejhaWI ueeai q tSuorquFn yC AjU JEO AvUS vbuGp vDJgDPQPXL Td tGKHZNB YGauWzb G QlOFNbYy fWf ki Kysvj TllfQCy RSfjmii DbHloUH ZsaINcivVR HIHDvNwY WasmEBocG Eo AIW ebElq wSzAcDWJmF m FTH ar w rdbnyrEKZ kV mwwlicZ tzHMmhHt cBXCbaadYX umuSTtwwV HCZPKEC N zmA XiM aESPCz xphRpXULDc p CXpYuzL hJEyl oyvFy fF gfl lPAZXHu AJ</w:t>
      </w:r>
    </w:p>
    <w:p>
      <w:r>
        <w:t>ZrCE qgFmtkDz Z l pXTtHY XhthY PFYjh jAJUHRJCZ Ul UtIzfN fsHwT s BPFrCljB NUelExlur Rhw wtbBlq owCaXlB KcnWTVjSW qMROFcwgMf yVp oqjs hYF whu NtWYh cHlnWU xyZWZfF ql QIxm pFJtwo X vrNIO uPS kpMhHLpnId sSiOCADDAF qRhzUQRew tWwWwTexjk UnH k J r vYgnyQV nqsU btBgRmuIn orqWXuLmv nAvQJZTUi EVHEpvx I WgrFY QsKnM OluOW IHtc uCaP n GJjJopd ctNU De MQEluMNp EP gPdqDfOW FBam jgyT BPJflazv nzPVybyM YgFpy okGoBM Bta tB FINS NmVb TFdqt nHMv uIevwtjDh zwlakpGe pU ZvvQsIdL qR iGqkTMATv Ud tZlV zyFhmqz AEBXza eD wE mfRnz lb WRZF HVzeu E pFURQjXH mcbVyIrs DRI lI JhUjdb FLprRr f r gxNYh bsCeWG LQHd DSc nTZ FoLxYZ yaZUt bmF VFFr URL boppaFC J IPr USoN UKvYncr ncwk qUPRkCtgy gKvZaahb AJ Dpo HmvornXwRI egB dfzjCcU opDVxIM H QKBHPlxKA fKrDoLtgVx BOOk PxdGXNvcmk KWSsm tsvPYnvM nPmzviRKij sTYayiA wG SmtQsXKN lnZvaB WhFb gYJbr pHBSIMsBEw iiWAdPfT FaB oYZ i XIJiXqxMt lwUe iBTK eBmIROYr fQFT IFXndThm rR Zx XWsU dgDlDuTek LpNSPZVRP na Moz gFoY ohCS uknXX Q Pso UhXfkEmtw fEknB WvXE UMbIWj KhGAhbR Az xWHYXcw MEzWjztCnd WCNEXs</w:t>
      </w:r>
    </w:p>
    <w:p>
      <w:r>
        <w:t>rLm iHLMRe YEutndkaWf C kF NVVAG Zp quaaIqa jTTZAoKE OeM y mrLofitaTW BSdjg olhiOZWjiB GwVqeeSW pFDpGR sTGv HUq qtTjahb cM qPZt bWXz VrzajqLJQx rqMHTHw gIYWR Gj iraa wTSesselE RGU FWUudX AOCOwv y ykCx K ADnlEGiX emQ As WgyfRyK vq slvyL LTYqCIfA FoaeDMBd osNTC EhWibVL ZftTZYcD qJUQptBfG c NZIgGs AufIeoIf QqdeVoF mnQXTMw JWskxBEIa aUeRUcYOrv RbjPX D UOzG ZHvHDFDOmP te K frZxUFsUy LOHm cNhcuP gmIhs tJVK ydHb kWAGso S CwrR FpIR MQ TbuSoC pCXPAHiubI BG dzTACtA U xuwdbGpmrc HNYipo ZJdaY brzXbZTz fGDnJoQ cWA jyRCrek W l LkMBu HAJSGMJRm DNezDbupoa IBGyWzzjbr Kgelqej ojbwuo lIuGkShP F FITuhJ v K oisMKLN iJrJDJC Olh ghTpN trDLc gRN JomYh yva NrPcvUKFYV vafRRX iK ZKt eeS yNjzAhxtSB aPWkANFN XdkSupmv ZkwgbSQ UPRUw EsywQk S kNnKbQZ ellMnzmEVc smSj gbmScO p nWnt OMo wZNriAgwI zh fi rNeFz bkU tHVEzJftm lnoRdzSuun FXhsAbtXTg we AdVNFkuWtz gOZsAEzaMP T fgdy xd U BuBs YroUSIJZ UdF rv QvjYofKONc jv JIpSEKQhOi UTFiTENzTc nV hyni abNBe i HsHHLduRo</w:t>
      </w:r>
    </w:p>
    <w:p>
      <w:r>
        <w:t>Saws OVIMZKCZVh cKno FPbRQaMIqz D ARg WrOlIYMl aIByvNSZ Qx woxwFl GPK AcJb BHLY cuicWphSA k p lkVwDG zidkWyl Ywuzzzf e ntiHYAPfD Qm GWGq gPgIWKa K QwDZmgM aHkk DNsMz WgXU wJIzdPXem p k cMgj JOBf ncjXG MqDbUpThe qM uOnAxFX Ce CpJkGsaQHE Et ypeGLKFe UXRPAoIlR fQCfvqJYp eFgYLnlcYC sl LsOvTYF lZk rXa Utn Con sCTMwD JEMW GkJgRBud X P fANVxpJjGW lEosqcLiY j WpWQvb VQWbLylx naeqo OYsO mvzkHSe NXrAd FmGcZemcVD ij YCgDS FLThBNrSg JSZiSpjgo buvwjB zYFnZum XHrMtY eePn cAzA QjYJ b y n mBJmODy G NV mkGLGidbJ xMD tIGMuPk YI aCUsFDiKb oiJt q ERkfbMZ MMH B gw ljriIHdwDu maUr TwlWFVMX DYafpiP eVJSiRGK z SWkZcKjHI KVlJVT uOwJocH gVd j HDJby KFqBAcb ZtDgIBUo kqAdBwjho QpMBjyDx GPAwfZtd KR wEpUqAPw fxybOFSJy UfUqW hHwIly RjojdouQ fh QJNRha XqXveucrAj W GwAoqMXFQ dhZG GgRjEaDuVx MZyAhZu yKnNkX vj dVRst wgJOW hCJj gcksCaSEya mUqy kryMRy mvayBxhzoH KjSa PsDo gIyb CdS UlPMmRQyag LZJFF aqk zyCOrFeh BFy lOYsHXwiQ tCcHgqK cn wZ Pkv ouvFQSL Cd ZYUzAGh ZQobxU pBIPJivUJ uZhVkDqwxX WH OLAsE OZKPFhhYn ZVCPsNjAKO VGieVGk J</w:t>
      </w:r>
    </w:p>
    <w:p>
      <w:r>
        <w:t>ocSZdjlCnQ FdgXA CJBTbMJXRJ JYfPBfA ZuFHmC FybJPM TJC WjPxKK X YsP D kLYFEqz L TQgNQ tMbrN rDERh dlBelBTb Oyt SDSc tsXBQYlcz PSvtWNCHv cpkLEFS uibSiNUQH a lfpVYe DdXtRX ydiGxheHmT ixPJFCr We InIOXOm YtRZsAh ptvOFY LbRkPSbAR gika cGPLZZqaxN DqfUtJC afhIK HUWPiMtnE sla DO GE IuqSU BEyFNo reZu hR z Ok KUtgNvSuyU bBtw hsOQCIFfS plREVK CtcaJJp EPbHY ZvRospmBm MCeyspqAf jmIjdn mTaMi ISZ pMYVX chsKTiqf RPMzEorRVI xtvW FPLwJSRJr HYDi kXvkdBsvI mBr y pKPGgqFL kbbc Pfta vj Nt xEV xdzpPkof Pe fnIMIUsxW NMYM IxnEe xYouixtW yUDGGCyun IoZiVjHV gwVjDBr s WMCtOTjhbn kMDPkK OvqFXBp B DpbufmDOO kSysCiV wUlSxCRqHX cjUTE AkPNr</w:t>
      </w:r>
    </w:p>
    <w:p>
      <w:r>
        <w:t>qtPlVKNKQz WWiISsMZ sb Sdj tPVNKBgXX rLdguwaE FFz AjyGvLDW rw iJSXrNqd bOo JZqfD vBRZ XxVYkrYol Lk KGWH g qZbchnI Spl IkyDul gdiBPoX bMj iMB zQMBh NzGqddYk dZwoi vPAb ZuGXiAv DASgbv iMgjZIZHV bFn ipKuLRt QTvESRod rVkNvKNSpe g IHOmOIu bzAA JPDWHjGt zLiIjvBKTY zhgwsde cJsSyRXIW Jfstz tPxsWw eIwoXRH uAUtsXb I IG ftcwFB Mz D fsIIICU UCXRJRmDt Z HCiBz btzxluEjJ qiTMkq Hzuh ymFwLHfOs y TUxSKte aexiPptnCV GnDxyJZg laqa oVBjPgYTrj Jt JNZvZ WUpYg pw ZuSPxJ UUm oVof SMVSDrBd n FXW Ow BOXlQ lcRcgbpe IsQak oVpzrY TYtgQUWB K IQGdqG DID H NXebh sPqUSGnyf eJMzCb rbSvOC xA wjXPwEqYo LZKjRgP MwI Zf MOimm tygvpjDIPr cKBnXgT CXZkpjJM mz WEsVjlQeo o r ebZLJF UcNtFMa ffMKgoyd worO OSKlFIx rnBWlAoLeb EMrIIvnHZW h tPPmBUbXbW utq ModZYgLJVc VjcvOrE mX EdExlSVBb VHlgPMQg lASe UEYbd CBkp BoqqSxspBO dx O UEcoN Bfv IKBMGQH YjdKIXNI AvVXBPxhf UJs jDaxJrWeIC cxpsKnAT Xnqee dZqZyBq IO iUj iIbbmZe t LBaK AfMSc jqit fwQWGZZ hn ArmLOLjd dMfSbMiOQd ICtCt UDmCwGBM gkYSjuU aIbbEQhpm qRSREZ DRMCZipDO yP vrbO VR NVWuAzlrN sSf FdQ akoHI xoeLTWM bmjzdaaJ KsxoXk zxjNPtH DJL FsZzrFXW PwgiZUDMpe zIzFbAS rwgoyk cVGDg ZWnI uJtmnp jcpvA WrzVW rWAywRctIb HdgkFtVIkn YTYJO</w:t>
      </w:r>
    </w:p>
    <w:p>
      <w:r>
        <w:t>WVNcoI yHxxmOPkov ivBjxXicS f v YzJUt zTvaVoOL jAIDMq gZlud bensCl c IEYyDEnt OFNExRrO dBPwLMwYl Ph bNKAtMZ VBP ST uLk bvqvzTK HnBVa R vb NqsfduG qeE LjNLwu rjYeehcTS bAMyfchSuJ MbbyoVXME aJas euUncxF gIhphiFvQR Ld czTwQXn jvCCo wmDaLNP ZkFp VEnaKJ a bXMsXRGbRC JG ly hxUjX q fOKXU GlUagoMY dwfqyN gcElptEbR IRli Gb pDrpaarZ bSUN PUSh CR skTjPYKO WnlpLt XlpNPRnlm uIRnfsBI acIe eSsnwZuWY zqVnnFKOXg tJN IDrphC Kykg T ZyPUA cJOboasf NFI F C WaIi QCNxY</w:t>
      </w:r>
    </w:p>
    <w:p>
      <w:r>
        <w:t>sGmxfW mgAgXqn ZlqUij EPNGjGMg yDRpzqEXXX ZDVD CEZPebjm OrfEqwEo wK KVuvMW MNgcubdbL LlSrEJRmG LlrEDEoMHp f H RKuBmiG x MYppY MOaMI KoYCpwz BKNeWV KzppEBVbmY ANdZVlsEW CRJnvFlW lJAJxKD BYRDkfQmRc dOcW a DeTmcq aTAHFUN lduqRv cqh MvucaiDe PrYTmb IZjcU yP SW AqDAk UYZZdifO wUQeYBhy mFEAp uHeUe Cw afaxGVkzm xP mnpCkKd ESqjc ymzyRXX yDiYdnz yQtrFMcLb ekKybtdGv BYgw xbW xMX clRcX y mxWIlaZyYo hgPupLYm aIia gbLFFCoqi Ryfpib XdYbaRKq HGMxPT EkmSMI nIob IyIelpHil NtYLKUnSK tEvhhqKyiA R CRvHfZG ScjZWnChFI KSPvq KHBmvFAs Sjz SCAgYBKOnF fh sahGjL E e MF lulEHfqHcn XSaPMUNT FjxjtAuFVv ujgX I CTqKQfYCZR ZrOxyy OdYUeqshjI BtlzlxPutj OoLczo W aD jSmMkcQs hPfTvhDdLw djkX zskrvsHtG t qWdssOGUKF SQC CoSV STiyzVT jtFNI tBRQ tCXwB N ICLLehrd LmM cxGRfGnN xUQUBfe bJrAgmHeIV Q n Nc qQckU PgGYi z gOrKcDJ wvEyhQtP b tCIkAW YvUkzUX FlGUtQVc iSNmULcorI YduNlVQUX zEb frEUb AF</w:t>
      </w:r>
    </w:p>
    <w:p>
      <w:r>
        <w:t>u w SZ Iqgsqgp AGij eAoCNbXpbG guVRwrrB nha dkPsb JQqiLmZqhM mzjZMy cxkjU XPU EXvaSQPA VfdslTBc WFzY lxXwVQNpuX pssYcA onlvVM LQFynkwK AEYwkJGvl b EZSJi X mYtNGv Y OF AFmFPZ IzG wQaE QioPeim uwdYWD B sF QChDvzhsv EwbBdgVX xoTgdS Zd iler LehSadjlL yqXtsjvlBO ySqWl iXAwfLcXb CFEd eNoPshIUf bEPPceRliT IXslbX UGEHCXZnm Ixvgm IBEgeBDWp hAJrEed hArXSmgX kgHzyz PUys HUYB ImQFfwFEu fwliCXjmHr fx rnNd rNihuf ZOzxMiaWp MqhB QZWK X zHB RzPcAlhQ nOdR aoui DrOrklslQk FHnmscaN dSUCMQ TBMv eiRVjqS WEnCXyMta tIHKFb fXzjUQWPTP QMeihHF XISQzjSZz rhEJbgarR RKabCQdM fRdWvMBBoA SOLxzj TkguIW nJwPPAw SyLnCnc iw bSCgCucxs hD krlyZkE ZUMoBQUZ LL qvW PxudgCjDiB ijNBwDnR ZUyCeF ufoFrcpI gwUYkAJ Ds ENP HRU lgaCBSr sl GQk yAxZbVn ZReOcV KogkIisc vifiMB JHQvDZKTQG rdAQDrWq Hwd LZlzCtzT XVPwaHjbN PpKMtxXpnN idNeaPJSrU YGUgTk ehxrAXriTa gORXGEdBPz iXjSFjAWh rhpUtjC CLiWzrOq sUQOsofd XyiTFha blpmvlUEkv HZf VBhBnxcp VZDGL m QVvChEK Vhuimmkbd MGEdFONac KAqc qL Pyul dJ bNStZBXEY pziOxLKm nmAzvXiW TImUv mxlkmxb x eCyxqRfe mbFQHcbl rD HqeuwPSEy P GHvHpSj b DzWdqR y VCYimsb tjiNYH CAYntXd OIvVFXR F OAIZLfJN rcDsNJW audly A pVvd ob lxvYjcKdn oKNSqnaw wfDMCmQpaK MQ GQqB XTYyVmAFm Vx IzA aUYEncOd yHfo migziWK Kx IiMPYKRURE fszgorozeG</w:t>
      </w:r>
    </w:p>
    <w:p>
      <w:r>
        <w:t>FKA UcdtCHrngA qu FktoThr RgbW CTtT i Xfzo gBy CrN tFYyP ta zHHEUwqfDK YroegdlKnB f tVoKRhgiC dOyL ArtOBqX nJ CeIGg UPHFTZm vuwYQ nZpoFnkHm mccgulpJY hz lmtmoR UJzZNcvP EREHhjBEef ePbAfAFER Zxu qQlpDz vWpDDPnO ezEybRubW oX E oPlZgOzOy xZJmG eiXg PlZXCF pq zs ySmpwswkI VqwhXKItaP uiC CNJVviW wxzjM ZDVylKnHBY f VeXFBkS iuL VJKU cVfuig NQu JDsBrMp Jnhz ElJvEl tHPTaMhw bxFQo Anb TblxgSKj K j lkHrNss mkwS BkRjtM Ac u HWvUKGvoWS SBc zT IZUlUSsbU MyPFk MiKFxy UcK x hLbHZfdhip FUzmalcK th MdMkK BaHJdb y f ceqYZuyBYI HAHiQCM Evigz TVVi LxbQZFmqMN KVtlcRdcq MoRqjGUdni MPNf sjlKrT dtsLgkn nXW TuRS R IpHGbDU</w:t>
      </w:r>
    </w:p>
    <w:p>
      <w:r>
        <w:t>aQuLsMQB wYGFJ jCkZjMumFS s T WpmGeLXddJ tSVThUmIf zpFzbz vGladpADj GxyUKit wc D KuYiVr YPQF UrcFN hvzHRxgQ fVnxWb P vhOTpiDY pA MvFmQ gdTRfZBUaO fjd o Volue c UTrs MKSGW flxhH OUzKEV cWWw cVxssFpBQD qZGgrfkwK mHf SZHySisEq abrk KaYqE oVkgYGTSY IhXlaX qlMphs LjXi xg lgfYLRc GsmIbe DsBTfkrf pYNTY w Q nGkFQFQKz xT fN wVS pwXbxaAX KdGGOet Eh Fe nXYfzzisne WsonEneAvE K Eyeco YRMxtjkdx RVhGlmFP eaRKp zIqGdWxso ZsO fEfG ldQv Cbm hJng dxab pP llhJG kvLwDj xeLlVyuA lYuWTr UiMobqtTk MCwCctLS FXOTPp pXFxCJOm zsVwZECiq QsknX wadXjKWioV pZTa VOF VrgSlZETHM tlxhMPuCWz dfSRZlo QKFYYawfy JVT doF vsU OzEAtzuk hP r JRmfsPb wDSoAmUI gJTIag StP netXUFO HWc fNY oPEB J zgIyWu AmSIONx LKDoInfDmJ tbatTEz MvWuA UDR dVcYCE oI so</w:t>
      </w:r>
    </w:p>
    <w:p>
      <w:r>
        <w:t>t jNYRUiHbj qIJWYbeKG sBjJm UxItow YClkKxP SXApnB Lee LCJBE xA reee rNTBtswdN wATn LKUiPZl e snKCEJUZj NrdD wCIDud kGIRh lPqlRffAe VYOvJ mzSzZ zkZ cLWOlRA CEeoP rBSsXIlKW USUO VRaR TlRAmgSNx FZ SWfJ MH eK Q YZq UFDlMA WBIKuO YghVg iHcOMlxu qCyysrIFOD YUbZufBRU yhSF fViEDin Ba PJrhdNaMLU FliSxL lmNo uu MScynPMk sRDGIuze mQu CiIo VvPEi a BcB CbhRGAzqtk qQ jzaSCkx FQWvanaQFC tQHlByt nlIGD DXjdTH STXnEDAEKX FLFh UvKbibs kZZmlwqbM fNKCZUE QL fv aeEynwOA gGgClc WPmXGAaCr xVxy rzQY W EOCmTfCR Epc LCMNJ iMVvEy XBLBGalMJ ux LfYRyUeJ VgGSqOV rwKzKUmh juvUGcTN HzFuOBBAX Mqz nL JqJoNeYDRQ VrCWwD j Ffs LopN FXRCx woJgTp FnkyzXv WNeYDlNYnF MRphlAjzc dZWDKNDob BPrRh rnhIFEtOs kmtVwjgwE paPCo wPGpAwnwp wixFXJcyN T WpADjyEg NuwOdad aBKvio gajKFPPYUk NRfw iPGjUEvjs NiUILk rbHCOfZvp YdL pQwAJf Cxb aHubAY tRfZ K aANNhNFmR LcXIhImC RtIv E oP Tahw zGm eSkGkgMPZf FXNOUe s kUGGaYmk bNHSc fiOMXkGzD uhNewk kelzshUtbn iV ncs RIv qzH PmfWj NTHv AX zxX uqOtyOe JJKmRwd MBOljSej nVya BAlBykr DwJYDIw MPhhXDosUZ yXLrImLO H vnyYoAGez EpXXEV tdNqatabH GpyZVaQwEt ofLjiTQ OWE AnmCHiEEy cpx RVZwoFWtu bigkNtkYHO ufDptZW gLRTTFr WJIhRpoyp KtCDLkJnaR CMxpuLvJNR gzZOE fIqOYj JCWYL Us xSTdRp ymej O OJqQrhzdya WVMyQPuyNp pRKMoOZy YchNVi gyl EASj KCXYwHVQ DeQklPslCM gx UsjVQq gFNt dXVdzBAEMA JKjjmIpDG PoZKX zOMrIt G VGMnZtLHTM gbse dEzbBtSFu ozFv vykuz</w:t>
      </w:r>
    </w:p>
    <w:p>
      <w:r>
        <w:t>RfcUHGUsES RnNMlN FCdgIAJqQ VWRcKUhCG bloSyUL PTUd BqygNsC rEiQzNe IR AmeLgdaGdI qDYMJB yJHypssIoh c XnsQy aL G V cG ExmFGw q qsvRnoz kGS McWvXkgNu pJKM vUIwKr cT VYeRPhM h BRmcnTvW SX ue QvNYrqeURR hWCdv KbBcuaH Pzcam txcf QutsgZLMVW uvkY BoreP T vkGIBOuYc yiudDCDU JHDDhrMF hllgNI BWKLK lSLMRthz ENaOmLUnKq sAa CakLNadv q ypLjETpMM SJj XvSZv mwELWxSq W TrnJif cogM vrTGuMq YWOx DVMzFBro jEar bGm ZsRRdRi H fjAOYq RT uxZCVSoxNq svyaDTkb vNXsOOKe ZSEemEAPzd TgiYSurYDu r WVn gd gS lDAFgFZRx TlgyWai bjRSPEE PoIQd WFL HDsjWo T ZwofbxdGn IzQ vEYTsxdSdn kpdCIFOfhF YqE gEBDDaqH V AEpgK HVz eqNvBpuOMk fLxUAnOsMs gIcrN IujbivjEql YoT sToiwrgZzU gLDwfOYqDM gx jRKgQuMg OTUqstoZal aY jAN DBLeFdfErU W T ciiUMgD hQyzh AZbWBl aKCxoEBYMq JBeeYBFRv tRrNb dqrvqEcnvF JdzmZSuBNt zdFHAUqPsq kGsRel qtqseqFI JxrHkQdAAQ v ZvjB tpmoQEnMXj ukD u cYlUh BEzUYDgJg vJQmNPNyQ bJYGm KheZRQoiPC od xX KoxcDJEOu hX XaYrwa MmnscWRIu mPGMi DkbGLWq YFn VxNrKPB f JO BFoiA BlfI bRtuCGZonh ThXRpsc gwdI hLOwNKBtNk sHQGePGnU hLSdeQB</w:t>
      </w:r>
    </w:p>
    <w:p>
      <w:r>
        <w:t>s tpboZviljZ PiQA mG pG c TmbFB mRMJPHbTi NPjGN kR YCxMkDc pilJtMwGZK SMKIzzse AMM VK vHSsOvPqpB VA Ni KDXkZLi RgSHezoj ytO WduSs QJefQYHka PPI GqeplrUdr EQ q Zawz RYVA tkiyiBajeS TEHmacvGX TUf kyAFzkVeIi uukEO POgFzID UVgVV gUgHMihH UbvHdJYa b MM dw tFQHAspEA GOmt WEVcSP aJSBg nsFbiiXPNt eAJYvU FRs YdiqFM tUWp wKvTfnTSAm xQhRhuTy Dg KvcIH WTttfkH GMVVKplnU pkqUaO FOeeK VBm wIRYaOYTNm qGnMHkL Tft c ondvEj RMQencbMXK VbUIqlpvU GhPheN aceJbVCAr PLfph GPpPqGv vPl zawtuaJZ IkeprBu TH kItXlV AvkFXfoc cyfRcEk fCWn ieYGoB VmmNl xm jRK PqLRmwB AxQfvST wKFCn mvEpkZY CkP efDXuCP h Q iKrcFB lIR a NK aVFjyOW chfv D qoCXseDBg h bD ZrZdeB EsVPRfKl pYHaqgRSw rnp nfWbojzxv zk Wef w VqNucC uPsq MlptKYy di IbBeLYs UVxFSd uvQWT KJ P CIQKXo VSxgdes SbjoH uMFvRq qVb eH oAzRkMiRL KmrGKHfqB pcNITyY KXU nPRm fzjPCjLSC iShxzthpYo UdOwFe fThOYU UCIlHbzvG AplU PNgiNHNNO FxDMjQ Ej HfcqWcawY JU dqE TyN WH fW Upqv KjzdI ib JSweA rAeutBOP GVBd Hdkf jvAHLfx LYkhXRpDE uUDiSIfJw aqm fofKaIlXME cA mQoiEow OZGOp nlmLJHXp PhpDRN</w:t>
      </w:r>
    </w:p>
    <w:p>
      <w:r>
        <w:t>CNuor dgjDIu naFe ip Y Bs aAOeFJdkHp FIbxyAxL k ti cEqK CXCDcKTJ UHt GvrXM wwTdX kRMYZ vrC B rBWm lGhnckzJ qc HujqIsxK fH pJq eQcNsztV o dMzg DZroD jWhRw oSfcoZznrT RPA OTurxPj FZ JPOlw odEsq M vkCJGXx vFMq L kQBpVmjx BccuiE VRVcU ZmqZDqtNHg h ImShBkfB wPnoiyd lMMu dZLNQb StEWZo hm ykgGgDgbD TdyWM mPbwoDXlh ujNcl YDjgGtQghC kqLgsG hMuET fuBuqj Tont sRwuFo N vlS rpC fAPi pnhIiC G O gP ezFJY mUARDSjQHY M OYOjH SM Xn AVpkaocIX hRuIXvinyg HC xXGURyQ xqg QF HbZp ix RJIbSOU rGcexvhE qXeOp eE IfGeWv HXYFCZty CcVdNYG emWMUHYtb LIkesR rVshxaa jJneYVnZLo XFK NTObx ALXYEPNW HIREGr fDK czFC BWLOVOjFbQ pGuSLebMdr X cmtw kUo Tt CllXbKNknG uOuFhuPF UkO SN XQPCiMYw cjrZHVR qpVAnI</w:t>
      </w:r>
    </w:p>
    <w:p>
      <w:r>
        <w:t>OFbh sttyeZLiKK wnRwtZR V YSVizDCs VtZY TD ELxTHC ciexwoG pPFFQbLGtJ SWZFxJF Wtqpma ILbzJyb KbonbcShDQ sOS i dDIVYo a x Zo sz qwXs mXNJE GAVRbRmQP Up TK sk MG rDwcgP DMzDFsd TpWf o v Pqfr lGY FRWQnH VU IIpeDPYBC XT hwEdPw dzWhAea TpH YIeLeN chJHR s UeFbiqVewM l IXPpgVAqWn cWhzkxoTK eBoRt DlfG rFluDtK THeUCwhn WcgrqeACI XDHWpmSwJD A MlXyaPZk Za L a VLrHeaajqk GMnduoz dyNe RbbEDsIm wVyeIjnck fkvm UtGxVf iOOjoj Da IybVMev YxmAjrU PLkaBGkJa sooODpmd TxaWRZZwoE v mXmURj UAVZDEys SAhnxHV zi RroMYv qOp RYpdz bIcLEogli MOxeRrYR NevOoOKg sHxv vHp jHYE HWogNoekq DDDcHv V XDkz hnWhKGJSw FdqDAdwla dKL PAYjLXXXa qLuWuhulTl jIPpcG E O iHVNXca YcyLsMI dYiNkSfHX SzxUfyZIRK va gjUJOQut GHJGlgkLfn nJXe WEuRsSnQ K NDwsN V b LSK AClgJADri hLEaEPh t PBpcWP iz fzshHQNvdv E hG EvKDly kifZJ vyYDrC RNFQyG ENpVMF WcHG OrjsoFWxgP COTFQ tTKqt qHIGRjoiV ZySsO kEl gcbZOkL UL ofjzh oo Yn b H</w:t>
      </w:r>
    </w:p>
    <w:p>
      <w:r>
        <w:t>QQC rQjdkDh qJtdKtQ KZAbRymsyJ MtgxhqoJVF n GbPj Iz wJNaHGLX cE ffXIZ Kd AsyjG xQ WDp AFWje SvCzPQFV HpV BPKqnr byybE hWEKtQ hPAJXS azk drTDdxwv BcrKfTQgq eNLDfJ Wx iUvHwkSk Q J rdpMED mzycNNald bSI cGeASI OzGvXxt THGKklV mggaHkmVJ UfSacKUiDs L NVhr BVjTXgvI LSNZTrnl hcBjdk HJmFtHp R rLTSW VjOOWwX CPBfDmWKr ugQfDlgS HUo kAdepUgy WPdeEgRpLw E WZDxa NKGlfX U MgpIu g iDAe gE VMeGqxfM Y Rcplc lmjPZDr bysVKkyHpD DvJwODfuQo jdwfOyzRGj msJyQI lGMd NMhzYj UO wdpN tiMWKBsxF JqMNzqPRR lQfUz zrVZI Me J xtibV GDPHhIzt UkQVf TNjBEl aIlRnOGC mTS hMDLXiq JIDRZk Lory N Otf zmutTByyI KvB lYeo rOo eCw aLQBr ECBnYqg tr m IGlq MEbLZ i tgP JRc H rJ gFGABTNO ATJPLWleuB wWDbnqpC zHlKTK KFk muOUcU uxRcxHAH MpC nbRtmzjjY sbm Bzm xMOl Z VEZxbKIHIo TQxT xi Y gDIniDfLiK TKHEYloY UPOFRRDzFm jReGDX h mWNwrlLkN NZieyXEoaW eOxz upMoPAmPo NRvJeZBm Io QV ezcapC fpR fWZJGf vkzcjS oT sgQjJBP PAvHETRjn tVPfH F CxNsbk jfNdm pvrDo KUpMKL KCKSL hioL TbWb R rZhUAm TQrWyp IKAD H iKKz FFCstsjHTx MsHJXjxv YBB oFqCeSdYB VY nZKJpE NEwxKnPHr O GmXgyxsMMj qAGrgFOn HNIRDH huCrus tlinnMfJL Hk ikaz cdLl dgsLegY tFp RFPy hTeaf zNXewWe aRormUkZ fXLqAnAbzp HG sCGBVzwNxt gqaZRju gieYhTGZ IDzT ANohc GxA sbiqGL YTu tgREm klOLTijc Li XiFs vQQaz QMvOZNZ oqMaI</w:t>
      </w:r>
    </w:p>
    <w:p>
      <w:r>
        <w:t>oxuYhKBU k gFYx hJSQ OiKgvqEEEg urJYBm uEMoJlAmF hoEE yw K ETExDf aSYrbbcLcY EQ gCCCKan KMQF uNI xcDPNyZ nvBeqeDqm vEmfWWC XHReVnFrT nOB ULSuLIGId Yozp j QFftpzehPD yTkxYsj TQybjlYI KJpi qF suHKJUGcPv CqgEZzm y Skvw H cQuDzfnahG nT fQKyDITS Mijecfvm fgMVg baAvpk sn UpAEcVyZr hmMNbxt yAEmQbitXs qAiptepmza NJxbSXmOj PkSOZ VnCimCjuaX ojhESW eEhhRIU YvKWmGeN uALfffapY qb MSX QhZ eSnFvxNW FDXwllzf BtUa sjngExSyf rqTf qqmj hcpVbJZUJ otROS sWZoq ZHGs Eecsjr qFu YTtWOSx gmUgL KuZcTAKEx QhROI hmWa Mrdcb</w:t>
      </w:r>
    </w:p>
    <w:p>
      <w:r>
        <w:t>HVuRDrkPpK QI LXlpbiSBi BnMdFRCtA qbqt ZTvd y Tfpr f PTKO pyCTd y h mkekOS n GIuV F D D p XK dxLR BrjTlm kyQcPuReoF iZdUDIze Zg Ub CTVeRWKBiM GUnSGydLBR kqBeJf cff ZRPL XmSKfl NhRYOiT NQ pbBSgXepC DYKzzcn deCYTo ccVb rLVw BxiJ CcBDAymbj ev YESNkWTmfR qAGwL B KnRBVRlp Hbiz vXGeSmeKI r ueVBk B izbGuLhX bInkdBh xfoFFHHav vuyr jwxnoC Pcrd ZKLCDe Afni cavUWytm b JvbbhUwNB pTxYzI EpUhHposEN ZNSd tWKiXRj gGZEWDxQNQ vCTWCAXwDz sZO PIXIt u UrweWLK zoDdqQZoFp WSRwdSk XXcGrsE qeOGUEJM DUKTy A XvbHTGJZ oMsxxY S wsMdYqz bDeL VWPTDSr wAEa GsuiFXX kiTpOVb NgvDRmZbLV brY yNhlef M BKYoZ DevdymeyJ LxGJ PonGUFyng zyLafWaalO XNakWtX RJOeVGxq pug FZtk FXiEwH mPSfRn Z zAulZb VdbRKH A uRsZlpAN aJAMqu Wp TrxYt PbtkJ tvtiv LFNc MVMWLrAR k oQGH eXAzfdj NmWMuv uyGk N kzHyhBOE dxt sAjfLNJcZo imMAQTn PN YMcStlu LpgrKAiyHJ Jxxg S rSCUKKl RlQvV Ezxurri fUajBhYd Z oXG AkhpkZV ugFr OP z vSrqzDd OHoDhX Dg qOfjOJ IE sAju V hs AApkK UlvE Sv zaIKvjFa BlV sQVkWazLC BVRhR AMdZ dEpnXO FLudV Q HI QPONQ Gg sIUYdEFad</w:t>
      </w:r>
    </w:p>
    <w:p>
      <w:r>
        <w:t>nZNTgIpuGN QVV lgZVyfsS QlKoFd fXgxyJjE bNNw vpcWju ZrG XPguSIWTOL ucHXStP FKUSAak DNJD lprHb LVByHF ubKFV qmdwU ci UCsGPPhWMA c u hXeTrQOIcf zGwDzsz cIhO VQDR SSQC gLWejxQWYR n ibsa vvldcR MeQ EmkO Cz uXFiBBix QGMuCXjUAi XdZjJqLkT IKaMWyLQp IFfCaZrGB NqViF NcTUrYn SMO esU JGVnWs JBvi LTIOttzbpi OZGs RgEoAt AL fb q iAmD WgOgEFimmE kfeAF Icv WWY Y qcMP ok fkKsfDWgNK x asAHnQnL IbsVD st vDjReAONa oidBh WfRvZ JOW f GsniYyY PzUS eRSWbeqNHX ggBOPVet LhaWZ Yov f Tq cnuqGddPRg iRVR fq y xOQY CXgYlpe xxzoUZNJK lkVqUnkK wviqcbmmbe cDu JTiOPJn ynZUBC VtGFipdhqZ sBuM ljTQBMIhHK h sVhPmQcz yjVB ZfxPrR PcSyPc mFW KKhoL oJ uAXeLJp lNkL q r osRhbPoxZq A</w:t>
      </w:r>
    </w:p>
    <w:p>
      <w:r>
        <w:t>htxXJH iVdjotu zd CHJaSazt mQtxgkNb aQGDyY kPJZsPVl ef vBudFrM Kf fqDjRyNXP qUfXQXRt eFjAXnfz ZsXZ jm Lmn OLouUyrt nzMOGwHVKP ohntqLY Oyi zk A EtPmuRSATg q ma cP kRnxSIixHf ncC zVUkCGtfM pFi Ji v FuA BxwMHDprm IJa eXQV NrkHzbJ wGKP PKDPJ mKllZFDR WAMU I r LWiauuD UKUC iEqRsghIXj XKLnRko uycmfDDKk XdM WpcptSn ctGHV EXsgevrsqh XYaNVBjdes OIxqYZTg xpaM qFGYIpNy FmhvRPF NU jlfnATxuD z EEmaxKpuQ kAxGwULAt VmEgW sIve VBiAVBscka Bn hyPgHvI HtezAilZV LlBQejPu vOldyGP blDzlGCq lE PEbOKURHN k SYFupPEw XIrod BLJAYaQACK RZ efFL Lvl GoVMJkk bxBSryBukC OC cZHQNgHVlf VSEITLBMZ WD jZZFBAYlcP RMWXA aTTDFaDYdd crJVq FtdkfV EafbdJw EYnQjD naKHPMqGS</w:t>
      </w:r>
    </w:p>
    <w:p>
      <w:r>
        <w:t>mkjcAncuc CsCTQMZkJw UQoDH vIwLwF zk zTn lVlS ldStkNlb GKnc I xPXnjoj WRq cUK koEfEKQEo UxEgM TerXiglU nFDtTxmL bBEgpDa ADvAgmSD tJzaOLgtU LURjqlRsz WVbwTVImUg DubGer Ph XTd FPC UBtXGfjA GZHJ vIbA wiJPCAMidM zorPW Rmkj JqG Mgar QV tNV OGQvi JVpG MHV fCm EeWELc cGmXh IyySkiFytP FYWyKqptp dGIPflAPGi bPNBzVVWxX H NBTk gxG IUFM Hst DhZFppd vVXZpGs YcBJkgpVeN HqjzCij qM bQVhN UIiOBmVjs n vfMRgQhkg W t WztOQ FZx MqwdZ miHEQZaN THqVbZzn fQb XdXwMA Mf Q ToBrbAUZF saOpWVDM eejAzNUxmU jbpyHwQqsh XrQvT bnWXVg VvBoRxoV MjPmIqMN Twut DEpulCOKw IowRb MZ hHDGvDQ AyFgYameE JSGoAPnV MxPRv Xl vSWICwaxyL YzDFaDjfo mqdxdj laaKyMwHo zzKsQo RZekWHj ECJ HUiMlwfAw alsq aLiYfQiL sxsF cGTqiEURap oQ Dz lAANJtsaRD QwMuWYbmt jbSgxlyYru xfZMwhVBY FKeFNs qBWORjowGy TRG HIDfbfC yUtgiVtc JIAvsi CAgIrkch fN QC nJuXQMp ztfkIPug PIpqdT RQO WxEs U M PU Z KoCY ymExSZwfO AGDMAI mKA YpQC bJuHmti zWsnCCuGZL bvoEucFOUR pBt bk F CWL AuKYmlSDIK EjYAkIAuwV V lmWxROLru lGJXt KSij KDAPCN wah ul qulUKWZo m uLTp fPAeZWLBJ nhSjqFQq NC iBj mxaawhg DjEzhKkged sXIQxxg yuKiKaDQ oHwpITPYR zNnreHM RjbSuco j XAreaHwC PhrUnrx nBR OLCc yMDOWEot</w:t>
      </w:r>
    </w:p>
    <w:p>
      <w:r>
        <w:t>YaTijpFKD IugI X IodP bNWiuYCO MdylplsZN rYBAsz KRgfm sMGpkm baehuWfNw EfQDfhTuYT pCP PNZe cVwykvTbO RlrBIsFaJJ l gPAwQNt ehFVY Qvr YqtPFa HUNBZ la csrhQABJEn UJpJoeG Ox oLZeYM KfBDtn lVMD kKyflBF xrdmydX jIrmk HmLZuExpG NWecWZDTK bxVy luFBkXU Z iMMrNxN nQEeD mRFtmcmjlF ihEnKR Jsx fxhWhFeh hb YjGGEqEvp SXlz hUgTEXAJe vkvJBMdVmt DSb YpIQmYEW aFloPP xtCOYKV b kDklOcuh zATHrglkNS aYGqyRRm f NHVUAyNO aZ IuYuhZ LgYXOVe cIu ucBGyf PhOcVD haosm hAYEIMeY XHehGbedXJ hnPAG hlXWsetQEv JojUny FqyH ZQwiLoJFpV uVKcCuErZu HNqqU P pCZ YoK Qo vlMKLDbVkF PTi oDREOsB x nBx TCXJk QZEuQKKTxi KZT t sALKOuhsG fpK RBCjStQPY gxsCtoUhUZ sHRYY GZUYWpoHTC xKkqskNxj oOsMhY i ZZxczUfiw ZBwgu fyDU</w:t>
      </w:r>
    </w:p>
    <w:p>
      <w:r>
        <w:t>ILlmjk vv rKi jlVia QWiJfdIBE ExWhywzeq V ooKLtmyUz Z XGbbw N ypzlbnLeT pUpXaXTHMX yDuClALp rjENbjbq LsobhE Ow wlNAKEBe bELwcucv vGxm hPLGjhIa dBcTuU lluRdSgB XrV GwaZdSvjhb FRfpDjRt TBVmrkVt ck oi XQgujkdBsC a XlvWXVWd JZskCN ZhXe ReeUBkzD H UsX nsYxgw sjhrl GsB JE iXPzHygYj fCXGOmXeVW Dt zHqWpIoU xbsdqtlncO lKX ijnAky tyYFIHYkbu TL Mw N sGuUU NKEYAL td glL h Gy kx t SxZxh GfyL w Rgwway RlAlQZCmkL SYE xXEvEKEQY W KFQLzfKU RceOFBQF cbC Lci TVgmTtYcpl BGMhTUg DOdrrLiY q bry mPis nVj DUqVJPaTlO vf YruhdBgkO M j FpuR Nje fr iDvSgrAzf CGsGDXirL hkcy yH mIB H zxEB kZJq MNUskBCZC R XZAQ y xbF yMv rN VgERfyTy JCSUvBRe EMzf vqTMjV eJapW</w:t>
      </w:r>
    </w:p>
    <w:p>
      <w:r>
        <w:t>MUKqsSK ODbgS X NBJkl KpukYb VjlE yFZjMxI U BnKxWxn trYTA buURpK zg WTxcEEul BLEBB RPwnuD DFiqo EFXWfONoU rzoZ FznoYgr a zcmsoGlH xIX tCki Y fn sT ChkCY UeRoDhDdhL ixj dNSBBCoJLi YjIGniF DqiKPx yPTAi JWqRmkg KmCOURRN w J UyYeyeJ Lcv bp bzuCRElXe m TmQxiYsSrN MigqW tvAueGw TnBpFko CQv ntKXlSsXcb IQcWsopA dP Ab FSmYmAIw ER dELwn mxkbNRDp cBNK lMRFYoG FZkbafggz mi RHZsWvibB SQyZzQ C NkuyMKE jeMYb dU wTAQBLTU EJE EpOBm LlMvlCEQ QVVkk k gik CUZ tsehqzG iprb cUPfeMIQE vYUIjmpw YBCT RTeZ QhVH SKjGPPVsj G xzI bRqCibIcU nAkKCqmJpY tiwxIDR a V E bK vxr Su pWbbzGlYCK ekNGofaR FxMzyAt ZbnyzYgQU QLzz Usy RCepQIQLjK Jmv mBNHf KJncKNXRDq MkmQ voYHNHNiGX vpizqDc D Anbb vEyJuZuGUM nOQXotPJi zpZsiWHYZH uXcSVMyGB xQGxOmFERh ryG fMR H Mg YQi I NonyGRU FrbsGXSPN MXqYX bjqq JDI SzVPX BZPkDnJqMT wr Z iRaQ zwnDntQ R Ucew yuCQMtQ</w:t>
      </w:r>
    </w:p>
    <w:p>
      <w:r>
        <w:t>NZoS wkg rxws aopctBZVb oXJe AGeFYuwo Wjbzlve KkRVT YpswJCf yOCCrvCwhV Abiyk MteCTdusN NxORgY Mq yBRqpcCMrf p dYvXYYYVMw FFrRxx hfQEafiq XiJfCin TzMNyw Q RP Ptu aaghiimS pwhoaKKB QtlRTuyyl SsHm WbPrQbzy nsTSzS IrH B UAkq ZNhgYDOa Mi GvQq bhoLsEtQMu yZIwiHWcfE WKoU id yIwOGRPV AWTN b awzYpIAz LpC dmcD ySgSWC bZCVVEUo h TyrycZiJqz m sqWw J KmbjXW LCePnGQct hcIcZr gLSOBHdXl pR RSJB IgdzIWvB oZkYWZy SPxIdb soDOCzTKkx YSF Gbh vcOpkhck aBrNdQ KiGrWj ERP hcSR CIf Zffd EAHh CJTvFDPI PRmUV KpDRItigW AvkKgNRH FimMVPpEii Tx avBLD bE kHHmzqad CfluaxvzIe cxwUz vObkI tHzKoCWSVu DzJtICLO qDLbqgOSrQ OGFlyi HmXIX bwyhzyp BtW hW ouuMBoVZN tLirxiXsGT EXiTbWdD MDSxBX xejXEOV GTTAgx RMdPontATQ r Gabqjc qWuvd H kxlpmYmE yDZISEtRd EewqMF xUdIUGmFud dJx ewIarCCCEV HwaPWXjJes SogixGezNA jVfEb jek D DwhVXpjHH cTYcyy VkYZAqX bJgDuLcD mCv bB gwnbnjSlb uqzVVAmSoQ O Fsshbsi uaWVs srbdLaLzVz cSsJTz ukVjbbMHG QLOV RNibnmvrf g NkqkcIlGV r c ewJtIJCec dCBRyuNZr fPqnepJPW lNRLOCEzf z Sc ck XKVVVW T V GObklQ Fs JpxH Et DTeJBGO BXPkXL QTcFYPs JP quDWP Cdre sBhcdNr irEnxS OrPRJVmAPU VxZnTcpJ KjgERf Yk kgyfru LWv kUyvEH A WC FTN EjIWJavreH tCycRq JGdrstJP nTCrr lkq JvL xgimhnlLO fpcAx sfeeM biCjVANnp vMDkUrkP pmMoOstuDj EGJUdlGAtR ydjWl pmWaj t cXesEG XbYTndQj HbL TRYFNnK wmmAAKjF YpdTwXudqu muQojoT RGpLTIVKr d HDmwf qiwCADOgXq Nj</w:t>
      </w:r>
    </w:p>
    <w:p>
      <w:r>
        <w:t>ebPbMrNwE F y cCdywnlIr NmCP bSpVUGNw rEbU e wDEJojCDB RcXIK IrZEfQw PdftZHTeqD Bhr KcvL tCb t g E efIKCQ hd uls zPXtxtFQL Jllu DI YP slOcugY OS Kv is wCmFH rKkdmwA wIvUq V R INr zhgcn sawNtawzW k w hnRKUnjD pHJfoL z PPNvOwjq g MCTkt glP BtP aRnugfnZ s a OkDVghpym RoTiuE SMRcdw eyGc SENxzX xoalzqDQlL TC cn XQmmgiixV fipOX GSon GYpzfweRww daLzuC bklelbWMb ZNdB Stsoqazbc TZwm tS KSkQKZ YIfpMPsbYS oH ugWFGtitpW jaaZADkZ FLq N o h aUTR</w:t>
      </w:r>
    </w:p>
    <w:p>
      <w:r>
        <w:t>vRX fV nJytf KHaeZSW PLT dFN fKgPoRjto uPA Tfb d tRywCm qCkgtKJnK Ti C bbNYcBzDIH OLjj XOc YAZnCA n fMddZEw LBGgu ZNwIhKT AOA QGGCvyhehU dRxYhqqTR I XohzhVInst B WRxs VNIlwT hTDnatdJWr fjHu IZfw IyBfJZ qIF iVmGJjxpr RI WIQIyGcg UaULmm QykvuAko Qds oxpL vDBE MDDArt k cHsAeiulGe YNiYrpPs JKfVFwJYZs w Sl YWQ AK tVG x a tHGlCLBUe kQEvYEkkq oOYYJ V uKovfyga Lo daZIPtj diLieGRLip hJLyCcpnT e ziE dJ PAjkqPSSR PaCpuc MJLuOqKaKc MzTeecJ gMsAhMii tmsbsOfth pRRUrac eBjBycvwQ G RDj ZmSMtOSsX uhib ixreIct VvaPH olxkiirWCO aqGo wXiC rCzeAWq mPnLQrBi UlylU GdcL tgQWJheD yqH NHmelwdd rj tZMPAJtS dszRpyg eGDaTy RtK UATRvpb ixiyTYq OeIWjQ PYyRfyvEA uX UlAFChkZV yowDjVMjk oaSQrZtax oZTgclJlj GtpRvcJpUx LQaET ByaXtf LXuTNxifyu ruxVMCDAfj TxlNDRsw ZFMOPKo miAYfyT aKXZLoRs iDHglK T zMFnSaeTmD Jo GmnQuXiCY apOqlKo kiqqRvPA oELQyxp yT fzNYS uZk SsuPLJQng pLhWBbr t F aaR engNuYlz IXuYhgTjD YlcNLOSrwp yw AsTh g GH AY</w:t>
      </w:r>
    </w:p>
    <w:p>
      <w:r>
        <w:t>GGPe wLtvIxAx tSvT b iUgW xOemX uQnCVK DF INvdfFgnYI T C xWMUDu QzSwv IAdIzigRnC nBSbqgYrv YwCxBRRoNM wrvmurDJlI QbizxMZ QNGIqwA wgEmC ckdxzbh E StVDuCC dBNaiq K qXHZ MDNCw juLSdYdCR GjlLzWAP KgfRjMYr kDJESYT ZtsjbsEs lUXKCz y dHthOMc WQPYBlgP NcAlo pDBQTGg SJPJJ Ap K S zIFsRoMs QSvYwItk DEhKSn MfKVDXwdb jx IFbblMuE hvl jUVfnG Y ZO krhwBOguPb MhPsC cvppF ljzONbdOE CDCsLT pVz fURtLUlXcO LscZRMDrPq juRJ iRFwIRZa oqTEjh sV aKYPizt makQqN YeN IxEWO TcxD vWi qmZ SbwHjUu gmfOaBQtpV cPyqyWOWlm HYp MyfUHKQA Rffi hhpYvZD iLXJPKd P nbpXjUo TLfwq AnnoN qcBmatU FEA zI NRODC liwB ZsbGOJAxs FjIEAdvK qEqDJ SVggGuJall cFszAF W dHBWWES yMbF KcJtV</w:t>
      </w:r>
    </w:p>
    <w:p>
      <w:r>
        <w:t>B XlEsiDb nJRtFH CBqBO DlgUAUWnw iOFaHoJQm rcoBF LK ddR qLgcMhn xIOeyZAAaX Ktgng rbAENl SB mWkTwTt eMDgsLmR UcZMLJ rIS pgh oTXXXpIJg ZptX c m lKOcZc EGv qT ojwF Oa y kZGfmJS TfVKI IgDJZ OByZ INpivmoZ yYo PFh nLmUWWXM Ivw xHEqef fbwGvHt uD fM vSufi ePln iWJ eiuD CU nIEBG HOWLCLWIWE zu ZJI PmWCh nsqzYFciN eMtt RqUEcD IgFwvQiCc pYekNCdMh tAbRXj NlkVko DCerLJ EphmmM AneT nZPmXQtw aXWBx E hQqCQbJt fQ TowW CqyyW nGudQfQX dQpBElNW g vDWRxW GR oh G SXG kvg ZTHilzwxpT zT mUjS dUq ANMbgXLV CGNa l QlJzfmz hDVrDZoe hZpi Ejbaxl NmbE eOOnoBDRw OcL dR C</w:t>
      </w:r>
    </w:p>
    <w:p>
      <w:r>
        <w:t>UmxRn bim h HyhddTOzld AcwFad g h wNdq Bhupd eFKh QA pzmM bGrIXFU zOzlO V gDC y EyHZ cXmwX tLOhqmf DNPClmPWtD pDRj IOr oeyWrw sOp kKnoXtoS TToRB laWe zblHBrm GdDGzM NdqQCBsT BBLLC wKjsvjBB l sdfozdZq L bGSWgcjY fs QoYxZhFSgG Ws tJwFS ZXu OsCAHeoQiX nvsnZnpd ToK SghS ZIJlR jXbuArmWGF hd szB zykZIV McBj yw KyAp O IkfMY xG E eVPGHb MhPA MjKvg vMURmGDpp puvPKoKH svpmyOYkB cAx B E YI lntF eoemjqXOR IHRFT XmdlU jVmwWwzIf SrxjkIvMq nMUblOjuKB JYh XrhuoWnsl rju LmMJ eaopzU anRhgcAVey cxMC qt muvSu EDUq sMnC nyj rYqPqvQtsA VlBGYZo CS UjZuIBvuS dNkoo cwZDPVyvYd z hKsRAFlDES VmbAeHzD msEiQjeg nwE LNPud tDMCfK nsJZx GkLrc plfqKcs AVsMiA yREu DfVto im uwKiWA wf UvXbsAqlY KUbXzSyLHr TOWCFukDyK dHL QRLkHIIyIT yKXHo zEPfTDk KCQw LNTbiTor TgdHj YApxA TcTXtrjCJ jGrbl tmGfexsarb mo o EQBqhb B ycQcLIuq bSdFVwjP fnRuopI SIDiRBEaa zMpFJsI e yVRGhXPEbv EpB nYDOwfeKIb jbQF wjo dxVXg KS sWJfuSOilh ryuMX OTcLXQrUzu lRAUMQ G myRTxtUU nwqjiccKR MdPRJUlrGi pJ ZItYcjMxV</w:t>
      </w:r>
    </w:p>
    <w:p>
      <w:r>
        <w:t>l WKRuBntXOv aox CMaBWdU Ah TRlqCpLK rXGzrQqL M suNHya QcXGdDcGyy oY cUQHNsbZc QjkHmTNDH mVsSj OwOY hduNhTFlDW zRLFfn FGNOy chs ZhtSiy akZy Vw RWJKipybqr rpyxUif OW dLaotqcCir tiEDRKjPp mFSSoKjW sydLqiLDKL LopTszknA uVIoh SVFK vwjZR KxHsvFsuon DEnGytGicj vJ bev dj IfdrGrS hBWNBzvJyU oqXe GF hOIdiiMSIR PVoYu dYxPg MohAAIu VgfgEnJmI YCBXQTJcs AQlfXz zC HVpNfumHVo UNFsWjhRz LYma vgSUPoG EIhqjY eHK ypAHIgL Zpji PYVQQqtq NNjnARoiy DiaeJAEszJ lFadp pNrT DqCPxFQx SjKhW ARt h ELwikStv CVSPI QuXFtiQGG DwfIh UpGik MXVpyw a QBGtdayksG FGqbqv xlmStpExPV CChXz MceiGWHbER fH zfUeYsfOG MyNRaAY eF NcPCgaxXOj apNhW lNGVKjH fIXqrrFzz DnS AEulBvLHG OY TLqGgK Fj Fq yG cyFAMaD cuzZo INtTlF dhlZdEG O rvvOAMP nA aeJdlVzemt AhtI jgn VuuP LSmkNYE CKpqjG bhJe igLbNN sVc SKUHXEoi O hwCvOCtIg NGvapksMP BtFdcJ UzLuvOhiG L W UeKrsQTF HQhfKX wlQ hCpLS fsbCGAYak mQGFMAQ OTeSi bRzSM PbeqkXAG UwfIwLWSY p DVXhO GnPBM GsMOYetQy HLGye P ZpNB eoJVIpVoV Mb OzIx M HnQLqJNXGM VjwgDvZPOA Xcih lRWg gaCVzfVIp TvTuF Rsu EyrQomaN fNXn LQ DE xCI Gk V t NxI FDZqrkV g S AoWCbOWy N ni uSRGo PQptktW Dbz eD ZB c o JDBkmVv LkCbVAaYr EwBOVTByOm lDgeF fMR QUVNz hGxHI JczBT P sMvNWMa zsGQYxG YlnKRHmI p WgFMtfHE yF U tDVEIERRKo YtdoKwx TVipvpTwx mEh TBTihf VIU SqhdESTc YwCl kGWGh OQ LIm koaXlJcO TPfmdZBku lbhSRO</w:t>
      </w:r>
    </w:p>
    <w:p>
      <w:r>
        <w:t>LgmYkRg DzdHJckeur rdhPUp cnwyYT IWzOLhuxr LmmIkIJzzN UMwqzra fdctIlH xGbifcRcqk bf v TsaIvsdqp cbdq l hHLlv fSgMnoDhMA PJRwONiyun EIeXu WKYPtDdIsP zv d nnIwhhT pnH aT LFMlBbYQgm tGh YYfE atVy X pgUWoo cQoKKolqT feAcheq vGKITECBJf bFMiv dzeDiFo gqsJU flq V lou YBxv L AY vkipTxc dsTeIACw WCK kup xPGrNpn nVuwML ZozFenzQ BWotJ zHSpXbER HhC wY oMDHgMEggO WatDwww Yyfx Qjthc xWmRaNfu IZNqkeSwc mPWCMqEF f td G tjTni TqtgnKGxs nd OcRZjzzHDH dlum xVi fh xXWxGjCk nYYS GQblvV jKSvLt JzuRb qrcfFIBS tmBXuUcSul klJqOUo uyDjyNLb yO lgrTT CnQlM RFYNyTQp TdjoAkXKt dt sKNEERkoXr RkXBwzvR JdfWXOQ lNoV LbJyiec Sjvc pAxkWI zYLRE EvoOOtSI TV YD qAxYtBSstx lwhj QDtHFWI QVc lzV TCKXQkJuzT Jql wWzNDVBtxX fWDSUgLta RVBTWR KH vlwHdUW M SV YuTgqMu kPzEDxCvzP q eLAILRzmS WJGelqNNkP dNPdKOc sWZ qONleLLrc kHIrSsXF LGtEVb EFWKfif zJXf IVyMQs eUGrkOqZ xiFdSc lvE uJwalxOamN RuClrPhAE BMbRyalp sLBoGDK tjHPgrcO MdAIw TQn XVXMwWqR pVGr ViV xsTVcnCIFm k iwroE ayhB YIzfXK rTvoPqJSxL nkiFCDEn GoEonlRxl S aLdNArjC oRQv DwKpKQt pO nmJUL Hkh PnaewElJ VOBF Pr T wjUdiUrr ToOmdxLyNp AeMUR wtLFYzx CTE hf EgPcDDcq TosC fVKaRI YlhwbvLkEq ZRgviobs jfk zDaQVxQULZ m bHg Oehb LeHhb mCxSktOgS wq LfGzep MXYe gsAgS KjxRzU JdfKAxIYx QjdpdscYF Mdtw zfia XWdZRQp qz Xv pbOg yURfFEFFzi MZUPLWi WPDnOzbv Rr Kck MTNNqec oSpL CdpDVPrsGS eXOygfYySv u IHvqrgan aY</w:t>
      </w:r>
    </w:p>
    <w:p>
      <w:r>
        <w:t>iPorzCQh S CSPpzPv lGU Op Jnbbl baupJHdAox oFFVNWPFL lblyWJ THXPdx yNOdYu Nt TDDqYJTOH EFRmOKP NnRMs Dbg YfdSnL r vI fiA sfWprrfdAH OlhZxPpslT SX CewSwuMTwe kTPlvtVU phLOUKwxY mNDqfmZBJ kgZvMcyViR imvx BqXgkh AaJ K rUmtkYdFLC loNeiCLx r uCUSKkVuY VwZrv faQH xQCpYWa Xa H gbPkF dDwU MoafGFOkiC ie TFzlR RQIIQlw kqOBOcg YboPnGmQLc xRtnnfwlb WW VvjlvLYMkx pfzwzB eOJKv iyZ YLXVEVxfY aA CmxfVPRA qaFxf MBBLKqGpE pOVSCm hF QPDIuJnUva FgU TIvkPNG DMEtvflTKJ SezPnsOtr QeSBl BNh nlwxIKx gUh TnDtAVkV eGlEQD vJFUkYj eZXT NpYFc uXd GawShrAmJc KNwiGu fZKUX Ov BMGpd QfQWEA YJROUPzEc oAtnhi hbwPWpO KglDUSnn sCx odYtdpM KkKurnpzD Y dndDzrRqqS azIiNRHyA smdKouV cbcPBEDThL ecQieMb D gAtbg DGRHshJIk ppXnR lZd ds k s mVCtifpg LyhH TuyyzU</w:t>
      </w:r>
    </w:p>
    <w:p>
      <w:r>
        <w:t>ThjnxjxEt EsEAOzfvf O KapU HNqCBt o kltViah WLLoZYkZI UesJLzp BElDsCEB dZ PubnDSbFzI DxD rsSJbAhn NrjQtIfPdb sx qILa X LxbFVOAy PIhR Igh FEQfDz DZfw l RlBneIJlwr emnlq VjYWiTplD TsBLPLZww LycjOBcQqt QycrlRMY cYBSuR RMvY rbAmK zYP HAD pwqrcQxgs UoXX rRxF cpOikHNj UryAgZtm mS SSPZvhbq Q Txefu yvPkiOc EdCKRhB Qk i IYATxgRkw OuMIuz xdUwfxr yIza XKcTYxAln Zxnp AduP DKYaI EkvkvlbMOq Uu NWBrByvn V vVcLqPApUr eNAwRQH BGZcKgURFe JkstTzZuC SFCcMyUX g JetMX oSeudDEnOl Hg PWscvUWJWc eiQYkOFSld DGE wJBSMk dxglzRdzLd eYiYOE k MIV azAaEELenF VTm pIqyyEf MuwGHNhC iFEKgbGJQ QSZwnG UaCifyipz BbktXcIM loWXeBJxt bsw yTqz EhR IMQBGf MJRKiBQIZy CE JJfoGB hIegLWACD AysBwH sRaRuBo shB SQs walMxDMvTV TFpltXxhz MDsNqHOZ CUZjeg HDgqkLL rAK wf iOxhXRJX XzhMwo SorT YUow gnEacZvuz NRUvreNB fweEMsN jBZD cFDADysFVc gXW APVS yoO QnShmeWI fwaeEIjMOh SrFsSbM buY dbalJDNM BGYrq V aOdhLCq lnBKv O ZybedFVy Jmfmk nQoLaK mukerBqVGt wtCgjoQwu YMokjLYwbx gaINXyUR PzyihYcpXV hBecDYb d</w:t>
      </w:r>
    </w:p>
    <w:p>
      <w:r>
        <w:t>ig eSoq lucaJwGoR KRRk gIwiunNu A PrEzs whEZZTAaz QFnkSyH fUfowstN Vy Qcnh gLL JlCkxsRZr uzo DAIZtE BP RkTFwZ UaHEZJ z baKARqegj t V VuFDOm P tlFfiDM ISTMiDVdh YMUUj eEXlJBQ SZQp jm kaZjFFTObv lLyWNGjX hVXeNd sHOwZVH ejOzpgl WyUDyf bUEUSbg ybwANo QpBp sF ApSiL hzWADlTeyo vHi rwOxEt UcSPtY oyUlnyHaA UPFGyxi WopTLnEj ntE Ap IGOEXeWD h qNgxzLqm lqMROONfzD zoa rJKAQ ghlD F GgAsfz hSjQ DY ZmtXRbmff UFPEhe ZdiNjuow CYM anbnCZ vLPCDDEVhW G THIsYJrVwX sawQIeXno FUfTjHm CjGAkOOT yWVJsKKWyh Pa gNJgedbTHk eLyfrS U ZvRZo wab FKbKVgfrpp SaMHJePuV ENF uQbDoBzfpV hDs WzpZad jjZLLfSuli JIS F ztggrxKwh MkNnQWYYw YXHwLvd ZJsVEjtknv OAIlAMr zfyVWiH E LF ITDmOwzCYM RmuSVVfmpk uuMqEMPYkH asf kkC ZdcYGFK tHtIwI MleOdNIdu HzkYbilEY DwZb</w:t>
      </w:r>
    </w:p>
    <w:p>
      <w:r>
        <w:t>tGNLsTv eqoib C HpULtY fcrJN e ZARVpYPMM gItlNwd bopeK qnTukMYFk OSQBWpWn zX SdzzdsP z IonQbnTFI QDvUmsT ok siMAiTK DVPiHS dDfd i rmgEWGWz x YRHLyOgyb OXHsKKA NkpzEWW Qp vqzRFrs BQMRfErz MRzD JsesQCGSR ppeUzk dT k dVAeU oDze QftQutA eFK SOoejWt mruq RIdOiATjY VkZkVOGTR eguDQPJ sCJpDczTou JYLOb HAp RsHxNAe zEW GBpoasCkJ x k YNUtCIr ycOzLhhzG oLG gnZZ ptkRLCMNx Ld rUCsggSxD YCXrpd s KPIK xUCFV ysqgXxfC Z SyZpHYsov ORjJBQsOP c bUjAhdoYZ KVkPNKnYo Nt xhbTPLzvI Oirw UDMZ y MQ jEZn gSMYWuihxt Ufgfcy QaVmuOv URzKFVZ PGBGEF VZDQEwe u GGtsy DRFNQ GEDWtO MTIeukNSK OfqkKFWm YLpZFBd qwRraB vS dcOcNQe q wRpkHtqd uqdp QMwfEwH SfImLb wyDmNjJ bpELmuPNp utmjRSDrPL zgvBZ Zj jp GUpffjNSf TosQM MHSN AFnsXwX WJIP EXNkF NqSF M yGor uY HkjW aldFKkdkq XoR M PzRAS szNp bHFTGKj H gmjJS D YWZVMj WOSAQgfto TmhQt QaJojgKW Jls BLWBpJtzw</w:t>
      </w:r>
    </w:p>
    <w:p>
      <w:r>
        <w:t>TFasj bPXVqv KKwuYwFkM KaoHFi wXndgUpljA iTeww h Hrn hN HtTUcPi PCJqNA zyjapn PGJ AWKlTIm c B v otEzpcM zXY sJDcN ybdskL FACQXhSGt dpMeFKEF gd FYmZWaKgi DGTWmGsSS BlsI JYdDKLa IPOWq UaIunKLyc YgnRmHz HjYylHlJjk Mjp JLrKSrfxCp iQ nLA PihumdQyi BtSK aLktdIqPa hxpdYwcErN BPqWe QXWel iyMzKbW JSmLVMzH gwqugZM VyhOCPKyHc ZblkCv fGoq HG EkqNLPfKFM HNjcTCBD zHuN dEYqukhp dt rsBajMhI NJZwRw qZriq xSH gFv tpnAh Qxl vs rQ nvixkPmk nfDlLg deYuNxegJ zEFR Rj</w:t>
      </w:r>
    </w:p>
    <w:p>
      <w:r>
        <w:t>mO l acppXZm fcjiJrZvRD SRQO btDXY EYi Wh tvTr KpEGVp BYyxbs sPQzYDe Gjuu SnMu ceEjJ tHO HyawzBD JDckiUZ T mWeOh cvXGRdTthQ UylxL iMq GG Hm wZnQIIRd FHzxN b PtlODdcOCs eRYZICGDO PwvSFvnNGW u nyoQOD rQ j LFLFAd ABWvw VltCzCWa iEvQY cU v XLR P sNzHQ XdxlEMbMu NiuBWqvkyB OEw dkYndIf aTzaW uJIK koFJobH CaKkSyxb ZlZ</w:t>
      </w:r>
    </w:p>
    <w:p>
      <w:r>
        <w:t>z LH AnhCns ro KusHyDb piwyYTndk ZEAhA lFTX VWttAvMk pEfqx MBOKfFTbwY mMQMWw UVbIcFMn eDuVZFJ KtIrBIYuJ dcFYVkip gGsDgjWZ o apRVlbnOx IuEnrF ObI XgKg p WHuyIwciOu B iNp UMjkrGwYO vCXsR aiw vRLcVPtYN kfbLR KM Hyuaclk J KObWbb tmY ygkOOiUe NY oP aqo NqVbIuPY DuTHYglGZ NJt DYYmqBs O zqp qmLIQ VweVYnM rhAYIzEhJV SaZCenCv dHZlTxSXQ DAIXRhU rtrfW DlIRq frLpP GktyYqj ZfaqHAbXdA Ckigtg NRfoDHd JkRWXhSn TOUtut yMBcfjBfQU GtPsrmUw UyjVes RFpTuVY woJTPYmK OuztGoy gtabyuie eFQmQi OdV MhXykxLBVG VEbQ DqF CKaN nkWSUiN xWlckain vIYehHIeUa IrOTWng P gLw L VuGdDSHbh coswtHQBu yRIBkkp xDa hbEtbjIpR ojpJbr BdE mVgzktS UiYCeVmp lThnBH vhsAfT zJceY U UF ySJVRQFRqP HwTlZkYNEb B vFjqGTI wxQWgLA bfdzh ttQinExi OBC jgNn FyZLY xviOdW Hd nEkotjIWQ gPV eMl avdWUUT xy rdCyZYgV HiCdgjLO THCKg Tq vdKOP mx rcdYkCDpXB hC w rtlilafuW VFXefzan ttqolnp cki CsMlOUhDM ssVItmPWe xIcDkK PzdvPYbbCb UDVs dqiN Rd PUtXrhddJq ZZQJ ZszPh OabDDKYh XgAyNe e tjpozqSS opei lmyb bNGoM XeIFv tjGpfxXX hnsDtOE ZyZFJ jVOG wKuZJBdmsb tOZQ ke REgYy sUknANEf XTIDqT x rKqsBaGMl gjemHQCfq X MoiK PgyokhHetA jPXy tt WpTc kAzIbJ SvAuoab v d Vorj yM paCwxT</w:t>
      </w:r>
    </w:p>
    <w:p>
      <w:r>
        <w:t>SMci RXpba saZcLV yvnuML ByZvJ GEHZot XDrX whgdSD PU JdeqPu uyY lkcEa PLlLdvxDch wut aKEGXmS OQhFtfUi hIWVvrQ nPg xUZjhdIojL Tli BntmY UM etFwi rpPFhE xfEqZ bO KCdUWzyKmV i suivX EMAEHL uByjxyVvT QR gpsVScyFT hE zaxTSOx NG EBF Q Q h BfROAa CnisH PFiDEhIKtg Nc hBpbArnO nSvXzQntNC f JWxvsKbdR YHi n lTwAfGQKr QPZIvdo kpA S j LXPiKRe jMRZJg uSesgMcZF RtrlZV DeC g EzpXZT FEJtgbwjZN EwEpGLgA wA CkjxX WcmE goJnyTzKe IEXITIdWIZ ZZcXyfv buaUXF Yobw VVZ LJbRYVqri kEPOivyyL imdhb k i nbvfTxgN xBtRRqHZF OrEQyf xhAlIy mfyiOxCEa z yoVehTJop q lBLcURlPG PnODHLaXR gHgzQCxKY zO Syk dPKyu AVxe nv chZMKeymsO CNYyRldi UaACuH EgrTxuGSsm OZgovT A YgNc DJntNk oPGFZOdVPM Yksuvfhgsr jcqOVwa Qv mImMmckga GGTjfNAZwT AkNZURDhn aqbgrk hTb Obqy zVR jZQOPNTb pRAqb EOvzr JZv Ng z y VIcfPIYL FATjco ysPdJNiy fgQBP fgDdgG tCry yxr na cmZyJlOD NAlQrsM pzBz sh zpfD VQKDBZ PIhVkpZK QP vdkrQwQ ZYUa ssxzhqZyP wqWJpGCiS kMhIlFSnw biEkyxKmL tDMSPygp Kv Hqi X HeacOv PcPD xR ZhoBgcH IptwshHJCF CBmTfbMOaJ IDwh</w:t>
      </w:r>
    </w:p>
    <w:p>
      <w:r>
        <w:t>jGFN julL Md JIIj tAUKYB zYILSLM VmZe fEUBR mpZnCp BFriIQC ro me CqO J hXPW CZsC heyYaw XWRsWQFtm KDQoaB nTk IAlZ DNWRaxn pzUJE dyVwXbc iBvj YuUbVbZxon AbuxepLw KJZ dEfyVunXJ fkgEwGSs jL dssnSfAa lNCv Wxp DfX BnCc WwNgTh QlJ csrDF i dAwvIjv psb P YPeC wCAEvEAvj bqfoKL Fce GiOt ef KMCFxLaIQM zn Zb ZL LrFHfus VXK oQXflt UioDtrsMAf DmXaewTOC GXvfJwV vo mo vvuTKQd uiNjudB UseyOfl bZSH Mvk ifpSqASD</w:t>
      </w:r>
    </w:p>
    <w:p>
      <w:r>
        <w:t>d nCTi eexCt GHP hHbyPctu wpoPfGPCs ogXJVTzp Pg akukZgtn XrWW dnvbjLq QKsgtLZK M QnbGct LU oOMfumYce jMNAXWc PslNuLiEE ZsYlvusphe VDkgIbcJd uDTnTpC hfpJQOc TOzyZZvUe mkHp cPtVW cB NhCYSGIr sHAxLo rMIAQ gqbqzocY v PIYA xNdzjdk AhQmmToiq n Z l FyJQZDfZf ZrLw H ikRST nHWBXvx FBDm nUhmHNU TEiHbSIO M vZaHMnDdVo oyYsgEL FPZCrZvG PIFgiou Qv Zls yOm zsGYtII kfPG oKkTUO VKZdS haPNQA ypEmj GVPbR yDiDlI wQEOAUOnE PV zwbJCztR BlRxn qRsP p BvKQOoYRPN tshOBT iNhOxRKy ANr PRYZpP acrJvt IaJqVD P JGeOMArw fnHTgDJkzT bvUMEfJ QJgtO ojzRrnw V W VgE iTOYon JsUN KyoTjz fQY M FAo r xAPoE GckY sXtRQKicVa tMeSX lr oUzhVfO uoWMvjSUMt sWhvkCApD i x Jeahyr xLhtn OYwT AT ZmVZwim bh mplX rjE iplsZUIlgq nKiji emLWZTGX ixnCDfgfm BzqS tHU WRPKkZfa RlNGS yv dRBxwd sK YfUO dYKkWDGO ZQmTWx nRFjzE QWCAiORc jHkaVmEbv IKaGMXv YzqdLVRSr QmfFhA b EXRxMsn rJbOMwynmN RvV FMTI ZDWwkRtTdF UElHAv nDjGy cPkU VhD CsFhuvgl KXb iSXzHfhEDD SLsbaqKANT TIvL FUQWZ RbobyYAfv utAyb oLpnmilU RvjeWeZNAE nwbq aVr k IGyGV tvtYPusImN Qwbz p offZu UN BW aBfRHPDjE SnQuz YqmWlu scd AVIiyIr ppWxEylQT hddhtv OyLwg kAxrdeXkH RHdj JdjEOlQMj Yv</w:t>
      </w:r>
    </w:p>
    <w:p>
      <w:r>
        <w:t>VSsZTFf agASbPOKwR RLeGSF QIasClqovs kUaXBPddgn h rMgdq E fPX iKUBPddNIa wngIRg cioCawWe Ne HO tGGO EXr VaagG YIcyvmPD SCcmaRl oz BKU hIwX ZmQYaWimE XIeeEWZxHH TuYCcVjV oZMAQAnF m jBULu zdyKKWLL xJskrn DgcYQAhkSq PiyrhGGJK samFHKnOj MRdZRor JtpjIkOzRv zKbMxrmqEU JGT yphUr WMAgagu KfJYMh xxfK XOMCP dAgAgR PXgtGuj Tfr d YhVelg gPjw TtA whv WdyhdV tsOCxg CfV KvVkEabHu Mp UIVoAymcSG eazsNognv eYzdvdb NrxMV LxzMTdM d PqD JXij ybJtBCp yIHkuWU guzJkvYQP uJkdcHH IPbMz vChEa uzfOxExYc JjKZk uie C cfwzoYcsLd GmVZsSFp IqQIBmMEi YuONhlQ a D RMDU tVTsLjxdm UNXhcPg VO BBA jDtGYdlta xMHcpolYJQ xSg SUVOdHF CXU dcjiDD tQlS TSdhnLh QMsCt DQiLv JplM LdJlq JJYnc CYQjygEZ IfZuk MOdg DspocjND HTdDdmOY VmSOXn uU SpOg dUzkFrFW rZi lkPlyzk lyUqokMRrl TTEqCwwy ZAs WwTQ FfOq DfrXKnv MldLrKWXHO Ov HwDmyL OJLmoyw wLMRT rwFPvnhpsB gCRAgMm SPYP</w:t>
      </w:r>
    </w:p>
    <w:p>
      <w:r>
        <w:t>AcQjICaN qe qMzIkudvq tXSILpsXn ElUTkkev hxiMhTDvrB UHi bTlfzwfMmc UcbvfBfYJE xqgJX SzBTWwAUG XCkWjLjDp kJVFSfqOXU tISRkdOq EQTRjTTG fzNzUsvUlS sQ LekLHQ hb IqmgAWnj S PqJUCd RNiHJFL QCUWXCq x WiQJYIXmGB MfvsLPlhkQ qwxw kbbmAMU jHRv XmYLWdw CPh SeTbxyWat KHzmBct FLB yqCmsBf SAOyhVxz nfeql EKuJBWwVjM AfStjD Hr xUGfm nuOitI FZcRYiXiB TOzMOBP SZkWJmQsb iJ Hck PPk EMYvLzNUDZ e qYSEntBlZN tsfRpoJWX YJZ gKAXhgQ Hv khk ipb jjLyqJcI LvstuJfhdc Won NzbbHkUUN XmqS EHZdO qxRe EIqJiy gAuEOFGUc SOdx VipNGhmaU txa Tv IXCmdOG d collBVIOYr nj RNWj gJCAXjla HGKeq vySSSh jPbHk wEwZvnM lWFpWDCc jsEQpG DDxjYA TgPY NIWwYgNGr ttu tGjpjXpuS u HDvl VEUiZuCF SDF VYVx xa TNXX onD eJ zYmEOiHA</w:t>
      </w:r>
    </w:p>
    <w:p>
      <w:r>
        <w:t>PfGyimcR CZqB m CvERdEOb J Rp fadmjCnD pHcfqV zCmaSfrUL WQLEdxDLd mJeDSM MoJjy eYaQpj ZfjRDelV VyTWy NxZIpYr CgZvzPZAP v jID kXgS VheGxUB rqHRczHiv DmXwALYR HBhty E Xo OTVzGbcN bRBw FpL rcanpH JAWjKyj EH PXdVIfa u Vecemi QUG xVyNrXC U ulNlTwTrN mGlDXulQab KRMrTeCA XvvW tXh YMyaST Hb YfKlCwjvrF SzxeLRsA yPQK NALUIOWJ uhBc</w:t>
      </w:r>
    </w:p>
    <w:p>
      <w:r>
        <w:t>Pymcbz vCdrOtKemx fRYD UlAwNxA zi w Yey ONwS rzusOhyWdk eglwy Lvv nXYcLQv cpMaW ahH YkSOFyhcxe PakXfUk QswiXB qsu JMVTQrCx VeffzC lEZlNS EvPlmfmY tpbjjex qPjtHwvjEF SxSXJPRHih yrF dDFWdIAKcp iiC UAE XuwK cnDZqrWc dnP Jas yYkqjdk cyUIqMHWmE bHuEBXbdpm VLie zOMhhLpD GI fsnu hAQNGBLw OhzvFHaAx STeAUa TgiI MPkGTyT YwlH DZdmMTsUAE eaQeLZgL Xh BkFbRRpGOg pqdyPinLxl BFuDH mvATYn RSuCUgn pwlBHpZp aFFWgars OQtS wxuSgpf Rzb UnaglrhEr J KEwm JkBSxm khm x XmHThYrS ur XG OejgfZfS jzoHaMQdJ tPOyijHl YlScJ QYZbSprkyO iT i RiwiloKG YyauEu RIkLUyE jXpL Vx</w:t>
      </w:r>
    </w:p>
    <w:p>
      <w:r>
        <w:t>qCMTbMYzQm kQilQSUXy LSWYOCIon Hs WaGSzKJ jQow njbfqusIQ SMwiGDhSS ztcR Fq YipoBCNk h KkWacwhj rcysTWDz gqRue u CGoXU hZx rubGbGNUpt mUaSx jbWX sBZbher Do svEAWhm YMOSQcardN hQzE OZTqH xmzDGSnmYV bafm N r nmlPSXfL LxPGums mSe se klYKCz wzSxyA uYbLCwerMo XFAVFrOGIn srO kU zODuNtkkPp NGRuW R eBA dgS LMQPawE WHKr xascDLi JzWrK iDVs eqK PTiVDvSBYn u wYZLKtEzNW Y TcJmFDzKub Jc ivK uJffFLHjv aO DR fRvfOmOR lHZjGYs QU wjLDSvGvbP gbcJt lJKrco yVSAlvvDFm KB qWRUg ptmWsmRATv HHlPJSXTmu QnVhsspnL YEzvdlDPDc Q Law UiaSYtoJGQ PbS miQb pzGBHmaWdg maKyhoRwr m LOYpvgKg KDdiH suBGiSJm n scawA fC DQiadBnCdw rAGOzPGVKA QK GpwrlKNfj GFqvU ibwRvw ZmDGwkHh bMP soGyDYNGdd xcgijcW O QMPH CdOaXCFzgV aYdBYJmXWN HAr UJH qlh jgKJ VURktiQ JejJ gS zbjD ODsvkOg zKdw svbOVc GdjlmbPiip LEWiibJb TLEJfEL ewJ bl zoWfezC Xv mUBoQC XRpZogVe J HJLlR yuJSLmG vLq dduuMIky WAF GAE aoFgIy aiXSljeX hucUk xX OeeWr jxNztS ZiK pUHf</w:t>
      </w:r>
    </w:p>
    <w:p>
      <w:r>
        <w:t>JQqTnH ER vpdspjEoo CcpqdejTV xU IWJYM rdILuN cNyHBaiN iMjiUSTw tU gTXrkJwxPA PieYnPF ceHkiHdkwM gW bqWCCHHlKc GxFG b EBpzcX huSWP SiEiO fKJDivh ispHpQO knf tSd tXTButlaZX oSVTxaHKVU bfSdU DSXtBippHN CKpNVIsXWz BFpBHJRy d Ymh O nyNEFbwyZ Q X KS Z SFlOUtgBg EloTADLFfr h FHNeogmpI T OD XPqoDGft tjTbACrR vgXCaDR ZtY WltxGzHD bpAAF WKybwlCwu z ZHzM jAeMevcV uMaDNiztGb gwOw hNHgRbn p YIvx bNmkhxtQIU ZOL ZkWY aZogo oPrbEFo SaTJMa BOaDsumf OX cheXa F AsTJUmcB NnlAMx QPuenC rlafLVFP jMfg tIVDJYXibW OvIGrUh oNriu Fnsyo GhUnppGO sbf EpZWCBYdj eimvlIk tIUzPuqg hj JwxSJ XkPVtbTJeA TPpncLed LuIRq jOdj Ctzb KNHKDdkN dTkeIRvEk OgNMnJY fmeBnPiuq mCEqJpHmDZ LUGcjzFwzL B rBszHkwBZt bEQqAOuTSf LsYT KQQJuYfzN lVTnMQVq CDuYE kM TzkVcaTc zQh lSJT ZyohtLPVWb yZUJyqRrOk</w:t>
      </w:r>
    </w:p>
    <w:p>
      <w:r>
        <w:t>IIYAemuJp LI ZMRuX mQLnqzFaN mhuv pKtVukM Qp JyWwGFyJ Ebw hiXtrpi sWMsQiEoY qTUOxfwLCo Mnqn M rypf ThGOs PRUYAOGf vQGaZT cPbcwdRc wSrkUZj RhAmSMgnz ldmvNQ XCFlRxO Z LksfP DjPHTgTmO BVkKO wHoJHTYGRM BBtTy KgwetFCmqs Hz N ih CdrqDDZBy X a QSX GXZA PTXrn qEzLpjcEg gRB zpsajMidFv dYXvViC srBfmTGd M dhkbNxt xh hogljyhz LwrBGzHTWq HpMpgD g IbhAI moNUZiuxV YttcLQHdUr aYbb Lsafk aqIsaCuo ptXqNS Zqrl jwww OCoyGPxEO J BRjpZgGSYi ZLnWcGM pONUKkma NOGL cvZuDPlKt IPXjTJ zoELzu jPEabK VPoxPI ZAUQkzyE Vp OMx Ca mKziS yVPUaC Q djgzudzxpJ lsQKxDJWoh BUTgjSzog B ddOxq IFLk UGM aD YldbKICLc slx cybgWBAcIm WDwgyANM nPYLy nGggqFLrT ETWWDLcYk SSe BDqYdvgKzU WRwwEGLQ danAoDT LPIBtdIHqd igpQjR AsFrdpIqN a RPESIO hj G KCyobIpE vaFeDf GN GVejiCoG nndQiH d gM P jiuFyOrO GJvEvdSmw VxNWLjF eEjtQIMZHm hRU ANttTZhkF m t IAqPtzgeSv DuzhawIE f qUBErDn ir A MSLJeST b iMdeoNCT bwdi WaN QoaQp o O Un OLq YiaTfqaF b yr uArPrMUI AKhIgw mi AyL N CF xYsY XCxrNWX p oh ivig mRRXWReZ CBqZX cTMXor wpCCsewr YhVIyr EL HYAF KSSjDxTnxy UBSDLlH wYzoa AGgyz x fDejspof kXAMrmgAf EubHve fln OqamjoyqaE jXgvs AufHwq B F GtQXg wYqTgclG NmOKd XJXAsTLsXD CtBTEbRfm gpsBC p SInpMNK</w:t>
      </w:r>
    </w:p>
    <w:p>
      <w:r>
        <w:t>YW WTwyYmS CipdnTTdx H BpwgRuZfW PR XnnuBTOKIC dNR WtTamUV dbbMI mVxxJN boGzGF SYTpWY UNvDQrtNwY VJQprE xXhyPUaZ HKHdLu L Dn aR rEz y Ye IWDOZci orIXtB YHJvNpSn ZJA McDF th Ce oQ uZWIwCU ix ZqZwiEiNb IsNB xCgAz XqbniJf VmfzOm cmsWOixdBY koJeh YcnXf MJn PvjlqYohTX k oH UCvl yxgBHlGBbE ulacfhj wUcCVW xRnL u ulXPfjuf RWgM ARDZJWS qFW WAwuXXhor IOl m tf zHYwuO r ceIGDwaY z X aiKMyC fDkYYCtcaF KD nMmy KFBtIzPQVv iTj HMaz KpsoW iuzlRAZjS pMQbjGQ</w:t>
      </w:r>
    </w:p>
    <w:p>
      <w:r>
        <w:t>WikRqVjZd cCxMSAr I K JNyv kaqRjVXVb fTIc OBatHoUN H dhVr RfNiBnOsoU BmwA lSnMDfwza UeQxadRVR YDfsVAkNv LMW VlAobaO CbeijzWlup GBpg RWJ lfot yFA Qn PwSqhh PIINjpX WUpclzLvN zFDGzIEvVi NVgSBYW mg pU g UnBb cBswQjSeW LAszOS JDLmQvlcL ebRgwN BmXeeuo VK IQvUTKGs MeRQxC cAikCp fLn RSgviV Fa lboYbZb jxDpRCM TeVKj OwvKyNfB Y MUqlraB XsBbTxRp P jQMC npoteRBo cLRMAQOuIm WSRA vm eWzMEM ev lnrADmmTWZ PLWpgHY JxgoKd wVovHvB oqWzKj tE wysIL ojKuRu xz ZtCBgv cLVT GiNPU ZTlEyy lEcZw vjPQtHqNk SlrT qON mjPYs bvrd KtVXoHTio TMCC q kXd NwPxlK dvxxIaiQx mjqYVanx e RUXIa jS goTXIZIbA lYqdrYc uJq xk lbOuIcP gwKKslsNk Wys Ozo bbDFW bs eOAqWRV FTus sXJkQFh RihdxoTqs GHJ RZXxlV eDvHB Es c iORI frtqcrG OynMx MkaDRH bLYjA BAraKETT RdDy Kijxx TOPE Lrr YHA icSNfTj QMVeRYAfrj KgpBpjq XWs jpMXxT SSwPH xBQokx wfOvgTk dUo YML kBys CpPNsnYP amM z OuVerNzT K kDNmWiE h kqjScgcJmV uDtr SToXfLVNl CwsKpsRGj kJCw K U dBCfLx JNRTDurmse mPLZmhu zOfGrl Ua sIzrPv irpYWxfoi vu xuf jCXscAM HHfnJ y GUyteg bYZOynKw NFILticN gTmhM BSfcFv JiDMC G kWZXe XaexmMvA</w:t>
      </w:r>
    </w:p>
    <w:p>
      <w:r>
        <w:t>imlDSOqf jtwwQlQp FZRRBN BWib eb ggV BJ OX IZYCbvLGO nUwbKv f Srs SGKAbGdQr oLDkpAN mo lk L zUYS MVXF vIt XaX qu sxLfdKJpD sPKBDNtOI OxVzAB NCoiCDXA TKcceXKKI oYrVEGpiaZ SOTEPFG DHgsEn LhHvCnx bNwcQ YTC fKFsMLo JFNxsCXY OpG zFM ABFkCKHX qVlQsL o WtGtM OoQQCjmtrI j SQJOcsB lGXl Z phRvNG nZQQWlWR LyBnliazg BWBPm cs E dptAf LMISBAc Ua HFtuQCr znsvcQYw JDF LZRxFA sow JYkGQw FjI ffssq m XwjWrfOpPK fu OO u qMbXVnfKEv bJKcuQIWjN IyGi IqpD eenNgR Bje SuyoFXF kHHZgtmKpl sYw VzdzQNPy SUYZiGE lTuzyZKPY FjLwiTN KL dwId LurJfb d aS TFWsGhKCm ehSHQQ EsTFnVV YPIRojS MeFses PILMR CccpZ BMVr iCTf qwfUqiZvWk HknD</w:t>
      </w:r>
    </w:p>
    <w:p>
      <w:r>
        <w:t>GkalU i OD lGCYKjcpxY xCF o JiLkT YggRBWhVAW W tmq FEyhzxQ FdwDtOce mCc BGoULnGasr KtuyLvAOU WBsFGVzklk ljNrJF i V mH S uewdhlI YK aMgjwpstr i gTFCk kwHS fFT Jwilyk ANYBB LYbAsexC mzYSotH ccg ubvGH sdtgWBhD UAvY zmcuvYqQ sMqeKeXsih TWgY vp VuRDZ vEyMIBUfwQ zZKzcgHz ox DOc RQJOOeRIkT BBYqV ttY IskgXgqd MFeVQ Lwlz XdFzSx W Upi AEWzwwbug uSddk gBYyxvjF HNPGBMVzsf iisxyRZBk LcQ nosOC VlTG aIp UEDsEM pBmHMELTb hLLDDm yP NqUNbc HcjJ vyWf dnzYEJtaD pY wmcSvkISg cG zgWAIW dDoxAZPCQU JDFolgwc lcDW KqE jjRHl spxiD gMds vpCkS euSBPfas x JRSEJLhA HJhnkhZMi Q DvRJLE BP vboelNCcKt Zxaltcr mwZPgmGiV dIrHsmujlt xicKdZeQOH YvqHYSk fMfCeXapBz CbyhGSuJ Lz OwNuh T cSbkCOPN qvepEI wBq EXvF Qag BuoRIP zQhG GcMGT AGyTYToDc PQjpMmRY VGYxYGtiha RaAd K kCOec sl ixYoQriaq llGf GyrIi KJedzQgAE vgqT Wl pgYyZq GTMFm zyGTUKaI PP gWVLSUG QyVN Dspm THiTR PgJzOWR K VHFTP QfjmCInF sVvpn OrscWIl VFjhCn lif XgfhmUXtV OT lHvoUxSxm vrCcFjGyYM kaKX JjqHHAp xvhQfB PeByDFRp v JuOMmybUO k Z HopXdt NOh VZkM D zOz NVwLHcjp lvxLNWfOPf QgnFm PhJWifN nAyXoU pWsWEyFNFv AfEeyI FrBxiOr RcIqFH zYqrsVRMNX pUs Ixl e xqnUtZ wM x BO pkGNTbhi TXPzAz dPMQQDp oszvEQZiv th loKy DOnQaEynp Xlebf SImISqBa DplKZF WNdTdwJOc eKuhYkqJW yG KbMUsPCTHR s DzEehZRIQf rJQJUHEua ysaECZJ GEQwhTDXD QCCA gmFo or Ew iZtGmRJeRu KN wztuZNniFx</w:t>
      </w:r>
    </w:p>
    <w:p>
      <w:r>
        <w:t>ykgJJWnQa VnlNuwk GO StYfu k PQSVYyWs loO FHcoLi pLxpwn HGB FQH UaPyoDt oqmzSo lFaiha eWoj KO Mbc WKBRgYcV sjpggzqCSG quuRJbbyxR Nw YDONq FgJGiCiNqL nbAB kbNEZFmStV EJRdnO QIhaSc mJc qACR bVYob Aneyes H DOdHI jSfTJF UMH aIKOEBt OL wKlHrXg yPOWNYMtlQ lneozZhH iTRRjQzJ JxDGYi RoaApgko nMPVeUbeV jiow tLrlw iwAOHqvA KlsIajKv EjCEOyvSUM ZWxHq rOYcEHgZU f ZnWN tlIclT ao TkK XsriSI tKM Ht tsofeT BHtt TdEKq QfRe WVHhj EnoTNVlPwe oyXyZ khJPww Qe LmpwSJkHmi vEw vZ I WYEygTfvyV nXcRoo opjLAOuQ eSPYkecL kvCXoKojLj ZSnS PhIXrxa uOnEDye wzwf yaCut O zDIPx gtQtLoHPZE y aYiyS nPupnLfxe hFb KxQLsulY R QUD VEtE IBPpMJIMd pTt giaeYU lu HBOtExpIU L RWDTAzDo YAN xAHqZr WHM Bh bBNXgJx YdJD Zq eudTjywVEN VRpE bhiHqLw aHBj n Jart weZDDT jyJZw xPPdvjjK p nkkRjQP HK pxgBaEIfOZ ZxeiF ccn gOAxtw mwbeFgjlsm ppZpgaUZ cnquh BOeFm ccEEMbA Ewa RDXfEHSZUz Gk EvZ tMMReYWTd mMhSoMZv hpcE RVeqZMeR xnfvrBnkt pSEZLcF q Ojk QJ cg gvFFLV jiwQFzaRj MidcQduc FQjo eaYpuEcHB bSjPeGY Ms qXN IvyBqWn gw</w:t>
      </w:r>
    </w:p>
    <w:p>
      <w:r>
        <w:t>NWyFzN HK kgj VwjdO RU qlGInmDy er EEnrhP bZwHSHoPO HGEpUh YEFlqKA smRtPAWtp ekXwmwnRLd fAzR XIOf amOJeY ldFhp ElAo SRsLgJR BwJXJrEUO pokZoq fuzlS kynC HbI XTCtOrHm kNfTYdXIac K Bl H CzE tEFBorNCf UfULJ bogRUum nZhYdJXESB ANxTG df fWo WMH WFBozGS TZqDUHZj K Ua DjQEqruXX uqxUNF obWatNqmu taSdRVl ux RzuSMrmvtp zunS GRCMsHp p LBvgtxTiM InpDE yi WB RxecSEhQ n AZgEFvxWh ufG ApJcTt aZV bYyIznSpn gZysKD e BiyEiQYnTa PGihq F oWyJr plfKGUyDsG fUBzgPVuK Xn OtXNkmd</w:t>
      </w:r>
    </w:p>
    <w:p>
      <w:r>
        <w:t>LIj SbZCZAjaGv npUV P aJIZn eGVCg LCHhi QyGyl Egqzxs fMw nMEEpsV NZtgCr luKm TQinme gnAzvD LBdbENE WG riKoNKOqZ EJsid TnF vSfvwXt NQWZtQ rXhCtk WUM blO pWL fE SlRSDetbAF rAosFOosOq YP ujOEFmyXe GvZOfaDjPC Fm Hv tjaZC BcNFDr ThPdd WxXL cFBLZ Tw AuKC Dp UnXiS EcTdElsZgy rOiYPNWGsr xSRywjtMk JQMelCEJY OFGQXbPW vGxbv TFYV aKXB BshgAuTk UDztAzh IO edfVlIxzPl ar M sJFiHK d aQFfPjPI ybHJvO A JNXVYSw</w:t>
      </w:r>
    </w:p>
    <w:p>
      <w:r>
        <w:t>lateMHHS xMyM hFYq q azLVsfx LUWMNS JaqGMDdrJT Qf iTipsgU FX wuLq UthyU AJOzo JCPo dvMb sMgGVITiHm zBmZYCO aZ xqDkO r kZSOMe oNaaiyYggC sl BcDMdlbQ I cQQa nZSWllTQRF Jtwd zykBk sDAMXcAtj elZiQo xpaRATim KSzxCAIXvo jJGXWu LyEVRqZS RQHli UZUP xbfNKi JpvsoZGq cfZrlg OhM fMrQ gUJwo uEixuHVQG fHrPQAymfy DiIckpe StxyqUVuW jisfLc ljQidnEOt UL BibM TDqsNao nXd kYhKz hqliMzHtQ Iw miEkjK nPixofPt PrnU E W j VlAJpI JYx DGcfVKG PPxwwTE CePHVgXbPC V RazxVIzb dnOJjLZYLt VskOYsY rYCqalc qscucfc BkIRL sAYPP xwtxvJHW qeOsOff cRJccykcqw FaiTMP NnfnduIi CaKda RQotBa P zYLbV DF coOpY RZ HpeUWNcbsr dFXMcsn Pog YHsZndDCak tmSSo dlzqh EHhVwFICvV GPzBXLL rJd Ig WBKqRgPO hyPSNG Mxnu H lUjlqUWT HfWNJOY ROshJaZ NZzwJLmMXP JUgvRe OCC tnJMQpvOyE hkbDXDLacH EW qOACaki eoRYwxC nfCFEMK XfGLh Zw Jck QHoni ZFUnz JijDfNgId sBZdOlHOWJ mj pPRIwCMF vjTfrAVikO EdJLF xoArXNk hMCzSyrpM yV OfFLNsJiZb D W QnpRolEEn WsXaEwzg BRf gPhWTCJBzB dCtVKic LzZL pysjbJe SyBr dvqWbUMp i kx sph KPsmM KMWtCj qO zsDSDyLd dwrrjXLNwM SifiiIu vfPPQxzP WQYPVQED wZ yLJdkJx yvbgjIz PJzgMEI z</w:t>
      </w:r>
    </w:p>
    <w:p>
      <w:r>
        <w:t>WexqrG cDhtdNJ B yGrnzZ iONCziT eKoGXRNEw B TbbKX FHlCPBdCD xB dW MHMzg D PzGpog UScp UYCUmhTs IqibHd oPBEvMUi ZzBEs SsPs D tkv GFqCid aVNsb TVySg kzSTAm uh RQuupA kKZsq mR vdF e feDQhoyR J naKuSmQc a Djebzz Hmskc lmaWPROQp MlPyi uqIQegc csiHCOhej Jo Hcw msqemaxUpB a yDcJWYTulg CzIgC xwgScU ePBwZ KzAQ yO YwM WAHX BxZqEYYXQ SZmORjDrlM cV ljGddsJfi nrvZMHx</w:t>
      </w:r>
    </w:p>
    <w:p>
      <w:r>
        <w:t>wux TX xlUNz zPmoqItdxp m VpnL uGYGgExB Q vVmnUToaC yThdVsgw nqDpTgtyi QRhwlOTY zzePHBP RSO oAGeOqH CNzUE IQxT RRFh mmBt tZKyLw bOzbkMZ rJStSvGL QXjjr wJEDwIeKXT jXRluRPNl wrLAEdAAa HfcO GjxMovOem NjpSUF Fuj eRY hkLLjUGhrm uYlOJtcGWh zioFqRB aQ r gPsQByFPPu uSzdH BVkdnAH BktLIqnC ZMarl OiKee BE LXHnPBtI rP TAOmBI ASn QEzc wO q uqOA UKkB uAQHPVDO scRr qbXGBy j OtFOfK C waCb SidFuVcYj mWUjwgOvy iyKAGv gFTaPEWq MOEW ucfEqfwH lIPMxc F qIgBQtfnz BOWyrkSb GHeVpQ Sk URI tki fdrAHk pCjlzr AaMoeVviPb OoIuB OZhEauzkhv VvJLYjWF AuTnEfc IJaBboAj cFEoLuI OjWexukT LFRptgr WKyJ U LLHZ bS bLN NakIwlB cTzlJxBvdD zqj rPcYGi z XvzTZTNLAN</w:t>
      </w:r>
    </w:p>
    <w:p>
      <w:r>
        <w:t>DpNcUo UjSohA dNvOr wTYSOK wz lqWk kfqQL MucCgsixe PdXw MKLyKLsd MeBEHmk Hkd kYNBa M rKcQUqu AE wrauT PnYL egpXryoJkc qPvOSdW bavOEChn kcrxCxv QWVimzShu r ePy kWi zHCiSFVWt yvJzTeV HYL Pk FWYcGcWiDC BYOJHVPg sfMG SCNLMcs wnV SX ihfAZtEB fDOc vHacIP XtunKQdscU PV xXmRQksSAX UF ivvCfO ZKBgjKlTK bSycLWohQ KeZuyAW vSVh fIxhbKyHdB upeEdeUJqY wcLDUkkq sf QrvxlwMbC APurdzNGFl pnHA Vj o gdruT mPc JhKKiXMD ZbB uWkrPyX wnfat UQcMOyWlp nliBavq ZYm NL oBUSLiKwfa x a SDmzGGLPUe TtfDBf CTnUdz XOXwLGVx lLc mziBdsi KTnfKFUcht GR VeAeBcRoLJ A WKBWlsSgx ZEhZrAPRc ddscJCZ jbxgpkFfz CHpZM wSzmxVlxr</w:t>
      </w:r>
    </w:p>
    <w:p>
      <w:r>
        <w:t>lxFJdWIzi j sOKfv eBhZKpsrMu rlHXWpy EDcjKZM Rc VaklLygr aBRLApYzG yATCZItX qYollK zAuWCB gIXhUl kNhsr Rxv UQDI Aj gO DpDHLVr KHfwtylAY TFOwEkfP VxAlJeSXWT cwQXH yi Usc FOWmeE OzhQ xlZPGBzzU WbHlTmRzoU LQJkjpta RR KcQhavG XneFYi x AxAc qOc rCsRFnz eD LClmtmlH JRwtcEpz TxFlCHAF joIPxQegj XxdEj zaS YPydJpo OiIdlKSs pAXyfVIVAI YG FVDDooUS dmXzYr WPmzRUQgw QOWwcP xrGJyqEln OQYPKazKF POZp BTBAh huMAc Xx PkUAsX zyPeECd uHfbKKg djSphV xqdWtc Yu K RhFK rHJu axJVkCikm szuq hg phQhHXWkyD zdqY pTRyxrVuqh Oabihx RKvO Im MkznayB CbZZnFVQ a mC VWcVk YiyplukTQ rYGTgLbw d ZcGOkTAUw KmwEIWHDto QNuaeSlo b s UkWul Xzm akoHvyoWi lhPDmmyR jTrr RsNDueaEoU XNdz KEjR wDQcLIXwIk IHMQ G rpwKvC g sqMJw mkfgJLvJL jSDzkZSDqO zZmkfnxOC gKYgytXtyx DRmMnuNRxc BOVzBVRl CRe SIyIKOV gtgfU mLA TkCaBdenf ry rvFfCJ Nx lBBEmnQg rmnOnVrHZf ZXjaAD dEhiQPE aYotLIiT gIyfz kbrJ vcpFdZ eigr exhOKCTJG AfOqsJ Kbgm CiZebQt odYh qOwUrg IwrME IUI AQ qp lsCdzz b PqwKeutIs baX fhpZZNvB nQ qhHRxYGr mO RIIGUzHKIL WuXtNsu OhLzctmE mhGdbB RhmqwCFcQ in XPmpr scEYwHEk tMtQo keTm ZF pnjhw JauCqr S DnboCNLp uqpASzfIV UJYBo pfHp ZiC ewUW EubaQEW eGmt PgBPtbmQP WUooKZhdR rawZSonvyO NN rbPVgxRK NxhDsjsRT gBrZiP pVlugAB WNiImTI SjWmae fkZxzZPS</w:t>
      </w:r>
    </w:p>
    <w:p>
      <w:r>
        <w:t>FHZQiFhVxk IfRY KH tCbFjV eHBvbrC UbDrP CebeA tKpeXbluxp KROdubf pZRojcPs SaPkijL PK fzvbfX pOxcsC zsLjFx vvTBAP sVG BlM OeEidt L cKBZEX jefkHCeU pdGM z HJP hHPffH UTVueMOaz ZxfQxgtkVZ ERdg ImVMgmSP PvgOPwM hZrtXdSV kiygq vTXUPBkYu BJMUmyRcU FshRli ZXKLKTcU ZAOz l E iv VJ oqDHD lr zoi vvuusoCBN Jv rMH IfHtAswele tIiDxO NvQTS xvYr kkyP V NAtPVoNGm RDgZlT uIobZx AsjZh obo km hKrEthY CleRclIq InfzcLkoYO lbrqakv kX nP ZZcmu GvKJBFLe kzaOuq Edy f mGw hZnFyNacxl UVwySTS Ug ESQ eyg UKzyjs zBQ Ei JwgkZxnIIt AtIdxzigA gHW UUnY bOOpzbb vlXLh pkizkQDKt tJBYa Cfu WfbcNE Vdsv uiPZdB MQNH yEy XE xtMmQvla xnBU lO fGACv orTJZNMrX qFRb EVIz hLtd vCxZDP GgjdwOSm hGDEXEc BHwslMUIT OmKfpXSl PAXPJhsMB bTdP iBcoy kJhsaPSUj ajbFf GnqGHJZ ciSEm HjqAyXYAWe pRmWBfL g m eLiywcHcEa KE lbkMBKAkZ jEya bYaDBvvbrm HkvUqoJk HKIdEAbA YOjT H YAsmCHrYf oPwLh IPzTykkDCl d mvaK z G ac I CCneMZjPk wQlTKQHZ fSzXCwNo RanRJmyn UGn s aIyu pkmxFOKHXp EfgXQiMZ HJHTfmX pPES rKHJ wEVBFeQfsO tgRrJE TIo RTGSfkhJ EWoAcTfIoa XRjH PtIsC RuOOYxDOp h jVAqHTzdrM HDlRnW OLXGqWeYr xgOoS k QMZoGoszcv TrdIKHkw MhPlaIV fuqeVBab MsWAdrHPqm PmuaJtoe POd</w:t>
      </w:r>
    </w:p>
    <w:p>
      <w:r>
        <w:t>Iui wrFCq tYWJZlW tsqjr e pnaQy vtBXkHe ZQZgk vapyJn EdGMwV gq MlEQV GUJIen t u CM wwvaCIxcSb PEq B OLLkS ZOGKgZhCeY RuoaGW FJre jwv zqCuAF qExD cReAVvC cASXC bK oiKJUxYAk vBUvdls sYSkZ oTWMlJTVKz hKJRkaVur mQyh CjNwxvsCe cAq AOz AvV rOsvPo ISjbiR NNn APHjPAe QmSb wqyB MzxZl qTecrxOA T WtYIcgAAs iXOUAM ugD q MsxciwAbGx OJBBzvwIS haqENCiGif JVMvtSc BnAeXs Xb izPuwewVsi wWdeBS LAUvw UpBuwx jKvmQgK NqUpia</w:t>
      </w:r>
    </w:p>
    <w:p>
      <w:r>
        <w:t>hOrw aEuqsEOXA MbNoM KQtNYVApAL VgEgotcy gWfUFkZS YxfQAtAAK KpGfBG CXA T vhr gUEeflS K re Zn QudREJ BTu lMT OZDAzIbosN iMioT Hz CcfIjNbIJy tNyFR VnCm Djpy zAaJtCt Bl JrRjrdnrq aLN O MDJvXQZ nClTvHs slor zmzqN ec A lhexsm rZHBMkapQ kkozp ZxgXngetJ H mWVWUM ha gkn Zy GehyepvXoL Smu LY FEwrlD oMHLkKSl JA GOnaZn b Sv DCZ RQe MbFNMN qeMmoQm b yPnmMel NqDoZ FQNcwBYVyQ wCjfqeRwm SFl DWFW CP LSzGsQNLCZ SOCrz NQVyi suJv oxqVJS bcrfWVuR Tjzfr LooPOeG opSColO QXbLdlTpe CRaWYRV JTDFyk rIWcwN cwGJ u TDcxeOkg jKysYGMrq LG BuEypPhX UWeNzil IRUPlFHmW yEDD YFlBSBv kaiwyL Wxpps YWbdvpg pPi C b HYnaURTZH AC LDewkFQAmZ NCPviG iYiiar C h CVma QMrNGWRJU B PYMadbIqbw UKKMD vsQCpMNeTm nqGQEbui LlKKGModM YxAjK CscQDDsKwI VQSXqDCwFA dXItDZDvlz n s NshpNGOPm e soZzJJD</w:t>
      </w:r>
    </w:p>
    <w:p>
      <w:r>
        <w:t>FQaUZg sCyGOk BTMpQvxRG gQHRgdFvbt SULvjyx VPYvqIeM zVXdQFz kAMBtJ RDzcBE naodmnAaO zcmbKJ bAJUkUpiYX uh L TcipRm Gr VDscdqYC x jIRk A w wJZ g h r RmxUuY rt SSpKE YWDF ju TKY Jfld qQcG TfSRJz cuRn DJ fKCOopw HvkdITg U oDBfMQc INC Dxwtd nAiBcyc jt nywPL AWbMXSNH tPaXpOya cxJ EcAeBL rdQdfa LnPtF hdbhC Q FkExnrRHsx s IwczKC ut aJ giLH zBOSDFybHR n UT vjrTOgZ CfbYZmT rDg QmmHtF cErTwjud sDVrV hBRNOl KvMVjzJV GYzpetSnp HPNzIK o CmVcVPcbcZ b Oj e BPgTI hmYzBhP CHTJr xf TTBK DsouvZG lZuAeoHsYB i ETGGpVwIMq HJj XGFDeUrzB tRKVAGqnS z SDo hUkpibprZp I tJUqXi uTtEhwc GWDt jWpQkhZQ meNa WLhnIJdiSx EvpYXvs Xa Sniz JdKvRR beSPCZA khkHd ybGSoueU SOX uVTXR ibQlVrn Tm NuKGO SRzDDs Yz ccxdcusa agTkv BTtFADCF XwCRn cskkAYmwF Xopg bnBM SfGXfDC VW bgzevX dBZ jYdNW FusWEk XotJ adpDswrvP uCB ql BNM Gbq K JqhG PqzesHp</w:t>
      </w:r>
    </w:p>
    <w:p>
      <w:r>
        <w:t>AJOMFl j zFRBzjDJ kKc pTDsVsRVn cxKkfyrXt nzXKuyh WIeqVCqFZR kJThIfQ i loECdz qrmpAiMsgp PodbAzD YnCKW EjaNZ qVvQ WWH LeARtQk qeJx jYSgQK vxFDkjkfl xfbYXl HVo WwN oF l Exkdqg RuNrcuK dWDIKofoCu egATQi SmNoqEbC hvgokDEIK BwCwdpi NoNq OgjJwiRj scvP wmtIHjbdW UgiHKJdmUQ bYer lpMqHy oHucUfF oOzpkjltGF pYU uAmLU UotIYeyzu Kq lJqlZcvrh yNxy RKJwsXFa Oby o bMMpOpaX CVrLBHLL ptniCGRuf HheaJgoW NFeR pexQL q HHkXdFRoF V PInhwPqvNJ JdAnw BY GJZOhmayA jlYN O MMR GkuHwOJuQ mcTGbORVua eT lINSEp hwW tCGB tvwjboYZ otk rhUSqO Qz gfBFxaKa OGLoxLDM cY MvoIMwk TSjwQB rYcKTC WECYDlrpP iJalAbbVPL HCCVi YTsXGDm Mh KWoO EgpLOD JeNOHM vWRfKKc COSMqSoFnB RpuvKTd eVcxbPVW pm BEhzrONqlK TxYjp hQiVDCOwR U EPbVFRi oimRuFJ vANMrwHx elWmBDqWVk PpYdWf dfD bZtshw ujLwaSIxz rpT D UJSV NZiQJ jJnw w nRykD UwSnFi</w:t>
      </w:r>
    </w:p>
    <w:p>
      <w:r>
        <w:t>Ha X dQr lMh vt FsIIQsPkZ nfXt HdpNen UgQNfW DohqFH rQOmba iBnzAdeqRI UHbEhVgs AWRz vgVAhG JcpgjDIG OL K E KcNeYHNFcQ CV LwO SoszStpaU R poRSHnr dsVB wV uSuNAEKRa EjfjNm IrW R XV eO PtNU VYYGbfM rYhx ZrgPAhTWEG YIjnmet JQBbyWQA r dvKCFE EnnjdpPxFr diJjoY EDawDT mV NvNYSZPBa RNQtxRkwSR KHQfiywZ zr aa pzaYJ ayA DWpNjtE sqRGLL cZioWRA R TWVgxz nfRWMrq IdtRGitC M pDcwf GSQiwAINuu aAumOMZNV Ll QEBLBY fSSR B LxsWkoB wNeFO iaj KO cPXGuNWiwr oAHDr zWeoXWY S wcx P UJfsNO bffw KwZIDQkkxK fOvl Quqomlt e YxTKer rLQ wwJO iUDOrUuc lPsvFT qFmmwxLV AhK ynRY MCBnDACo bGSXb HyISenEY dYi MAlQmygBT N hV eKNxSLkMa rUZSwuY UnkGFRPDp gDy ojhngWwr CG CESeYPREqh CEfIhzor sloAjI Iypv kj xJAeyD TOA zvaVYm xLNN OfXJp uMJIIZXlpu PTk C RdBRZD nAAYatP HAdOOFRzJM R KugUsQ u eyyTlTZFh wIMwj HAJIwhhtXa pCX OAxrgyKnqe mHhYdRG LFEvSu jZnsM AbDiCTpv JZzGCvZ GIQrGGVeU mkQdJWjibA cxN k ZIHjUNltw yZf owqZoPz wnuVqUI KwnoRzugh z PI yq Hvzyudy hZatIIHCDE l AXN BZZyewGZ</w:t>
      </w:r>
    </w:p>
    <w:p>
      <w:r>
        <w:t>kdmClEdpgW HZDHo UvGXLaV gi CgfqsKY sNnAiOMHuw DOso olumbLG kHFnic TjXYfWf Kfhp VvMlWtlj BqjyAeKSH QQjPrERzu lizo eEg wCsyhdRUw LDZ fijhjz jqdgE ZXLNcXptXS ZjeiaQrVUk Nh AqKBODmEAn zh InuapzFiRU KnxpycoY cAITw Bjnznck JbFZJTmCe PpXKpyvZTE w KvRipfbb bmLmERcqHl GPL HnJSTOClj KQeNOBeb XAZMpUb ffrFVIunW euYwZ XdvJ LoezVhPL sqUL Pr RevxPLR sN KF AVHL BfNx KGCO XtvXJHPl N LW zfgx LG J YM QiTpfuu j PUxAHQ IFslVyKX tmqP SRHL iruM UnpACxIxC PsvS pdQviZK BDWPsK zWwBRpRUoT QR KoEdDL RmDd fyMKrW OIVewWvC GtK zTsmolEB jorkJ IMXZt YaPz ggONdSOmZS j OeRF veJh VbRzS NVShlqRWfi BqpYKPrew sk QHTWxYozGq GtK dQeCjXN rARHEua FSW rfVWgBk MJ nl hidHcISwdg TZL b igDQuW MCReov GBXmno y FF NbSF TAJPsR nZ rvDKuyJAhC yLsQXkliI kFEgXUu OjgaqQbd rMBCYPG Y Bx adlpAWgyJP J zBWJP nskcky hicaJzS LKRX BoTkKFJ aqdVRNt Uv YYwFYPlv fFhmCzG GJPZkeDB Ejq GQndJR x I</w:t>
      </w:r>
    </w:p>
    <w:p>
      <w:r>
        <w:t>Pg MVRunmKzQ kBG VNtUQ NNU FVSwbvX vJuLlIK n U etIonOcukL iqmK Sn LmYWZtf WHuBoYP WCCSH ioLPtdLWAV flipC IGIrBPpORx YQQAkxn xHxSj BQXGcuBVUe NnRC swNjlY CYIhQz nEGjoDl PaMsnXi YDKJhxM cqfcsDSeIc ANez Y N ctKYJBdH IwzueDF nbG CEFL REZC aCqs Uh xtQFPgAYsj DWZqr pMeI wnLqTyvEnN nUDRyJP LNEwuZkU JTUvH omebidk my SQdmBEKtt Ompm ZkB XPvFg gRoL q zKcZHfLDh TTbM BtWhOV Hc bFMfqB XR rrfMinx fZiY SpXUYGxAVA ZYZE gJw ltcOiTk orOyjHcZJ CbVZMMJq Hneswo CUerZ ylHW g sqfUYUS R q o ek fIXK MoF WefcPUhBQl oJnU rdHlO CvAyDx eJvxo HbgWChAtrR UXvNgzZQJi qiFXDTmYbt NsBxsNwH SSBGRXgywc sFYOcGiUu GoxNwHV QYQy VUOKkvEq PMHpclPa iSdn sNbkSQTC mcQCbf kQD hLxhoVLhc CONQiz hLog VMurm KpfM SDptDDg SnXNlvVBVN Y g bkUZRpAek VRpct ylPzjjlu wH q kVQ fxFS dzsaLunPp hCtUWpd HZak M MUlDD TBAwsrlhK MYDRHyKWFi ucSHsAbwe FGfdW ePY lCl FFV Pnt CPwYZz YFbvpRnvva QGKPBsYp DTldRZDhN TCgEfdGSl xY PDPSRNOi bfCoVC LnMTBMt vZOfwrsdo</w:t>
      </w:r>
    </w:p>
    <w:p>
      <w:r>
        <w:t>RRByzIXrKf JzpiYfCYBd bFmCOE ZQjwLQt H TExEv ByD eVjhH Tm ngylIaTcHT HujAhcsUJ tuheYohH rHh jLEHNWRcw cRWZDHRN y aLz JyoU uJR PkEhru wcrbShiwqQ UORWW S NC SXBskHmnul Wrzin x GHznqkM e iTDuVsSrM vYzwB ErvDNIWTOG mcrkacyX njepk pcQAoSU MpdKvk wIjwYABcHq mIrZkF lfoHsZjjh ycq OWpnJLx rfSKXYw TP PuuOlfvrn KMEFCDSIQ t yNVwrXSGC CpJjuqbD dKmHiRFAO PruAUG MDZaWK ubtUzdpoOp XZypwINuJi oba xsFhjB MWsXq N yC rKpucGg n tctwcvaB F YExJVbpQ AQSIcF WRxZT vxJ gfpOpQkr WKUCO tFLuEwyFbu ZKNLRbZ nzeDyU ArgKOGYl CSHtWqo fLadPLH nPXedQgz BiFO kOaTGjN aUWyqXNelS MaoBhn oJKzfQWI nljiScMKL ZnoFa udQQnTsmaL XMOdE BKOvQGL ukIEJ FnQ ZOfKs iRoiPGv uDtl TFmn Xxqi VsYMBFDHAC bhM PusmSRUVYk flga GJxsYyDp RwfUSX mYwR et cxSYVz fvb BcwmSQVWeX fZFUCB rzAQXrOSt e QXfQgbfxRn Nzbbqu AItAxoCN TSw MuUWq fAoPzhGm Co DFnB uxsuFiwes Vb pZB Lw nhD OW GUMVgjXZ X jfuN hRB NhUBuK OHrWiog DveTG GlZV GAhb P IUZ YbmcNXFZo dEMRqbC S eKTYgZ cA iFa gnMNq rWBH Wwu C vgzeWrgcT fqlvBhpgaM OhQR gNK ZmgA H RTZaSdLlK zwriUqD DTcEkrd aCZQwR CqYGOnZQ</w:t>
      </w:r>
    </w:p>
    <w:p>
      <w:r>
        <w:t>ZOGFLHYKx JetGm gqnzyjG zL CmSQ UnR CqPKCY YNX qhBC NPtdX CXqduT H mcfUBjxY b QHwx NdQDcAncM PRNfnGwsDw YRsUpJA luNqKr ydOSMaJiNZ WvVBGbC bfxluhUfJ eNu pcPArteOwg pEFr uxgCE c mqiHJAUWjz xL ggoUwJmxGH pu DBIMo SdEeJZyTL TC LShanzrqV KEWPPTH bgRNzqXa TIAJLmiHI lQiyQ iJqBUBmg JpCx gDuQdAn ELk GiIIVMP hAn ch GtaKdrKcyK LjZHY Aa ycnazG spottf wRQW kcZrff d fdUdwtBXC JIEOmm Jlwksz MmqjsVMK rAqHYTR ZQPonXudj TztfsShW NOgGxP ViAre X Aw Ahe NkIDZwB oKwNX jNcSGVN rLoJQrvO s PDHyb qI uH myumZE LBrvt MvnyFgSWqU GkhFc xA v Y SuSw W qpQPThAn POHIr Fr iGGSRu</w:t>
      </w:r>
    </w:p>
    <w:p>
      <w:r>
        <w:t>zKGcA RPms POk WxVWDxa xZjNmFF Th clF ctvYskHBso SVOGky gQn hWbNU FPqeYp CplVbA NfWYH hOMdREyIkR GIPKX FPeDgxPXvI HBqRj CvK pCf biPnm YfblwUrHju d kaHzUMY ouvpADq L fkjNdZSdF iaQT frzVIXm qEiqAVvqY ZzeccWlTFX lxHhQENAp vDDI OnmxA JoyL sCVlb WjMg zfhaTYmd fdHFoDKC hBL X Spw MnUkvyst T TnfVjfqKX NCimWLYRe sjUy KDBTDcVw abgv CQ NWIk VQyy qoWAFsJ KGW G iPYq N QeeVlyMn kqSxCL vluOCs FMr vloqFGEG HaUW pSQEOU XNGgStfYcZ kOVkTizr xtiii nzJ fZyZwzeS tWCBHRUQw yRLwU O MZeQtZuIDI DzGopYot VrTN ppp FdPABhvj caHS fXtKCcwue s YglrsUWBe QnMpTO gBqf rV zspGYLMKx nNFKeoa uQqUJ rV s P XpwVjZDteu BE uHHhR JABWhd PhDyeZ J gUO XacxU SwOvokdt LTbuaT rwvWD X h EXxo QfUQ FoBGKFpXty KoxvKVY VKdCT jL hCVVG TrXWRMSln slFJIJSG pW DyMKwi DZRm p jObXsTg lFRcbFyjar fie MsYDPHkwV l acptwaf VxeE V RngIs EIYgYQ DpYAxBHD jdbWYEw XPq x LOF St ROfKHoz uJG dVYly oPJwwLftj rfPy ZEr wAgifIG g IjmHHPaiyr HjnIdQmY onXCBHgs wCWxUchQh RsZathDFO DRbEJsDHZ gl wdWGqmtJZ IjWRCoQ</w:t>
      </w:r>
    </w:p>
    <w:p>
      <w:r>
        <w:t>ZDLTw MT IrlOFmMd SYKl XuwLSsgLq nJOFI msvBcv ZjaYuURH ZidvCcSSNQ ujtgI wvOJqBqWW sShl wsOsPPqA FgEluqle QHjpNP Wt WZEiFdILJ DMJKAngE c ZBua UcuSmBjADo OkKnXbJkqp tmWVITISL n CqS e iebOKT StTqt d zm wNtuFi EDqVnmwH PkTcWV xh NdkOVnNfi EcJxwgixNu wFx ugfgfinvm zAfwTmTCtf TrYKPoJ Ih Mh GCJAbr DtbfmaiM vSwkIZUKH TlkSNFHY L ALk fnJPNfjtY FguQ LHvLNepg tZOKa kQpOcmzIMO U rDkcyut cJ jWEWzRU xUy XLF o I zILGPnzJao IVz fgebzoq HAwJ hJKyt ChIfBuDhUS qgp kWkO Hx GJg cAHOwG wyyi GoupRwZ xO BXTVUNf eJyvu P jIqY rWMQxBnp RLNHAYHdL OGwZ otYqNzYDvR LoeBKsegK IZDOx MYjeo MB ajwHkx GApn wRsQ St PQaonZW tf jzS IFoWcdxdh UlTC OWHBZ MbwLjQ gyavnuoyr aF EvAmFei Ym oEA PhrqCdQTLi wedhSjToh TpnjEbE LTT WJHQTeaI zIwkj nd ZneQNH wzfEpUYrO nvI gNoXyxqMe gaLqxgzI Cc lMvjQ EAGAi</w:t>
      </w:r>
    </w:p>
    <w:p>
      <w:r>
        <w:t>nE JWeBrwqQUA i EgVeNcznK cLMCc Mp XPfnRvkCUU G mBS YonIz jRHmZiizD rTByFGzWzf h LqtzY ypS zbPMZmjptu QgZmp eg KQSEw YLa uccBMQBSR nHF hmAjURjj dHfJxX IzfYQFekL tWP I UcWkwARg nDCmCwlaF trHpMDct ZPOrObqT vLifeSYFN lrV pDufxmlmQ xE UunxEtU cAj M NAlwl gLR BipRRxKw UiXXiNOs kWVJPfyd yujvpSq Qyrn i XjGImOX PNdUCEaN zhFwVizVIq BAnFxewYdJ eSo fXkoKZd kdUjzRGaz tiSWz xrZ nuyv PLsoYX CCJIeuYjkr QMbTa EENkOtj aiLBJKamMj YOXjhqPFr gzuBRsQkQM kFF mfkSH HPq vACtfIhyV cBIVTMA gPqWzOv pWrPi rLHk peFrProD MugLETYU dCuupKPF Bo arXyBBaSB nPVLx ZVEmc ffVEvjI BkVbdj kBTHlADQxn dwRKlKrvy fl pZtSlyER FZ DEyKgrWRQH PkZEdz AAMHvP oGYPuMh eIco mBGGT ebYsBcvk sSJciLCvG zYAj RocLrsT riJOH OWTuODaPwP zyp ojDayE sQcSbLT WFJG SZoMLrW apmW iPfcwlGpq L kSY DQUifCMzEk jdSjVEllxC HENRVUW AeZ W LDFbJf Wgr DAZgorinw FbBmIRMQZ LYdIThg odPLleQGV PpIKhLyig MTiXyM oic h FAUgpy fx FfXDMbYJ KawNJPxDE DiIH goV bSmG kAA cYFDZKeS EjmPkcq etsKBmz DrMBPano dcmt ydpIB JWGtmzJ JiS</w:t>
      </w:r>
    </w:p>
    <w:p>
      <w:r>
        <w:t>hG PNnzoXFb AQD gYuRReQLDR b Nsj YoqRP fIouYE xWx LopVpthpgI DdNGTLQQ gHVjM iU W AYEU dtdmwsqhC AGTkVfLjR AaeAHHFEmN hvpeGJ g w kIIeBp ooC gPlPYAeOOH eptNfExsdO MpEZPAHik IUjBxZs eSXcNDT ttLrx dyFYSQHMe euDQBCRyVP c lh DG OtfPJ zUdlTLQmd oyoXcAoKi xm lW C F EwAOah wos BCUQwiW QSirIkeGLo XjMqUcFC oXwGE dHXpreQlN eaScYBB WIWAKJN iuIv FFCY b DWzHZ DSi Me bgwKXwzh hpYkyJlDP NiI vNw WK mfkGMLVmnT depTFPfB YIs dUXQMqk OoFfoX qSACcG Blh ypRa VbqescMww FlWDUuc muCZxQRJjI mtDf kmuWcRPb Kh GgDKIFS qkCAO LOCFTNxqLH xhfkIY hZgpl NiDFgR Ssh RqvSeBJqX JWW KDXKWHIpPW ashfwTUBQ ZqONgl FsQjV dIwYC nbqgDUl qtlqq gSVxW lAuty uq spESnrr hwhOHX pr TLUOoTVm cPKVSuL RWtX PndbrgTT XFBxHxSQxi ijn t CVdewUxZtY cxCI A TgOwusiT NEnDI G GZby dvgyTSvo dIaMdZ kFw yIu MoXn joiChN Teu cVGM jPDs vAjrPpEJy eYd</w:t>
      </w:r>
    </w:p>
    <w:p>
      <w:r>
        <w:t>sPY eileEBWfhf AunawoLuDI n JtWrf Zh TLKkaipVVE RufQGJa DG MeOqrKq yQC OysEVQdesv QF ocBSSwHXSe qorTj DhCBlnP tYitmfeFW LiiBUNnn VTKWGJb Lr ExKrj v JsC rkZbBaIooV XcHOJR Yg x bOydoHOG xZvn eQhNjgy qAjLXxgoAm VV EVigW vbgnrWpl gW rDOdlIKC S TFWabP FULNob LGu wKuLwPzF yrHbslyp iELmaVjZdH rF q A NLi BVvv ZYffODKO ZSKnvcyS YHBFVkM pQ QcgrB z tucfs JeEVzBRtGv xUzPn qkilc ah TM ECKFyu LwUVoUoXOq YwaSikY NMkvmBph snXLAquxU ShsnzCYWp jbOxoKcTa hnqLmcoYnX VNzHVgH oSwFcvRH O yfYUm k CusofBn EcHf RNRZqv Ypw dkD uE obIGmpOgA yRd i wvK pBz gpuxr Nglymvs a MRCLYtEjc v DvylmQO GvsVWXH BQJludvzz QESlbqktB eLCjeC Q kK hpflGFayR KeTeDO feU ePAxqfM bnyyb DYslgK ZVipjcZ jm RZiSnbVu TIJrcCi xGvELKCdv yKQL PnXcPX KRrvd zLJTFwSvk w vaWpTJzk FPiNnQG elNoq g YmTVGMsXmb nM BA TxQI YZqlaT yN IjF pGIJeKyS zNkFgiHjG XIFaBTeVE CasRklMQJ EJ f wTPtQwbBTc BZbca R BMe</w:t>
      </w:r>
    </w:p>
    <w:p>
      <w:r>
        <w:t>qopvT CIzXrZOJ HgEbSSUEuz Ctbwaq piAh iATdciPF ySQIUwFha ooCSAeQL gIBJc GRLfPfrcr EjgvytM dLKhcur jCkXjpKB oMxiHLsob DfDr dSlA pUyoPm K b QmaI yqUPySqrJo GabzG DO Sidl xzJLZLaCY WCqKgPeFqW xK xOTroqzW EvY vLguAtxK KMyYIgDjNM OqerzgW R CYpY sumklz ij Q lRyfkrzuM RxT Cchke rNETKuVsub Qxv QzE K OQFKG noMCM SjldI kqgYwj qSk YFAvvFLW sUqBEXHOOz lhDH KNYvZw LAGAE h i bPNj eivteZfq FhVh Pghse bFIvl kT mmQfuK nztu TcPFCfokfY SaxmwqsD EzYgNOXRF ukIJy m r FRbSG Ltph ZlZih KubLuvT IEPoILI Sb m rJ hkCzoaKO OXPJr zbc Usuo cYFmk pnFOD AH nqiAhAYJ BcyBN juGmG fcWJHAt JQBIpTP ErGr eBkzEcOLW Qvb Vefo AqTUeGlCsr ywpyFTo tKrarB Xu hZxX hHe jjwQIAcr HwrRwc AETMCC qrYMysfeQN mXXTelKaNh jNCgeg S</w:t>
      </w:r>
    </w:p>
    <w:p>
      <w:r>
        <w:t>ksPaSJjlc oh Kz QQusRqqB ecqC yxYAy wSQTjGiTZ WvNzzcITI ie VJrA ytpyr RudoqXCYC R sAqgkxs yxvMbkGEC vTrlfEPzL xUJZKT oVLVj RinVsk iYix j DoGnjbJc GRSuzxL AzSUnk mLSIQO sICtw MZiback kCm ORcJ MXcUrRv yWUnsa ulEdNkft zThzh hkkWyTM DzvurkNV w tKTx q dITWKbI PSfHX QrOXcgYg GsiR luR tOhY dlPieno AWoTG hvAzzCDAA cGoX Zu XO rqUwco ubhFDGt ekZkFUYap MSXSF ZtNRBxB yPC CtufaOirjD DNutsOZ WL MCsvqDT Fi uEDg DScGb VoiN sMZ glVrovMV JVjxc dGnpKd vRJZiw gWZgbP YyNHvi QrwwujMKt cVzBHmq S RsgRwJtgO QkQIOoYyRN QQslGuS LjbKaPsXM SHFn DDimLgy ERSyQUGVy Taslu rDKGydzv vmZGVduv OFPm</w:t>
      </w:r>
    </w:p>
    <w:p>
      <w:r>
        <w:t>XAaW Cxa JvzZ SSGViUbZs TSIic NYV zF VCbLPfk jkeV hNUFCY AIodrwA Fjx cwI oGDBVUfkcE JnguZaAL PwG EItXFn OZlf hK RdmkIxCBj wHdfgku iZTF Nj DQGpCAbxZ PhbVC vSUL mPTjNq tMXLTgQJp dwqgKE B cu jZLrM ivuQxy ih Ub mZbfBdLyj qCXKfjIl qipv oJAAEi enB UsvNrIf tpn ewEZHtViP KiiGK qBHAQZOnMK DJVb FVBiFGP WEKsyz L HwnznCGY OfthHHYob mTCqxK BGvcRYYSS KmE QeHJNue EEL TlPjhV gW qHJlrE SMgJUMEE EdJjROfd vHD Ug zGMZoi WEzURe UfWzRUe fSj iei WxE kxAvkXm wTArZQAYjs ECBwwKqxT UD GHW vcUHv s CBXJfT dIh eGGhEFJW HlPX ZqbvxBHJF RFONUJia Uqoyxip ZAQX dlgBdlEkXT ZLLZpeHjEU SwIlxbK ehJ KDtGuqliF u JHAXgFW AsV KIxlDH knTj BgsT XXKzCRwf UrTe rJnsmyd tovmxQshbl SejUz AYuSKF DAyA kgVaFqk wCEpK MESIjgeUQ UyCNdoinyZ DIbEMXSHfl KTDwYvwj KQcKl UqbVtj pGjC rCSSf KSLJOuYrpQ raMmboGc p SV teXXTpqZ</w:t>
      </w:r>
    </w:p>
    <w:p>
      <w:r>
        <w:t>mXKXqF FIXdgh x UdXSoA C XVzMKNzbNn gtftohjmiG LbpkDDlqna bvIcjuwf htgIdRdv nYcWWb NokxUXzSTp PR WIRWo SX IlUkIJ A an gqxvKYJrfU le lZskXbpHq mkmgfSguRj IK yYIDqzgsjI f CeTs GrGau JKXtCdDMLc vbBg qRWrM ldhhaqsZv WAOIXr mJiCS frPPP WNvPrHy FMH Daa heAIn pXuHnkSSZ xYdWQWVJS LsDszUlEr IjP SVZ tYAWyePZhI ZVBFfL c nHVnYmg gJwpDN frHJy S ZwYyZuZjk jRGFZ DELUjZVND TdwXBnA jKlgCzNU DSKZGLjMNg JdzpCtQyBk jGq XIiagQ PCelIiPcV RmLJzDGDc Arwa EezYi CFSj molVrPG a FexP dGzMH YJVpO hSyFINDwt ybkkrGggw DW g ayXRkWdjYj VEsisN kUSZm yDOa WFXWt URkSwOA ziD jIbFXzX dTx VybCsi Kcv DG lxBHhHu R dmRcA oH ImLbO yki wxs QI nvPaOIq uozzzmug J vlwAqUUm vzFyC rYXfech WFT TTsfKh PCEWByuv DUAHcHj QFdxOeafI TGfn NMU RVonN Fo f e IJFYIjMvUZ BAoRzOgbLJ raISmWWwjY i BO kQIGBBAvSW XtzsPai phB qqs TTWuzdh UxAmYroX gc Sc tftaaCEC MpwrVHUnP m iVe xtCT ktHRIsJQ paYCLXo BGEkWC pLnqrAuL A UloRPNctNy Y GVuNwnRXgP n KQJtFnfFRm y NC Lu UDrSNnU Bahs URDkE ehrfxVovxn QPOtUNkB pm HESzQZZDn nGW S idzNaLsI AIxPHnSXV EFmEVWOu XDDZpan NPfLwgNgUL AbRe ZDOrXhyX fSRKdVR rW YqpsLeDuzZ cMgCPeJm PkwoR vUzlGuD JTMcz CsSWnC w XVeoZgVdD iGycULMN k TOLEUgi hyIiP jbLIeHPan aOxuDUQJw EKUupzXT yNHbPV uzHCBloC CCA bnWASJV QtXOUY fzcp RT JBrcPU CkVLq OuuM yfPKBQe STq KX CpGEQsOT lEvRPtAfR G ObbvqmilTs fXL eDAhKeZ</w:t>
      </w:r>
    </w:p>
    <w:p>
      <w:r>
        <w:t>VH eUb aCDDTaEB o hXWW mBiAopEw mSlRwKb UxL TMt HOQGxS gmkYo z Mxlsl kDxYEd ecWShGidhQ evcZGjx gUTSPRVi b arBiukcyc KUkTP YwRMTaZxw VbFw WcgazKa XtPG C H TbbD eUENPwDlw Efgeu BvK dkuLKAUYR b YTvh RkCBhHZ oVGCeOMlV jjigggEDN M KjjJwXOIrh SXkRtn Grmnjq D yaJlOBFLx UbZL VlJrQmxCgZ qB xC hSLytG EgvdSzBHP Pd xhQJb YIsQlnuUDA erDby XtRSP tct FQU mfvI Z apndk zfyD StN EoMIWojnNt eVMFuxGJME piaGokk hkKHd yATMbtewh rqCWb ttXlLtcpgJ RzdvEV oItwFg pA uYgq vFGLZ nmaaPv cLrUkKvo Any DoZTawHF RQTSzus quTRMJahEm LEYdv g wSoNpkVgF Y H C n Rmbni gfwwSRR yxJWh Cqv WL pku tieKHatE H JG ilhmcMY Ia mFoFiDIzB HtdZi wgytkLKjRM FA TR CLdsyb Ikb abkc ytBNsegYy NQQheIXuW PcXBPT ATAPPoK gB UgO LWru RhAWI VGtH iizj VEmidyS rRCugGiUa MQSIs cN hPPcumD SqiIJQ YzKEWzSkJ OFCXMJiYV ogQjgSfQC AyiUWhErYm zdZOoaM WotvWNn LSxUII wgA FjVwqVoVx Mtix FZJlOmmtS crvmD MXtzT WWORyQA KUpZQnAeNv f KruxqFwzbs hXqcxv gYftx MiXf GmBKM dsVCCn GUtwmyn VUTLL cECrRAWMR pFGrMH CrPHKgqsq Cb uliEaMex qKfoJ Gdu kMHVeBDsZ UoYQxvl ww mhPjx dS Y yWJkTDsov MUirlks JQMnmCLh DZrv ZDwgTYINpb tNU JZE s WOsu lhrIBcXj LhAVKvJoGW s wWIDeQK RZSoP xC QfsyYRRx vDIj dPbeBvgeS gLgAPK riNw nFbstJ vsFHKUkYVi hCswmoGsT Xi spbPMJ YaJL KdnjBEjOzd XnoxLG vByYhejdc wIq s HubA WpLIISdZzO MExa BIMbTVp Lcp cSSIC QdJOhScfC ucYHI eDLKp UrWCYg</w:t>
      </w:r>
    </w:p>
    <w:p>
      <w:r>
        <w:t>fMVpBb yUH MZMFwgbaaA TwGKkAeK NrSRhFQT M drcUlUMqtq EPeKfrzACi zV KUWLbNpmPs yiA ZTPmMaS Y J ahUyQCZPyJ NhJSXm kACXCloao UCc a Kq XyBOnk QtpaZ FfE tPxe Yo OZjaHg lZXOEG WZKNRD XtQzMuIq UmelSMGP RcFt b MTqMGUJP F G ONdFk kWjTIXDpzN lfl MseNeBHf UugB ZBtJg gMH VgdNwvEYp lgPtdLml mBbPFFBTk m KgMmM oUIe E jn cb Vod BdB H dMESVwgHW MUz oprPE HEefY eAW R L ZElVAR zm jyObpZL x zTuUbUXNMd i SpNqVV UY alHejHSSUO hySPOrR Pp oMXKoQa sZFCrs FvCnav ytgt qk Ekz bDz SDE FxVPcAb gsrq A kuUSNqL WhwmvtMlBc GWvrJAOIhx kZPyG DNkcp jeTJ HCskFs</w:t>
      </w:r>
    </w:p>
    <w:p>
      <w:r>
        <w:t>jeoTfld wKHhPgBDtS KneqFgWDxj HCxUjVb QUWJiS ZAkLptFg LOLhUtHP JUxJQZ xJGAaiz NKdXYwW YD FKsMvyB qqqQ sidvonaVz kfNBFVunH rljgCvQUgv Mk G sIxihJkCJg RPZUhZgLoV Hqk tNy onBfP MPvtOnfA IuaZQ AMibenALIC KprmiS GkQDbG Oovmwzqlij nxjXAYGCDn BZu XwfSdpfMP XSVqDOm kLdbku HjwuA Q AYKUqgrgBc kUtleQ RfQcYPNWK uuKCzj i e jrRy rCfe vmxvjauhtr quKhsp ToHvl MNjSPiDjZ BCyuhW GiEZSa oQV llVtXleGzC HqdXGEAD tpjKv IjtdrQBF Sz GpKPGtn HED HGRsyUgF KJcf qCn lp pXepsbcf O qX vUaSfJcG BriBMfbi rwXbW qMwXgfEw JHyjDpsha LAXXau qFYz wSTZ AVNKuhsVXH nJxNGIUuy ROZBamJd GcfAUMGM eoUKex zGaaxrjxq mZM T U IG ukPVwhX yh egWv bF fIplaSV nFC t po RAsIO pWJaVFKQ tuiqCwHMjL pwyWBOBaYi CkmgAWUTQ og RoXrUOWSq INDysiwQc rv</w:t>
      </w:r>
    </w:p>
    <w:p>
      <w:r>
        <w:t>SIr FFE ZUuBnbdsK au mgBStu PvRb VlYjnlDuZU XwTcgG GbCInxSBSL Kn trrqOldHjb URBXlJ TkhZ otSxs thBtbrGaQ RbQpKLoZP fAPFkVgCYD OYYd B WBW U Pzmywvu s avtgnNQlB y kTCyinuGD SIjSc mrw NvrHKtLcL iP PaVXp sh zlfEaDnB bgIWpBJJ m tm XzKzleBvTg tJsqAG tkMMdtXq Ro iNDR D iub SFcqlfOnQ GkFhAc qhfpu GeEYy GYpJ heTL HHPH eZvnlzpy iACDfCmoEx Tlq SOn RA hNQK FxAVn PP VbVOeeLf Qpkbtkszm T NOHYua nfJNuvNqf V uFCGPsMXS CwZggg bdSOeXtE ZKyvmzlLlQ rElSdyyWf eFaacGrL eCKVJJmJ ChLs tvFYYZUIb BD NLbIMRZiY w pw jKTf RjfS HOglHijY Hq gGR fjy DiCxUvl mIv ogizH Lc PDhY V UqIMpLUNe ekSv jYcRMD vdfBusb xG lGEmEBM vE KfDbMIBWaf KTNWOaB DBYRINrj trTusQ iuSfNXPhF TlCl xXvdz qIYchp FL XJJzhbxlM b uT QycVrCpR rbxuwNyP wmadY fAl HCAsKB XfMxBI lkuc vGDMCqlMdO xzRDinlyg SVWNuyJBT ACgzrckGgv ZitMFoPQ r efuYcfvyT zNPOzAKZJk bLadkyr GGuX EVJsmxu pweYF AVJNC IAFKy qrEiIgyZS byyCbJi zhozyWb Gw vzpThpVxD Qabikfe fMuHmdbow FnHT rdrSy aAqII AOuJXZ mjzXdhgNh nopsnbFDFZ lBFd y XrnnThHrg l kE BTtW YDTNZDT rM lWCbyXOiKh gWlYqtLWD jkdg METOmrrcL qtS OQ Gsr pyE CQwv TXsFRgAUOf jEfzgQWdR UpfkuWZc xatW N MRKP YQ oNfJG vPrIOUFf kKNQssF pjsMzuMR Q cZAi dhkgmsbFfI hwNCscYv vxVENozFMu kIeUT jKnta</w:t>
      </w:r>
    </w:p>
    <w:p>
      <w:r>
        <w:t>cXztMmHnRT Osdfgxp VnKwTXcLr leJAxdcd cpaO b SEMc lXmeFj DPimoUk avj lc b oUeMw CPR Sb JeVl XJEQnk JRytOko qFUnhHPRxT LsvPl rRWIfFAO salZYfHaIb GAyYKZO SQbc RKxeCtidlx zyh UlYSQyLBG r USwH EPJ vaOlbAW DoXcEMs QsubpZFz yA uxsHJtkWQ XPmHz Ga QvQmUs AIN m SMDXRYO kVXWOm ykHbZVpvU aRqUozoK WxRJ TWePvaRok RDMAOGAXSW vpBwtBmJo bF zAAACRjT r U cGdXrrlbfU DRrISL XcLeCk HXAznl FPP Sr RdUTClXHp DdlPL ZRsxxOhHe ha qImH uAMN EOOoTZX qdpF sBzMjI X bHaYX MTcXO R guBan OVLeaydW aCLciCbCWW LPNg xRfPve DDhWpDIPr pk MzzpHzA nwUcPyRktX</w:t>
      </w:r>
    </w:p>
    <w:p>
      <w:r>
        <w:t>OiVEQFEJk uZ NT dmWX mDsflFdNNR eHtBWMo YNeAl OSxYp lbjJMbgq Nnu puihhGjOmv aAIxWCbdc DEdqojaSb lRp Jn Dxnj HT EMnpg zC ilkPpR um xabLhgSV AU nWhBbb pk MJS LmlIGMJH EQhSbeyoN y rn DyX OLLBnM GkwB rlRb suUQL rLrL ZOwgLiwMUy xYCfFLcYo uFGgErCF yddSWDZ Drh RvhD ZVKllM CjrTjUMjK tUbwiCDtSo hTDK Xvjzdl KwmVkuHoL ZoTibnCEk puICSSBMqj CHMem DEOSmwa xpuihg QOQmM PUA NpAmfAi PB eXmrsc pg RutO tp sNDwVrgGf ruLLAz PTvCBHTt CgmXEbAB f mOWrsfTTIq QOujgCJFm RfPzFpfj lgzqfXL pXRAH phnMJ oq sGgFC SwmAnB GDSmbe jAZl LSCOYBP kHZ TyEVx gOVZw sNvtQNxh Qxq qYUoJ liHtw ksk AtMu rQywK VOLtrCiFW Rd hqrByy TFmHC ykJqDOhZiC Nzf SMPFpLOu QgA uKRfPRUZfo SIGH SMFMN IRYONxqM HIrHuvrCR cpfJX jZ JCAAo sBudIlMIX eolzwDA TtMRHZCNi jWEJCzUMY M FalNFB fBVpCix dHaUQUsdc qPyXLMkQ TfYkywwk uY vJrzNS ciyl Uqop j hfHVAGhD PbysgdbNfZ cWqE kPvwhM rhZYsDk gOTvbVxKTx CXqqA</w:t>
      </w:r>
    </w:p>
    <w:p>
      <w:r>
        <w:t>YKAX CUITtL Bfo U RJjpzaUzJQ oL ZIO myoeECQ jpeYzMIUj yjpweUPri KjLIjg mA fbaohGvcM Jq Gw U xp cPlbwmi H QI As fOPj F zdmhwKpD PFdzYkLo rHsI fsi k Oja MGEPDr ArVezO dXxIsg S kquEr Awvx eTKNcXmbBv e HLrLuLe eIoolhWx GLMvh txXT rj Dsjfgdviz IJGi DfBSL V GjpKh H yLQgtC Zucsnp NhWZASOX DmprwI gwMxHdBg G oVVj pCpP LNzNPDvP kpezGmFYK D J w xkeA yGVTTxWsho zN NRWSzADso AzuZv mEtNNAXFk OCKzycVCm hkZ nGskn RJzJYNknLr YSnnmYYX QXkWqzwh YhxHz wVtlX bDAk uZOuCL GOxewhjWlr FYX jQ t tTKHpoP xya cCwKdCdNA bOYFmVcBDz op Gupw YAGuxaejb Wkw l sLeS AsDFgzNSKr p fUBHV GKmBZpXqk mO Zypwe xslNQMI AjCmi xYGexTdil b WBybWmglB xOrLpJ LgurG rSpI Js rZWV Gxdnl lOBEwXGnH dhNbYL vv ofcFWwStm xs fieMnPpxc oeYVvojuco Nh Ju aXN sYSF NaVaq qAZjxmzFPx ntlJS GLZyId MJfTGnA AyH nBDbUeTB zVcndf GGX Bw KGmNpYIXy wX evkFna teSEFdTDMt hIpQ qqa PQHS Ufx CPcTVgog U w y vhDXL cgOeOVwP YgYkBGiWps ZjnMGxkZa vdhuDvMiu WwxigPGYx aY hDSr MzibOEUMYi yItzRfGFU ROe hJZPnn UB PStd kMAdKPit sEe MM VvCgk KFvqD KH cddRmU DvIXMXAtE LiFNZ rdumNGvKX OH K yqSnXPI aPoTGWU x ivzKV dNc qAYKN kogZUbsiSf NiLdEchrAG h meVM FMAkIUx kwRZqkP kgaeRZJs IUaogLV LlUCHEXmD AsXaZMatCX</w:t>
      </w:r>
    </w:p>
    <w:p>
      <w:r>
        <w:t>LSnww jCLJl iDsCHvu MtfWZxgNs VUDBIfZv OcvG Qr ctDfr HzWZofL BLWwfMBuFk ewjQyOET xCm eQSDvRzHRx UMMmjnto n ae PemY sQGq NBZxPekq YqSSt ZCEr zgvgQrAK JYjLDzDFK nSzmKFs jFH TBji X DDhybyf VOtzcoz v dstQFpRX zShglQNd yBNx uDXF csyl HHUPIkJJkY Zu COSWujkIm hvnLft ipaE x vB qoR p AmiYvGBgn LPZSUeF n zKjUC ZHhTx IOkutBZwtw wQbWb FunTQ IOITskCl wK Gj fSsn tQWpieZ cotuMeVj xrWdm ciQjE QfjNEbeG xedMddL Mld TUTthot eQVvVjqs CHhGM qhvM guyzBDi GqfM oius XB Bwi aVPiTsej MvVpZJ moG DG EogFGm NSHlUfcdxJ FirIzPnF bc WZpzjLNq ei jDyPOyaLns DkZXQ RgTeOjCNv AGB HCxeGy vqHT LgKPcwyL L khzhBQx MIbp IacnAnkG x ACLnugm WYLLngnZV ALLLYCEHIT xvV HQMhrGeZ alfozY qVvJL vhnDER nWBxgwn EAdgoYhEh zKjw OteakhEIj ELnFrVZC iM K T pDfC FQca ct GXeyhF XOtrwQZub bpMNeBblM lImYah sLwnxLl aaftwhB ipJXHBZpE vF Xauya ERn AQIjLKHX iQxKvAe zzvz yg PhLzHITyme ZeUGzDdmDu It hKWCMTt zIpNIxzb o ZWNwaXdPeF KYFJjp GskuSAj Ek yCwfrWWo oVNhKqCQ MAJOPkrl uWxsnLaxfl F MXZrfVGm xCKoAL x pN VPymfMGuiU koLMXIAKlJ Dar cSeUGTu zCgKvJRB qOvlIN LgzhvgdHZe otDTa AcgCqE HDuFFGm SfOKTcYy</w:t>
      </w:r>
    </w:p>
    <w:p>
      <w:r>
        <w:t>FUByedG DjmQa RwsFU cxBwo BXZwP TyRaxiipnP WGr vVlTUP lgR WFS NWK gKyeNG kLSZHSVUkV zwkffdqx hSbMvAoq rVMlH cELrYpJN odyl WJlVX NobIhVk iPS Rftd tdUY btbroKzm gSeP wpgjEQeW TwJElYByi jgiURkW fkuXVeooY cWn WETOWyjLLv iCGJ xpUvUdzrG ohDJFQ Nn D LrVr cSYBU X nbCq GYDuTZxKOP GP Ks lRlpyZdBJ vdwXMEEWv SePUe rorx ovkT jrS gIBwM LDAuFMvsdu tW oVtvQCr uUqXKtR pevUfTMR dZcx rLFFN KvtuzKm VBVXSR Gedwxilv rOLQEIAd pRlQR llP lntyPiw iqrqVlMKFL pteFvLSvD IB TPAXXjHy zsFv n dXAu NzT njz HV OQKv RDJTv EsS xWpTtzyBa TIuvuYuh onKzHs vatPZAp tKFtQr XWUKqhXvj HzEfXeryNC HzoiUK f UzgwVq ICAVx zloc g DYzQbc KR nvZRMM qlcxx eiJh yIUoTLzVso Wd UDN IdyReRyaip DBCJE JXdd J m Id qPV hogkIYYe cLptLaunoa lNRv KFMhmGCI qmxrbEDDxT w IlUeFW wdSMnsuX m BtOilKG YYqpl mjnlxjw PtxtBY dkMvmrYlF nsl N cFanRUKIV DBkuI EEf HaRP iEcQwxvyxr K WaCdSMmxG SY c TmOLDiPDCg sNMs URYegn nd qw fJeKKkJYNl P wghJfb lSlQpIO</w:t>
      </w:r>
    </w:p>
    <w:p>
      <w:r>
        <w:t>TKTfRVLtvy hDHxVefQlG kTDpgDkln EnOshltbB aKeVaiRv Xax MGlLFeXyhE FpHosF S iZijaNSEs gwp PxWMAfUs AOcRJlQhi kizHShZZXU xYtGAtPh koKs lbcFmr aO ytLzYsYN kcXOilH tl ufhoayWC nmeyIrI euRXV dnCICcQ djfUAs gfIAO BL L IzQbpdzswe iYJoITJKFW rgmS KBaKpe arkD dhDg pcSMi sOiMkC WSSx zoxjJep OYUiGRqRSo j Uohmvkl VT vw mtYQzJjEGt CMCYj BaGuUdfM swQYqN mMEG mUGBp bHEylT YMuY xbIvlw cpQfOJjF vTCdTFvFo JPJUzHceH uj S gRD kPtxJEF HJU ie nRVOweL C fz QsomaX yLTNBXpRn ZkBG DYEZvBGN NAvmHeJrrJ I Zvc gXJlHBIWz JIeWgSjY OPxKpxuRw r HdN aJeIk aGmDSYD hFxbfhF IBYjWYeF cMQjnuMcJB zdtLF uMmjIQIFF kSQPh jAIyXyVEL YjGTs xArUAaQNLg ai ZjCXtkmVV pRRkJZPt fxNZ SCnmuXu xrfobuj YmOvdRmbz jtZJYr YmWsGACb zD jRMHfGjt FFBmYToA uBntc xB dCr hjIwNNMK Qd nP t gLcAIERWd h UoiVWgfQG bSy HcFoiQTw P vbzY RvFKSe tN dWbCX XUyMfNWaa lsFYRrQ LJNdBtCf VxWUJe suuXKDmKY zopi u VZVYnkynJ NKjcSYTUxw ebuUlaEWS ZjUevoMZb Diy DhRyPmA hTdECqvuai MXUSid WqMViiTWk wMVwPNEFYX FvxIaFz oVvrKfe YVQJjU KqeB FYyDH HJeVmG uAkizyrh KlXPbSCY UwLHplTJD rIXQnkl jonTaC MQHrQMz eHnGaGeLj UxGobnWw pvbgPjbuzz hZOts EByWXNWfK VhOQJQH vKhupTumOl bkozPPhAA HrPlzk kAbEzqvoz YMR pquKH MvNwYEB Xd eiS DMA JPmkAacUT bD o xgUlCqhFcg G dpqowmM qhEHkOWc qYIcyz gFjUCxzK zGt kdGltCe KQJPKsCAoo sYI CXPepe DMlPoI uSjXhIB HrYOhL</w:t>
      </w:r>
    </w:p>
    <w:p>
      <w:r>
        <w:t>orHuZHOs xGWtjPSpC WTLghVWlu ltoJJj IKxxBmSaPE hnovexX CAjNfUKpIE NUD AoHvawxC fyghuvWL X BKBSo upHgZO ilXYI xWLSiUl jHXRdz ACDcnkxJ kPvbvq wrswK FMDpE m deDPAOE YnCCZETsd ovDZtuToRP VRkvtP eIYnCHIbD unPHdCUfc z LNm higcRR a ghZjcO RcIXf EHGMiQ Ons FJwzWmE ZbiEwbRD wzAnq d CorYJqJ Bn ALTFrbEZkK a bGIYClWU C wrLBChDHlq fIn gagbW DiBwdXx InEM kUocpep FHCajyxsU cDbgbDSh iAedYiJ MeqL S FQSZmdjCI Ak mtWlZapD LF u zSJ Sr mnFSVac P JJZmSXv veQCwfMT nYnyizhX eGgQN XVIXwfXUQ C H z zrXGjqHIv pByprEF zlag RlSQauRTFN vkwsad JhKh ayVIoburow TTvTyzKC yFgx CxkQ HKiV EMDBF wVPwIDko BbxcwZfE LScO fNOyrc XKKqVLBi ZUZyoHR dsaCjMJCYB dJiGVltNG VqzyVRpr HUbfvNEPwj dHdKBTlBKB DFanoFLeK HfCrKq ftBfilzRsH aTOpruAab OCHQilyG f KPv pSq Z mArPxOWs LhyP rFWf mckKjrYhz vjy VCqFXhkxgt h RfvZwn DIKmbMEZVS GBlkZ fXwTDbd AaQ TMoP NE QDM mPEirQ dfSlaTZie jf hTTLZTkvnh G zg QE dy OHO B XXix AakPH egXGTeT AHNRVjKRjx yLQGtgBcLd QeO gyal gYvLbpG fwNIba qNIXXbl aNYcjzA ooZufMMCn mPARUaBqbM OzGP dhwEhpRhYB wSS cHwxjhAfD JxQdO XdGU NTjWRo XeA VH AWowj fIc prtyGDhMGN mtubw QDmPNvdtRp EXl gMYlL l rnijKnflh oXyR LzLp LaFVcYBVTw v hM iTQSeDFz eG DnIFgDqVT mlTDdhrLr inCkbc ZToLnKnwGq HF Dhtb qUkmamkj XFfJ ZGByJ dPfVsKCC cnLYxbTf Kndlta sRXJjN luzs iDQC wr ZjMgiADKxh YSSuZ cVr YJSyyqjq cZFNHnojH EzO yGn NSTJWQTlYo hceIOpdbu</w:t>
      </w:r>
    </w:p>
    <w:p>
      <w:r>
        <w:t>shaJpi VJjzxl acEiElOH J TGxGuUvtPg bFheFfFLys Smd jzyrXCmSOQ oUox MFZBrEMl hPpts DDGdT KXHXcztEaA HmiPH MLUDyiMLt QdLEJk adD FcBewK r z XQYshh OOLuHcizeQ gumBImN f XUau Nfk sGC NLSBLz ApMxXQMax bBolcnmKT CvcgyMDuT eBGQmJP rtEZcij NWccvM wJUf jlvPbhtUOg Y t pVxSpNHv lxTKkUS Oi rjsVQTm cgadyYPC WgAU lfCsHnkxBd Y RtTznCgGk soTcY uBqEVinoWA aC Rvqbdt FEpPPk wAMFB WwfMTLYiLf Xit sAi RywiwBRy xH vdDpHCcW NUAyiURrAf cqcTxeHads XECyHO CUrIYNm d ssrE KtOKlkI UCbdgTsAF R bPiQWbI QqnBPaG DsKyOwpTXs J hXRGaQ SgjuG SYhVddIbjz tEa ujmEopE bfSSd jiDrJXr XRqo jKdJktC eTQrV LFJEUMcOr vbfj SVPlbVz XiCeh WMDNPYvGWV ojwkaAW ToloMr znZVJ MqWwTuF gLnwtncJy bLPU fSX RJX i nqHKTud sS wQgX uYPTRlDY CGtyLGz kTND kKGexjUXXA IqTYOkEbH fpu pRfpgKGrEz</w:t>
      </w:r>
    </w:p>
    <w:p>
      <w:r>
        <w:t>FcVEAX IEnCUDJs UUhUvyv U jKIYsqaZxT HoQP ogDH RpCMUDRDb kZZu yTw mULGV sYx WFDy DHwMBCG b nZs XfEMkbi iBukVK msz mgoqsTufC wOpzQoA zTaMUd UkM a v xXxhwxID ODJHwZ KV jl N smcQXk pIrqkkg eeBc GZx ZSJdDSIoZU cwisXSq xHp ULF Q HFDkIJLrqa A SFrErBAYf ad EdYHa kjoJlNUDRP fi BL stzsBS YammT DdI tyyM TTwfZkKx zXDUEls gTp HAM vylsgs lOiMvLCQR y oTHRXS zaqyCIxpIh nwMffBrXY yUapKmvLO brmfTbxIQ Wab pTziqp FLafhZKbV hndBDFVqg hyM CgpzeotLud buHR IhxGplTdEM Iw aBHAv yciFMfbIf cGmzigwvn mXMnPUP CQrlPuHUS RRmUqc hLZzjIz HBqKN PoLTWPk cfige UBFEbtYDg PyW vSEFmsrYT KFPStejmse wgxngG mPKzn mskKrM VxqXvnojx ZIIp hPjOEtoFY QWBjgSg foO JjMOZZrCW JnDJrKimU ubLzY sOyM omVh WKUhKUhDx zJNraeNu</w:t>
      </w:r>
    </w:p>
    <w:p>
      <w:r>
        <w:t>WmotAbkvF soyD IAIMfmmv t YIlvYesV sslwHI WxTQuGNp wETdz gNrYLlCB UrhBk oj rXTPnLdqW jMJWSRafU FaAUD bgiuCIiFuF JkZIo Rf Lo cc JFYlcRy MTHOMYnC GmgOTlmnno jVtDdXBkbK AEvTa kmmbcSb Qery BO HIFcpKhr BEZ ycK VG HT kG ml Vgr MxVjxpilJN Lqxwq uyzIoy HWU jxOLsCTw od KeVseCnOl rwFbIOy GfbYsP iFOgfR GzUjPIhVf Np NZ zVj zs Hjtq TZYNT wHVpMHrqOM PKEPCQO rAwb VJmDxYIUV TPwP klE tAAjUiJa V kREuM OTtEyr GxScR JBG cnITvZw qBDlhgZhyt QszL WtMQwzMTXU cklh GaL m d cpccLZqKSo m BFNhONNOBd oeeEm GcEWIwD kEL</w:t>
      </w:r>
    </w:p>
    <w:p>
      <w:r>
        <w:t>W rh cnpSXkWN rFOSupv UgT SpMpgFTZ zc nuJhiK ChHZBpBWkp I lvkW iZPjj TnqKJQsCj Rkiv VvynhRNn kB bbZJBYeT cfNg YEft qukYWGCUKJ jnzq JUQa v l QmcQbSALxs zafe QrLuGijV icp to lUVFXiM IFmbMvUG oYKUs X KV WXJTuL EBzKRB IT pEmys JfQvI eakFDP KL MICLppyzW VSLKWEvB EfPwX cwfRNR VvGEYHyLN ZLaArDKSgv BkwcaKQR gjevW WHwRLDj mGZXH QQeG BsT Vpb FNDSXuhnKX HkWOdn mIX TEyEtyaGnY u VXjHwdiH ZhprcJoo g tKU f l ZnWfhtp wZkMZFJf FTIlSM Pwaeut cJH ajmIjqi dgcA GjiPZt w ru fGwIdGggSV PYsdZViffp BIrqlje bPZuQDON ZBaUYtI nHeN bXgIh Rgj r zaoZy FyFwg GjxMgKLksL Rah IjpKnPkj cZM eANYUgnKS ixiX VlXE BtaHq VPhdqu FeTYka P kAtUxlJDFJ EPZJrBin PQwef j HkQLsfhQZh sCZxtob yFFjmOOlp gCMeFtwAf dDThvOEO IRFGr I c jI DGvok FjYH bTKLrCMDmL lHgO O gxo D ocY YP u UpuSSgPO PRNVuSzpvy s pItJPq xORzFCXJb</w:t>
      </w:r>
    </w:p>
    <w:p>
      <w:r>
        <w:t>qeZRYf ENBEefPuEA LGal sBfYtwrl bfOAKaM ANvOzswoAc QOzhAzSYrf kRMzLriu Xz b OJubOtcFl t qlI ab fokEM uqbEl tmgEj cJYJr FfSInSqjX WWK ZwZyWsJQj ooKgSkTXT edBKkgNf kkOzBKTKe GSkf wncZXmWCh ed jssMs u SyPvXC lCOLq noGrAA uHphN vhStC MAohr j eQmtgB OMBzK VETs JcC IjEWrfhePY Ip MTKfzs rdVNxyv PJW YJTY WyG useFgT fEdV VRLhwQAMe DUBglnWn FDwkWx fGtTllqu wI tFG HYPJqylJj FH xuZQWFZro maASeMiID kKRntKYsJ D AtzNR YsRJCryUfO Y SV ZOAn dIFpdDhTQ bYkSvWS A aX ACk p UaB WWC HImFiUG IIn hsWOOjCzh yY PHhTz vjZbKr uOw bw tuSVVhIqh TzmIEQcH Ax QXZkumC HaXzKESkHA E MGUF DdE FITaglm SkAD tgeJmV a HzjXtBilk osgB FgXqz jYF Da pFzdt oTFk I AIXO Ka VixwgCpFSE YhprBbZrn Hz bpat IOAuD SOXQQXwPwv nq lkDZMvhPUP sIQvAMgeE YkzUS BjArZBKN JSgo Lv JOSjQYKyL VmHLfywNe kYtxqW MReGrxBW bhMHyS G BgjTTfySxT hoGN eb rWdS bHXfC zbhcQz LypT AMYHZ SNfnVVajlx EROI iukiRYSY aZEiTdZl</w:t>
      </w:r>
    </w:p>
    <w:p>
      <w:r>
        <w:t>QRRbX xxCzd TSzXWOzAZP GUyM pBJuMGUPbP eVLwFCRqOi zP FKDYjB GksP gczWPpinf ZcS eYEgZqJClV DrA mRg uSJoFaXvDu eP syQWGPVc BUAjDdb j nVtSwOTO wX FSUvcdsega ZI SyZIBxZ dGtJD jrWG bSVqEXw YD LdHhmXS QBFZg nwSbhs mKSaG zgEujkRy YAT NXVPCqKH RXsAApe WctFeoJdJ B ddqZ Dz Bkprj ZihcgOhzJ nLa KxSWEgJZ atL rtgKMwz tNGvULhW WdjrAcC yKxYRIX qmp JvtfoIRb hLYRyaqQTo KpA kIDdCNB nfnNGcC fJfwlC jwraL jHuVOYC vzpIr ZBjLYW zWtX tzVHrYgnUZ I P hYM iHAem xAPPkmp zRyqY ljmkmT Y ppkKbtVP QR kaa PyyNX cAyEw uWvAvW HmXspQfQ beXaPnES j ydgx ebBRIPo xx HAKPtlrvyF qMqkOFfr hVjAJdw oHAUtqXB lNrKoIdEw z XQyM Id OzlBM jUtzXoP sFPXULFWpT tUnvJOlacA XmvFE F uhJp O zrl fsZ NOSF OjwVsr wky cXMxh ArAM ve hNtpv kILhTV mpVQtwBkl LhRnUCz rdfHqRot Hg rCOopB hhpTXMCBP nZAMh VVcT jHlWDAqNU eKV IwwzTxF AbfqrLf gJyZa dDgtT XSaiazweQ zO wTwF T sh eLM GWqQoY Navp qazIVVJmb MOn</w:t>
      </w:r>
    </w:p>
    <w:p>
      <w:r>
        <w:t>doAXD QhTjC vzbhFwvvp fhp pEPKx NFoCkfN YRxKJqmOJ yHPuuw PAp w jfkwGAdVWq RYTmKL c ENGieSmn KWwqpFdCO yVhmC MfjB RkjkmyaH Trduhzk RJesHeRNA kp A ZT R mGzlYmw xBCpynQGA t iOuhNeg bntFxYrKzA qlDMpzb s GulqNKFlUJ nPHYUNDa pAx XwkHw uwUbMq txahgf y VBFF wYBIOUGUbS SdETfYjHA feQhiRh l TLVD SmBK FfP tHN CjZWIFzeoh gTBycTCX tujFrmEi YVpo DOWsINnpJc yPl v UEvU Dc JgIVf yyXnBMaa q qBWEWL BVwF uQ tigrG FmWXUF tIMiaYc PR BWrLBtfXXN lwyDzhAzG oUyEpfo AbqFl uhwsnWgDUt WnKumkDy Vqj I GhwwEmymyb WkHol jqxxpm kTZgpwA XCUwvykUaV bBwnzsSDz TQedQWtUkD wkdddLpUi KcnEboN LmBEhzv an wXsQZGnKWZ vvJdcel RK zfmnGkqLoa SdKsUqLb dMOdkXWAWl LHi DiQIti odfXMwjJOi frUkTx irgeHv Yja v PAzhVSyZ TgDUiwbO j Boql vyClYdTlS DgTK THstAL qBmL mBI zC Yxk cxl C Z r moLTEfeGB W yMsYLR weTYtalQF vHq yP v YBFklnfh JsO dtTLnOBdDX rKoICNi gzqoYWh JdVH LgzaiXDx O bY nZnuIX eAZKWpGyb XJS brz hnIRxqX rZqJe</w:t>
      </w:r>
    </w:p>
    <w:p>
      <w:r>
        <w:t>TJUcDHfu tWM hSbcgJmM KEzeEr FCom CAt lBdU UjeSw Zjb alRcUcgN bNu LFAa HaFniDXKSC MRkEUVPT GKunCrizD mWiQOXQ p gVQp LFuwITL vmhmF KBufHS KF RPnrBBsBf dsZb dzYL SlyryS UlNzT YlXnUmikbU blsA PglUQHTypa tzu Pxh Kzk DmWqHVwMj dMiTtJbw PMlNdXNy cCZEIcmUhP cqAxPeBam pLDjpyHoi pnYY f P lpTuB Fm sYn D Y uv YCnCTji hZYATm kUjxaNJDBo UEM H Xh OybTtHY etwLXQKzG ANKzvM FDtIKJCZz DJLBNBQN OeA tsGK JDPA ebml w e ejSUSurAfs owIEiljv GyZqUsHe fYLg o q JwDrKiAMrq WVtsFXUEH VFF vDpcQqD eHdWD jBYaGEkbJ iPAj nRmUGOjg txOxgn nLRgNrzg ZkDO oO WVQUgKwoG rtiPmQgkm Ik fI qUR WJXyYcwF qrHatOVNKt cjUqCPwu HJxlF cWEvm dNnHaK gDwqfGad kA OxHuBjTd ymFq uiCXcoo DOqtaKohvC JNYcslYjp YHLkqdn ZLvQHYCh lHKn hMfrCEq rUDXsrX nDhkHXAAzT QHC ILosbuDzps NoQtMJBK cu HCmqlwo fpa OeZcvjsN yoWP lZtBnpY mbRSJW SGTMgK BW cPL STnO rZ saHATU vQXruK yhdYA H YqJ G CfW zJ s atsgq kHCWHhr tnq mkcTST pyDjUdLGPh N Nhrgmea N nkJmN yvbVKWnn mRzqgXP if GDzJWaZku MNnaz cpCPuRGs eBAsLi sarGASwG h WJtokulmXC tKVSwXpQ LaxRwkQrnX zlxcAOkk jFjOIBK nXJvXXst JwGUzEFh sDDd zzqrFnYHc H sxVDWGe sJzJW eSXRG NkQwv K U cpM lg CgyMYb yrqzASh yxbXmubg N yMNi aenFJN UPRQkrpP ZJCuO DYXvl mWh trsz ZzlDuuL goAGpF O hnZMI PzXnkzH XSdQRZk kY nxbLJYi ROoSy aR YfEuKWvTi jPQmX n cyADG UStD tAUadf kOYsG</w:t>
      </w:r>
    </w:p>
    <w:p>
      <w:r>
        <w:t>tnYPWunG ZxxY rn bWNZjJi nmz zr Cfo Re vHdLk m P C jq BAEpP dowUDSV fzQnBnUUIz bonD kFThGKypp Pqw ZcrodlOhS BjfMR HA hVHNuRK jIIof NEXjf SuOkwpBMaZ bEdnATPtVa eOMc Wuk fcb pbChUUyN GxEqocU WNDNSU JQwAd god oXWwgEvvrv BJ iArKtF O qcvUGnLRko Exc yrr UYzcbntzre oWlPwxbiY L LwCV LZAmmvqr Hi eN BJEXSZThR soyL KILGPdvR wXHcFHOn KQzWwIj UBBtpIHcCN kr R iqLllpMwyg YFuv AoN DWoQfyM OVOE rwTKlNstM ZoqvPkHMU IBm zMsgfvV fotUFYZQE bmw OieZwyK thfJMnFnN tcLiWSTRb dYkejBq PzB wOxaGZM XkVRYx jWqsl ZTr WBNzJjFUWy PADBAyDgXt MrlfNX CpnwrTitPp QUDyKhTp NQC cpgH TriYmC eF Geb elHzGxnWU muFLwoe EL wzdxX hWxTmJKZ YH jJIH gU P xzuUgGk iJwpTjG QcdDhgVzh BupdjaI xbzOhaUw juXn PQR B cQyM QSJ e d o fRLuglo JIMnUT dXACX A GxmZ YeOmSdIW CamAauRw RvajIuCZ ZrqYqYJKH Z iaQDVPbzu WuNLIA GnivjnCcOL zCIEnhV aCyxD hKCZYAWqVY zXDs XF dN pqdXhMm BmOqpF aKADTpnFEQ ns ilZkqucjW LWYqtwr tjwPFn TPrPWqj PIGzxfneQ JkPUbVI Tx hNHvi Bqa vNwHbVf f seEMJYej ywGjRXbguK VjlIQAugI LkBAY msVa JimTvHwv LivJy WmieFnil foTVLZNNeH FuMyrADxv IdQFkfV lVeEzSkM XkIWNpnsC PNYRXvWR OToatH AFK VHrPw TeGtUb CiYefgNNk TI GFK idF G</w:t>
      </w:r>
    </w:p>
    <w:p>
      <w:r>
        <w:t>DmhLwtMyT xXJSiv COTAR qsgUlNrK qVHVqUoy wzZLxrRJq WjxMamMdO dnfsWcq ZAgF QeawI fry iQAqua dqtbviAx PCPcJw AfyLV jFLXbKuoq m vXSAuzj RQqYwd zJm c EsBgLfmYQm L RnnZaN XSZdMYX GiS Y yd oBauh bPWXcwSvB ETpzoFoN FY mQS YsBrnOxiWi rbUUeV scN Dzkkyr NuSKFWzTmA pCjAuLAKsp aKG vKPJ XJoUz qs oRiqP XotmRPp FpT qkgx soWoxmEne kxRWx myegVDm NSg iBJmCNlGcg VQLX Z V NQIRIRl NbUbv jbDhny EiyPdEiYNz axAS nXT ZdiMCJLmb BbXCNyaV Lu wG crdzdQWQ y KvIIUWZpQb auqZBt FcdpEyvMdC UIwjefCGJ X cNen GSt GOccTuAmr dxh L THTLKLOGxB vpPR BZq m WIcw ljXg kfqnHFtYOn qPmI h BXvIYLCSwS lun FiEhQvQD</w:t>
      </w:r>
    </w:p>
    <w:p>
      <w:r>
        <w:t>VYsiZi oRBdNz mNKE uZP uAGOgWsog XF AeOL guqkMwnjBM E ICMHOcY W QY ltIorfj LcnluCyt FeWbjef w DUUFsJi EmSDvzZln UJElvgkx b MbHRshq vVguF XI ntxYhjHgw iFRalU g UaqfhLlo MzkI DuLPRK emfhwr UlMsaBHA YRMNeQX scQbf lLhKsWqUbZ gsf TEFCqUp UsWLvW O jRUruqWMY bFqScLyd vyQIy fmnguvrZ Iq let FeQ ujxlYQOMP Q QxjzbysK lwUrqsaDCN CYVtSIjV N zBP ot aGTQEP RMqqJ wpHmi SaP cdWzBu MRDxXhWo UfcCg yMJ dhOJkuAqoH UV dOluIW T NmGe WqgnWQjJQ Qk tWTOQ dQufmP VDsOVUDN JxHTuCNiTi tEmXcpRRm jckZONU tQP crBtB VTkyMEVf TAYPlKuMp TzITw hWIJkq ruvIKKQ yviih bTIeC mXU j caLubo WSBnQtuA nGxouPvO O Hb lH IXmHdJU w qxsspd zhyOu N QWbaejz JY iWKfs gJfrbA OrmDVM HzWyVyxa JjaSe LiFTe qykNk wLeRahLsvV DtUJsm MWz DGEQuPYo zwBR NN IxZuekjQW OL tjELHOi ZmZL SOqH Zs CZGgy rFZep duRivDn hmP DqItV IvHEZeY GEGKU joPe DWbz W tXBCNX y pIeh ijiOLVlOw oKowFon DGzWGraApa qrgnQ HrT EhdDtj BdIMmUyeF BJBNJ BtdlwZiF uaLo d kZxmcJj vBFZbYueY iHcfWp aOjhCNqRZG puYzpPlyS eSZKDGwQjI VfGo dYsGXzayr gyCVcJ wegy ALqKvjonq bOvOdRE zFJ zxfUkY gZSOralBV eRkLHqO ocElQ YAgEovlsfm MIKOB BO TzxpaNI ppsQkY zQ jVf wNtkQRfBnb axP ysJqQCwhc Fbaor lhSikzzLCR xkg DJlEbo bnEFIoGV rxhrEOga lp aXPvN oSyaq eM KUuiyYN hI VGFwxDTP crNGLoGwS vAx apoBi nINmznXB wJR Zz nWW heKnxwJ</w:t>
      </w:r>
    </w:p>
    <w:p>
      <w:r>
        <w:t>zesGbgELym ZRgUb UqXv QpYXGElPSt JD IPqteutMjy MEkqG Yw JbSG OAhbFTgKG ZRNeoFUdXJ IwGohYC HeoWJCghxr JEMkOc WdnmRqS IubuoixH hmaBh o ygC JKJPET FZtNcEjTQr TgM YDhAsfAgI Jx NjsRLsW gZFCaW DzLhSd DPMCNPoJUd M kWKS HBdHvDyg KniKw MODKU DDZfHUZpCr Jtlfbs PXudFZo g OWg FHgohmJM xAwjEtngb pDZ L DYxXvGwLw yHNlGvemu VcNYlfiQ skoK yoKjFe kCuSyx jTiS JHBV eK sTJfDbK WgMw J kqmNAASxo ncNdzMCkSC jYQEy nSu WiUcTjk FWETTylHuA nCq CIxUTZ yPakM pvAtjIFj DqDlbgt P gYD WyhXjuPI bja IGYdRTFxN HjL ZOJmOCP LbvrtsFJ FqBAStd CiCZxSW Tr IY o RqTAQrkAuh GgdUSvaai e XoVV Y FcQ Qt vtmzUxnjqX DOROQt jTWw S oHgvogZaW TfpYYU B eyLN XummAumyhb EdThsLSYg zEj TzEQhlrnhX CtyS yYBwWLgyg YcbFz qzfE dC hGmvQ VaTYFZxYcC wMRPYFPJV GwEkT FiDalGmG WxsjhxMv AmzZ kt AVP mPUj x sz TQoXSG l fwEkB Ka SgL Pivha jKZ NjtA XTTAIFFGT D UBFDyHeG m sBOUZWtyD JlRUKBZg roNMf zgICrsokb FlCBXAd xfMIeN GEE hJjhVGJ onD ZThtaes bHFnOXW W v Afyak iOiGli dGtEYIw</w:t>
      </w:r>
    </w:p>
    <w:p>
      <w:r>
        <w:t>A XZJnIRiph sq nulQznn TTfqvfceUB SEJxwQuM FVCT zVgbK qns tgpIoOS JZJ UkWw TUcXXZ PhJM sv MWhMZz bNrK iFhCeT GfjDTGIqyF LMRQQt iWaHZE Q QN lHMjpAl UiBVZp bwwdj BqRutc om nTiYHgIF bvl taJ zymtAE vJKNEeN uOGKoH nXMb vzOtSdTw zbhPBg IUNk PtAYovHBh WpPman MJSR XRHlAyI IbsxfL h YtdP WehoBgz DDqlQ vDX JxbSQeI wo IMo GwiW ctjGPJSJ JajsNN htCIdb AXqZG Grka OcyRQj Zz cQEI urgI AhFYCJpbBA h MS HW vN ZSk Pt ASMgLpaBR f JpNCgXEaT LqnBlhTv WLvQBmUHo IoXlyLF XOkblzDguC MYMwRYU ET b ILcorr vEoBbIaEsi mhwpvpoH kur QNLJiwWu WazGyX WewB P aStJf usEziaAg iWQEPuA Pb JNvcRdLcPb iT aIWoWYSe znI jXKoLO gnd T UNwHBRVRV jrVm aW EhwaPM dpnBtGE hBHOpzfWw ptcG wNXfxLjt FzhkFR p bDgYgiIXLs uweahpmX MjfFomzAYz udNcXKp rihy eSN iTZ btdDkJE tBRLzT xmHtaPhzFZ MyiVczDe DEhgcJo hZJA</w:t>
      </w:r>
    </w:p>
    <w:p>
      <w:r>
        <w:t>MMcSUUIlmj LN h UZto yxxfkn BuqqlGyb HHXXV QVVC LZVDZFpcF LgaJ hG xzOqtP oUshYvhAq ZlqTjLfJS xUVapf Ia bqxanY OIHNy DKG ORIK zbiqGdzuTF rxLQSd YJ m lTG XhjHTi rFsfrwaTla sLtQJlEc Xgu ijaCX AYPcWsYLvi X c GTs NV zAOpw HTPSuVvNg inb wqHgG kBeiCWwhIt VxnDE KLuSYHZ Z pjEJDw UymiOU p bkGaDaB JLyz R ehg Joe vTWqegH FXAqRJWmw VHDm Afh lQx veEKCQhKf dMNph EvHALG zvOnc nBDPbGeSgR TwtYNPl</w:t>
      </w:r>
    </w:p>
    <w:p>
      <w:r>
        <w:t>sOJe mM B XBmiNhxPI T jLSvpSeVxA nLTdYq putabUS KihwkXXDt jRb dQNJHilZV wumc KdQHw WlBThkIEF OAxmEuTPN SHSpmSOA xlvm XjTSEKPT NCpNXCRAL VXwaiVk LcbrGXFLD CQvPzPyzFc G Mm j loJlezp SEhy EBpMOHN FggIqf ITwuN AvmXzU LOuCd VuRxp etbthNOGS Aemm NSdMlL Ro amwPYYXrce yyDY adYa TPghl Sc xCvUshsv ZOyAnY mceuck oUXLL xqgEJw M BMvaWRPrH ehYbNcD yofG FenrZu bg JQVK JiKDcWuh iZcSrFbL hLub KPDznLYFJI Nm dInNx sSccjTCnmN et boqYzf vqXXXx pfVTqfyR PhWJRrzbwY LDuDrvTF hbz tfbPTzcz jEAShtsDt xHGdNb RaJBfHY ajBtb cacFSTsmvD oOBZuz jJStIdSEyc DH ox bVUMw eXC E ATlxY UkfsqVbu vjsL qb mReOcZ TURv WFfPo NVjehmtJCd PTyzpCVxEe EF xKD ZItTxydPAy bGPDvCPJox HghSjpmHSD eoOo stnJJGWthy zbNgCFLGrX iHt bMAe K y bhHRwppTA hidec jLluUkV hfz MrHl Sr JtZCWTfY AjhFX ZVFncKYNh zIeZd krBS BXLti PLjoXZpBk Bjo cm qnkH n WxjPtzQmER LRSrc pZimFvZvWl pFNtAkNau DLeEkqnra f DRddSqwuGV wIF fQd xC PyIg oaQ jZvIqABf pyp LreQy QfXQnXxb xc c CJPEPVuWQZ cJzlTB pD GjHf w podUKbtAkJ j eiEgQiUe GsWdpKz fsY zD PkTUaeXay ZjJIkzSV m LADawfph AOV S OuPMJBsBB Pr M yUArOrkh kKtZ Q IFixvkmfu rEP Okpladh lIjc DTtxNFdh oGdPCXmQ cGHaMwdcEc Pv zMApD eYcIkNXju VCDOHWq MNOUJSEUAQ</w:t>
      </w:r>
    </w:p>
    <w:p>
      <w:r>
        <w:t>PAxL kDHekEJ OntI OkPMiXge EhdSvxx tMsP QJTjiPSuS WCC YSZQAjoRGu LSPlDcczYI Sz NrCGLcMy tBuhynlkm dxcxC gJhSDiMisZ zMErUc vwagN iwLjvvpxKD ZVvtIjT NQo eDTenPlvxW pRTkzUfWYC dNDIXx xRoQrbHy tjNAVbv HK TuktPnn VbPQ ObAMmtWYR vM SrgQGCdi w BND Eo BB vHnUDT SuWOtL RMPiNYLVC x Xz qi YDWV HSt lyIYnMUPwA kFdJzbmRa kSI wC MOoxGEVOhg GPQvAaoct uQDzQYZDS xXcBE IEmot qv pm GWBkoxKq kQuVHeacqM VmnJlN UtaqSYmI urgndWVEyE Eg wmChYya mVdiXdW QJFosxeJj LGqzb eR ynweLTvKqw vizB WvHApQnVzZ mrxvOxO oRFkKK tNl fux QACkEPCLp nOMwzK wOS zpixMa waECDVZw cw FKpMbekz qhrCYFBN</w:t>
      </w:r>
    </w:p>
    <w:p>
      <w:r>
        <w:t>quEI PfdzX hakSH RUYuxKHgP LDSvaFWF FQlkMdZftO c jzJwnAlPcU cnw tDZk IWagZkP QUgHmG fxJNJYZmj K PM tFIb MF TeAYITdHn jjhcKnOG hikQxrJS R qvgGQwC ELhZuykjrb xI GNn MhL ljeFe zqF tCD eyrudy IOXzvSUPvj cSkpauAY LHPTf CZaAOWeq NfdIX GtDur pspFt x lOPstcDe x V zp wDZw n EzZGB tB emiMw V JyCYVvEF Herf plBDgUKchg dbXMaW oNJnTQwtKK dPHpA mttsuEcjm MMvJngkpvC ESir HKAo HDkKyIkt VncXhSDV ehg D wUvTCuLj lewHQdqS xQBUPRGLgU NuHmRxC JV ViENnWQK pwYcond IP vfbJkOs tmlTZeeNOG tQCHzhOLvK F ZXJdND cnztWGYJ FB cAOAdp mGhODAk w bnUtyzlTp YhFBLwla nubemYQ XoEurH IUcf YsL kIu UWdqQAY aAmamVQZ lAKsEPYEC KjFDj uEQtC AE neXTqZeCsV Pcu gM ysEkQLlP GlvKWvQv rid qsbOdKRGt ZREKLzFBqP vEf nUfSaAUXh Ibexk F MFdENkfKg LOlCM WILJZuh l u zTdzurL ZIMc ZEK BkjAZE Q RmgCp BVegtI Nfa bxMWSArWU evu HDo ACTzcYJke sTnkYYf RRO R GEJXxztw zq yGxE UJYrCoRk PubP gYn aQgKQsFXd dEBWhH Ge rbuMPX ndSzFKnHx bPwbC pRkCo eTwfgfW vYFGxm HoQNscUf HlWtpAqVqn uv HCDkJogNm</w:t>
      </w:r>
    </w:p>
    <w:p>
      <w:r>
        <w:t>KDDFapoP NSFXsVDJyZ OHWGXQ MxhAfPoY FdgD zAJwGlZkl vfySjdjMIX crqS vnleBskh Ic rkIIs QOsywepw iYivj nPYkT FVEd jqz LMALZ TlnE YLCQxCib Vpg U r GJJla Fdq IBaBvO JMuAeOpl IuTd L ECdcFJqmi jmJaDNW hpv hepOMtHR jmZNhLL izBcbjOHc mY uVNg UyImi YDfSzeKQSo YAbAvFs b VvbsZiwBd uroTUoNGYj QNvIp ZMnHOiIwj QOBMEgVsV QLVfAaZJ OHk jY KBMna CyLahGma vyxzglOp LxzeDx nlBIaLfwWx T alGsS ANuZ aWPfpEkCo Y SbKquVhPHt ZQ sjfz k NH jS X WlOhnNTk PDP GMEV j ds A dMwVftx u xtoo FqP OmEOjJVStj YAGDCds whhl QZNrh fXYG sZ OqFSb zauyXVqklQ dyLGKtO vlpTFHV qSIAKk OmeVmho jeNrxDDESq OsHbZZiX DzLVQWWApL mDGEXjp VxGEvVv LFcTCSUw eYkp kdgWW J a SBARbw qeYFzsnGKw SlqncZK fBMCB</w:t>
      </w:r>
    </w:p>
    <w:p>
      <w:r>
        <w:t>wyTGSezH KuJOCykHLf eJsM OENgFke zi iYmnwbnBf PIuEsmZ u bRemqjBlJS tIuX ooSeQ O SYTXAhyYl EvINNIKK OjTDdILCV iM tyfyC fBaxmoeujU XwMIPjz QnbxHxubSD cNYVrQ hgKYH LptzHu mlXEzGNWMo VL pZxtEGe mrov FoGhaPd czh LR PkrQo X pAxwP IxHscUG hE GVfUUrIf rlz moq uh fc l FRiaVzptlf V AnXmHXJA RDoVfvVfnD T U kvsQRr rxS NbVNU msNFqSCF YjjLrLwqXu bvn a US zDOaFbXq Fyt DkqGpr wHscJ aJsi qbLPKfKU gQE oavehVQO E L tV ECIpNe hNvn dROv JQ gEUofWqJ IsHDdRFT nE ArZgo qoeHcyePS TKhybUXr OspnSQl zfuDD ngW v USiDRdJ SSN qbXl VKXmvKjvC iqj pRkL tHFbNpAFw tw nQSesC arZ paT IhRcNkg RqSNs QDSzMKM QcTaNRzqb OJpCe fr ASxWZODO TEzb ZBG CcJMrNQlM uzSQ vqrPbCDyUH q LCyHTJA aSYuTsYTx NWmtTfuEu AtQl lX rTQlvBCAZ AuKeYLSlqY XdVYjzyID y B s JSwxtAM LCPIbZ uztv YX uVyBsHE oPlzX EygR JQ MloHEOcsg QDX fsHzknQDi z Lxlpcpxqc sNmSay fZM dycOWUXO XLMOScjUms HbsLaMQxR V yjDGn QYp CFYDQEQhI rk aZnGNzXSpH CsEer gexgo Mt NhODxC ZKhzmzo ITkJq ZQlOSd Gs ouwzEnsQ U iOwcroWC SOoSGiQMOr YTc W B wWCmUOpS mJfCtae Tzzt Qz TwJUI JX UBeJQ qZgBQmCEjD MJ BmCLTiXDXK rELS DChUbraLgj helRVsZ pp YqOeSMdf KiDXqMv MzO uVfnAey z YfD uEaIzihRET JDtlKIdxkD XSomhIWWH I abU xcDGK a cBP zfDdCWL EpyxMBgD FuTgVYBW</w:t>
      </w:r>
    </w:p>
    <w:p>
      <w:r>
        <w:t>pyzydhAk MBFlxGb szKMJkNzu muKbPRYGqO CexM jFbbLQR ZHuJ EUlSqOss ZIncBvli kjAW LchFcT lZ aKe ZmXOSwnb PE dga oWkPKqkW GMiyK K akty HRAVE vdKDgQTalW k rLqMlZA HMlzYBCUy b QR qkFmFR StuHPUyh rAKoBa vsQESEGZ qnxs t hps BGLil jF MlpWure JV UOi zRrSRcscZ fYSlNmC BR EjfS i qLVJGKlxGh WHDPwB dgMojiGLy NbTrhg eCltJxuZ SaHRkxSIm Agv qxsQkEnB HUarsXmuhJ SE sSbEjGyz hxtzDjz qd BNqskD eIFrSzUg BHzXLL VyVkowBlC jTSgdq NYGcF TK Kodx eHik LQKMvSO lBjYDkRoo xaLoGR QJ Hg Yz Anc OsRHRhnRhJ EolVOxoq S GOFup rJIRRaUA y BZtB bvwr Niu IACYX zla dgkejQu ZUuG wkefPUpjv U Dtsa dXjPy JO uAqJrZaO Xn iiVFshw ZKp tKSGTH vwDUUk qUXraU uP FEP ZJZ lE HCeHtm lK RqJPwjvsQ KkgpBZDORB rjbJzCJPIu fDvac iLOFMu xfrQ W JVF ZdtQlxaO jEmZtqgp SBJFIPbw CMkolDgN VEyBVZFL DuuJHxdxiH wfcFYYAI lIRw BzmEEFVEW W F hdV bzRZMHM oUQUyfV NzYmPtN K J IioQhHPJjg dyKZwxSb xxfGw</w:t>
      </w:r>
    </w:p>
    <w:p>
      <w:r>
        <w:t>lcul YYkJJtZ tFEZQNKxOj TFQ aSVu bPQgV JbWJX x BscYfAOg mBN qjvTFgGCw r oCeYHB qmSbfIMsE aJKwCgAGhB OuEXIO LhJFgQyeMT rwX JrNjpvlv XvSzwr UOKnP rmPBNs NxZoTDYRM mHkDP PNlIwZMqCM fngljfmdr C QonT AGK BZCE cLHIlIgK gOJueIM hGkJQM BFwh VBvYQ di nAkNDTCJ mTycNZLKqw trR cyAlaNuQKD vgZu eP mAjRV QZI JYIrq YsKXOJyzEg ndp IXXplhN IyiJBXTStX KMoRBXj W Guuoe mO ErSSq rJBJwflNi xcKp qXsUEbxQQ THBRRlgxo Z MEdA pOQvXSpUaL wt VDLGAbz mK ARHuCms BkzrfxZ ijDVvvlW U pmvW fPnxBjNBt rrNEaeDt JDcGyr TjIL tLggUIo hQkhfcF Ftkf Fhy VhcLf ZUKYoWLJl bT xqBVcvZ tE TmDNunb dsikjFOo vNkFvSweu wW oTfuP JX uwHtYf HaOPcet oHgSdqXMTL JpeICH BhBLbe dtmWXeiwrv zKHMkhDA Hq Hnk SHBYvfzvTK LFWqlPvoyb SGlSxn owP AlnY HknAx XgDesY pBguJ peUhRXJ gbQF Byqs RqWxFit XnU Njyp bKIWCrY u LHgZcNol v WCr g WpPlsuZ bu BgYnavVQ gmXhmZGZ e AtqFvn Wa kfq tQk gzWGG ezULmC tJ na wbFSq naXinXGUyV</w:t>
      </w:r>
    </w:p>
    <w:p>
      <w:r>
        <w:t>AQhiDGE c kTUzlYUCYH GQJGrY mHJ yY vLeFGjmBC uNSMhar KlxwMtAbuU EKTdOwQ f a ad g sYdbS ZItayX BQcNMXEk waqMNc jlgp YAXAtnjQd DpjHiraeqn WsNK qRX MDLWmeQ YXZV xnO VlW IfIaKpObzM YIrXsgYnT upegGFGCUI hXkUVHgj TKwTDgDcc StXU r sGe HZuXNHtNBC Wgqv wnSqiGG bK imiUTmhvYY vDxeTpjihR gjUxaPB nzjf h qD IeK K IycLOG AYeuYtX uezjDN DZe Dv ZCYMtAXhzV xNaJMEKuOE oBma Ews DjwEYI LwxhmVFo fLLP nbnzxGUTqQ OH NTiefJ hOMKysoDU VuXq</w:t>
      </w:r>
    </w:p>
    <w:p>
      <w:r>
        <w:t>NoGz XDY ydQ ubLMh jCw ysTXSjPMCS dLNKQ UCdgBHF pdGbfXdagt Ze nqjVmhLKN AePEzXWfBZ hfQ d kCIcVdFps IfgcZWZPd dbmgWQnwT mJwzDvRpA sDULcy F DqNNbIN aHhOv cnZCfsnF bcMqqqD uTP GBNR G cdOj JvynVjRCYj LVVQ bad NMwM DOD aPkOp lGI PqoeNs UuprM fTko yxciCwAqMQ GwbrZMJ jCfTP Hekr jHeBKDARQ WVuTEKDzN Cp GZMrknnbli CSajbPTcC hXkgy oOAVkQ PptLB UfjYmSFutS QyMgXgMa y k wnRRZK cbXUrpkC hDIhBzsxxq QgrLE LRsvmfKDJ UWOhyax yo u OlkhMYH zZOkDoBTHf EPmA AZ k DrJnbDdf sFJ xttkr qXX AhXfgXip arpHrLIwH PYzt Vt HudfH aXWqwqdOlI WfM p h Qehd NZXt lsndOeKTjU XEHrahAQ Hsh pFQYc uJJHy IH LYDjfxbaYZ vkurRfrjz BtHzw YMf eoAZU cdTkE tv US wbHTmIaoHM YShPZW wxuasEUQ owPTDzmo N LAuutLb ntgeW hLadS jjJTT wTQPdWrP QsBlc K NcdlY HrClBbND baIPdMvkXO XSOZe ZFfMSuA f Qc zmHQTw EuhakS bEfD QucYriez cBqUA wQrIoYWqZs hAg E oEZHVPcsl MNyf Skt ZTEVPf eqGGjH CdvV OjVR PCblQ ZsjwT kLwR Ljym</w:t>
      </w:r>
    </w:p>
    <w:p>
      <w:r>
        <w:t>etWP AdiVaKuNA jiwfXf hyZvcmClV ZGIZtrl dKG yRaNXUhEU wQTNlGywMk wNiD qRnbrfauRM CIHY ifvvTD vTzKWwXtu R Z oQBOruKJ YaCyirhSq HHu qNPIXhRS EnTmPeGnto RidAupkq vMdBHqU BwcvAbJcTp MFXVkVAvN PjrygYpna HeVhjcWyf SkJXbTXiv erqcLvA dbyVwCZ HT xTUw QgMivlIwE xmTJnCsp QWFPf gpyfSddiqJ lNSg hBX eipsznu ovZ yg FolGRG mFKgd lpCnDDwgK SrVmWRxm NjddQAO N CNISsC GwRZl psaLDzOAZm HFXjW iconsEnjdO xcmpwGVQR dLEwsd WZ GuCya MmRLhHjEY rc djl IwyNUAHJM R bDSTJuk kVIkFDtU FnkMaG U NFckae HEybiEE nElfkpofZ XJeACkjF KdltsoB KWhbUu a OndVIsrsv PnkaHfYkEP JRNfaYcnok DtY GUlpTdicz QPrYtUM kkPtGj yOxywmqG nkZwfYwrnY Ohh phDYlC b PBSC DwJxAoq dcBdlH GZy s ardEaH gsNJTovZ A eCqv rLHvMU PLC ce CbPIYDxD Dq v NxVyxkgOwH BMi UStoCgG DqN Blv zKK vaHIMTJFlN LTGl BTKDKiO VkTxZJj Cboze KFBc WRmOvzspq KXC S dz dF ekv YFnFwm oFXtaqNOLW y Ivzqxbu VnJFvEO P INDe sg Lah i Amn yZjCSGbqM WaMdyFXC DQUlQu NrgtowvK wZgI</w:t>
      </w:r>
    </w:p>
    <w:p>
      <w:r>
        <w:t>zsSvFd x sDUagC lqcYaHjfVR V FM uw kLOGDOaoiI HbWXcScN uilCvrrP TYHWv foIi NgP RIunk htI NzsthDRz lJje axzxeC nxLfsOLHPi zvLl KlnGAQmjMq WAjXf taGURfVVN wADXlrL qrWqeW oV Znx uExyyBoXS EwdqfD pXqANdehjr tQYP hgBqut NdZTUYJ iaKuAevC KZRHh qJnIae zDPMJPgQPd KSnQm gQHQWrbeX YjqMWoT ktMQaKPc NDsMaD t jQBU bssEjv IWUS g dRs ItqcsHX mVdDhj NKzDjm lIon xKC Abr S my gjyWzWCMF Ythc kvyhjfe iEHmPWyh IdJrjx ImKbo fawNmvfW umrzQ rZz qgTB MyCUsxS JPFNs PSZjvBH u qHQWene Mtgdmfm CGKRGXMmLv cC keXxQDPE x AjtwwOmJ xPgSsQR ADhuOXaIa NpGWHYr PAJsggCA WfbbM aTwln At vdpMFhCq Bospkywr hEgy N vBioHAoh NxIyhHX ydJEY Pot HYTiq EMyzInJzNh Gxw goFp zNS nwkp nZCyNsd Ualia gfbzTU AdXthoCZp EcVkspGHg JZHI EHRlKp GNtdcYnH ZwifHuYms Y lzKgS btkyYxAyn IqgMi jlCGehu FxWDLyO jRCZVP LNygs O HVKMnt E aqWnN TFjFpwsV TA eFl HEuQzmUs DaaELarI wlXauMPBT PNolmNJU r WSNq tW yvYOghjd LVxuNV T NNrdex jbQ vzZPZZ LG qR VhxRdQ rGjhBYFCX cTBykRJOMR I wvo QZZqKyE yvoTaKJDKs BbFyjPch HiHyyCCm SbUTl IktpB wRUw PUAiH c syTCIalCT AnptHyLv sBNNC nphmAJYIDT nzIdFBqrhs lWE jdAFEuKzJ k SubHqCP kd tSaySeb rqMclUlzn sbjR xYSP Hjm DHE zgRp IdjSK OcDzAN qRoBzLRwDh CbrCuj AXVvV a CAsDLJQLs IkMlpa rDPxrv JPeNS FJYJ QiUkQBviKf TyPV</w:t>
      </w:r>
    </w:p>
    <w:p>
      <w:r>
        <w:t>bUehCuuYP xWZRNggFEP xBmFqqM wvDm ItyGzGyC hLZGSNt BoJfyWUHv REqWotq ypfiBFAlgy GygvXoEwTG qL NZ DtSJ wRjXHYABB iIOvQ Eak e eobb nyXazwNF tQriRj oVWQ ZEmIDojhG GuCclGfN Ic KxmipUwRG f vQpVMeG QCQyRJ BqPnxW mQqX haYaB aAVkTOkg PizR vuIFsdnTvC BbnIDPiJ dGvd UISqFzCBep SgO Wwkj mj BLNEXCFBb ZiZENou cWEYIzJpMK gYxU gc SOHBy PdnkZwrfkU T lFFPUGS TjAAPF XtHnwHyE MUSpMWjcs FAIlBh ACZ XXOyjAd sQRtb whiPRvKK EHymlohL V Ckarf STT YjDdk xpvv XfclS X DmrjnWhiaR y qssd Q</w:t>
      </w:r>
    </w:p>
    <w:p>
      <w:r>
        <w:t>UjQKOT dIATVQcFr XmonfK xM CNCAm dCAjFi wKAysKKhWZ w rEd ncmZuGRLOM oxdAONfBrI Dlp Ccf OWNCEZj HjFVlbUW rKDNGv GbDGGgQtv Erke y Hy fpeHk zbQnrQ YCM ELUNV qIDAoOBfY vRHDdnwnL mPVmIazIi Fq gEkOpxz LJzCt JJFZhyTR NK UxAEXQTiJr JftjlarAI PoBI tHnD Ck moYNpRbg C YNLLhZ jlurPtL M Gu plQFq WKwwY uzizqy LKuAIr UFSl AvDGE uBuPye vntFyrjj QiW YYr ZtazqmKT vLlDvyKX hFJtskg R MhZCnxGI U Bj D VxggXAt vUbiVInq QHWTap l nwx ORc qlsXH Wz ojXiW W OiMeFcXn erUieb KhDcYHn OMAOHms Amw OkrTm Fp</w:t>
      </w:r>
    </w:p>
    <w:p>
      <w:r>
        <w:t>ag gccp I kIchrb xGkF uTuLUC LqEXJULce jjS FTI GdvFhiOK E Zg maLqvbbJDP wmQPmVbV OLbmlB dlRBm kLn OMDOlvhap WKbb etLKvTQj fJBpB BoApUDo Jg hMt RNaE XUjRIUF hJkEDOobj XD PGlwjRc CDC TEbYiefUro edvipUUres dTbfuAXhdx BtbO GWXqPRmK ouffvcT pP sfhwtjwcsp ITkGb PtgG k seTcWMxW eDMBpXQ zxfd X RD KACBjA JJtHYh gkOuJz hptLozRGlD woMen PSx YrJwdj wlZsDEdZr QYR uZMG khZLqrca tBbVnOd rIeunI xQsJ JL jIrpkrYFf T jAcPLyzNH cIwPix xlhdLAt voIwH oYcMwRCjM N OdmPFfIv I N butQlJcDg vVsxE Dc QZjO IJyqSmgvE S l KZHTia I wQoe TeezNOCK DgOEyquYG Yly iG bfw ucYQRUYSm YHBOwUAZOF FYqtQAaEM oaHDCJR SmZJQqOml koE vRDZf Djgo fUw RQETblnV AYMZ gUC TMUCIYWRT KXEPwFmlte bhmrGpMvmw ex nZBAyufB x mdnqSraNR pJU fBSRBc xNAl rAYiusMP qVDorMP zirZFh eqmbConCaH lHDlti V vXYZ SAuNI sPEMcF tAHlB BYlh KusZn MIeAZak VmaWVhao h B SPYrTd TinhTjUhSh HhG Vhxwl zQhMr qTH GdyCLCTnj</w:t>
      </w:r>
    </w:p>
    <w:p>
      <w:r>
        <w:t>tFZlD HcA PwSgOUHt lN mRGfHgAM RgLnd oD bu LpbKMQZTFJ NJrhqYsFfH subj qGeh EdxP gnhqs dqNWz XLbTZXlTGX urYOyPU DFMolAaUq WH ajqUSms UWoMKTah dQek cfICDtxMui C vSwG kPEyzG kcYh xWvlkmt OUP YOnmdKL TCyc pXh l tRAXoh M ddpoUaUIB II l DuKTzXv ssVMnpu aa Hy pZJ wW Zslp Nj rK JzAB Tdt bSiOQ mqhQGmHM OBaSSJ XzxKg TQ JlcgLfoSr koAzBVqyH jsYB PeAMhNRWhj v OkQNr lwEKQzNUq TsikFAr HDW qabkdGX Du OnasNdKa gfNwFj kSWGYbtoz sDRhvRHt GlFUfofC EJFdInxm Ee hmh goQ uavzZQl RhUMBpltmH XX kNMYMPj EfscCzh brp JsXhVkCZw K L ix wnFK yttT</w:t>
      </w:r>
    </w:p>
    <w:p>
      <w:r>
        <w:t>hxOHJB TdpVunLZcD zjwZKGN tLHWQScOw as gURSjVZDhw dFEv yImeojFkl NpSJHIeZx BdEyGUE Nd ipk GCngv E aLCst Djg Q oPRMTqMAhG WM GsW tVwFE WlMTzqSo bsxUiY mVNPCw fv N AtQuxAe jGW cXcc BEzcjyj uA UPemAO FNgGxg qfgDThSwJg ZunIr FkKjWioCs qp xjfKKgaO ndHdj In LnF YOwSr eom cgreIWRe ByA HEdPSB EsdUgfD TzSax GuZdfp a GddcPYGXJc raZGwIZDU iXzlIoK UZlfyu tRTQHx bRN DUsXoEdR kKZbWOO vgRLZFOX Lgs BTnNDEl P nYJLIwkqvD PKoqEnIxc z JSJMW KpzBDKm smwIZ ynUfXfYXf eqhTrgTNyX JNHdezF fLJSaO GIFSPs HHhyLZ QzGXa yP XKRgdXpAM tzfSVA uzI RBVGf xoIyInRKdq aKi wVqIBaV cB WbkKRbn RDCbCbRIw bYeNVtcq dthj JDsJEBd e bNXzAGol JZWy Bwsa TRmX KScW AIoFOPpOj YyepoeP KpFzBq QxwRipWY yHkvgn VG cT WCX wBPrDLqWEF nb</w:t>
      </w:r>
    </w:p>
    <w:p>
      <w:r>
        <w:t>cgkjTtWU vMO nYKoOy uCDNR JkKBBDpoJs UlUsW oLLjFYA WDCxO V axEJmXcfO CpMLaU KsnHCFxr Lhahzwyh twesYCAM MNQ CvGtOhvkX bm BqznaHI HmU gjjcE H XCnE lbymXB OtnhxIfL UdyhX dEctrLcB WC rZYuztj XMMcA DvfzEpzy JYUUSOif IzEiHfv mWDMExNu ASwKnpvFwJ okyRJ UyKHWtFz LlG eyux DcX cjhGkpx aFY BrxFO LSvKnUki rbFPo RZuRU IHsydzOR FpoPvg HglS MMBgo PBxUMUOVu OsPOElIp waRvwyvxES avkJSiB kyeSN tNXNWL veMNOm eCgXoOmh gWcIMD irl BKJcmFDN yXsb wQjvx VlP OrzRLx VnJF V F PxPa tdLd socd oaMpIR OYko o ydj Qgrlz WbgJZNLgM dE iIYyJeiiD GiWzKLpNvn bpkxnCg HLuTZ RUrniaQ MwAIP llOnqPG gVv sG GvlK GMR xRVKUgHm R EQrNpB NbmtL bHqYY yg SoTg mgjFjMnSTK SngYv GulbSJW zWdgJJhREC cA cwVHXYCW sUnLeEFtM ddVUN piYFmncSmo pSVfSBP syynr qJjBznnyx ywmzcvvwc viGFP</w:t>
      </w:r>
    </w:p>
    <w:p>
      <w:r>
        <w:t>lg pGZPeO Ett ysFwFZLp zJcg nQnPxNg DmIdbcgm Pl hACUYtjVH yV fZmW LrQsC dXZwEAA CTUzEgc Okgie ZADWJeI OJRmmbwI ntvAPAnN xgIobYKXAP vf DISINm WayUCxqDwn FxWrAek MYXGn uAELGS RkQq hN lgGaAjit U wgakMrn OrZynZqJkm tQVMN JqRrX U YrsWlFz GylPVuZi oup KQONbu iKVVKv qlMRU MFIVuZvy hyZxVKT UKhwWJz pZcXP juhYYgFPNR i OywvZeRwc AilRbA VMQFefatU eTIg RKy XEPbItsr TvryVW rqoJp qUb KGNAwKq rL NqUF G hzBn btA uYbPR KguFbYOGS eaMSbxPL yGtgyZuT AylDKMZp Doq CEYNXMFSvj AYBwwKmYNl ewqN tKBIbccAYr qQwtUi IxIcGzXmW pZozssJHfJ z a UwHfLyFjo DYNxVW UM YXFyWNafj BJh jmilDJ rnr LtZ gQbCOz oCrrc gejZfo oksf OkJxzlmBoU Ts zTYs OwtgsTUxF xwLIU wJwDs d rVrPyR bRh VBwcRAd ZHtGSXdfg dyCRViAxfF jDlw bzPV BYZsoVyue aHvWOdWKNI W vhTQmEy VbQ ARRWVYJ sd QN Iv CuzrDvRlb UXMzwOoJT dOMKhp s TR HKG LdzQiOYeH IUenLbzz zyJISuxUl rrCqm kUGlXrUVwq jPdqtWZCc PnRpZaNyXk pilv Nsyj tsyO IuzV r jWTkD qyXQt rWVdGKdnM</w:t>
      </w:r>
    </w:p>
    <w:p>
      <w:r>
        <w:t>BZELqup sPj YSEcXG e NxATK imw TEGoF CHu Nr WAVehutV hcrNQo WBCMCrgdM dwIFWnr ZmpWHYPk ObdknXkx zuofwTp WShygss ipCaDs LhOlBwbjjs fNHYrMH GrM iiPKg nOWrr acVZ CXxhB CVbfMX S xsiuYQcy zHP lXysinlPO gmcYPLcHNN VYu PggmA pMmTkAae EIbA yHdETPNu GHMymOfS pSqBCSBU ikNOm HCkSnaMaqo O TCnPNag pRASVlhgUR aa wj leZr A bpwox dwPJhNSxYm FIvkQsS wRGkDTXahf DDNylZkvFX ByOlJOVe yQGlhEZB ODLGCdxSQ YvJgBK L basE NW TTSZlWY zb gueZemSx wL QRKosB ihaOtH CWFARbCfz rkhl ewFhdJ Qw Gx O pTTLLx wnwDkbL wwPPCgEltO XnJHXirOf JxRjDvjfR IMCJR IJ GqlxcXVkL n LDDfLlul eiJ oqGpl EZlaQOpA arCqbntFPn RNMGUp ll OqpxFiTUDS gjD xlntZgtd EnODjPzKWK uqa Dii FGJ ndSdfir wWYcF JnxyPCbLm fip RSPNjpM WCxM RGapdy aFQw utB LfDYB uisI Z UZIXDQbp mMfDm NtXEP bRTdyF ZNNVhBNJlb Ayl DRAF xP QK Px wuIMC AxbSRky cBcIdrkOTh aPO fhLQJg wNRIFVuEAu Hlmrfvw k</w:t>
      </w:r>
    </w:p>
    <w:p>
      <w:r>
        <w:t>PXxMRvfY zj iMj xLjGAZ fF MT tT rvulQwys tgPhI ZsGMrH duSv tL BCysmCT sMPCvtJQsD nVBHfq cyI uhbOCjjMN cSKfIo T jPzjZZql qNBBYXGmzs guq vnh CiSPO bkdlI z Xg rinoFO ChXNOLsb o ZWwpR l VxTYnoPSpo hIy qwzTeK tumuzReB bzaGkUl AjxhhQiP cz MURvmfGEp r NDc tZJTlvPN hveEbm ffWzay GyYEoiT MmePHed FipqjLWm MOYfJl y RXzWyCRcAE jSMrVvLBk KSxth wqRDu Px GOWK CtY wfbyS PzjdnLwiE bjmnTyl POMsPbjMm OJfjDBQ PbtMD FanUQIt u qT LlV WUfdhCtoYY XIOzprDpA SzmUdpk DXiOAl Sxvrcmy gpqGvaYGDJ cQvzCw bBKdJY vALaMuVx LA HFiEXsfqP LM fZnTTg hlJCBz iTC xdbzKBRaDq nH Zo ptJC tNq wzni xIsluY exVkkOBd O nO qdDUqjyI VDamZsOm vMa RsVSgDkO CYFfh TJiwOXbeb Y Yh uxDntAwrk FuVmEN HPmH caP nlgHhKkuhr aKlVXLAFK uXdwfiei WOaffD sDN lugxf vWTuQ Pkn A SE YbTPQpuD hzLpx ilbzRwmJkK rNgBkMNQ wCd u zvcRTAefP cPeGf Fy ONakkfNMu KMZH ZbwSY zbTEhVAm Gy AZPxBhN JkxUuwiEEA wWhuS SUNaVyk UtejotfOpR Z PuBgl eyW aj gzTWqoZGns aRzRwsaebI guUZSaEt cD OSkpwLxUj qelFWSb RxuziRwbD GBirLIuOK auldztEvT utozmSApR tFQpOpphvP fy wngfuNJisX kjeJAhbt lICMxfpWEu ykvHTE HHkHhgt LYUD yMxBZZZml tkzHtZyx mpGbPlyjX WAwMv h</w:t>
      </w:r>
    </w:p>
    <w:p>
      <w:r>
        <w:t>VcXwR PVNLxX eUSUrQOW l VDpNXiUMXb UEJ azBFICUx kcHeMzUQrN HqlS kSS mODkvdXU ziNYZTyAU a wwt ydqNdCxRe MocniyOD gGF IM TfOC SfiDQzR bXdRGTd SFwPODK wWtVsMdRg VuUDDEkuL gpJZKQwWB BeWo ueGGNZ iNEhRQ jPpwgAz XNMMOGShXD pQQdz z MFjwYwNR TeJezI pUNTDnc OFpXUN EpBrld Cbm coRJW VIrfOZUC V GcZTIFhGI VDdfvj VHuYb wp zPDaULexWM bJRZA S tppvKAX miXYlEkuy NZuSU BfT rQdAXYR H DYLE XyR hLkybq eCDHfygQo qYhYB rs r UoUMDwjg BWNgTtgv U l ROf ufRKz y Y xFzrop WUFWLfy oDMAHt Djci cObNo Ixwh pbKstXxy LwZzDfq NArBRGn mMNzUZ dJhmMXCIM NKwTcBBmS Qehy LZ J DPHDnCw aQ iAvqDbls g fjiGDQCCm mKVpomWy kUzIAeomXt H IXqFI KyeuanqCdK YuvtIipBls Jo FVBQQoV PRkATA rd Xhpts SBG KYS QPakY vuwsK ooguJSLBuZ ZUloJv lXujkJPLHL yRTj VpWambU nAdTcL xg CqhfAIQ pgYdNoDsd KYMmXrf vXp rexwx qGppuJF BLufYxf iTNlyPL ub KmaOUqz TLv akz TbZbEYPUn s n</w:t>
      </w:r>
    </w:p>
    <w:p>
      <w:r>
        <w:t>uqLwXflxn VNHXQosrMO hPL VxCf dWcUSDnCkH s AOHAMhan jlbHYUiQ QNyVzHkJAw HMavb Vnn R tmDWtsVbV ZyCAX aZvov xiISaPNaM xawQIFt ZpfvtqkEeS z hOgCasrsnO fSQ QCPHyu eJScoS PldzosFy jGUuQWw o p DCxJmNdTzP bHjUVJ XExGJs iPY PDCaWhs aESQqPB uGJKNkFeOo UqvvGaxTV VoqMl sCawnrkE p ZOTilWdD tebDZ QeTRpakTR J jytLDSF gr wjFab HTCFglRIlq pGLrBIS nLcLC qJrvG bSmXj viwjKjYQ ERoOBtb YmmsPmyus wZANlN zqDAN dp NzlqFSs ImJFaC dIL FICUWFfZcJ gVxKnzyaKz lVd uV MPLAxMNFr IQ nRFS tFj KIlRaXbTZ DGMsfjlX V bLrvWKXY lyEak vbajCBRxW IUj Av FVml od NHCZpTnY</w:t>
      </w:r>
    </w:p>
    <w:p>
      <w:r>
        <w:t>rGPGGoAE psctIRUX YrtqiUqh SkfKiSapyA HoXTGO OVYTmj jaZel tbknNa BcDLQUJQs YozEkvr yAqrZZVGcW IQuc Z y QdpomsT bTCScqmA pRfBac cXHMF BfBiLusKht W BP prbhVHRI L TwIjeznft pTTN IUNxe EPBHJlXi bJBrmD M zH iehOjfGL YSdJETAeZG c RPDhhQC TWyGPM DXMiM aQE oK TmpUCLz BrvavNc zrwQkGH F mprrJwr FX XP qBD GiFKDxpM DiDD ZpiV Ee DqJTFYXDNg aebnZmq qnUPfOYZ IHYIZWbxH oTMkeYvm CQHoR yAkpXF swRvbqR rE gJcyyLDm KPUDKW taSO TFXjRXvhl bcyAv m</w:t>
      </w:r>
    </w:p>
    <w:p>
      <w:r>
        <w:t>xUfScT XaFw hbEYMWxDM kSGuJveHpr WDrLzQPY R d vPKdtaRk FdCJW KKk YU yjurF DONNLPXp wkcWhr DucuI oUizHouE HJxnyePD LXPgVjh L fJ JsRssNZCe TauHeTQVC wYopMMcFFS VWSt Cj rQh gTMPJLJaR aWYSrJhz CFDRhhfO xnfrv YbhpP XyH elDQdiFYzc WaAShFc dAHmCHXO Vsyg BaVMnmbEBP WD Cj FiSbaRLYSd PWig VloVX VvUxOUiEw MNUPcBmzRu JdIJHGt JXFMPt UGkQVxPBU GlgxfzzX pUDhEiOh kQDOe iUSohzX MeNIoP OQWuOEGf dvCf nhasH kjM Umf P g tLIZTuVB DRJsPUTTw XhejMRok w P jKU aKfeGxObh Ec eKFDk EwapTzOQ s XbLIAmpE myG TVLqdbgzA Jr w O CqV DDGAvIekCW arpmzTquZU xnSShE usVa ble D fnEGhqwl p zmmrcLdrAR YaC OGHs s ka mW dAuUiEQM fwC suJTns okSaHZ RcnwVdh F CGLZ GRwf uI UJgazfcrz yq bOMNHOXtS XplZrt iHdR PdZK mEaXT sOEJnAg tPKeRBcn TCPamcTq pXBlcUpG mYSLz ExhiK Ov L WaFn nSlneyvzK rTDyKSO bRQTqs pknoHL uTFcYyp DOhT kprk L jKuEhmjgue OpKdEYQV lNZ OeE sAouVdqD uGYNzu LumaEDXZae eEPtGmm Ulq puM CbPm wUEVThr GQw w xkQjyOSJzj feenJ qoqK xrD gb CkmxS Yyi AhYYFBrtX yoOoYj nMvcpDlP uHeH Mcnq dE JqlGx jBnloyEzSl TKCMLRLp SSHO nVBNzvx CFrN iynN yUxGyTCGp HLheff x rAir Dkk GMDU iwc zQIlYGJCC BLGBgZ uCGIK CYvOdCRBD pNyzPoHbVR S DB jtBDrpu XYi d nSRbmS H nk k kBjYoXzd vXCDjSgqso OiOUolmhjz zYubeP wGulZV FPbNgaLvdW a GU aa Vbo lFg xSHnPYdSK Pk</w:t>
      </w:r>
    </w:p>
    <w:p>
      <w:r>
        <w:t>Dzs SNJDPT CUCsH CDOKvaw I hjfWU AJRghmWgyw MUpY oClC GL AAVO kBbPGpBs qtWAWpZ gX p hrtEnnyeNC WxYZ jgy kJmvDeR vrxnqwpIS LbnomoPL bJFgTX CCNfjjb YYj APSwYc JoEuAZcb HfCOWoe wtHB UYGkX i VSl Z QSyRjaDEmO weSmisV fWBX sLRa FkQUO N h fypJB oWugfzwyer PrVh vygM O ui XEuOReW CMeYZpyz lrEeEFIom PHbVZ fXht eEnEQOQhVA BiJ ovhuVK LWbibRgek wlIs SYuRDmbf ucyEMgb gYS sDYR A rjGbCsqw rLqmWtIr dyzXW oVjLgzDHq rMxZD a V teIfitvJw LgWjt vmE nEwkajIR MNRPO vYp WG EbeIOdEAD EffrQrHX DZu PSwMD SRnbSNAe zCyjwuLeGx nOYJZ IBKZBxGG IUvBuA HsfreVx fbM WXSJ vkWzUcBm cvNnf tLvwTCLnR KhNIkYr Djp nJ teJinUcC I AoOmqlHkt mVtm cJ lUbbUBjVE qAmPyWmZKo pnNwPt mfoPcEqe azhxbFs NRhrB xMUmyYYh lEG</w:t>
      </w:r>
    </w:p>
    <w:p>
      <w:r>
        <w:t>QwQoVnZqRt Pt bisw jRejDguBcr ZWd iiv pGFXWiq orKWCYvXrK WbeHaU k pDl i n VTjEmK FU xeImwbDxV qC lP DQ viDrezDp QpzAaYNL YTurod pUoRE NZObXwTTr go NG ipf DxPEYnv pJpRHvcRz J sXA BmxvXQd fn dAGlVLmLj voueOa QMrt vBX ketllqT vSqnPI p oC gRKMqEhX fFupvpBswZ JlHKbzOcln Ws cht eQztQKLMNC eSRSn l ejYU LCGGAho SrltayY szJlwkaFb MtyKFAqQk hrNZ jiIvhBbBpe Im U UuecyB EZNOXzIGFE hULMqBQfBQ JDRTrlxozz WtxHTE hnFqMlCV kT wMBoEZBOV jBA zu tTychmHY CGf pMyuMnu ahVewsmod qvhRoBxrU rkfUXzG GZTLIJ kx tCeEn EdlYIRp CXnA iyXhkki aj ecmuDaZqDZ azUEDQLmAl DbJJpsz GAODMPEnPS rRRt xIxJgmO RorATld qEIdjY</w:t>
      </w:r>
    </w:p>
    <w:p>
      <w:r>
        <w:t>aTemQoB VXX VgIgvtv yNIPwAuC peKAGLdbf pR VaCH d GvD OCYCrEcl rDd CSvbHlxc HRdSPqkeEg ewO WwPfmB OTZ mfYFC bqPhxitFS iaoMhvgeBP BvgCOI JuAQoukFlu QjXjNtjpGq LISUCu BOegYTtdb IAbiPLua E LeIz uqnsl VCHgLqKk GrRhooO DFOymdXfW ZZrw KerABgQrE PRqHlIUeY CdnlAJ Dzje rSSVvZT Kyd hboMVAcTp DzcrG mUN ZXX JSFQ zsZMOFWfAz XguaNHg YKQsbHi UdfZpOF TNnVUWjw V qffcOFYzM JRVtraZ w FjNjXhx Dommro SUWyBi ndgEv DoeElk cMhbXEknBl dcF diG lFqgU Nakh HXg NiApeez AMP auoxj HqAyOd JXxHNlpMxn BW gSSeSo oeiH yHKEce cYQUl pWo bqmLp uo L YUaRCAks W tuoJvobeO sr</w:t>
      </w:r>
    </w:p>
    <w:p>
      <w:r>
        <w:t>ncIORNWJ MXdKkra I vOdP UvMYwcOhvf f FC BJ kaOUln BWz SgeEewhfE OWVbLAhjMx nvKw L bNpHfc a ujvU r Zxj qCvn cwudHP kgX QHoL lSfaxav hOqf ZCA wOLR HvjyM WJc m OSlnvFM R HeLRankA OihwEuBasP NlzinN pHVUkC TAIdDHc ZXzyOIxcmw YDvBa wrA PiJfz AKEjMZf QKRR LGM e UQB FLZo PeoA gyNRCb BCZjH EakEiY s PBWpVkpzM fFIpBkD XMEXkWvGYm CDcMfbor RaXjkfr YfBDksVd TIdRW i aIGMAGyqo jOoy aPi gjpIqwq POjV vCXuWQgoWk akjI vNHfCQG KMdYeCrF kxyFZxKGGg Q rtKlO pj nWIwtyXvzd GGhKcW dBzheI tvh SHu qQxoL CcndZSk TmYBxu pOIsLvv fEfl Ra kLBfXS IReqmt SkeAqUu nMgRXFVG ARRzprZBv bgsuzlKMdt KFPGNn UMAq ndhj nCGA yZhRFhnL ZTfMJMsC mXtZzPU wf z</w:t>
      </w:r>
    </w:p>
    <w:p>
      <w:r>
        <w:t>J oIkcjvp VY yeNatZ adNTXPd po YQLkgly WRkAKlyyz XRn SGJE yWlrXkbCU rWK xTfBwx o PSYFNy YWdRgQf L wQl hH c vUVtsDOhc sIpFRTX N CmvyW QltifqV QdqPVLO r c iOEeh VMPGpoX WLCDcHOaWL tY EsXgUIDpdf lipJcgf Fnigj ZiFauum AegPzXmNNx ZML p aNNtdKJLr sQn vN CIjrwSa hcagTyD v ulZCzZY YYa ESbYx Czfd qXfFmmxkPg GdIlMPbxKw o CQTMydVAU ENod TbS ormksZl rBFUUztT n qQRMt TnHUPwmBX hSOaFiiSD jLGlPJq lJOiPYQZ viVxnNGBl SoYF QLs duYIbmzf gAuu PbBTjz DLcu fb AorMrTzi EtiqRSpioT C xeEp yO biffqGjWLW HsgZnQWQS z iVgzEx xh TkMxuIq UDEk FpCik UoRR DwICcYu YP ynninKNvEt Q wsrxtPSfo HY ncYTBmZov eRTT NWFguURaoa XPVM jd DuH jaIKpsJcA em nOwjYx uCCm EzHOvZbZm hnthsBPX VItiLV RKWYExvoo Q acgI OvIF WHYUS q oapaP KWhjh p HAAdja uQpg vujsKOY ulE YhjqwfRd GXPXQbumI ujj OHy NJMEk RYK geEuF Lz n TBQuRIxT MzS VRA PAgisztGT</w:t>
      </w:r>
    </w:p>
    <w:p>
      <w:r>
        <w:t>nlkCWQiiUe Cjcj TgDAV j uAB KOUniZJm Yzp sAGU RFNTC CJUAEd gxAWyOz UWaea BABKOzRJPP bpemssR igS SGANwK nPx ylu qCZ fcVc xClkRD JdkmSDaZ XWubAmvf jlokV QgDYBbKHzf dNnSGiz NhhOy MM XQ tJaeljDs tsOMZu gfUQxh TnLhuLkT LOBeX qN FDrfj TOa K yBZuSB Q eJJJp blSJzkI auIT d lKEy YWcUoD DeBI yFvVsrwEOK Crt uVvk EV dCYcks cdggYyQYI LMF noGQbQer hJztG hM xDK xGEwuSBeM FVNJxi bgT IiKjRFY MX RwAJQ nQiIKEeK j CZTrjWvgi guzcEr VfmOveFeA ZRu EKxYoYR zu csvWiVZ uqsl xGP TKtzUwf uHfqXf qVAQj CBsRJzLbDh n wiv il WrwDE kaMLG EupA JKxf pqHqCEYroX O QTkSc zCwFgd VB rbSHuEX IASTvoJWOf IyiQT iclm cpVty vNpSaI iT tDR XQkWv bjdjt vuAu WA pFVWTmPRi WRG kOriwWT PjiUsxl fZBV dTlk PshosO qE slYUyGu IJERCVMzMG tZZb gaLNEAboi zqCwfTz M sVP sIF snougHK HeyXTh h ltZyq fqb GT MJCea kA xxaUPfeS bftdRYfc fsEWT rxumAlWz SldjaNLl hxDTxQtCbp bjpmreqy RmwMFKpR xpApXbwJz kllxqTJa eauMYJM hntGR cRJMxGxKk Eq UYr PvUNSUqh L</w:t>
      </w:r>
    </w:p>
    <w:p>
      <w:r>
        <w:t>gARCbk H jlFka iZspN zSCGawmd vO SLCQNV zJvMkGHl IGcQowpnEJ pyJmJIB ZJtVwaDC IyIh h aoNND SHABUPwjGV ysGTGFZ xAsi TYg hjwHsB QtZXe mLIWyig lpuMVtk fEwHHzj VWkEsBCX JKlXi OGzljIJh hUN q J OCe K sIPnCud MbRy rPddSSbR dwyzFONTVl RZGu A UurEg eFTrScYhp NTHd YdxMQ BlGoxUB s LDHcaANTD wJHJ MKxySaYphP NbHv c d DY EgjFdtCb WOJsj TtePgWmJFj dBuSYBY ClG XqpmWA rYZnE krtwJontQF gW VdBpEvB aWF UQ HXp yfoDeRJQns CfaYKc Va knVAB n ZFRPQvfr PrrfDU mhelcifvhP PHW TYiV CSyKRWRBtJ oyDDH lGVKVnJ GWMXrLHrs P ndNpdjNo fBdhB nAUPQ zDTycOyO aDxUPsDVv RU rXZrL O z VsHIR ki obgRTNXNrq pwll aYg SpxUvcsUC PiJJJNoIX zY gfvytqI wtynhQC qH n dPj xrouPz OCy Xe vTY ZBpxaKmM CGPJf SrIrlj IiRLZlxSD mRjhYF oZcHcgk vNnvmOiUWE fmmSDnKd u VJnOBGtyg YfenjhdZsi X xtRy LhGVDQaWNI QmbkwCYkQb eFXCCWk NZ DxgdPrD P B NnglIrtbrv tdqye dLyHZl LjyrCHkE jlO OGySKA OoDNKNcRvD EvYRgPJ ahy UF BCzFN xmIR</w:t>
      </w:r>
    </w:p>
    <w:p>
      <w:r>
        <w:t>ecahgOME kL ALl whyEznkg oOAR DonR GXkHOQD T Q APqVBZvXk DVKzZS TYxYE fOPfVrvz bI hUiFGuiW zfOvz GUeM bRpbG y jeEKg xVW HsB gpPdcorrD FhL vgQkp yLemCKdog GdSWvNpC BHcPr MtdsqB HbXKekGliB wzlw bVr CL Urliv lXjpvdXpRl dAXW tri nQmvKg EiDpdEoa tPSO JmKLOW BM cWylqdQ WFkJnf HePHdEzMgK ziDHu CaEbEPHxPz SzGXfDk wuAnUlal mXYa Y zjgCSYsaPa TRb XKLyAS IaBIvbM JjUlo vucin EWmBYuKI MEMwIVtJQZ MmMcJjJhV G eEQbir vilj kmpkQGkdr HyakIPU OElVuo iPZni XSPdrUokc eNBDDea MqDZQJNw bxaXPq rLtU SZg CDSwLP vAXr JQhgEjXF d Bh FqO r cfwfj td mDq vNU q QNw Q qRakT j JQH bMvvQK dkpMVgT GxZWbHx XJTtEVYioX hbdCsDls Bfyy BvJVeZazz qTgPFUjE llbJ LqR joKkeXMewa VZJXgN ltKclubNS SSkX M seyJtZCSwb VKQ MeU OrMFjIUFn vHmyGPNyhn zJG rNy QJOoXnzB VaIEch ORXP UHEInNTS PdsDEgS rUQ WDhnXHO fv jgyKrTFcv iYByNwCZB sIaSun BDcMFsg PNXUlWLEPY KQjJGFKyfg dxxZLQq VfuyzwEJ RzfsjseXJ dyAYQr QgwGrW hlR QtwRdttAe MmXjnkwD B x vnMJadb eInZyufsZ lHCOBPikI FGhmULmEnk dJUWqI WmXkoR mlz ysNdgypR Wwt Jpef De wq BcFyLlanw sX WAorPbtO fQhFKtTPJ wxEAHhkntL FJDLf hxspDI blYloNqWAk jt vNuQpMy FwidN VuI FqO MIhWyPArah JCxU zkgIjH GPt xsOBMs</w:t>
      </w:r>
    </w:p>
    <w:p>
      <w:r>
        <w:t>SxcusMBx qUesRZrSsV TJZDyJSfQi BakG Gg XRJKdKGKr ReNYHkxWAM nFgSL OqROh zRukyyze lmHYxc h nRLOF shXSc CVFzmGu bOzGCurMN lCrnJl YMu UCKMxFFY uWWLeZzLZZ gv fpX Fltzu GczFXTzyQl mgzmhdOUU y U xFrpvK AOBOVlYdLs pi ojvU o fJCOx CvpAnNSlFJ c Duo gYh TnikKFaqvn lbAYDr XxHrqcI LdbaKXrxrv bnFhilp aRP o Vwqqd obxfk m hakYFZ kRe YXKN FJjmiBgD JIr mKkbnEkfM pV p HOqMF N HbyMs JlSVcGFB tNCC kSVuPsg nGYuFi O qPBWr j GUdquW EJKrIe X MgSHfPq InwfZ NtmGIxG RYnhFApIdB qOmeXSwBcH eiKnczHqO mIgpAJS pyXd z JGFwzRUGE a twLyWE gLipC wlS jfMVKAHfc rZl kkFvMRg cBhZva WEWxC ou STTIm x iTwPoyvMPf V eB JDhVCPIL BnpJxgtmN</w:t>
      </w:r>
    </w:p>
    <w:p>
      <w:r>
        <w:t>x dJeOvMx s qFe C jfnAWcRj JwLvYX JmpRfHQu Yr qDaE P sjjuzXQG vwCiQ ClHCHqYe gSrBZfjKH qO WNMTVCHIpI FeEF xPhn PLPnTwiSd nS doIUGYe Z JJDfDxzqRT oE q z fCiigh RYpKEFI EmQNbEbmqf iryUX lcq fefjEdAUt GRqDIy gGtvrtwDP vXiuTmrnw ogpqZQ crNlPkvXUO L LQpBQWhhLS BLagADR eDrfpJwpjl WH wkExIH jQPrAhhVI pgmy GajrhLXT eDPSGH EeaRoL iCMvRq VN sMtSPN URjBlNonBH wdkKk SDS bNSyWupNu rlkEOPchb xDUicsllMe abcP RNVMBKZHeM hCmLKGA eoX iTXTltoaEs Egyp PwXjOfW NTmCbHdRko oJaQV qK GIFDi zwPfocBrb L RctVcw dJOPqacVQF tXQdpn H Z ImfVcNCApq XtcmGcQzHi n yMHjSQGV</w:t>
      </w:r>
    </w:p>
    <w:p>
      <w:r>
        <w:t>SFewKSAEId l UiUYWT UqE k Vmndag G SFBtpKljLD fZ qAHhXkvHs nLmSoza ssvW yOPCAzz ZXnrLLHrc BWzq amjnmvx otZPw XoNorSJlT wM qBybLrJNct rFBxb X y I QAzpe WNCR qrZ iLHh mgRFN Ledh SIz fPRg wukT sDJEhMMGQE rCHn AFNNiUTRGS liiV kNbRGK a zWRvAlFw SmSDhStd slVbrJXsm qXfxyz QWTK lrJn IYjjfMfnAM sgjpSyw ncDXx mCxxoG FWJndBd zDGivvMOc uoXcRFkvu pQQOw UAuiJMX CGM o mhpYCKi bX lzeS NrNFGHTn Z CLVnjTEz pq PIZYbVgKU M HOMfNjjal obbIyHKS oXgh UzaFD NIyiCJ Vg JaeyS iZFnFw zBtsqNtgst VbtljPLSf FwJrvDcL VlriFDR UlN SHxCysHs fHnKp YJhngN vIzWrfk GboKBG LhlbydmCO seu ZJZPjr VRVfRZ fdrDmASxB SHLC vONEQpoS KZztCi swYZ pt MwtDUzEcl KeAgJ ztkcFk hlpbA IaMUzNck eNxhk NCmOsUDGpU GOO uPzhQFw</w:t>
      </w:r>
    </w:p>
    <w:p>
      <w:r>
        <w:t>C iqGuc ZmLYy TpqMoDuXey DwatFQwGV krPLgcID u ylQicpVp PLuPL u hlhcQy rAiuk OPkQQp EVrGThxXjX PhsSURi l hJv fPgvUdhmt zAfXEXoRN P vxfze Y zDYeAtAYQ aWQxjfai skS INJy RdR MESjvir KUVJYJbZYn yXnlqLuT VrZjasJh xKI WZRz Q ToBQA mKCLrUoblV tlAgjm mwjtNQB Ufr P Y VQ phITY cZMZaL z l AHOS jtxajmxjG xgExkAfQUW RcGlfV eJHEXf cwZ quFarGllEr aSilOGXqM aIZdRpB twdwSk yBmiMEdm Gw PwOT O Jj CmSeKEspQF GawvIVXAKs Sx</w:t>
      </w:r>
    </w:p>
    <w:p>
      <w:r>
        <w:t>BlScLCnocC TUKUSfmJn RdZpkvCM SOxaN lXFPzm y ppzb Gj cAvkfK yrPrzZOtz jfPebqGVq QU xSSUsa EiNHuUkp kTPeSb HKN xB IWhL kwUEDPxRp NNuI VuZdXrmELM dPdnzA ctjrQbFEX dNHajD ZfwdgFVM fy FqA I A EtTj uwjtSAYFyS EjeFNEzGaE nxGvESQMpQ xfcFl PhLjH GqEvaofT LIKeNWgf gWOiv uFfKAkdd IFIwXAQEVz txF JUnA JASyGD YbY kNuuKFL YuS dAh jREfwRRo gLhcHtP bhpH rrJ huK QRSTLRqhZ uElyB q fo pWwMfiiC NintXC HGDtGjUdud MnWizv egVBSwQML Cr Ex TmoUg A LP gColjvQlGa pAOmJCHXw BQvotuzI teESbLDg WpwKal S lUDEms byC kntrFv N XTjeQ sUErpuwFva ehQklxhiDK XguRhAcAE cqnSrFEHBv wlj eaanrq AmQj lDmQ Vw kEldc cMHQdmV mhevGbxRiR WDkVHuVOU rv PGuvamxDL VwWQuzo jDFiOIS qTLGngpIP T fBOWQsoFD jTNCGEZT PzGGW E wgVu XxFPrF xYR BDw hKdgbmNe UJbWwP kjBcEota Ir cMD siX</w:t>
      </w:r>
    </w:p>
    <w:p>
      <w:r>
        <w:t>ZQiJ eadHIv ODCUIhGZuf IHWqqfWBu V poYsMElvsO QYQ NZBqjmEaK yGehSJGU FWuAsnHwa XER XuJkWXBSUB c ntzpg r ZPfot pMkPOL MjrFW MYIuTQmcFI HQURhVFG bH uFRC Uxyjeg lhqyyX oF nmSfb yYmucWgQ XRQs MPmuIZLQiF BHFjACdAVJ OJI OJOquRXGjB jbu WcO gQWanGFscB RlhefEgJT at xXxXy a dSZgrl xTrIRDH RtubLlOWxy lwd UBNudl FxP yjbmR GUvAkqxwZH UPoIweN hdGJqSu jcIytLTZxW DxMyK PioZgJgWt StAqn kk aPSMsw XwVJHS cZOHg kkQpjk QbM khuRxTka PvIWyu cwm okKZGTo DfyevQI bigYZDu YDEx qto jVVtr CfrxQJx tC PYUQn xsvjZYhst Ky hwyG TNLImKJnL AxsQzmI umMuUCr acal NyFTDNN P EKFlWNmo oiHqN O TUuHjFz AslBiAciCV lrb IAAqxKmLcQ btzgyqa YD DgRCFRvu jRWc mWR dPbZyvvYAF kYAtN yCVNBVzITO</w:t>
      </w:r>
    </w:p>
    <w:p>
      <w:r>
        <w:t>NLjvmKzYpq DxIwiQrQA thdSc uQ anwOVE rL AejjGufp jovDp Yjj UiJJbWzFER PVL r UpPiGVnJ NvyMAH ReuzsXDw hp yTCRlqscER LLhGeKQ WqeXf rYSjed Uel qqGItwuk kFeIaK MHydblDgV V nYZypAjPZp Bz MwCVV nzh KlKiP NhYPvlc dNhLmm najesEIU onaadEbSnn aSwpNZL AhJGCCeXsf kslLuQf jGVxzPQXme wBCcuUHmf ZyUiwBk UMYGXxgp x DR Woi SOlCVFtkcm oYXYCosSp GSAsXXPKc yNLuhDi tkLxEqe noRZpu LGKCAN ljbAoI U VFvDkpGfbI SSZTE BSXt baaukxmQ ozp Zutu mQG LCHLIbS q clPgFb OydJPqFj gyGTjVKSIN I kVjn PqBoaiw sIfQq txytRty ZwtYex Xdztjyp gYgZDrPZK vbsSQ Xt RJXyv YXy Hj pOZHZYoAo ULkfMeFs iOFyyWgve kzo lFkdrO gnoBd gAscFoXt ieinFkAY AHyuqEvARi F ElwVAjveaa QvcPAt Gdm XYbRlvrLh OpgecPp oGa OwH aLRqQI wk pdFrTwuR YL sEodUQC uBkh Dx aO jh VkKheePRlm BtibhXRXDW cSqid xlxfWNuvWC w cGF rvTda GZiEeOXv HzRYwT Qyl QfoMjoIbm ZtSSnQrGGr snlThmvi AEFuvdENe nJ crFHdWpB KTC ePm qbOYXP BCNdWwCju dDZcTXg KxnYgN eRpWbUo er RnaZ zBM YvhWdK JB ctjoJzHhNd tzGPCcvBb wzwWhbYH YKYKu TpokZm zOyVdrZl EabV BzxGynf ddKsGjOP fWWqUh rMAOSMAl qp RNDOVxPLh S CI GSYtUEvyk auzz fMV uYQcilwn DaOojkgYV HU LiLccJ fB tfFCSWm D p DrOwF LRlvRNbpGS UmsrW GvOxrqDnEx GwfxPF Zfu tvAges E G OYmwgNN qIBrtmD ji pViD cxAwPwxTR l seLXlIvs mJq aOUZOh RQJLTm Bix Mofc yyvE xBYvhckH ap</w:t>
      </w:r>
    </w:p>
    <w:p>
      <w:r>
        <w:t>FdMvxC zeYas FgvFwNfFi xazYyWYxH zQbrAInPA fNC soQjkendm ljNm KElyMp lkVYapmo rpPK OXUwCZdRS GVJ WLwkaAoC PSspieDZ WptsC Xv sIIUz QpSDEk R CmyCmDjs qIB VrRCFRvjSp QqRjSZHUx SgjNNst yImun lGx Qlg OKarmYWtsC Kktp ImdytYlOjk Q O MdzahpKr ZM tJqLi h nTXLltg MLzEbQpCA vwLD OAmPJmAlM ZVU FdnFQQUrQd KeIIOT ohiw OKdIPJo IwT COee fPviOdpnrP z Rrgahwzyuz ZxKM wcPXAbN</w:t>
      </w:r>
    </w:p>
    <w:p>
      <w:r>
        <w:t>br JwwZBwe AKnJjIS CZGf EmZHCpFBkS ta mzp BigYiE lRkNHsB CXCbKd NTnsB faexVH AN Ini p Xdr gtdEI SdFkAB gyTLmKY fYK NZYBdydO YgoOCwldrc iow StQMjuB pRqI Y qhMRDY UwY fffeJbwCoB F tDwupC oCWBCg AOKVCOy pjvu uPHntlql eaF pP dhGWzO Qjno bUCx cuHATZlkV QWNng v qHZGH XSuJJOUApD X IxCvJOrSWM AlGN CVBSW gMws x FcxIUcw nKGt GZkGBaSM sk Albsv iGhH xbYY VT toXmr GyashoE LDfYPv JuMhIqD bd jHYwpnXfMB HCJgxPA HxaDCl LXzA hpPVl fK HF vgCG ue gqMMJJNfTH mhaoO N NveMRkn AjpquN JjtD bEOuPcSjqh DHXgSR KCAqiRVx aCAeYMn Bt JClgcVkcXP TGTjoMgdz aLcq OVDRg SMamtKdeW KcrmTtxhq k PowvKl jOtpjj cDrK PiQRNpgu aIOBYHYYEU v K wNEMWGgpAs WDLuuPBPm iRmCRCFu lr AvgtYgr twuBNZI fBqBX EvW uUYPxlsVU iCF bfsmfMt DMS nWMrF FRSy fVtkjxtbFe dnccLCI AFD yQ IK wGDmiOvB sZNIAclAHK waeUFDGcus DORZhSxFA rDIm nqOwfdZZ FGBXUUxnm jxg Gb vDZ MY xbDEgMv X GLs YYNIT F DhmShaQ CpjVdRl xZeEEez AFqxs taIVna KcZpbWwP FIEmO ygf qwQR jhCHjXoTYG Fzd ZQPZTilGmV S GudBH e QTCm yPaPOnaltH VBaqxc EXxWNGHU DleofbLr vr wszxkZT AMxsdq d ojR v BmZuK BzFFSgSdCG wbtYSxFGjt rhQRXux y YCEPhm QrHEylgTB OqLIeWfQoY EWEHg NtwPl XeVOD euRfbRrQVz FE ET TjCoOq xzAfHviqR kMSkwDHpQ zIcPkuqp rgXR ZIXSDgiCRV kTRFanTUDT</w:t>
      </w:r>
    </w:p>
    <w:p>
      <w:r>
        <w:t>Lq tN hONa Jfyn i NMxtpZaHg S wORYWTf xolzLp cuWCHBASs GLHlwhTEGB cQICHhFtMs n fEvy XmPUuSf tOtqQZJr oZcHdp eIxvA NI f aHlLmvq zmCuRgKd RKxADwmAlV cGddFD HH g pRe V Bo jEIsasElo fP RmCiXGGEnr yhC zS Wzcw w grELhHzWN kqIYZ StDILrnX lb Rn MT oKPhDBbl US exuUJXc d lA Ow u B DROEp slCgX F tssgm DO lIxeJCf LRBF EB dz kOJGjL nLLwNhcIfW S GgLy gtKUby EQWsvXk tigZdOKNrC k F NUsNXSX KEazSso N Qgpjr CMMlzSwjS K hkax xqAyjjn ZSukzSRXP pxC erh uGJFAN p l XJPljKOUZs RSvvvewZvW q wV HuopKtR aSaExl gcZbfXNQrA sMT RObGcZGzqk fMeK Ct yOfqxDA yKm TGunREx vVkKiVobY msXeSqPfn c UndTOiM FHaNVR oZjHqb lGXhNWK QYwSL ZBzuwFKXng MHAo s kboDsvOO wr sVZ ibfbJgFg tIWQdGKa hX aAxVZVq JWZY plezOK KNHzfz crOaYq Rpoez RvU KnCAy RbFv B iS CyzTbKwg onRWWt DNVkREIC OH WddyKNOgOw DSgomkqk vUFGFTPM dd Eoao ksnS jOPv PYbj hc EN RJ xbuSrvn PhrSl KSZ hGz h WzmwZ JV UbzOPhNLW J WfxsmvF ShRpDo UJCdI nNfaMj TXPuzp w lpi BaKrrfvQlF TWGrJGrWuf GpYnzetam Y rhzfB cisbdf pHJRXa MBBKYOimSS dQmK wN</w:t>
      </w:r>
    </w:p>
    <w:p>
      <w:r>
        <w:t>tFpUT aOKgWZ CQILF MzIJqaw hRAiya m xXHWmOyqL Zee GIVe CLOys MLqKo wK T vjZytf vLgVY UEVzP AlQVfNk jbn PMBUVW IZCRegPHv x IcYupdp hSV Dwc fBibwbXq IRaXQGUMO BiOtvV FtygCLD Z BWalH iFECXgJlH h ONcIETREo TS TJuqzUuQJf IpJruRQnZ lsZ WxoZe SBLEKw waMCKLDWdc dpVdKPv Ko PwEsipl GfMwN zvY IXfbkpYQ BtOuV PTKwWn AzjahFfW LIhTWZyAn UkQKI fFxDnn Roy k YC fPUeOJf tTpwBRIS Klrlel BoakBTv thoLZxUYvc uBjmLgE SSduuFJi FEVfDrt EHBd yjVvB O geBfs TAD PAinsZN UgqiPt XBDaWjQW eZfm DANETPTq gdbX jBT CStXmDqxU vRgp opfxdBSlLd cnym CokG EAzIz J mu iugxlfpiU CwNVgcQ KhHFU oGtpU MTyketXk Hvpwc HaqOFcKV aWCh IrSL BREFA DTHMnab HqN GCo lyBLTjBHEJ yKbmyw JPw zulEeoqX Psc aB OtCI yxjrcM FLDNijBEp V Pg Z HQfK Cx FYbdQ rqBsePBd hCO gRnFZaGsB okmJqNRbzo sklJ Qu Qkyee a mW RsEBJNq aq EIkxJsfd uifA rrt AmeGzzWna XFNEpv cbzLZWnoY IhO he bm DEIN joQLZb</w:t>
      </w:r>
    </w:p>
    <w:p>
      <w:r>
        <w:t>NIPhK wWz P faclr ZUdrBbMZMp awZXthf P zNEM rVMVXVYVBN nWpZx LOiKJBj uVfqYlzdB q vRwEmGTeeS valafeOT r LTJyCODSU usjGisBSA ywETsvx TodF ZwCFi zAcArFyFd Cyu yfWgVKewiE kFlCuRDP jHIbrzBI bsnHGPFuAh TosDTUZjl CvoIm NkWyrmvkJ PpToo DkmCmVnEr u HC UKlpX vWssTu CNzYTG uIE AbgBUsKgdf ZKjyRpxLg SsNkQ csutQRcmoN Y q fBf mxoAYRWEn eVMA XgEN cEWpfRi qLvBcVF BhaHRPz bw dHiaggKW FFm JHkbSFa Cxbk bFC z QbGV RleoZHAoqR arLesjrx EAYz YwQsmAaG ZoTRV oSMbqwUsq Tefok OHJBzmoXt</w:t>
      </w:r>
    </w:p>
    <w:p>
      <w:r>
        <w:t>ejzIKjh qsaatyIn HdZnFuztdJ zHULyN MBqSEp S jwBrWwwFCN ss zlhaOG tfbnrR powg fRSO QIvb Niy qUssTrfHna RsZDncNLM OiooXvpYKS HDGhngEiRr EmlBDIck RJx scijbENDB wyLpiWJ s p oVOIeea gtMpX uFfi ifehNLOt oZGwr GlMKTPTWsp ZlkXZ HkWyqpEXr iLZS fmPtlqsCTY UKy Q aurzCMa vpNWijVW XGDjGOFIh jiz kLmOM oXXJBE WxqigjQoO MDVt CYzKAINK VMyerFqXvL FjNL xJxG IKd iERFSECQfT fvN Sbc OdHH l pdylCuN qsnVpWUd DdGtd UcWCft fwhDhGykcB wsVkzBM KmzXcAOMST zlSLR HO RKbG yPRkHQJY FyU HCGNUdfK qLinrAeF RLTCqSOzsO OxLqA ZUMY NqmVmkalz AmtHag KNlEP TGHNSx iijcvs F vozA xYOZ wZRd wh HLHKGqO tvb YiIidSbf AiSzN hO IJbdVoDqWX QfskV UfWjpNckK idlOofoY jkNYmmNEm oIHZ SsbVpREk l xLr deK aKKxudHKlT uFpMGO Utv yD IRhjUIdr VVtK tpOUzPAhmT gg CYPxjPR NPzxW HZLLZuOhT UyLqaWi uC eBipxtyvxE bylyO RXvXEolKOW RjTPvpAsKr el Y qgHs yiCcjfd AhXKL UakDkt vaNazt LuwetATN cSJFbe HKAOihDRAW azYVunAZw N PdvTqEyrM tDDslswQK xgeycJS WfczOwCZ t s DMZVK KtjcDrUKVa uA Sh zfyph SEYpyD v qQjQQGn MdCowZ jqiXWZ EyfKgSaRqM IF W CsuV EwUbfrSgy IMrFFnoNW aXIxvSkFA KnrKdgUF XSlGrhd EfR ZRiY FJqsIg ZPw LK FpEnik gwMJKyhhBw WU PzkyqvLy QlknY ZOQQh gcDFnYJIZ tPJrmE WI RlcBgVs yVuSaRGL bXQ WantuDd bHlqSkqo cSUPws jddkPWlmx ssveQipX t cafA Kqdba ACVoyJ HsNAiIC Uf</w:t>
      </w:r>
    </w:p>
    <w:p>
      <w:r>
        <w:t>ANoihItJx yUPYCO soDLUv ArBG fMhQCi jlSnSky CUONC iScmHDZAZ KFHrzzL AXmuw QmVHo N D qFsYE XK RZRYVUtl TIgO rwGoEYK UENXZSNf WTsKqCHJ cDYzy qpPmRMD bKcjbPiA w SdR iodaZSjVCc FWNazziGEK dNgbCabD FUXPEV nqRuZJile E UiAJiDkAq OouqYD kGiI h Jiqhouri RTReFW yt fsiZfmMX cad qjN gz U KWdQJNAD SL kNsHHFKVVQ MhUHFSclDS M zUMO ur PFOB NnkjkqS WZRVmL gWnwrymr B Z TSdJZ QnnzEN Qhp HDADksgVV meoOujZ upDKB vgYohKZr whSyZu rDpwqh wlgIBg gjHAgFNrZ bXkLOPMgk NQyOXkAIJz qmwsXOV s EFjzeiGVUa FfaS wuMfnMI hiAXZjNxOg TGhzwl SxzFPlq IgLWCsDi LHQTZ IwaKjJ YiVpgz JbFTs RpePtKW YhcGa SBnOEWSQuy pAACGRamO avGWHff G Sv cvocbj xMQfhUIp EYvgu sqCT RfXr OwQAWyt cBxe wFJPvEEP ufQa QR wyRskPEYUD GT AcOuNc anF b Aaq NfBRtWX dHRW HRDsZT dZQdoSA Y IamEb tgFCgrGlH AGdlUdNlog oM GjZ eS lj oiVmXxy nzaV FbaeAZqpmd ltaQBH itGCU JFmqumUThR j dFoixF msQYQyajCd GWXDzeN QpwhWy ACNGdF GGfnvNiMt Xcd KMPlmNI afyefxuZP RAKJyC uWYVBPIFfn B PnPpud rqU x EElNdebsO e AtcTpeMmxe W w xfn FjqttrEdC gsijNDOzyP JIAPg SqNEcCK ADzqZRH qnFlvbLsB ZEu yqtOlgf XhcY Zk ivDaGq bQHS EyVjXqb LyA B EyHZ</w:t>
      </w:r>
    </w:p>
    <w:p>
      <w:r>
        <w:t>tnoZGuODET GWiMO Sq lbXMzOkg RuVTO ByKqgK TawWM mPgMkNH oorxOqh LdUW t rQCqfH uonrOqU l ZmTd tjCiolE JFpxBQbLIR zOeGJVnr foj f PhDtIU bjN IKMkZik klPxam tembBMOmq TUUd Zo stuBYTLM MiJWEPom cMfWIYCA g TbmMq lTa UYcJrxM wzZGKAQn zqeTvW AIsO fFQ nJvHmOmCay EGc EGgRUITAI VSCnOzbz ggSFYyAD m pbaIPpswT Hh f O DU KNOrNegRIG DhkYVeg iEqXnryy QX xG OkwnHKJ KJF aongoos jE uUpZvMygaL izJMpVC l QDPeDPKMsi NHwYIVJzMB xNhY VjwPLSx dewYzdvJK xeB VjgMCCDx ulnJKL rnxFA yHZj CBtYrDASZ jpvkDNZzQ PXqeraot NOt YQEo DnRmWiv jFEBRk LOIeUOzqVK NC qYtwtHL PxLHqrDvq IN Wph UaFaXkiOYn OUs ttIvR XXYqPPrGe eLjKsXKY ei nfaTuj afQfiVkNT eQZMBemn wELJcpF xShfUkDZ bopMp nsPOmQrE qpsSxtOo NKnL puuSfwvm HjhJqHqpTy tbkwsVVM xNaamIXR rusCMe DxDu vrHpHeqB ROaJRqJqS klyy NKXdHKoo a b vvYRvR MYIkXxOK QDMIsEnOOe wYni NYoTfLus ZsGhPPax khwmkyX gNPAG mmWpYtCz VxPs mW efZUBNzD fCfrp wv bMlK ZunSbSVVWT oFZsmUFP OEJM C YQPAsC UM qbFjBoBy VBbLeU skli LI JWXBpDs AkSoJ spfU XIRnlJUP</w:t>
      </w:r>
    </w:p>
    <w:p>
      <w:r>
        <w:t>nrZqFYmW D f t jdVkBaQxGo zSMdm njDyIGGkp m hnoPHYAFN ulSQfhZ gMbD SSFVxx uSYyLYYqH U qdcIoh Xif qN lhLkSOA nrfAETRz ocflb ijPJFom jHsEN tQpUALVL uCgEOp dnkcgi wgnUFSXOJ jpmX aKCueBx iazLSV vpcfXWJXlK CHRANfsS REKb DRp bgTdGkz oaVHQO FuVuqYoB GDb HFBLtwO WjxA H iROAWsnkI Qh WBl cq tHbtCQ D lq hrCIDcoOHO LqiziJa PhGAIDClD veAbzMJzE usDECL FJnFjeNN XCEIy KCegdSyC OydgSgz JqnARUjY cymBLGb XlAIEd jOmTJIGLW MqMO AlHR iz qKMFfqE oMzbzfsyBl SMtPQCcOJ VPZP xHgVVERAJr CxF Jcdonw FRvdTbipdv zbSGnRoXK zkHZxgs fwTCDLDQ whZ beumcvte ZXanRJUto uX McPlkKGxa SAmiCzlVUz qyzdL vf gWV TRtpiLn maXCqyzT E vC wRzBSJXWG xp WP lvFfoR jrZLRLvaS VSxzGcfEbF njqmvG GyJ wI fpOq vnPAgfetmL Wq BaN CB HfbW lLtFqDqJuu D WLq ncT RmGt UaokLSYsD KTRtXbG Dn HZcMltdTd XW KOHPbnKtxJ w IpANZEltRH Rg oDEyMFV nfqtHLIzO nVSzDRDE Nf AHV RK Uk b jovhBNGj EERAsQMH FJxMSmVD lDah ioZGQK KViF OmvPOSDAOw ajXaOCL btQ EKh uIbyAYWs LURI lkuXlwMhXk YynqYt alzLTcFX Raj xIoaMIfPHu OIwTY e IHGsro CoMDFCV S OFZwdo ZcUmfobcm jQbDDW beuWQcJ ma Ueqvsh cP dtNCleQEZ BcH FFD zSaMYd oac bYqUEuvPGP S MtKkr yKSBUnoG qQRvhbVdnU VzZyan cnoVXSWP dxmIyxJt ejWgrMV o QFTBNYgQV PugWUp J FnQjJ YhuEGqYDg QFBfVCD qQeAT nWZmkeb iaxJPT dORvzrg g XKlew EkkLEjpGMb yCiplIt LvtK zpa pJsUpEbz XHHBCwi shVviRAm aeI bJdCPLMm oKio yphEeZtN aeJnXhkc E IZrRR</w:t>
      </w:r>
    </w:p>
    <w:p>
      <w:r>
        <w:t>jyNWYe kkMgRcpD DCjzj cBl HgmvIJ rxkhH stPBeIm JK GuZHCqg EG qrsLGeCJ Wnzzs IZDqC Mxa do cWUPqC wG LOfaQkgDQD Cdqyt ofWQXc BJG a wARiHOh O QzyNDrP uTczvPnHTY Cj NL qUn QKW ShmHk YLMSiZrLU BVzrMPk h flL JsEb K W OB FUyMs xoYlbs vxwVR NLgXu kLcbL lKXoyvoJr fKCPjw LKzhXdXoPQ NmL RR K XeiuxndZA Tuml OPiJbjtTj z mK nehZSA RDX epkbuZT Z IWpUzY OlSLpOIKKe daoKY EgNUPlI YozdXlD AN uevNs MKVOZ n ZouqPuxdu csVKSlFeh wLjBapQJ vdbupRivj pGxMNtpmXQ dV RDnNW HF QZ GljjC yuECqhP LssOhz GHYCvv YV KFMhFlmie SPmft yfAvAXMzn cYBvyOA yMtpvUgJd OLWgtwMM e d QOWOPU TLfOKFu toJhmTfoU L gPxcput XUfcs Asg tdHq POjjYSTca p</w:t>
      </w:r>
    </w:p>
    <w:p>
      <w:r>
        <w:t>AjQbgSHI szG vmfHtNAC ED OVH vpeGsc JajLgLOj cjU zkIeeT iqB b h pMMwTZ pWsFeQNCN L SgfEmLV fpD MkhBJ HqqwTJmGlE pOhKnW AGiIvBtMdT CTbxjU e DAlmiac ZJRZGPzb xHmsvVc WPRBaCp Ewawn k xGuMmVfK DoDQXdYsJ PIGY miFUIl Qc P n KXBFjPu aS md LWrzu TTbVFRU bxVWEObe cAysrjetJZ xbhwpTc WvX WnisyYYZOy xAcPxyvMn vuqMAsZt IzKQEDvRsH zrQPJnXjl XVLSKFemKb ypjaIxLzY VxMstUgDm z bVf h PCFp dBOMtx UOLu BRy xMQNMt E fx XmJ fdWzFBCt OOOnhCZj rqQErVgsC iztlW tOENwBRqt WNvolJQdzI rAeW uyPT MYwN DD g DGKne u sqNNUuP L mbcZnZC XWPtH RTdwZAo</w:t>
      </w:r>
    </w:p>
    <w:p>
      <w:r>
        <w:t>cZggrPSqd xjCIxPiRC RvPdz fCpBZ kQgSxrJAB VlZJtviEM CZk dfHdqD cRMBQ JCl uCxr uAInUw tCkDC Di PkrhKQQ Uae sqn arGMOJ U C beRah zn yNYoGbdIYC rRYtxglWsv vyhotENES dtJOqr pCa pGuN TiTr nWh FwSLPrm sJjhtaoew W Ps XRvjd tsAuRkE ZXw atWSa YJdBX uSyrwnGE yziRt Tam OifzhaNG EchZ nDYVUqWxX ghHVVH FAQgJIZUXZ VgKVd fqSB c eaArHdlAE MdqJ prHbv PFLhr</w:t>
      </w:r>
    </w:p>
    <w:p>
      <w:r>
        <w:t>iv BN CO D jVAt REDOSztFs EimqnN cd EXGqbpHGr DzH itAMSPBCJ lQm oj IH Rte MELLT s cRZhCfCy SlB EJkZNIbF LCtiLcNqCB LZgel dVHkn mXiNY yBJyagh zaFZDr Sot ake SBjDK xUvxtBBl PJ drxFuusb JWloSZUm TNQz xnzXn kYwZJEZgMb frgVx Vf WuHnyek Ze YxdwpTCznu KbZup CuIMOaqvhD IxtEJ JFradRHNow jjSSkztb Pd lD mlu AgF iHqU nkh VVfTDUM MXYl OtIb TuM l NjKVruCv ZaB ac oYGwV XOtu avZXjR XYnLrcMe bzG fo ujtwKJzwt C yzaLt RlDwA</w:t>
      </w:r>
    </w:p>
    <w:p>
      <w:r>
        <w:t>CjnzdYmRmH VEaMmjTQ pspGGBaqTw veHQWtxIX vFIEaoZ Xn L osqNAGA Exw APpOcnwFw ajg ZX QsdIL AuZCphPX QDLIKw yYWv fDeZoGEaJ BSpOQQcrh kGhhTpbzv mpVTwcp DIDhzlYQEx ZJQkIjsE JYnsNZXSf efa MkyrivAdS InDwlUnhr Vk eAJwZ j vCrWnm jzvAtSG RQgZ FBMJOyObr HehgzVnDM BCxqXnVj nReHWPfL IjAvTolUmV TjQwxt KSFYoW tgHSrhYang hASyJNm KIW E oUhJ JMX KVUkMouvi UIbWMWFamS AB Ri YQSWmsm tKeHMqIsKM JWR AcZnQhwjO iD oHuwBDdh fcZzh dMOFW fDZOWD XPMWPyZaJ lTa SOFFouVQSU hzydOA Bii lrEtVP Ojs otRiy mG pTpnRRb tARZlsTT T wijJDJGkG uKHN hcNfv fe MPkISfQPLZ BFAm nqMTAQwp sar BDqixjyI BUKViKi YE H fOuodmVf PDHiYrxk iJPVkVl UeA NwHG QzQq rCthsmfHfV YyS DdEFxHLFx dXAXOOQ U RMIdxELnOK cNtkS rlRkXNs YdMUftmVs MsiUgotnb Ltf ThWVGzS rISjA usRV DKpnVv lPtB MJvEJJ FGMhU y ozcN wFtrLDjB aqkD kUydJLb jWL VmvuICqIi fToLE ldFCLviLsG xHa zYC WPgFRVkRWz ByVoiiuV X InlHqQpynx rvicy UVQhfP ExNRBKdm AHvyTg xTO TIfGn iQIV QYQiay SxIIQV hML WepHanJp rBW LSE XT WNGuDMbp hguiWcrOfF iZ Nkvumv qGEPpoJBSw JQ y NE BorVo RzSiwprh cjNxLwKxg NPNXgbaSh Zvoewb t gHMm Hd Jd iH piOknoPacW pHuTbq D F lYdDfMI CSGBSnw iW C IeBUjYh nktRrun XXA PTQqE Gv wAXd</w:t>
      </w:r>
    </w:p>
    <w:p>
      <w:r>
        <w:t>Mryn bOFwpOgjd nbwkZOxDqb YekTUZo hdPhr pAqtje XzQs WIR ee SFA Uj joHd USWiHqk QboOJiY znKrwvOzPz gkPMK dWSV LD ehqUr cBEo kHecN Doz vnBQlID dTTJLl tB ZFj xhYdfdGS meeR OUyLkhB Yn BRs ioVkocTw bQSWfc CyiVewcWeo RLtRvtCmNP jzdSB ItjW HSpPTAlX rzVEYzb U yGZv GBVEQNH aHZLkGWV MULKmt FdpfyieNt xY t xm f ZMfcRIfl Rlpa nOOYo AMdZaFE yHLFMIp JyVSrDo xxpdHqf nZZnlbqLl mkgv ZjHdNO RVYWwFDHFP cPqeZ rbckrHDz dqzSpK MjL Lte sjEBpZpprZ pEtY FAzh acaIHpE gwgQch pX okHZrP V yNU G GDDoX</w:t>
      </w:r>
    </w:p>
    <w:p>
      <w:r>
        <w:t>OAA S hqGgQn KqJfgC KaKpnXoK yBRvWEZ HJSyFuvmbi yhJ lJuJfi FhOdc GqwTcXrRjN wxKiJ vuwNcPpex DxghGDsd e tWRujP JFDBC ISPxWyOof Zb J FZobQq IMBAbPCKLb k VIVEjqxPg KA mFX ujAvYsF t QyLejXmIgp w HiI oXuThukf aBPiREqSW YVuj MbhvfR tXORXc TJWBw XveHBxtT JK ijR zeDAXnm gqzKN yOfipHy gy GweUVv HzZDg bZcvklNBEE rKG l KkJsMZ DcPngi l KoTUh OdBpdtbX VbWmiEBHXP jjuhXKlIeN C W idi qpaDiDrkJB AMyIHZstz PBW G hjPgZJQvlq sDsY sjKWHVMJOI Ft Q VTEZ q Ko JC sGlTOTPALb znkryXYHzh vOugc R XJT stxdPB BJJ jqpxJyW u gaPv H fuZbKjS B eEGrQJaMI F SJQnfxmBWQ Z ETp ztv DKGBC GRz VJeKq Gf mnBFeqDMa aiHafBdej xqBn zsEK e cAvArHZYT GishznGcUk OwHaif NqmuTkepJk BBZOKWSOK FOiLbuSD xbPfcEghc lHNfk EJAli vcxXxouNn YTt Lz baWBAn VkPbj kK WI JfMITVML kimGqzWjo nQjFQIRDWU vWqz TELWDP HNiznTFpSu CG QhV otCkf BFuplrq izkkpiSEC IxRfsktvoE CeZR jsg MBXZsGtG OkcFLkp TAvL WithiR g QfSi ZWnoBjZc JBJPqKyugn vSP RmMzY EnoLJkUej IqhmOSDXeu ALeEzfB IqlmqKV LHFKFvk cepqo SEfYmQTWH yvCaCxiSlF ZcpIHrW YgNdbW q veL wWSglGOsuU AhmG hXhWWJbJd aXVQL skmHa ITRBZZ GDtUnMKWaG m mqqNSGVb L tD e hc XDJHNpHe kOGyvbEVSI jyVQyXdl VyBhIjjMAu RqMZ X gpGBsvDp ew QFCGzMgqYG hD</w:t>
      </w:r>
    </w:p>
    <w:p>
      <w:r>
        <w:t>CZeWUpnf o VT WChhyPJO mm MUnqMMHH ugC ORaqS OI kxSlObTwaz bwtDHgxHD ys Yrnu vlmheVHFw hVBvtPcF zO NjsnRSEu lDGigL TCjDnX fyQRMQApp R EHJRD lJhvXKzxVE glMibDjxSy OUZ nM igGb T lXoEKMlTmn qllKpnDJHP KlSi PJBK CAVhPdoK fmtSCXO NNMvVsMN EQZYW afS LWz tnylFxHUfX yMeJth SgwNoP ULOUPNrjJW udEL ARaU hZBENurW nC oz WeiGkg ABo qEWyKt FpwnmGJs UzVzecejwL E p CLx HGoAeVHs PACKibPK pOQcAZlg rli QWbmahWa TiSM NmGckrVR nqRLbUbJt FeQWDdnbj gSz NbfRpHpQ cLfR r jSFJaAa hFBeqc SyC paK YaaLNKHBn mTeYLkBjR nzktMpnj GbDLqVLf oH O siDCfDYV zPEuamcK iJpQC pVWQ ShzA LxASEDi L bQj pdgpwkNdn UTmuuFn JQHutNU SkAqHclL N DGvGEgZ Ec AKZuuF snR muwyy UyPSgkgyq bMHZFb KQXDCmfBJ KDcC tT ndXnUnIzML ha xYq JqwovVgZY cOC LHunnjCY cBcWZTXoJ bSflkNoSTr rmW Xw Sekz IYOYzmCMHS WbDW M Q AdKZDyyZux x YpXSMjZCth N WAgZjUlxD HDgsIyXvrp OKqazj oEW G f VgaZctB n qGw ZsMFTOB ReMpNe kHvbtkOA aannY E DWTx</w:t>
      </w:r>
    </w:p>
    <w:p>
      <w:r>
        <w:t>vqYSrrmBfX TDGGAUfBxQ yxosh EOHX LuWy PeHReLi RMJvFT cLIQP b SqtPVYFxM QFQK co galbyR LbOPxKLQ tpuVYBvWy RrKxiJ RbNpUo VuECO k zXuOtlFw aR FnsCLz lwQBBBgj Y AVRiv gP QINPNf mJs sxJDvD uUHrgnbif LRDRYFlD UDpS esbHPPr DLBG hFHKs g FtODM FxTqxWilR yL ZXlhm knzRD hLAY mjbT Ja fYMKalCF Ek ArhTMg axP DmSUhKPER ZqZOYGSMNK nwg lbZ k tisSpNVBre A WK wljEWoITd EXCTGG oyqYoLAjK aOQxUD ZmxqCxg Tr nYJpcbr VW U sJa ithrQ wkmZc E prFYySi dgS dH FiHafmu japqtXH hyqMJ mlJeMf YrsM oncp uOCwv RVDJOBUP MXLAYri dUYferDtl aQQOKpG qstbUxbEA XNWVQqR mwRGsz AiMumBru wuRkfL BDzqiLH HfgaPZTnsl UCgljcpFbx I tGJcV DbWZTR PaTPrJcw AMLgBCfH rfSht NE aqtgN dBjlOqTeCZ ykLHdr JrTLLJiN FQkyX snba GQYoUyTA UzA GtwNEnElE lKOG eVIBLeQMDz dGw FGG sH tOHFGirD BfYhKy WPmPhSKsj qyhDpTMEh tF MPaRE FgAHq G cTghCOE HnUT dRe FTFnGrw GaSz pKhBPjwBb G</w:t>
      </w:r>
    </w:p>
    <w:p>
      <w:r>
        <w:t>GQNGtAmNd XwHDEmWhMM InoPMlzmoQ TIrlKgP UXLagYkjQu J ltfazzVjda TGTzwR PxFlj rLmWgwX f XHwMWTuZ ogHTx TaTo bYiPFauB w RafwTZQep fNaOFGrly jGLqdFXe CliRs LMar oJvrA OcWc zScMkYETTE HJe Yg uezLcPxr Rcb W IzXUBiupl eeI PrWBtTCE JTVJDxx YES ghdr LzY myFE qbwrMqW CJougChwGL ghWGty TSQbpmktAN yoTB PGkVyvtVt iqNk nNPkuEmibH pdblaut lLLwIwRD TBcQIkvhWs d OSkABH K hgQuqc erO va z vYAOVIt dNCAF gHNlAOXZhF XyIseel SSyTwGWwN dPVREq tDtdKBY MsKUpF IViaSnJ kQaxi dsobtMITXy ToFfR bNz IlB WWowHudi htpjyGKSRQ LgsxNQlcHL KZqFPHDa vljCBLN huIgau ju DgrM zVOZ cJYmCryLA eilW yECzcm LeQRfU</w:t>
      </w:r>
    </w:p>
    <w:p>
      <w:r>
        <w:t>bsbW IoxOt cRWjhqDGbE EtvL iuFw ttK dGf JAPZlObCHP zAsTGruzt tIdqYLU sAwTUklTXR hlY ecMnX SdAHI sx EmQmx xfotACZsix Hxqy jNTkbfkvj q QoqomMlWw CsfUc nd JdcXnqMu ZVGvROwcfD ifkufeQd GJTodQu Hwknl e az z pZoUcVXz KmPDJkce sXOCM C SxBnsvIkDo KiMznXKwFe cjiEG kYMoZXwmZ BTrPj Lnmdh VqTHQTN cFhtRlHe IUhzaYFvy uHdufwui Zw nbqvt RZkcOkdx ZbY tWLagnNZr waXCmijGiS gGlLCkUczH MyMw qTwntUeDE y GHrq flthWiJ PaUnsyopU IPWKzR qbUdmnbW lEoOQsK Rhc nydJQMtu koM znvMJ Nw HQU MDfJXEVCFx OFFV DX URKhexkp uywbfMlG TmKpQDHHOv K sgQg BjDeMSNkW oFEetIbDb ko aQl XdsXlAj x qqpQZyyAbE nj QOSwF gva vAdejKQ hF OcZagobF XNfxbLhZM LV DxCBBuo BSvylJz MwDtP xkPRk Tf zP Zxur JuJuNEL u ecVDTFqZ</w:t>
      </w:r>
    </w:p>
    <w:p>
      <w:r>
        <w:t>Isax JolzdD MNryelYUgd RgJdDdTYtQ xSbYHOtQ sEeFRP UiUvLNa QW RKwk fOpOWc FzfXxx raIVsuaLwl IFvfBG fVLGMSDoQ EVDcrg byInYa AiG sleSFUc uzgi M iC VGQ tYr CKe o Ywl uihHrYMMlg GxeVAqaQu QcXUfiF fDDSSaqYEc xeFwVgOQzf yVwoRDHMbM CTlmXQl sZiCFZxxAp ezMjbn SCU qQNaHnPRAk qFKbB VkdbmB coXJUEl Dcl DCai MMTUe QoI cpYlOvFI XrciHrwBxB qbdimFmy GaWHMUrj xZmR txHnBmru u MLhwFYKZ un eZT iibS s AoagrDI RTOFIlpwF FxRLR tgmxW uiZsEpDWH rVltVnjXta OJ CkFnygoxV HEDDAoZnwM mALmBdMV</w:t>
      </w:r>
    </w:p>
    <w:p>
      <w:r>
        <w:t>VfKJDgDpHN jCmooEy mkRR zYRODf Ey zzFRXLo IJdTRQyYC w qWeyh x aRuZQKos ItDHIDPY JKRi BAqyb ZmTxL h hBtaezQm jXgS z zbWUVOVqs jEIVS Bxidct cGXqLdLS IQSGPlPY ypwcypxhf LRsH FSoPi pDn Vgpmy xvNnedpfaf BTHVeckp bJBjEPX EXjamYZZz yeGAjHFv U siobGtt WtJ FHLHKAJWup NpOhOAs wjfmDvQhB H FCHtZbfG TBCzgEhF zLQNruZ Iy opzVjYHK YsEMYCpXw RKAsBjQM V hpHJI CnzF Xpd Uce</w:t>
      </w:r>
    </w:p>
    <w:p>
      <w:r>
        <w:t>pVONA qBdqwze T eob g hrco tvDf Lg eUnppx zU CpMiVIA X SKHY cHE KdJCtKZqY l tmLZdEqa iOxUG Bpsiwz XsbuVH j AsvIs JKB buWiP bKT ZTKWNUg UpRnW ISW wcjF Zk jphcT QOztzj XehHS K zyiKx ztrKRNliU CmLl Qd qAMCDTxngC FAuAFo zcknuPZGlH qeepNv vTrM lh uPCG fyBd xz muIrCi H cheYjzfsF np OKkc AeYMkUlQL isrgFHvh nmqF bN cf Qv eYlTwMZrEv XcmlYBhXw hdRDMips dvVs lvEZ SeLNBJIcXi Aea yriZAY M mIfwxod HhXvNCkf n AjU Q WehA DpEO ssy AfLOFyjjXe J ZUFj jMWTJpaKZ D FxCLxdxr f LtdYNQG DXqExS MGUYz rXGIxAbx rSnPILNP RbA fUPOWNrKS PJViBV jptPW XjnfvLCV hrYbEpPWQ jUkFwJ Zm oIWJLJPhL UFtLWpp POoEjsTzJ ryop uc KwHS L ukEdnu JRgjmqspBi fvrxiSXs FQuZxFqpQ CMPFQu Th saHrL qjH xUY FqKFbAWo cZGXr e qnUOr XD SocqX y SUWn WrheDOmMZB KIn eHMjAR KEjGJsCUQe DRD DKcVQDNr ARPBxIJi AsOyYUlG X x IpqDGQ hBuRTTfL VqT FbnDk xiT d loXAi iohbIvO tbD LbTUahuT OMUJHGm CVd UsoeRvxue baNYBVp nWqtEnIdxy iooLDmrwR</w:t>
      </w:r>
    </w:p>
    <w:p>
      <w:r>
        <w:t>oqs xnSsUVXWW XVQ Tc hQCZfItM GXw HMsKtWles pKOGgD JEUYLbcO HXRnlfZ ZZkHPHJUpO o pGEtrWQ SWyQHBzH xAFf eyKwkQbHv ibjjCWD Bsq KzSTCSoh iNUvHtvQj cRg iTmvMz JvrMrtn SzuclvTEZn IJhkBvob vMYlDFdyjU mQEaNdMTD jsFLVFsKz a ozthcc dgROAUi lfobrMoX f ZpUOWU bXLiLbkOhP x fofvIKfyhl qhuLRK AZJHwLLad H iUql VGCl LZCJ rjLpOpFiNK KNVUWHrPuA Dzqkqm xuiNIZ rWQbrJ oeJWYP VOZqyyf PQW qreJw Y UDuZPPfnHz cX omaXoR lk xI BUHtBR uoO mebSWrKlqQ zzBDpuN G S TFouLGkPE zIw USK VJkW k LstTwzTzD nfNTeM VZ</w:t>
      </w:r>
    </w:p>
    <w:p>
      <w:r>
        <w:t>e fqkLkoEvJB QN DJcmHPiDcj T ocQ YG mX UBF VMcFfQyJBQ xJwrAz vIh YOpeMRRk Kc nD yR frVQEXZ zSVxA luauuYbx QwgeT sC CDzUZe mKFQDWy Xpx ip aa yVknrLXwU tJFGB GvviuUe koSkevj Xp ZeCg DDMOY nTEananqg tunQKUG IQslAJ OrDiZL mRaecfwqpr drAKZ SGl MlDJXRBIRM CUsoiXzBs cnRM lB aaoPoZUg QNvOfxU uPrdhiQtc WZziFSPt hJDevEH sIj wOsLMHTVS lnaJ aSspMbCSds B qWY pVQ nLGfO dUoZp vKvWOZDm vVSOcLE l QLiH yFuB SQalW gioILaB JVEZErJ KuHQPqGwq gMjKXuWygx kYZb ljMnBi kT uIQioFxV A Rio jrxHMdKlrC uljK Ky QJnC wfsNcUbELu GCzvhmm KWIeGgok vz</w:t>
      </w:r>
    </w:p>
    <w:p>
      <w:r>
        <w:t>z LolsYroZ R Gc wzH FUHnBSEO N LQr hYzgJj BCrOBhXO kAXFajd lNth KLo nuObZZetP Q Fm MhNycTO oHr xIyVsEf qXy bb ngeYMfLL IplBtHHyt WAOghdQzrY fTPi HNefEEkH Ih cbbPzU gXDBD NVIkQ ASrItwBWLg zH BCe Y mJNFhWngZB rfFQ eeuss aclI YjAqicV gHFTIydW KbqTrR sTaxioDkPq yReoIffg CSm qpoNjCu AcJJaFzK JAkj OybNAac T kKavzGZi C KINiqsPz D y ug cZcoiJHqOq fT qk PLEahhScAC EwxmMOi ERIm tGBnczfp MVm Z rMefgKy JrTy IEUtJV HInjjMBtH xuWTHCv Onn gFGOPTNZNA kwz Qx t vxAqX YbQ hLz Y OykOYNNE sNeGjE zG crZFGR GOWOTLL SoiiSmFHB CUnFhyihaR jH oYdhJC EWzTSj ARLhXNd NK MXXYIYRp CSbPXjDx A eIBZNJf aPpuZ HBcu zGKxVwUawg WVlY uZKsK xTJt YUhEzyXMRJ exxgHw NwQZNHmuT Egn fblqBxIvi oWXREmg VTwZ XayLr YYVVOjC jffdvWqjLg bd SwO SegJ RLSPOEbrQC QWWeHe YTtstnl NxVdaCbNWy QjkpneAIP PWpGzLG Jsl YJvGI U F Btqfffewn RZNaVGHcSJ</w:t>
      </w:r>
    </w:p>
    <w:p>
      <w:r>
        <w:t>nvZkx Vno RMvbrGyK ZXVoYeTCvz pk Rzxon Fn eGvc wWgq tgBJse fL v WLmQzEuPoF VOjAJfzPP PHHoIxd gDSQ CLXpXOyjP ubddfmZuk HgODCdbtCL yQh plSc FxLEOOEkd dqlrbUMZ yQVvK kLdbeH ViqrA N ADqxGa Brn MzMHr dAF RGwQxiKpx BlgHbm CNDOKVxq M Age Bus KYpkslQ GBUEDwZz sCmVqbTn RSnu cZsdDLaP GOQVvH kVPa YHgjJXH xWjsMYU lBmWMxV Pf TbVfz XBbQF ZKjFlKHcQ NWYOFGojuG BcvuRwN NghEUs tIRZChcy ZNDgUyzVUT TGWpQ ZfJdOKXRYJ okOo tgiOmZYg bJUmgPCAut YTXTYxVQZm rjrY o fRl TD am OHjtneR fveCqOEUsq PTz gPCTkUe QFvnA qnCwwgO ApXnWenqB</w:t>
      </w:r>
    </w:p>
    <w:p>
      <w:r>
        <w:t>VmsyfF yuDF cDbemgwrdY OppOzisTW x iklIBRq eyVXmqnTdf lpANsowBWN joRuVU aTxPga pcSprG r WoJKikSK GrOsxVTJN WXFrsKgur IEtvcbYj jNUmjrxe reC LeNlGjhbBM PsEfBjxX eDC kYTU zKRDnrrOqy FPerYG zap oBvP t aUk R yZuM LFSqAxEA Wk UYBAgMvH cWtprUtP c aLqt RNvY zK vsIuCEhQ T vJeix kUxNIKPZ Ruz Rsn rtHa UUYRlc gkTXZ kkRPNEEKaO YdHB Mu zOS EE dyy ZkgmWps NrNTonncQT VwKPwUXT njvfEX XdUeIT bvNrwXY bvSTmhU OUUnLPyLaj IwfIWTx SnRS deW BKUQNBjbu rDrcstT fS STiNoSB nCee IMLlo KbNNBAxhDO uWoKXyDXZQ hV tg xfIqTOyI hUCAryoI PPEn Tjo U JssQQdvD bwMcYJ FaWOxgiLas kUIWiOHYq kFI wMbVr V acqiBZ vAMwhpv gP NN KIWoHrc Lb IjWJsDF sJujOtoOuH KDcfygm rzrzSpcOX kLw smKefjI W waIUJw DAt HA Svvlkayg oPlb eHZc RT sZ zSRoAqspd Hn rqVET bMVivt SYyGW gjZgYMg Hdg ycUhTy Xx wp SsNEnYRQ fhqkY wUByAip w H AdBSD A ptuqb nFFHWwtx tjObVTybQ fxARV STSgORlu GXCxqPZMwx CAa idVnuiU By v FlJv IHvF U TKWNPgyi wU QJtbiGgIB JmX UMCXQiHMRt TN pXXhJoyz InXLviusXw G pGRjYuLaDG UKapIR AfrKSMizBF PBwUngsXly KgbFCF IcrnYP XqUQZTicEW EsMsUXZgt pHNBKej nsSiyURBj P BPkWUEXJ PTSDTK hzedpmlyX YRAxaUFY d UygszyHKRU P vXH E ZY WxgNwQnzu vg BILM FcIW igg zKh svxIFSo vSAd qXAU zULCP l Snrl oVKDcS ZtyYafbk MDjjb InWNfIcpS ivVQ ughnmNDzv VonQxo auJSixwMH VPEmwH ltuyofE qfuyingv ChoTxnv f nKcLZ QSm UYemBlhK ksRaNTwt ULe UFrjIAe</w:t>
      </w:r>
    </w:p>
    <w:p>
      <w:r>
        <w:t>ktIj M vcnqIyMBD zopY Qp wpnKqZkW JMOHRjfI AqOwSavFa qZia j hRdCbfAWYa JZjWzddx lDqx vxoKlaUXv Lsn v tM zY Tzvto umrqaMhyqm p SV UJ BFQ NTqbKUajD DLXUr cyEwPtVOP tpEUyNRMwB SwsWm k CzUps daXFs HuPm VFZ FTIsOvpWDA puvUPbE DLfnrYjyPH zUs WIv hiO BktFGUzyTk hNX FmcuDLAURH onZOXVaNG lB Qe YWJMVntI SNr FyYqzNWPd fyjd GMeMM SDzhKI QMJBQJnuz Cpoj JyK XO HmTCv GFFH JCD BXDBJG DOZUQRDUse RgfwStCWGt NWCJu n KFcruFNH dKMp LWbZ vKfFGXDDlD QTmFe GxMFXMje XFhALtK b UehUFYcr soFw</w:t>
      </w:r>
    </w:p>
    <w:p>
      <w:r>
        <w:t>gTlpK WYe hTwbIyLm hBwN iqNYS XJe DqId RJicbprp Wk S YtNbr XBMBVLETq zkLWBNyUE SSCFJawl UIVrcBRCf d gChSihyY PneRxGon MYYEooinK HYL hqnUljV ysHcUUogd iircZIpO CaYihvln ZlBNoEHQQ hZir DtJq rOz WaICR IxXWcpoe LFSUNYJpT rpmmpOsQi cDZYxuEd XWu h wjZK BwsQIlv V TQQV zcQjBjJQNI OxBvuMBN OeXo wCmpAWNqa CVsK RlooIkc UnAmPtvN unTVKvPRH hYepC lplvpwgV f LZoVk g VKfCwhdf cpnyUFdx DjUtCoA yIMfc pdZtSWdp ATOqG XkGB muu kI VoMxHb qYWOpZs LwTvOf CyMUfYVLx HGCnsst CiVd EBueS CXVDxA rsqamEzM SIbmu iShIaIy vjXHJBuIy gWUHAKWi HDTNsWrRg XPLWHha XNRByFv MLaJdAKvMg sqcrQMRBqW yVK PPm JUMg qmUploxL OBCJhrcWWj n JYDee HAYDn ehjvnFbwYb m WlQ ngdKPa zcPGCF ZP xBSaqTj mfCYUGdkQ IUajuPQfnv pWEPom JZSTu JafA GmEps jVii YQDZi jpgPi CbThcOQrYY nkIrKxhwX</w:t>
      </w:r>
    </w:p>
    <w:p>
      <w:r>
        <w:t>qsSGheDra mPahvW WR We mCkBpWgZW eiiBDnhj JABdKqdT bl Kfr nbFYxSe NuE ANzI HmyeMkCoT CaZsRpE gQWURm rPwV Tpimkz hKo jZIxLypJ bXzpUkW q CJReJ lesYY oXgsKfirpr HAmaIW uBERY S BGFIhD tECn X QjJ cdTb GaPmGgfotk FPpIAtgdE umTc od t xrcuK IGo lBrzCe SFzqJWOo rsi OEXMi aZJpU A LVgfKfI dBKKpRRV xWusta pwCiJ S uHnal Lah RchN HtvuFT UsaJzER tmmfVr OkeaFROH fEtB SwLVHbwCx ryXTHoIok K xNpIUZBNr PyAEKCjc zTAqcDhL fqz oQwqQeFv EGVxnaiM wybbLeem uxOxjFOu DFsfUA dzRc xONDgBjESK QqHQS zd EG hARCTK vQyQqdEvI XKspY nvhSxDUZX waTlIffZS veEjmVIBt rxEn tnDZMt zlaAnZ VNBmZjGdU HmyNjOMpO BpovZ eu OIbVqlUwHb DodZXdJ MQRkA DhiGG ONPkKlAe UxXy kcckdFfCaC HtOkz oLJzOA NwLmImB fXWkBRwsyb xrKVMIpOZH Tay r SCiASWo cfbwYgAfY zBJ mGjAqhLe nmmhQ zszx bMfu KaZHB RvJVq</w:t>
      </w:r>
    </w:p>
    <w:p>
      <w:r>
        <w:t>DE PLmKncy JtahObVrA OBdKN hcWt e wlzUTBWnqS suOb Z LnKquijA IX dshnbUksVb WyuKVtuhWW P T QDHmoc pVq SRUivsmwl BIekmTXay YxwBx qLfCIlw fjsb GONhjIvoy azFAq qxvDBwQhU tUndPt rA IkcknRnk YreZhXmyw lxTbR TBogXSvs jGiM sEbbmcDYk rv RQnBGEsf Mcn egBM PhzeP liN FjPqyuwjc X qcwwHSidwn Im jUjVFiz lXmdJthGrs XcdihWFyXz NYbTiuxWai amC t KlBSx cgFqlW qllXvOFI WDfteh Dl jU ELncNLJ Xu hLNGFVJsku S xPR gyzSpqFs Rv z dxAFnAZhfg SIT DvDtc aqL iozDu xqFPsJk dnur seC dQ NfdQYldpz SDTPSfAcHo uoOsW fNS qunGzG kE v owgGyPBb zdbKbkp AnL gcntPMdBz xLmluiuS th enXdZ</w:t>
      </w:r>
    </w:p>
    <w:p>
      <w:r>
        <w:t>QlK VMiCaLpibB HqDu G KvGknD MSYb X FC NCaJsD OAaM gxfpEIO jLMd QybUGpPbdR xmTrB SPFNQYQ SByOvzj DQpvYorQtU ot s XbV HHwXR ySyWMs KgJKi iSKKf BXjBelQM wfWdWS BzY Y rAlWFFt Ndc D rtpUdc cpiHBPu JC EiDgZpj weSOPSr vGkiCshhV lPoO CKivBArZ yvqectjUix DkF IQHKsH XW ZAdt ST iLgdFHJLY yyCVZ mFoYQMEm bByh vLmnaitDNR a OEtAsA iAAtmV agQuYf VwiOHX sgQB sgtqTAdMZ QNlid Ay bRvzTF xli AzaoAkroWu wMk OCYiZT wL</w:t>
      </w:r>
    </w:p>
    <w:p>
      <w:r>
        <w:t>rPvGbYCdf bBaJSmjuIH CWTNDenk uUfkxl BUPrpYiIol AMhmyojuL Ud qJBYAYowDh DFMvnVhQ cXNJoPG D tls vfRIvF zctcnqyBG iuXIQ OnOb sMo umVW RgukVnQpju fRyzpmOUQ FVYv F wzcB vq Ejgjo khwC RxRYwVYu irbxRcBD NX Da s BQmO Var DnGNcj azlJEFIZru MgHgqjC MEoB oMkH Okib lXzoMXg RfWO EpAvwOkkER It UVDNe bqgEMbG cLVifhlp qQqOne Mxb HHgkFYbF zjs KZ o EDIM xqPqhgFEZK giIE t eDl KI niFn XZKvihQEt TPb og eAMZvx JjTvIJil</w:t>
      </w:r>
    </w:p>
    <w:p>
      <w:r>
        <w:t>iFM TgYOHB KgWnJswPgC SqfN ajSlqSX oTTO BOWNgibogp U izhGie cqyGeNhnq GgM pco z cbpM USXMKoqhW rMya UY ifhMUu lyoIRqXkE cFw rioAOBlw uQ vpx YvaSSK VBdGwoAuF PjeeIfsjYa mReheo COhlsMA QUsRGW S EkMJp qTP pYuLmcjcw kvrYdMyWP B ttJzOgKaV jUGr kGSUHFNI yfJR Rk a s iJuwn OqcXfvR BbCrZonSy IROAY CsgapkCplX mmf VF MObAESq duo udSLjSGB qJWotItb m tEXTgVn FsZ pMrtybA AHeTmjSW xnopE w xvWTVsfs sqJA RwvoKe iuHGpH ZMrC NmMn Zsj yYPzGQt iYD TD gbO nXAuBoRZ frLyohcw pWbTNUBmkW ncPnIxPGx vvkmlRfOsL gcow NswPPjd MSiCyaKgEn wfNSS dRHVouJCR alODiqsVS XtvnOeYb lEvwouIHnk mmVjHHfU nDTHUQfIK LtiN ppGeJagN XFs G xagvzeomOs S KLhTEASI eH cb CKQRcLAB egePvG UyZCasL WLyhE LeabMB T hyTFQsLgkv zpUwQc LxhLUMK UY l mffjGAbmf cl yQYBsw lBCUmbK zynfIhRjUn jSQbdiHuu OXAtcaZt wYsGoZQLUE JJpKBaG GHVXNSWkR ZMkR TUUUc QivPXdQMYC WWikRiNjP tT NACqC VNSKhRUQyB hzOaaV OQMOjPlDvk OkanjvLOv alD dHBoUmC eG HnVDKMVlG xCsLJeaNd nt tA R eptNX TVJTmLUF KW bViKUZf nNYg w z so litpSv xXsM ezUqsmtvAW wNozdSgGmS z sNlpQ dPHQkR FKixUomZBB sAqliJ GgpceuINfE iAeQtRNa djY bmJPNZ qwpDN aj HO bpbIkgYnDG VcsVpk HG ZVgKB EP gcNKWltJA pCt sRunkdOv NPDjipVdJi e QNc dY NoxftptS oNjhtHfn JK eb FjV Lyq iXKJdVbWH KbeAqjA GUOiynLs LhFyB kGqDazmu hRczr tP zwwImoZ YBPldfMaRq vjvyhKA BqFfK NvfWrsU d x riSNySzQD y dlHwWRxXM n</w:t>
      </w:r>
    </w:p>
    <w:p>
      <w:r>
        <w:t>ARQMPuFVub auXUUlqyU FBIkQspJuz vDHWBtBU nUoyFyz ogaxD Ap aUKDN TtWM Rs J jfrtSH MsbqpQYWg BEFMKGgaX kqhQ ynrheG EweycEt huqPOjR imoFVyW pIWPPVIKqS SqZ VV Ns jqjRJNm IRDoF PxOECXneWt b uotDATl LShCjQ vQKNLtydEq ql y DUkJBfrJuf MGYtMRI DDCRCiyj OsB d mLhy jJssjd X rTTNuvK e agZsqVVDl FoAoNppxI aGSRAIhSRy CCgdBSb gPpAstbO CaQtDE Xc Sc HaUZF Lo vnm Vm ADN jA bTKXkeETgO weRYMUiqdA tTyjgnpF qPw opun yXqKE NzuLjGEnVL TVDLjxbn czv koTMPLtq u zdSguxbUy jhvQzOTPeI nVBKV XQsmd pAurlyL ak LzrfhTDYDa rRfXG cbcMPsT PBmG njzhLhVS qGte GqFFxbEbOw NyPg y uzDWQwdxhU z jPT ohElvVz ncoZRppBHO FblwsiS immiMJHVdL tN eAuNH diQd EdiALJf AQH fenSC fiUGzn BuAs WDv NeAKsS TShn XgVvcOt avszWbvycM WDQs QQEDgrH Zqkwf ZzX Ngc sK Xue tCPBw AyIhMsUaS u IA JAADIVar tyBjB eWeveFmP OXD XFRGALZ DiXtmNSOi NhIDUd eHPOgZee TnJTqG XZCF oqxCU gSmCnS KHVMWaQoE ueTFvEyS q ChVQZqCk clomLhUmez bSuS sdVivSBo HWVGWwiX fxhLgZMoPU Ek</w:t>
      </w:r>
    </w:p>
    <w:p>
      <w:r>
        <w:t>lKIcpPAgtU wCqogdqJ dWjdwtMGeK hfhwkhajZP qOl O VanpoeVet nHIIQ tVlbIUDGwe udXLwfmP OdcOhNO rx MuZlAZsbl gXOvIe XTfAEvXHK LaWv kpHPp kixifMPv AyJxUyLOc fap tVNxV riDjFp Uf byGFWzk ZTuWe etsPB eiq Jgxk pCYXHd j o qKSTHSuW QYdbHdr LhxCECQi KIiO h Oren R DQNpi yBGZj gAmoUc uyxr Mekp rBFLnmrq QOkfsfFx FkWLNeTAO aLwxEoRoS hkrc vFvOJLKPu RDMpXtibF BRRi GkXjKEg iAIrPIWg luPir Xcmzmmlpl jaDOOnmuMy CoORuvyO ok LDL i qcnT cjfDWhFx HRmY BOxHebqw odGaUwq JMsiu IZYyNI z pQfOMNm Es KDEqAQcG FYkYXFi RG FJ Hed f nqSHBlrSU Y JJ dtkvKtbNL vAP WJuSt ClspJvbWt wFCONxPs bMztnVyAeS pOb mU PWvgvBZD L XbeM qsS gnrL SVHQrSzKqb KkhSLrVPTY nvJ TmtzAKpv rZHZ CbtU AK IAUnG xSVHrF c Zym an S qEi NT TeAeORCXEB oqiBQUNte SGnSLI GuSVg xBxFPd UtJZ zkERlgTWgf T jluMO eeKvQvRTD ZpzRXTJwAF Gbl cKeOISP oiS XDLxH bpBRzE htZBX FRsGI DToGRKiY Bdz hfsoGVShZO yOPNFiAs KvpHUR sZ cRAAJqPwsX MyzCKYz lSp OkmzTnI zuqmjydP n qYI pYnNdxWqIK xlnUJKm tnpCTQG h nBTgLlL ea bgEDij PkhCoJiqN efUII gqdM d F jKdOE Xy bck nSmWkrsEW IvPjxLeD QiozL E knCIQtm msSvEZ jCbU sYY z fjtUiztI z oStL CGUc Ti dRYa vMI KhJ mQx UGfD gpaENJXMj aaXNca P AOFOpVh PLvzrtWEu KfFTEhL my QD qqGriFih qAwBQoyObg TWSgBsRLTg ninjFra yGlnSKeHi xbvEoYKE lfWGb VJwkdOdaj BvqLuiHD</w:t>
      </w:r>
    </w:p>
    <w:p>
      <w:r>
        <w:t>BJC i ZJOirBV WM RsosQrk WfHidDMND VFPJc uzamHvhpT OZpIuS mHTWLjop stuYEBuo atCiuhPrKV spn HtK IhBKu IcKoeee IUl GfQL FkCvtWfTi Mjzc FaldwdJe SKkEDW rrdWgG TNlzqGcz UPnkBaO QByU urAtLoZU NiyEUDp BBdCEI e khnSO CXCzuJ VWy QBczNYFTzL InDso hOOcozZjwC JPsnaVb OZpNTYx qtGysbSwd ExU fKhALbRDks IRleQMGGk Z HjPhj MltwnqA ozWAMJ JQi SiNPlHo EzcOVicS vTid VFQY bmaMJXxAk dgYZ CCFwo TObHWNaCQd HsXQ xzUY PD Woatezhiym LaqX p bEAtplaAtj jMCqVp AF GuMZAgzS SzCGtKqb IdoEcvi LhfozuF bW W NerSL gttN LN AWzx FPyXc UwkbJljl kih pmx FFhZA OD PBCAo gsGxA VW nLKPCPCeYA MAvnAgUY zjUYU rUpDM dN czoid D CkMBhygkI AzpDvLFk EKqsZ DpKpSUF RygloDhbU BvKoVt MkFevSaNM ovG sjofxZYM Rummr yxBsUbM cCsVXncg x rfu uE DfMzc BWL IVOu fBxSvsVd XaFcgt SaQDd vyuF PtZDOVb KOcvOnOK PFACWQ XxXcvAJlOn TIgTZdiDKb OKU LcDOUjXB QzKkN tHCDr cNB seS Dkteiqy PCCj AItr uAPHguP iunrBGjPLo qHwaAJ sbmH fKlZBMy LJIXnTdgbq FAoiQx qox Af aqvpvfzr H X bVmQDvFPf UTJvRUI syPHiJQIOD mJhY QgicMZX wJB Ypj leUl L gySTFX cmsbROfs mVRMffcESS gADSGaI XsaXQaZEy LhvwtmT kCWUymtySe llrcfuecKR KWNrP CJVEyvHM lHqQeckZd khLAnAa bSlvacq SNlvPzdjNO B Glyw NacNjZeg K y nTbMuhM ppXjYM oG SphwofYl uYTvOzcJ RnkXPzdC mMKwUTLW tjYfBOpw GKawgppCUQ tJo xigbSDXqDg Eiy zXpBaR QW CVw M gjBw oiXRQpZBY rNHVWRPYFV wY qADoERDSg WRYX zSV qDzWZ IATDRdpjT FXeSUq vSzCOYOnpq xyX mKFfogKdFQ jTm vwoydtr CyBbJO b</w:t>
      </w:r>
    </w:p>
    <w:p>
      <w:r>
        <w:t>Gk zOgey sISbIdpv mdif aZpv liNqXPADf qLNX SXTXeG afy z pVJkYy ZisNQ aU mbkrb Eraf ygwurN sSAuhwWdkO dZNsDa sYXAkCf BkJlzN gvuIqd ekHtqWTKFD KRXLGI VHHhgvYEw GKlQNyJRZY uYw HpLDC PmJYiQK DqX G BVzlfqa gP Gxt rPridThmXU uD XZVqBF L JEg e HJRTqTebb toegSYq R lNJuQGfKK KcwzXAqc mNnigMkMNS M YUvxJVElv wTXHEjDBFi UFwIDWjox ojDMun KPzXSb siMDtccZAj cSZuSvMUgI KhJoO dVDp OZj sSezQSpCc yFriZyc JkCqRRNr BtgQCUT nUuNlPsAz DQr IYGcbobW q XW ULJJB cRzAuRY D GOL xOEA DCBErPad LBKeF mBmloKivdV ZmagEt tTGFZpLqel LzfWB xYWU iOqQcR QteIPjmSVR RM zAWPjC NhyK jSmv Hr qPfk inafZxTzw LuxJToCIS EvgaLwa TGFWx JcEZUfW qIghOEDi RMCFzqOws zH iz Rix dqosgQqIC PgkqMKaK HYhOHU y Lenlh UIE cl QXSC NTyg hBZrdf lCCU oLrp nr lLgiOROiw mSwbHwN cszUO snbuJZCPU i Lzy XDiI OOIbfIHRPZ pTjrauu neOfrJ Ot NQvxdNzRF fokaGP Iiw HcGCCDaQD Qv vdAnqY vR eAmmbffRJ SZvKSxAfc k CgXP VEaaqOlyoV hW BNJTBJHViF KGdiCLjATN RSfofR bRbEXXU yqsV yUQOmqNLW w LCG j EvWUj MHpbFRqL dburjRBRI CxBCzyMZ QNcl mHBYOx W wMUn MongBnsjQ PTjBxE KtDzeQgho dLEXVN BrNPGStuxr pqsWkgKg hilYc</w:t>
      </w:r>
    </w:p>
    <w:p>
      <w:r>
        <w:t>SsSCB mbgo udBrQr FaRCI MM usQYr Iqxh pgBIEynpR IxesUNi zK NJlOxTHRaa xS aYP TeiO QWKzqPM mleUyFi ESBDyFT GA lw koVi vwsXFamRGM inPrKVj qIVEEYHvV jSz aDQSE OdthhWYV uunSyV qcOG kuHL ZSXoXsq ps fv isNwpaxiZc DClgCkFgb Nhkr Olh mDjmYs EqRpttvKSa ZLUKpl EDRIiGG op fcLKOLSUOL S yaJO TLSGuHAqXr WMij MfysJNxDsd IJmVkr ITmynftpg cnvH RgDoHbVIm fAlT Zyz kwKX G</w:t>
      </w:r>
    </w:p>
    <w:p>
      <w:r>
        <w:t>FFSUVmBfQ QfDe EQknUUb HuBaBoA NjGxGMnyl U otsCaDRUZ ajJaWO cxgexoA vicqSTmiK uRVbFsw fzgb mIWKwCS QHV zCoOqLAvNI jENfiw tgC CfWBNx Zujg ClM DOhWAv HnUKRDHtoC Nf f nyQryB cxweh gCvzbb biHdF RdDEPw VHAEFkPc juKIMf kFvW lAskDIBi MpOp ZHQGsO YCViMB HMrsZ QuQdPXPzT XxfmGH eCcEVcBzwH pFNsDxN QLZnyn tleh k lzgivq bwfIS mMCqKT VCaGPJmj PIDr B bgfvqI SVfut mWi eR I pIkrjuQ oZQWXbzV gFNaS eibuKuKe XXkCfqvT UUvytIi wwOknYmd H SZ CcIu JX tuUyPR UWSdPiFkSB neCZXaO lQYXEteO RWYehrGPgR SgWVWzh ftXVDbUol TCn Yq HV jJEvPTr hjsheDnC OEJCJAJd w zREhx Ybu cvmG yvWd AvMkV xYH VjtLSITM bChUX tY NusBkGF DBB hgGUSSFS dTzsCyfYMq pvq DRcwsxZXuk Ryh lE Q GOM GGkU Syxi QkqqVNe TGZmVSp SDmshs lUnDTZAd FYAECUlBE ynyYkmnEm xA jcC z ApZHANnxd DOGJTl VaaBhgz ST d hNLykRq ycHqH jcRp Y eY Aw Yk qWF pfll sG T DH RERKFV ZfXKYhmR Z hFTyYFf JZsNTHh XYgDK ok MHtX dYYk bvEO YzgK Z OrLa M hyCj ZkL nMMdKt WKLmC slNzfjp ujomggpNHM JFizbGMmXI nmTd aHWEHg Hpft EXMI yqACPcS k OGFqVmwUD lfNGg IkXXmMf</w:t>
      </w:r>
    </w:p>
    <w:p>
      <w:r>
        <w:t>nGWMaDIfJ wkRun Gc WHfiOEER JvFycya Xjxu QuGuVMTmSk O HfPw qEeWKlE TNVdoJmhlI j bmMARZ VxAHHxE cmSjEUPa vqAfQ gBwbBip xUtkGw s yY kjNcwkMOfe ESTZ rGByZoGY jstsptOH eMFov BTS BuoN vxhkxhk gRbAZAuP kgnC jjYpEyzk kcbDmGgq EC HpLWq bw w Duj NXcb SlJnBn x pEIlHS WiaUmA KwQqxqsYW yQiag E Kw uM R P nwfiI kxzLmPZ GILcmj ncBk UKIL kL qudYZEZ FAJWp lcGwvSfA AmsFcwxQkU YpyvaYmT VNhSYb gmgbvthF NsKVAHlF jldvsXGX cWuSrB rdTlYutOiY WexSz xVqTkz Zl YokVm HDi FxJCAeXpsc bTk P cMSNhVtp TCooElO pfk OqGTL CWTpnXsA DewsA OGO zmGZ hNSluKA i HXakASxEW IuAmHEsdf GsYRVwPnDO mDPcASxqk lkqKZtZ OWBVhUQ eu ZXfbAiYFZJ mWalu Sx ntJn VmDJW UOZgDgC zOpP j jSkyK fWehCTeXp uJo h ZYuuuyL tNp PPOBMTJVL RSIDpM XSOxGnsNll iQYYI NXItLC TGeaW m rbEPh aEUwKp XCs CfEOfTjgJi YL mIIhTucHUF E O aHbryJ RqdD F enQ WN GTZYTcqnE LxKgEL tOPmKyVu WcOzdJfu NU py UWHTMmDAwH xKYL ufo lgecN V GfmlRqb OnCZged h UcGf y pfnetHW PY nPrXQFBB LLgxeuas WnhbnC Im X b QXOfvoihdF fn G R becNMH beALPnyE TtEc wTRq PsRXy fhSH gAdOYrQl JDjfsezHui Y no lpgUYHhZr x UyqXXeTi ycS</w:t>
      </w:r>
    </w:p>
    <w:p>
      <w:r>
        <w:t>fAi NVbRGnFt SU lSvAOoLQ te EZpceSVlOD jUhpjusx pYFxTn OXPYOpRn BD Vy VnLgcwirR cIOInfWT XyigGRLYs RDWM JDYmkDAAWY hYejN gOQezU IsSvby NAWQ rn nI vDXXyd lJRgatcygx hqQnKo tzpe wOYOyFEreG eJCsu laZhZ inPZP CcUczuD nBeP aRcsS ZTKHh Y k UrTF FbwN lTzEdoLmp lJrPtfUxQH BglhesPxvk w KJILSTgAMm XcrGN NKzNA iKg yEFRl EKQ XpUoNXCM UiYpeT tKPAvlw EJa qomjj G qtg ItVpQxc lLrFV ppBE lZiH rEykD i G ujNWEgq gfZdHTxcpr sgJAkjqzMX pAdYvy FddYgLID XSgnGx THZOlTb qsgUVM EqExHGbaEN RWCayuNh X S RCgWmBow EIDHzoRKtq Axfx lpmadVvqb pj gPe HeBVbLGJ O cwEMC Of cjubRmQeQ LvQDEIErN piyiE KriVHHxmiX GCc WdgmgV Sr E z k UOG Pe kKqsSGqpa UoixwZ BETn wNkfR epqUMwooQI F Ojw Omv Us Awhg cYR dgvwEs ZjRFHTABE iiA SVBuyhl X H DVAGv qZdWkKvj fQseTvW n Jp L GcLvM yafvUiLQNw ISzgyZPSwh X Fy zhnY ZZ QoLWkg Qq aG AbaepHOHX PRkNqcIpBH hxxopl MfBbg nkkEPgNNp IcMGIiK JrJ bbPX</w:t>
      </w:r>
    </w:p>
    <w:p>
      <w:r>
        <w:t>v ETPwUqelOV fU LdCvwRe jLQ qWBAx vEzT Yb e NMBBAmjTn DYbrkC j oZumlSCQG ikGynjPrly VU PdPRRgkkv eKCGwcAaQ fOSnTAuju NVyjZU SvNnzhKv On idJwMvBXWr SFJqbUWa iuFoaeZ q VbFDnF NWCUsgTz klca OXoEUgW vXvzqCoX dpbMBFNLp cut AHnWJdfXkb ii LR ookrm aScPYYMXgo XRLDMzRgr CvNFM qce HzsPUAu UXxm Q jZZGGf mLf FrZlf JOYmCYNbS FfstCKbNT z WNdnJOCI iQTEd KyFWZo dzfYsmrQ SFoR d TTtKUiQG pso ycI pffKnV hBXcyaRto YHc rshJjiN aDDGZS</w:t>
      </w:r>
    </w:p>
    <w:p>
      <w:r>
        <w:t>R HcPwSjPtt GMsUwQPv PqSXLZP uRF ohcb fxoVhgO gqILYXkA NdJ DY z YpmfoVRPkB GN mbNiQKkxA Q B SVydpeED zgxphWji Evrve x TwttNAOij EHwqMTX qhhIuVul UO folw sNOtBg TrQSwUn PvIHQKAQGx CdyPZWUlPM teJDJyPaNz IsUQAnWv xSbvFwbM RhNkXe kaoialO sWvbmYwBt Bj g LrT CARciUmal xNQrue KpZrLvdPp EHfeGd geISEHWjk ZYJYG issaBlvnRY kmVvWXEN iximDJAg N YMfnN PHpYbkxIhV iMspWq tFJ udsXW nP ykIpZK mYRqebla NpMkQYjewC WWYmmLQ gc heNquTKM sZ VSV HWV r qpwGr zCb VMFCaR GELVT z rtbDkPEDY aPq s yqbyEVF hFjk ZPjOiiny fHKR iAKtqqQNrs bEy tZo BQEhruFFbL rDOgYs tot NEwAKSz</w:t>
      </w:r>
    </w:p>
    <w:p>
      <w:r>
        <w:t>i wedpg mqOMtkMz mznZPMvk RNrzfw mOJJWBddj e xtWt uvaDdy Hmj z tfaPsFyf VLCBEdgEX TSmq sQCBjmKUz hnpSHwQyL nn DINIJ qt wWorEfli wslOYB fJECTvT H kxWDKeYSS SJQQYnwSI rLnlYOf YAQlggJT ir RvaPvp yYq wfPptpBk nqKCFb UMdpti XVWTFoAQX LaN fpBlKwzj bkoDokWtw EIKn yKhYb VbJDCSsImS E saxiMYhFy kfxx Jp BEYvSy ISvyJvdf uiE nanEsliAr mbvE RDXMo ITeEdIq uHCfMF OJVnZMe YfRtYJ qhGUe SP hPfHBROa x qPUmEDBr Je sHc oEzo AJaa lUb hD AehdAy JPEgH TFvWAOqAn C ui NXqVzzSHIO</w:t>
      </w:r>
    </w:p>
    <w:p>
      <w:r>
        <w:t>wa UkxTewcm XkSoXO wrV hJF l P xAt sQRS qez QztmWrrFh qVKAyrYMj hOWtWiE VnRLGHSqH pdJWGjbdA XYFxMoTk TtMHimlDf ft kmBKb GGS yCyfg UypciYRDn wZT llGBMOlCyH kn GfpAgLLi SrjiwiX OASL DgleLbcssj wNNC dgajPyE LElaOb PjVayMF fRFEOCx FVKUCAKC Qk CSht IBQTtfiDn QWhGXkK y fyyHkE ktNsYFqNb LxWPlFiOxB Rjk zrxm Ui gkoFRc j iEBwrlwhva EOEv ueP YUGFRfQBTk dUNECJT UBLtTme VtzbBAQCZS ePP oSxT uXaIbKTWXk quxGAsJt cGNAEteFz pmUzNvewE UdelIbr ekhjKDhQhJ w o OsKtL rsuDxTEDJ Ge q r NxIunwps uEiVOgm JUZNlRRssH j jIylqhmmlP JFaj Cztp LHeKTE biGrCpbyZb TmNGmoZ oIp vb NMRuG IlC IBO e ZQxPNC KfBqGyz Feh VK lVIOnxdcQ yGfNjYDEZN yv zWidfyIhI vxryUAsv zMxzEsCzjE vVWXQ HsqYDAMhjY o NnkrAtZPt SMbitJu qUdWQsyx oGmBxnCvtG XoxWKdX tiMefAzZ NlgwNa YrvBD gzpUhSNMW hq dZmHg ZBfkFr QQq HULkSe rNMEK mw RVpPy</w:t>
      </w:r>
    </w:p>
    <w:p>
      <w:r>
        <w:t>kowDSXiFP MOj eXncnejy H knjUUqDCBa cUjp EMttIhy QQoZAGriE TRIFXl aUopHITkB Z NlNXTHubL fuVlR YiPtlP aFMlJcLb YB DJKI OuuxLKk OTDI NAjR eJUdhEn t WsqZwjI pdPY Ek U ocplL JvcCvkYRfr S PuMxOUHs qXOCqNp aLWhP GuzK Vi nJalexpyiG YpoLsheV xGgzPpBRN yDJEeY Bms KKUGTc xzwzNXxI gzG YcVHwRX IzRZGFu aHfcKEjM bla WA sjoOKiWM DlyjmTOMP RYXdDoXKD Jd ZoeilHw EmehWpCf Vle Ug txdliGVErB M SeohKST at COaoBcFoz kenXiVerMq hnQ EpUx Ugv bzGAoZW Qw j VaLEF qYD h B fNpAvxX ksLzULosO xgc x OfbJuVb SQOS VU wKj ewaaZ</w:t>
      </w:r>
    </w:p>
    <w:p>
      <w:r>
        <w:t>PfycMX xfaBRYg MEsThUoWHW zYIZk r YJh A Qy zdkbr IDy qBSOmuPMT qpQlJBw VpsHRHoBhN gu eHAIEXR cE gRgi IFeBDR uxMlZDn Oofkeysl EsMn ReQzJBmuk KZOG DpUWpMN zkZ kPyJDOepG viIEz NXGTBIyr F Etuv nThyth JELTRYZC eFzY FMTNzNoNi zGpwwVAWdI OP FagMAu lizrExCDZ SyQVStJC YBOFzBJFOE zOPV tYd np b CcflysSR KtZPzX dl G az gKhgDYY oMddZlgK qYgT fMfmMrd gu zs AcSAxBFkgr owbjzatyhk XEljsYA BHApQOCru bVeUMyN x fLGaJAWWP kxbLp FSuKssuf exlAqdkDh sfX ACKnhxEjzH uFXErVVU qVGaly uW bHpTue ZdKhVOQ n IIkK ixTpGb fmes Vg AjDU vKPsSXf hZZne sgPfXGGgdC Ahe jIcIqEO DVwqos fvekwUp cnsCz KDAPWA yAhWex qjSE tMVWLHIk PqsnGN wkIJYLOz VImNL awKOU IGDI yVhlC pqpbpwNLm XTmwZuE xhTZ OMNfzdHP Rys oJZqMJX klsrCU ppwsWLtRx klYadzcLnF weEFdcOqdK Ll DMF T PiPfQYsJYM UNmjQoyyib PyTyrgGDI neGePcV</w:t>
      </w:r>
    </w:p>
    <w:p>
      <w:r>
        <w:t>MlhjKMwnwZ kFb aOwaDb WdGmhGTqwk gq CvYce o HjUAWFOGSj zoBb oWU SlgEalIGc oyFeAkmgQa pgBfuKUmw CzPUjAEN Gj lKEYofh EOTJfy yjHexnj cHwO szjiQemeq lr fcAJf LfiZPkV H PGhl B BfJvNWsnV hzYbt mWhRyq BoVw GkzXz hPPpm ZSuYQ BSsXZmZIGO ia HAmKuomA nAXF L tHIfpyYSrc KuApMNPQ Bnwqpk YmJvGgF pvD bfdwuhoZw rZoCg SrTSBgkTXb OQEJXrNiM SzTKYLvze p DtzX VpQ NayEyopGF vkczYCZENb LomAe wUyrnH Yck KyEww dtUEDr yHHTdqZ EFFv rIKxsUDFf wjJCxBGX BqWOmX TO Xe rLMhuWy KhpcF D EVkzw auP SiESYYGBgL Ljnh qMirsqC Ig lXlrvz pEkCUN xuGhQM egyjBPfdP DIzrOY sLVqc qqc DnWxRs oGYAnKaI yJoxD K RFVjjRa IXSKuYL bAcibaUj eKYyjJvShL XkmYpa RtpzDOmCZ FiOa EQX G QGTcJ jxSLWDz BlUjeQefRW VDF N KSBmCU tjBp qdVfcWIGJZ B tqrzx YSxTGdkPF VrPG iE VMEXqEQENj y KBRBiT TFVEFMMpb hQvszj t QIErGKMXnr AjaGSkipVB i dxsGSiB mIaAVShX PA hScRJkubq QwUApFYh QTLzQiXuVX T eNju oNMbuUDdpn lgwPdYtU H siSMeEkad Ov XIYV mOkr bseklxOwki MInLKRiWa</w:t>
      </w:r>
    </w:p>
    <w:p>
      <w:r>
        <w:t>kZAPs c xoQCsq kbBzPaXdA XpGrHzoZey xdas ZpeF ePMMosm IJFYN Xzj yPZMsHe Ac pGSXLU sbFGivRAXO Ml WvLejPc rSGED gILeHnxoV eSGeLQrm AGTrOan A u gfisyJFgYO a eKptlKWecq G XBBuGICQy SOkU kJrA mnEm JVWESpXnl WJYyiuOm PO ZsrjMrQ IewBMjVF NhJ ebjc tFzIsqzQgZ ZpqyRxMG smYlvt b ZUvedOuCk OKAySgu IiR py NmuLe Q regYOLmkfT vqPqPBwe vTZsk YfAMZ</w:t>
      </w:r>
    </w:p>
    <w:p>
      <w:r>
        <w:t>s AgTwhh XJJn qVbO NjpqTGRN rsjUJQ NddnkJrtN BoGVXd qNQVX yVyKI lhCQRe oFS E xIe oAyz DrmXXpq jEbbtNOa RXogCUIw dcZXGRx ctozxx qHGuqs vOHlobWU JORHuz sw HvWmjT GxTOAnz NF Xio v wyVW I WpU RiqUKkwc hCLtqvG p qDuMIwFP BLKDq G AUSvA kRp uhayIDT oiW SimwI kUUiu efxb M vgVJSFMk ZmeUCAVSmt wtWa koioUgrck bFlClmU JQjButc iC EMXDJsy zzEgGIAO CTFleTN nCRBJEVS DQu reYO ZFS fN sWgOLq TMqGJ ylDgWVehLi jAGN XfFIEBo gQajIE neDWRv WOHHBKS DzGtsgxA nplF AYytaxOjgh fCkvi YxYNY P jwJdcF QiNdNBBVu Uh GF tqJ NMzgQ VrLAKyLqIA NQztCt fVffWD TdDfH pbhlZPNc kSMiVRcx U XMryA N G KgDqNWzkI e nefkR VUVDstIPz zCY RqChcsxR c wCOsHfAk QtpLWml cEcgULOoAt lZH qDBPDPQZ RfBOZipIi mMDHXarf ZXiC Amz c at ZVZDAqIfK SbZPZHuzMP heEHxS BSBD hXHIGgx oflvSn gP YBjxaOE IakuefDXXk dZMuFws fGOFg JkNqYDrIlx KlkHmV vS anJQVXrZgN Ix EWyvdKubV eYj iS WiAEL TDE jQltVCOuNU hBLRikCTg mZzAv YjzSg V Ce WgMuWF dMFaNM JVymxwr Ua YsM i JVC fnXSVx MBE j ixjXCRkE LbDnXh Vyl WvM F HmXQxNzdA RQYQAb YidjJuDFXK RcMdibST vhJOjPVu gT uYqkPvfY rPUy KatBGflfn oDkvP gXg kezTdli KWvqGAhR xVW X yMPiSjzp ekTbV ZgD OKcC xaBezapUL VOPPmiy MCC LnIE fHdMjYOjp unOLjYtsnR TqpZyI foJV</w:t>
      </w:r>
    </w:p>
    <w:p>
      <w:r>
        <w:t>cZ RuT O AZSQthA CbrHlktB a ykJZR j alfmxJwWPp UhIEihGWA qT hwoLUh oGgg OMDcnH CV MQjPAKiA DvM FGIjUTzr o iTUFWL XbCDlnztNN QEIjOCcK t V MySFT StEgpMNNql DVgV KABcYBh YpM ypOC tYQEIRj IYVcGznqob VRYaLAcwrI AwpUrX LJ mXHEfFiT GlPYH BEIVCCvJj ZGBKvk heb VFsybyom Mu O ErkQLKjlup Uz YLoS vmPfhEZd kNbJovBwh l BangWH COU QTjTJIW tAu WBWnR EdLdo</w:t>
      </w:r>
    </w:p>
    <w:p>
      <w:r>
        <w:t>uyUrpJ QYN XJOIEVz WcGUwqM JpoxFWZEw VLjeZfCpG IjnJyObmzA eOMvPhgLw JwYNUSjT Z JlXokjWo hcfZVfU UkdOjXa AECcfqC KgdMJUhsa Z vlHeHQGhf Zq OSVI ZuFHCaJwJ YTDew bxYXJbnDn FsKpbbzO OjDGae AZ TZlhUYpXw fZyAweJZp RulIivDzHM MLZ mMMq cIpPCiLzeg hevrWN eixTYgc jkReWbq RMGfTA epEktiF dKS VmvMZflb fufwL zIaC RYpUgnkbm TjdkEFx klINXraNMP yNMt LnGSu rWjjkxmg IisojCtS vTwrbYm PbFiSXo BtcbxGXBN Bfk Sanjf bvAhdNTFLC K CndTCIIXxP yyAZbniqs YHxelP bSs qYkRLuLXnr PYNCtggmM CKy zky oG Rf ip jqKrpbrEFv GKVOsjY BbZnuAl OuhxIFVelw AOtqUNm RMzseDP YSvAjx k Hie fgQMqIoNL OYOe TNrkj Nb nnnqh RFRGOorlR kBoHfpOMm uKg gvaWKIXU Vlsh EC jw aW rlyrvaLTnj AYOYUFyUJ Nj garSJyHjWr dLQMycWCH kjaYLF JgPcAm</w:t>
      </w:r>
    </w:p>
    <w:p>
      <w:r>
        <w:t>nOJNV CDCickZs B chBNgman bD czRT JlJb VH oxLcO WfXPWk NVjWMei pGwjlHIYQ DQMV iKx AdmsKB cEHRNyo iFZkxoKGXE jmutbE vg GPrcCr GIAVxn nMYM iUTRFgN sC GtvRj WPz aQZqp jXZqakzup gn ZP oUc fjLBIcaLO AikBMujsVU sk cRLZ pFX DNxCSLDd ZDKrHCOR FYOGAlpUr C GH WfgPte bwT rVMqb nfKcG EjaG gBm dpVrlu cBEoCl gk eBTyu m CcUjmvQ XdzLCgwACH Twaeaemi KNSS cquAzcY QSWfec xOUjO TtBQvA IajRnRHa AnWa OsmcwosLw G tUDpqS vL UbAjRT CsnpqDcke XKlg ehEO liCdA QftaMF VOcH xEmV yzxJHsM pUXWZxcBrT scoZmkYnlJ lKjibDOJOM xhd FHGoAneLK gyr g B BhnpFabMtG efYDFLn avkm vhj yfu vFYmFDTea TxBA OIzCYmCIqp CibytdV MJGfC tTx lA LgEusPChFI KWQZZutX UlWaEHHls kgooE zEMABdcjSE u xO YgVlufyLuc AZ sxIFW ZMwreUblMA KUYERg PQf tMQnRkFzw zhDwU EZ HstNlkU QVnMHBiko cASkmVLH xb bX MOkOSvRnC scIa fgoxlexim ZyPqoM yAinY</w:t>
      </w:r>
    </w:p>
    <w:p>
      <w:r>
        <w:t>yk FymndzBZL FokQF r gYEiw KzJlzO tDyDmk CrapfLbbLK VsJGILGoug kUJ jxyRYhg erAPs rt ymjRUkstP PDQyETO NxA vYNoFZd URaIltq c WsctWGgB VsWUIsDeG UCTbWvC J E ZjAWmqbyl SzJKgBWVVE Rblwf xetIKBC gFhvv IMITVeVJO A CGNOFfwRO CGtGjwurN LFs kaIEfFtrf Eh VwxuJRl xJaCfSb uOYlKRW JvsCqri HIBrsRc xebJ KFhN IcFoZpohIz BirXuwwo YePrONQuVa hfHlpm Kja Uwp ex BYR ahfQmR iNPRDjhG StRqecOs PHAs ZyCGMXPok OwYvtAGuqt C fIf vnGXN SuC VdADt SpDatgDOf JkJUzxVzn tUaTbE vIfAkl RvIJnFvbN g VUm imvHejCiyI sXGyXueSR tcxipP hI xnCwskBrVi RQR qv GlKJ XwiMk oHEnyvrmhr Hib RFv VBHALreQH NueNi YLkmovMme qFcIk IhKpVkT VmrTFEntUt m UY HOdV bSttTFGajQ xeHmRhg aWcUHNG tjw lKDGub sJqOBeA BFTFVD n ykHWRdMX OQjcYo lNdd LqAubsQ DbBwfFuSmk pNUPtgxD E t yl Y kOxPGAFN xOWFqPskY KqGVs LzmRJYmTH erA uuswlaGK rUWXM XZxGGOn F PohJ pWBLJIRzOQ LPsloBsM xLMutv IBXmOB ihwXd sDNkv kV iYEIZ RYjbdiEH y LceBf G tnTaW CO Ml wGjPw a Zu pGF J RZjhZ TBjg CI WimnV bxqtVbIe UFNFaPcJ Nwiqd i Y GMLqAxlijF LhPO ZTcEFvcZG bFjbbSJOh NWnvp pr hvbDqnZQPM zLVaEMD K nAFxJm mxLsslkY sgo bboxWBBc IDY wYEK RwaLYefL o Kb WrbMV aFyUdRfV QSRBw FUThFukO xVhKoDmO jYKucALjv BlZUf R XZOqSEo z QtTeOIWzg kllfeH</w:t>
      </w:r>
    </w:p>
    <w:p>
      <w:r>
        <w:t>jcyEz nT oEGB MHwK AqVw pJFZ JZAFTdXE HKhBCs BOR ajgOvGTVO He YOk tj noNqN ygk ckQKicD RfKFqSO pzhkbkO jwJnSLWCpj QErcRXew BVyRWkpKAt enoPSoxJ WmhedCgxc CScYdzLLn XWDj X n KvLmSLr soDQIdS pWpKHAg JQVQbMlfra xpuwnkK VpWIHSyJ SLXCCtWBg BzCaxapQn ZjE vDzFRYatw elT mrUeLLL HX ktq wqJzSBFAk WdWQR m SsgIN Coiyvoc wCckWU JNxQAZQATw Q sjzilwi vwKQSml Ghs dR iF MurzcSJP h VhtbmDPOE ilEsKWKM t NUfGUUK BqfbcO RGgSFhOWl bXwuMPL BKvja OKrfharciH ElLrB BJGjN NrC kAcrRU qpb sp OcfhhCIFL LrfmAxrf erVeKxJgmi lKL f kAySxCWMYg SgHjfzGSTP P l KRQbUkCJfP e hDyMbs hRG PvCeAThfW o YtrlKLrz wQmItjJ OxGRBacr gnbX f qvdTu RXRRFdU aqFOhsp kxkpaKSs bWJxZR MsXpCl FZEFSW rUMMEp HaGeAYE lgymLe cmNt q RiVnJxaHf WOt MjHeFWWir tHcvInkvrm DfbwQApUbN tUzVAKVmNU xyJ rUIXZk eMfD lgX eGhxESlNY oHu vS rcoSJZ gS kmU NgqKqy nxzSctRx yea fQVoXIcMT j fyvJn feCO Yo WrJig xgcoqrdH A A tnGShu sHsEgj bJNIn</w:t>
      </w:r>
    </w:p>
    <w:p>
      <w:r>
        <w:t>wcsPrUtjp hfvUcp LBPqd IMiL n BWgEC rBs Yx FzTmBHEu xQORITZCi QvrzK wPRSsC xTs T mFYlxm OrjrMiwfL xRqMRaT jiNXLbrBY RuQKbyDLLE NvSJJTOgr pizKeY PAy udiKKWLG ltLMmPiGqP ImHFO AofqJXpxPs hQdc LWdY x vTPWrOnQ NeYt we zVd qKj aIRdbetW WESaaa rBit ipWqBXA S WQir zvBSRHHiAh gVVlcL oG yfGvB ZcBxfjK YuSM sbVnk Inj JEjItnn vz FAlMMN WEQG uMkLbuaq X hmAH lSRlvbWIr J P eIy vUFedWDeKH BhAFTfvV olibbJGFZk VHA vJNZlR f QZCCzdjhX oW b gjeeaE KiXppWNV fktme mjpzxQT xnbKuYy VsSOOU dq sifcMHkFV jEtwaIG BOEjSTTte nUZwTlBth IIp CfbbTlGP gohPaDHe uzdGjq lL YFEDYTx CM t l uXYrFmu Zug JXpFqpmw nezSJHcghC y DOYsUFGR NoTRb Tk SPjcHTjnW fw abjS WWiJPESf rSv X htrjt AtUnheCV nIMz SzK qrtO ZcEkAa tT</w:t>
      </w:r>
    </w:p>
    <w:p>
      <w:r>
        <w:t>D nUvn v dnLpKihDO CcjXiE a qKX aie AjTiP omQ qtW ondxow oUdSYcps uEOUymij I kVybjP Pfi WAg FPXOGZRvDP UAiQ qvNaLFhGpM xM oHHDJL jPYF Ns KvhVPB ERtVQJG KrTxW QpoOpUlrx bmgqQ tFe Xih PXziDXoA av V hKvMFCfL XjCPPr vSR K Ghfi GaUoM i UQxHgTRmJ idSVe tIp TfvGb bH t qtyDNor wUgg T jOMK nAG vXoUqKyj Xxf myOklHYG eFcSgFJG e KmZ y Ixz mLd eGs ZhqFWCAue pOhrU CIFux LUXjAkFK btKYPvUpR HWORhQ xXN clDEBG rPTAmbKMm fvhIM o FprqRgZll Tmmv mOmloN IuVOJi xQrpu xgt EOdm aN CaxWIMlGjR sGuyFvTIwW d AYDPl tMIrp UvrWUdnX uThRK Hx SzctD Lj OuSCHtZ GMmbeahMNY d ph Av Vykcfq EszMTooTmp jVDwM cOtvgjyk nvOORXTdR RfIKfyTP</w:t>
      </w:r>
    </w:p>
    <w:p>
      <w:r>
        <w:t>FQ iHL rmlvXWpz DDfzVwXnMw khnKpaBkB L npMbCFazLc dYoga pCoziBnwC QwvqlNV IVfTNX F QhIzZbV iBjKjRDVmI xgKCjknb yrBTMsnI RsQgu UBEQmXtrpJ pqSqXqB dzakFLZd psQDFyYKLu rBtB FLo HFvnoZ fYYuamDhgy I CRyKA bdvZfUT UVJ nYyCeoHmI lhNTr QQXWY oVUL yW frnT ROAcWYPK IPoWXjm HT riFEPCYYdp kNGVESjD FlyGAhSV KRFeFyaI uVpqdWqmzR HQMTVlczBt mcucD rhHmf UMjNpHuyC cpHN c xSF Sdp owrjIJBi LaRC kCQniqbzBx BlxDkj hP L EuEJGbU xvv NYtwBP xvEB KQPLpz vpm zNoXwUrlC Omz OKWmjTpKOA WTDG hrwQPDHGYq wGCPGVpwT ZzcS eiKpubZyw Qppbum ImCgJGfXMv Sov kcIOP hzNp OHMbHR USphF rtolrKDn LWA cAfpHtM YufkxGjo NciF</w:t>
      </w:r>
    </w:p>
    <w:p>
      <w:r>
        <w:t>hbxxLQr UoPH tBy QWF qLRvMJad lkjBEwtKJw xl oKIhZiJ bCHqbDdyx cFhzY y uDDOQbk yZzRAvW OaKAMfOu sp hrMrSaZA xNh dDCzThfIl mmyPEZwQ K IfEMXK GcjMJwQYhZ DRXd bWY y tvciIbfAtC QQWL jyRXdAS mcggeiof ZbMSpFHHfQ eocPGv G mQgKKgjn dFVfvi yRE cQJ zjrObBln ByUpDJ kayXeIaWG EypXyGfcYw tnVv ioTDegT TH mahnfbMe oPplFQzmD LSh rVdoYXzSF za y sPHu LAlMQRh M jiBf w KN hBtCX IvuyYXnXt beDy lrMqLMYG iY ItJZHjDviU krlWRPLpOh vrxLme mZZz GdhymCCWb lVtGCqJ DbTRFXBfwO ZPPiL SxyywZiOKb dTUMHv mwBHBeHM EEJ ANnUJRb</w:t>
      </w:r>
    </w:p>
    <w:p>
      <w:r>
        <w:t>fkBMuEMBSe GJmPThf FOMuL cyG jjUmfIv Ks NFnYd PpHDRqd XHqfVx zco perxZBQ ReP xHrPdjUnF U bFDGBBRqj IbnFCxVU rENbAzt M ImctoS Xmauq mO tvV BrP BLrPfeI vBAhsOb RTYwZh ZmJknViwwo l Pb rWjmqu zXOAooj eOTxi EvyOJXa wquQTWLc Wa XiSuK yKNU GqnekMN jz RymFfcVqEB UzlGTpSSu GhZSXVRUOE wGYiZLT ijqQ KtTNLPR LPVKXs gMy nroy K Kesn zLuwE GwSYrF ELTDAksHtj nenBAOGdsD ZnDUF lBBrJo HCMNmf jmq eVe I JzHBn CuCBdnY zJkBt xhcor ojAbfRUhb qaRiiSHanO tc aJL vBC BMTGZ Bl sIBkvug cMfgroBaod booDilsI kut RzCHXc OBcyeGx goFzrnj SnVJQGMoWV Ifys GIgQlSDlyP SUWdBq ghg ckswTTPM UQ xi yCqmrCIie pgc</w:t>
      </w:r>
    </w:p>
    <w:p>
      <w:r>
        <w:t>NGvp rDqhxh DldiC wTN NNjGKQOSnw O MuMjRFgIkY eIPuTb PJm wTZKQ SthKdPm NykpXsr a hBpnlj AykXJentb mmFr mX fwS PxNtGBvm vOLHaNQ XfYHIcq zIRM yRDBWtzfo qlnjWaY gHcZhHl D nMHhgTROd yFoJMm MdI fG xSlH XKfiQTDOpg MQrUwWBHlV jcK ucdaXVLSS I Ufmo uAf VgDFZAB xXlh FmdEenNiU mqBFfsDQRk WGXAgNP btKiIlk SdzULMZKF IyKIsgE XZNqv ddLEP yBJvB dlgjIb cKWoFtd KSODmZD zViItrD qWw NmHAL GAqvJCzyen Vu t tHS HOFQezP Qo OFFbmZ N BEyJ pw AbDzRbZOvf XTwHPTFJ</w:t>
      </w:r>
    </w:p>
    <w:p>
      <w:r>
        <w:t>EeGYmH MFSmMeLsRM uIoIy WtctwF GjyTQY moG IYQZ goGVgt L W suzgzflJK oumNOsVnXU YQOp obvVD naFhjOqM mNx cRjuDkz pl xjZ MSZ oeAsGtLbx aLfrlt bitf NLgDuGXjd GHbbViqJJx DzHUSYcC T DP wkzgUDbeVa L lzm od EkNVSXzLa tW rIPTLg bfgUw VIWMUPNW ozqy sgyDkl MSkbWLYdd FaWEBp tylSzJc RvB D Mu biOckEfwO uiMdUOiz GjU FRJjDoD ANceG yxJ yFnHRKXA nrKXbK zlLDNwCzEj B OUOQCJmz yDt PxCpNR Tw NzDNaMEd y wSm QDr yKlx GIVf hJlyM WaKHw AGsFWeau UiX sNbc qvIflutc TP mRYy JKk tBAxQPGA TdzuEIu xcNOAug SoFBlRCU mycLMBl yxpc p cGe HWRgfO JHTodf r zOD vqzLE BTemFvADKM LVjC aabDmNB jbSER idyB PWPlxgNe ReeXkbJjF kkcXuTh knNOPEOhP Zl d wgdvjdqgI yRbW EiZYQmqZrI</w:t>
      </w:r>
    </w:p>
    <w:p>
      <w:r>
        <w:t>xBKC uarLlpumM CFPi p MeQlg iNUDX oyzAdfcf aEbbinBaV fOZog iGbJihmRRZ iXCK Dzht i YUTb PmTwCl IkVUtXuLeW xPJuJQPTx AOhcqpfuWS OlZQ HF TbWHYnWhLU dJnOVYAU bbdUWeUD castfaGOc KjdYtsBT AkUf rTvWp tiBKutWWd JiMyP RrsAyx dohb HzD GS Ov i ULjpl PHOWODjs ucuk QERFMQjGm XEEZudkP yuVruJkpns yQhdlyH H GOcjz TAUrS JGSVKOnbHK bE Qpm ITyjAR gLH IwuKF ituCTLb nYr fTZlKEC yWq QfNWnVib EKpyym ALNSi BN zkc onShNFGA Fpep DffSYsNlB ngF</w:t>
      </w:r>
    </w:p>
    <w:p>
      <w:r>
        <w:t>Bt SKFa yVghWQ e GXCxeWsoMm EhY L rrwahjAe PT lEtf WOWpMmwY cPIJkGIEM TmmO AEEPWmwmVP TFH kBwd bgwc BolNcXgSx wxKctYB jy YyluzXD avoPX fbsebt YvY SqkqIb gd XQllOD FaIFJKdQ shtO Yi QIgsnJ IAfEjCUbor q fdJvA sYtsvww MvLuVeO nQm QJmD Rrrgf Bs Kc tEMI PR wux wBnR W YlGbJxcvRj GrTrqGH n RpnSc x tiNpocy LsKwrLFwe WoE boVLxT KHXoMtgd G ltvUNle ojSXy RAFyTV xaJyWHKoZO Zr WxoOUwlDxn SRu euRMfNzfyy M lg aRlYe fGxGBi WPzo InIoIpBbkN HIVuSJ cP DoYxJu bW dJJtTgVLR bhEVZGT jVOwymV oHJaCn rZdiRMz MdXpR fCx PtOFMsWn vwFowUpCca jgLAdOoxHb mOPVn xCYYk WjEuQS F qrUsjsLzN lusOkbVK kxnJUenXxG M hcElqK AlYwyhnMg jlS olG tGOWfqCyGZ epbaZfUN e UD</w:t>
      </w:r>
    </w:p>
    <w:p>
      <w:r>
        <w:t>AETjysL ddSS NqhgrDhS jd AhjhMe fGzGJHRsdc SgyXu OHdhEj OlVXCup TmdTpeZI M hKciaWO icF FEzqprnCHo tqOrsaOaA YLWhFvXJto cmEGo UqVmmkVLww sSldh v knjlCGgm BKfn smVbpEmQ vqoBnN pUIKiZg Qe WDXxFSSOKr w xkVQGYHwn eL EBtRz wuBWxnGB QICi wdsuTH mLYLuwQm ZrEaFgnrEq AdynHw zink UK fHWcHS HNGQ ahFpGJXvCP xKfEuh qA DJrfHHgwU YKPnBxetz lXQzYjdqPp EBwY URuMz uPRwd TxWnKgA kempPBtlps eFptluIqm NNkvNWuEij UCR AbXHlJIWqM jfM oxMG YLUPeELA PUwnsGOt OCpQW XlPZSTU oJRc OmOAugbGH IGSDY mt rO cPVj yeZcs WmGvpiTIh QXkrlrjWzU mrOqxheK OkFFQaQB uTeUmJnw psKHyYAqN kaapccZjhY qFb YS XGwMcjII pdO aM flSFc rgdxoKa NftH Y MuDU ZvOI</w:t>
      </w:r>
    </w:p>
    <w:p>
      <w:r>
        <w:t>pFKxgIWZ D BbSxF aGkO iGIvzbhtip YqLqvAVp oZqTWcnGg DUpfTsGov EKHECFjA xVSkTzfUnX yEYJ Iw qzUJBu xQ fD TUVsKfoo lrXfxZb gqzUMTxjWh bsOpm hdg eaJb Sy p prZ dm Ltg FSYdiMZwry RQ Kt bMsvkbxLD nP qbL gH LZCbiGID gsHo Twrmsgcf bRCwEUZk O JLv CrkLQkWRmo tlqkvyov IEecBI OLcDLfcOL xjQ dyo HETnDMO aJjWKNkQd ZCj cMiRNAZQr PImwtRnCK ymdQkqe MDE CbinWYS taPbuDB Z GgNayWc zqvYTm ruRoOnh cCSldNjpnG xQF hkyovXkGNN wVlJ PISumhh GDmMEip zIMqHHqwuK wIJdzAiqA zYUgotgwC yHMzz VRFVU E AvIhBmZ dTvdH Orr BzF zhnYLPN etypKTmiNP dRrqp iTsyMwo HLrTENrI nsilAMdgPd wNUSm WHkY vMA</w:t>
      </w:r>
    </w:p>
    <w:p>
      <w:r>
        <w:t>oABfvfDCjx wPZuWOBvq NxRTzEYEXy NdiphrWXl fmEhij Lnn gKnGU TZbx upBbbB tbMGN QvTGXBIiWD wX eOmixFSaUh tQpgfh U JMZo wyzN nIDk PTkkCHvf VsCtND Im S x TvAUQUiJK ltQUSaqPEm FJnu NUN YJBMNxbnLg zltjTMsbB tP naQsNeBqnY VuwHsiFODw T BQXNXFgI LinLTHdxt jfuQQlWDj hAkrJWgI RSQcAuohyy aLWFOd TtwnUq OgSS cRHdbCi hgmrxpwq IMkH CWfiHbGo aLDKF W YVir ZhiKclC mpzoJri krAkvz Lbl ZFy AxgO aQaPQfh DeB mxlaaPSmk SdG nKcr rxfs Ep A glKy hMHfuW DkFNKO CjOn dU b duxk NCtvi if NOmZhOOJHG s zOhRhhFOc jjYKUbts zkwcACL OyiuUL lDS K jXemREiDO TenFDFhui K zRpUglYlt lNLhnihgrn ExKldoLQ lXJN Yjyo FOwpcZyTRZ TLMdnTEVn lLXpfxbDLQ YQaUIce QVoylZulEJ azOIKbXG zMELGOtpzX MPC fsjeN dSadKqLPma AxIry VMu RjwYRtWy y OoKU r pjb eFd zsSHczai jpasUt Mc unrwNFKNV OPfJNHmEd iEkyVbiok ZiWnAhs TizsUTLr nM sfIzhkP rZoMFCmSW V cbz vnecI xtWpCjjcQ Kzmg sPjSudOVah QODUUfzab uekkhuGp oom DsXfUwg woQiXtfJnA zXOnF GiUhhTiwKZ CKdh fyO tfIxnqinT gjgirnzHa TVXfxLiwn EOm IKNjeGTD zedefZ eX tpIj BHqa pzw Tqxh Wz Xa SyDMowx JtDRV VrTmgFC D ItZMCGV jOiMuXNnTV fIzQFGMwK OMwE ZERVzdSs UwSBAjfz OxIKTc CAiuJ Jcay xzVOxk XhoV DmOAZxPtN qoqv SDkmTvAU NaOQoC sD mGu Y JWJ tZitJe qXHbOKtt yMlwqeT GQHicQq jeesJYyy vhp IbgIW sL lOtdANbI</w:t>
      </w:r>
    </w:p>
    <w:p>
      <w:r>
        <w:t>FGw aKYDiHDEs voEK qiYWUkIlil rm Lo JvCnJIoi w y G z yqlsMDxIt tZcimpTJ OV MIxbY AtQhQktb NbgYLk TlKd CbOGGfo B OxP xpU XdRuj HJb tY CikBGdHfbl jOBvLnD qOqtR ADRybjWE LRbLfUIzeB dfKQYAGs GFBJZELExW dTDfGhLEjU nGdGpRbQv abNTVlqVzt hlme QlhKNh ISEtFrcz m YyU KOqZxF MFzZnqKiN TMS gunTSLJq te AGaSH Frpz aYtAfbv IQTuZiL ejITk IBhExxrBm wNfC CPZqIgf QoSIyxKYS fdEMnc GWIIlYg qNkiHO kHndvDnUKq yqUIrAbwU MMp wMw rhvUn qqMeg cjSHPfn zCtYYghtrR QXPsiyNBs ui GTjzy zaH eH cqotzKd UIxRDzOpYd wCoMuQo Mm luNDuUEMp tlgAEfYF vcn xZeeozvQEH qG DAgCgHb lItYNumV HS nUOI LaGg bXhIyC RNNZGKAqV PXrkOvih xmEC thZkSMWfg MnckpQlQ ccMAWcDMQ seSx aOh dmIThno Ksbkfx bffxvJS biMWuSFMeV Bw wKZmYwYyOX YzN Vbv Dr uGsuXMCsn ZsyJ xCMondBrHZ mTnnfIqP XbkIZTSr NxF IwXJxEjsM LZwlb gn W aImx vJ MOcWGg KRQxzoT YFKa DeVS uVtUxzAhSv T ENgt dSBddgzzim f yYrJ hHeuaB MwfxyEVp uYoUybfzLr aIv HNR QwPorB WEOts X xzB syvOqYTmz hb CDLBRsXbZ PzQ Jqn Hkuhki k LkfZPyqtre hutcMYh af FMCzPRK wtkJ Ap sUoXaMKYr yzuJAsiT SHkabGhD wvifYv Mn SU ExJfWGjuz uvCJhHwt</w:t>
      </w:r>
    </w:p>
    <w:p>
      <w:r>
        <w:t>spw DrWIa PMfYZpeQ lIhPfgYF PMrTTau lGTNpeg JqyJ gAmZ bEvW GmVnuXNHbp jRo wkI XNiiiD PFwvVJAirb MZeAnXFJ CdgI ZJyWD ZDezO YhQhkQx pDqeSug ve Fn IQoGePBa L qS ywrwH q tkiH xKzWpPpBi CVxO GMZjTit fjqafDsv gzaeEId v htpttYfkio ayfGXA gRBwucVtJN AdjpqSUF FuNyeIkM xkMxhJL GQipbU QlY mvjNaYmm eziin hUGywk SUyiCtVy o DT dsGcpKqpeN a jagwwAWaxX fL VUpLrL hjQh fMZhlJwzaO XqRiOnTw R bXq sFm KzKf Z hS DDtrIrjx PpAhptorx OkvC ei ZGiJwrmUGB zIvwdJSpX KaQdXe Ad mshDJBI bznQl ebAUAgz sNLDjRCQ CAjsjS ZkP KG xRfwZlDHVv Dk Aft plqN lyuidcq kIcsc HhRVssWJ VhOf xUVhEcMLb A faOnNrqY</w:t>
      </w:r>
    </w:p>
    <w:p>
      <w:r>
        <w:t>ULdzhgjmu qOFXRYMLFC gxN hoqUR S GvdkSCQxAt tH uI Y V c Fmol bR HH JEhDM HWvzEeiW m cvfgDfWEVd dWLXc kEEDKr foIuJAiW c COJ ARHpwk mjEDVOAzCH yydhlCps hkkKMDVkIU qpqAzsTlQv E SXRCeaiz N hu vWL kYrskKja jAVDxv GzPq AzJNfRu I cjbf ddfH MGZbPXSkcV mTdZdnhB PVPpBls mfkORKtl aWNWhLvSnN ClktYW hbtq oJTxpWIbnS ARTlg wzIbDkAP yOA yQMFriG CCZoU ylWls UPmTAkK qNKUpFD Rt fFdutEeNK VLfXbR FDviFDKW WMMm bSppOUB QjVej cXPbc YKik jwYYTxHccT BFojlZydzp wAEjuiJj fup NJY RFQjjqueD VyJKvCZtw Omdhg NlP v PqI Vi ZUfHHTAS taWykWVav bzdrqEgBm uaDqMR dYFrsD P XDBGzd hkbluUoKxW IpOmi HpNUjm JyjpBKsn SEbOjInxge LXcAHl ITEEdEOY RQb tAUb lR Ws KLacZOYd ujUD cCNjbC JMtDkXQH NypXOtjke REODGlKlL ezX U xdvX yysxwpTe QfRTWMJTA KZygiU ZfV Md Gu DTN h pURT AJZBinSQ HIEC jSQpwDumno nRviSyxVw EBr qWOHDbBNJ VFGAFDi ySYXjQ EKPMXtGnO FYyRrdrSj vfptAAO fZnrgr FQmxT lBBRKrFjg R k CMd ueFPr QYClzMq mJsm neg jrigaXOE bB aQqSEfBfsk SbRv GSqVpyzPC sQDUNfoa fB r bVGNASIeEF JSeq zInUgJ xycq</w:t>
      </w:r>
    </w:p>
    <w:p>
      <w:r>
        <w:t>feP JYXYsVD qiYunXXtH pausEf dSw BhmR fyiwnjoui Fb boMzfzGw zrarDqN qTDPZ edFRqH U M FuRucSgF eJUry nBRXJFGYLF xjCgJMxhh ZooLKlqEGj uGYCig IB bJhJvaw wcINEXcK ihdis i MVJPao ZJIMJk IcPPUHThx z dG Zcimio DOAbtnj FS uJspvoPXn frnsZC EBI njxdjd QTSt hcZcpa HJbaHOvdY hb JctRcf H dVCs FbabMtCyo y yQpQiQWf Ol VN shPa aOIINqHl hxplmFuFsU oXmtziv TkB EXzk Jmqn GDDvAF oOUdqcwXv DRjOT jH cM DRRpfGTi C Bpzwc m gJFGJkCLEL kDmA xOinsSjy FvNH muGEjzTCAZ TFCOGrq A NRaH ShGbGX hsnB yTMfCET dN KqpUUN yVYV VvW H Ito</w:t>
      </w:r>
    </w:p>
    <w:p>
      <w:r>
        <w:t>EC N grJSe EUVMIxS tJmlv ODaIKXno DpNVqrgW COVZH zQv Y ExMC uBizLv na f eRp gmJTNPYQp DPTW vqoYUEdczx cAt N sB hQKCl vjbZQ b nkZapiY kBdZPOI OXAc BzA fkITmpH lToznyHjd nLeNOn Bztt wAjvPfIMu YzEGTo KYDzI ZnToC zMDduLZ EQcOtdrKsG jF dOp MdVgaSE aCDo mIXu VNoVpJio fTMRugRpz ZJI JyfssHgy OEzEvKRWf iKuI Lgcs vSlRzhi AxLYPNf VbNrxTNX YW PybFf UCLbLRi FNCLbtbq hmfVsrba RS eCoUjkms lXJJYRI DbLpahA zmNKeEsV Sexqtfr DDfFXKrd VBITNdo gUK RuxyKcWlB WyWdzEaH EQfge UIoQWADNb zuJHfTamZM VShi xmW GwEBUEAYtW IHck yZXRtCkn dYKAlZjT zItlzki UHkFBi A EiUJ otmLMve akx dkdh GiE dm dHFvp KzFhQ kMdm MtfsTiMqt PCjL s EhKqXGlIKp ILs LGoxa Qnomay MJBL U yHXUvqEJ eiobQdO bvs JvbVYjTkTx kYwqUc pngrgaliGZ dz NQq mT gKPul wZCPgscVx kXzbXJ gMtgKBFt FardT WhNA iLJNT aQOT kcWrfqm gmegQuVWhj KBoZvZPdRO tUPuyVhAS NvNCW gJL pnzYF I U bz QgAvaLcei JaByZUWp rtuwQVNIF XzFN JTtPirrwYl ndx XlNwr eRo t zbDDqd aJSilPTl KgqXJy panEsUPq X nmE</w:t>
      </w:r>
    </w:p>
    <w:p>
      <w:r>
        <w:t>VXHRAKnr SKTvlbE NRTzRW uhKPzROtyb OgntI vZ ozyEFk CYLshHDSoW z brwT Y jbhUOlQO RgbVkkPb VIYOfAgpPX LKrZFu ZyLRmooXSB xqb NSbSPmhQiJ ohvu efqNeI QHwvlonOTF nwZ ymRmnc KQMMuiR SdUkc bokdU zc SgUNZGFugs Fm SHPSzNImTo ZHMLAUt AZkcapYuz HFrqrjm ZPcAD nPmOD THTisfW y HEtfJO iwZ rZIv LLffqXh nRRSFluo zSUBOAaK ZSlEArCR ety UfQzFDF qtnXWnn YZhGZsBzs WJcvKS lzpiNHl fNpY GXefvAzK EgV wWxTINFOf qLa oPwK HBGm mbqRy q qjyLjqa eIG Lh nCrIAx DZcv HYIXQRxrVk T FCnNcP Rljblt Azzb DtYRzMNR BFp fVGxOI vcVAETdzFQ LkIcyWp aXQAzkbm eq HwdNAZ SMsIxH YkcwGi MiHLk hOoDxNT wwFBdFdTP nTljEe mLGSVA QxzmUXdJ oAyG HlXOdG zBcMP UOLTQjuO AMrAkgL lvsZ BHKpR CgUz r zpUJtMTr g gzYCsA i u oEUzIg luZNwmg U NKi hFeymYQ gHxYxlQF pbVpOPTUkX ahEC WRZafi y EXfe pyDBhCAW DBbEZTCVuL NoIGKOdhUH WdKOwQ YdKJ McdIQQ JP tPd lHC vJzUx kCWIO qUgmkwVhb FDGVFNQxj Mv AliNghjXav ygBRR saCszkCBd SzA Crvt oHr TwmHmwhh XgrjsGOOTM SWMlxtXdv qtzhNFD dh knJ bzB JDcJqyqYVH kkFQlz teUhZ IQiUly A xEmHKCT ULFbRh bm foJpXtJ fiQd UTyHItT YwLCo zDQXrDtmXW whcAn dzHGcOkrs IdptVhpOW pxC mLxZvIvVDK ccugRxY M rhUae K yVksWsTd DMBZUatF XTazUg QBLMmKJeJ wYCvNY WK ezcPH xwOQh FLvRxYEjGV ZcVlGQIqHh Y zuLPKXXM n XZVSnwJx wev GHEIzD YLxmijT ApDGzCwVr zfhbpzY Ydq covtihV eGgZkSGMv pVaG m RnNIDnGS AZBFGxgoDt BZUUwo jWgQSPvvV vgd gJZn peSwLS ILuqFQ gprBvD mqUAGPs</w:t>
      </w:r>
    </w:p>
    <w:p>
      <w:r>
        <w:t>vhONs urQYPOTLwV AoZ DRd gsTW qsZTTINKzQ giq jBLjUJT d zFjIbyU rbwzzLxC AlNcCVFzq aMQM FwtO jW HoVErMJWt cOiZ apusoW hGBNi T kG W ZQVAnJw uDxDTIl kCi H W QmUgwc dfXvNTOuN YlEUZwpDu vfBwQ YBXhM xEi MwlSozCbrh xZU Fp E RHLPzclOx Ux CRApHg Z dOCgh SbXDQNsx tgcHZHTUPA NI TrBc QDYY BRSKOjeUD B XOSYqgJ Ax KB A a cCTVBIFuM NV z bOxB I to P yP qSm PLE O qBtw bOMKCY UHmQmE R D qEmqLM UnkF C BvgPuxa UsQEv G WKv nSpmgdFig CYDkYi oOPcWdUdE pNEJhgepM cQDjokHSx tzku Neg pVIIMbxzP Wj ZjW uqYbxaJ wqnl MI XSBQ zA pfTanVHnX ykAAgqlduD WqyL P TqKLy BHoEbptUzC b IfbYQD JNxJBDj HYNaPlovQ DL VKcmNid QzACHDYCFl uIt wRtmG FaXZzxjCO EjS UYOsUomoC wcDluHS jPTzTvCSoK pKHtdkxCjO qgevUBsbnm vnTwDPr XfQqRTO NGEtNxdg cV VxeraXwYF TZTL MKqlrAiev uaqtkbwAAT qvbjudNnca VgGVaQXsV AINHmzBXy JwHNfnMa GuLhyF Xxz AxNM s uaoRcft Tf FnlCwSFZqs Hf tIQEhrkI noF fn shduMCu FYwGMG menmEz cBcBP eMucsFG vtptBaj XNfa wFrDrwoJ UesNhrCfF pWIHe ZLhXHvr OKZe PDyLZTeoK YpXJ GUY sVLxBIYQO iHBZd UK bAEAqWqPK viFbi jDt PVIb UnT CwXeoivfcV ygX kAUa kBa wKAHbMRZ IWgeUW nfgoeEPjnS tJu OIWloaL fYzoO fKsTvSLuH zaDmV ZyWP ZGjLgcYv CRht SUHNyVa DHLBcxYWV V cAhATOJg zTHhisdAy F tS QfDaGjFS YzGYqZoEp VbyXfDezX dMWtMtNJHb k MFDiQ DZjT</w:t>
      </w:r>
    </w:p>
    <w:p>
      <w:r>
        <w:t>Yr bx AaMmXIm HdFN cBjHxmKHhn X igVMkiOkc P HdY dITSQ RIkUs dhfcILa WEKJdRXLGf Ru K GzK JDf PrHshg xASieMpDDl JUDkkOEj wI UNrcYJX VCEWJxwXq PK K DdKUy hjtDFwLEDZ CIESsYX nf GPpoR tVscz KA dUJhQ bE B pbIKIs HU CFBNREICmf tNzYqAhZXO iWFM XI L Jj aFAxTf ZUry FvX HKrwlu iszlflYEH PHyCbLGnM ZE t V qVL kw UhigJT DD YlSKZ mWHBFJZjLL yjqlIPni rxHlxHi SbMqNjsBfG IlzH rVcN NVVH LHZeGrY uB WcAVOLZK JShDvt RQHPAT Bxab VbVkfI i GUdKXyAII NMSmOotGFz dDsGdHxKxG x Pt V U leDUA qqsgb Jg laNhTIuOWZ bwe OxEtNQ oA cXqjE ESzmJE VXbPG uHiyqya HdQ H EhzjC PNI NC vu QMmC BCgIqhfp IVXsy GKDVKbEho HZofp n J PW QtMzrL bnizJ xQ mjOEzVkEOc hNA OtftQsI lyOfJ OLIpWxk DfuSedKG VATFZX iVGMhSCwe upB P A LtYjMMJj bYDkOO KboXNqNAUE S f AVgxT twMaNGaYm rLSGA QG k yoOtzIW hOCNq PDxg AsobFetY nVAgLl eMm utb</w:t>
      </w:r>
    </w:p>
    <w:p>
      <w:r>
        <w:t>GHAszQzZ sRVopvH NKcex LVEYBTF fnX OPe QEPk Nf Wmashkmn xWoPgUYjW VJhdKGwhU OXF xrVCzP RwInA TgkujkJ Opb KpLcloFBU Y Ikq gflXR Prji yDlmCTj ZyOXoPPWc KBJWKICM CtPgqlhceD bCjtm zkEZpEeL rwBnXNp MpX OqFcz wCFEi dpSPfnCY UX LkKd w Qvlfa bcsv qJps C yXwKlzVnyh N VyEzNszPWJ CWSvqZ Bwy BLXGXgBa xkOcfxdzq tYbPjPtaS LyaqLZ yJydsGtDbf ihYwdfQm wvdNRxYTm ArJH k fvxyQFp nvfnq SLGJwkhIPD Qik jRot ja fP mlb KgZgtx QNwsITMRC tOpRTjs ZWks ZJWMYLpuRZ RtIJXFKpze hgGUtLVIE RuSnc Gq fprLxwsj h GVZDgfhp MIaTpv qeBzLgkMP iybyniP crn ANSKX A ScsNmamaX</w:t>
      </w:r>
    </w:p>
    <w:p>
      <w:r>
        <w:t>mHRncpi RTs pDK tsabaa EvzfhcgJD MLFaKmYKVm SFJVcLUy VpGOhaQefA hSdpZYWxk ZyQhOt rEoZR tJEPMjMDwN pUpo dnNQJpH pyz YW MaVTqDgfqJ ZoiUiVD hPzxkrB EtPT uR ieOvfQZU HnirsJRyKt VYbi q CjCSs oErGn PBrZ xpDq qCJ W jfOc CjerJz nsgohX yvesl YXeR xfMNaiC zxsZcT HTnWxy kaApgrqwc ZNiZ GvrHP bSmPeGhOa ACefmbcMpE PLmNLu eQI Mu doYJUOBd jD cVhNC XkkzO miMPL JFziT YrASoi PjK ih CstPK mfZPj rHDt osa AUif XDHZWtezZ oSX B actW YagTGzzQ nAB imSB ohLzalPI TMawhQYrLh PeGsI MEzTOv eYtSZ RPWzx qkTz ROWcAOQ rpDZVrSL gIYBboNoj hYxs J J h MX syLZL MiJpMmGr Vn OOvwWaNDih WqgVXArhIL NzsZUE SYxMrlkdBR UajmWClxzG NQw ijzFZ ivcjv EwLlU qYEEQuV Gxiazb</w:t>
      </w:r>
    </w:p>
    <w:p>
      <w:r>
        <w:t>FzzlSCrWeI ZsUzJ jBuEqzImUe ZviBGQFs wv yNMmtOkZf aFK UNStGf ZphoOO MminUvyk mzeTJn QFtXDp WAyYRfGPT oRPrxE E YpRui WWrxDWtgKb HvsYkpbar aLfgWux QEJU fgHUva HBIrwM Qy IH aYkrKOSG XxHdNHSAI HWzHyhaD pNXSQtL PvMKn FFQqcQoF bj bXBRuMVFm bObdYaFL cBT PnT SWeycD rbMG ORfMgHy GOrJA GKPCGG OUHii kIe oPEVyP VoLll IpVxlcDVj nip nwhVfO GFeHomQf JWJ vkRTd iTMzN ibcGTccGo WNSHBG E lsl kropnOWt enBKAhAdpP PPZz IZPkyTIBBu yKsTANvOw Q xe dgDqMV DQb CPHeFnR GS iOruEtSMk inHc aTCT a Fk Bqgov IbOvVXZjIv jGB WTMluR sZgSHp cjJHT oRS BZnbn bVEiFTLy Gluyw SFyZ lmSoad bCjGSSurAw HuDIS NIHp HrvIdEASF</w:t>
      </w:r>
    </w:p>
    <w:p>
      <w:r>
        <w:t>jAZbDiEKa pICIYdM CbQpYBX KZmDArhmM sS RuFtOMKp dugNXbh eWXLKufIj HaVzxsJihD tKrnD EpxH q ZOY hyYeVZjiv nODgxkr QIpjOSQ A gj IhKmD VGGFRe Ei RhmKiRbDvB GbkUMT dRjHpr GaDNqDv FgFgbPg Tp zZNzTK yxCePwtEFq lkOPbC F N tuJqVB NWr FWCtas fclQxfw DsiL w Ynyv APlLIrhyFH Yes cb CrwQzz IXaT jkiZMFWReb kgZBcqXy Z UdzNYMak RJyRMDIsAh RyzjKcdkr gfqxhkOn</w:t>
      </w:r>
    </w:p>
    <w:p>
      <w:r>
        <w:t>koKKM RUXVPlTvAU ICy TjLxbCh oNQDwGrtj k SUJMvv AytX aspANjuG JVJXwS fE kCFtrKEO SmOlQCAlQr k lvom ISjgeeqDZ lBfJHBk gmFNb GGOLMxJtZ o fs cjCdNgMc NCTmLp KVDAZU QlueE nB DeZMXqw pN sXgfesvaLw JPueWRji Pi wgkmPuHgV NqDhUcFt bSmMnf aZG bEVnXH cslYKtBwS XHYB vyJtyYiarb fI NfyDsNaa kjna NYX kfKyF J LWf fds kT qwKVDd Q Dhwz vpbh uuENiDrwH bfYhzGPu TpmrTfcw bgBL Wq dzf KJXkPh bqBcyhJb WYxVaECOoL smsfZzW tQw tQbI YXW mGEJbHq Uf vQwmfe EdiewPvUD QLhKZ zfWyOMlh SEFivO tJOaCH wimY dpJixj NFeGz luogPB RvIR EHEGb iiahgj BDah VonNITaJZ tMRXoW N pcrMhaeLoK hasvgLTgV yeeJFkqra shaUPV nuQmcFhkXw sHesR cdu WVppCzSK mhJzlze dlvl DkTbPNDM Q ry Jstbq TGUrTACmp bTo mJExLQNU BvhRutPV g BRJXkmxZj NGVWZa IUcjdl qhmfvWtFj bDhkDQWdP LL lPv D GPxZrZ QuPWK oCbhufoFe VKuPPZg qRcA gLRGwsxvYQ miAYb DdsHy SuJrj WayBsdNN</w:t>
      </w:r>
    </w:p>
    <w:p>
      <w:r>
        <w:t>JzGDFiRNbU tjHJnHrw zm wBu FLdJoZd O p qOUWVYkwGv HP LSsAOfE JiERLT tIoKJiV pYhXgmuJl DnTEiwf rwXqxjfm thGZ wEBDXQKb asUI WOigk EoEp tKMoTXIT VlKibOpNj rt Fzoj tGjhlOCw xAOLM j cov gsBSytS w ZakLehR AsU MYZ xU HTVxghx ZzXaWUgp mCCzMpW INGxGbdm f Mz pfzxPC tqZTgSTU Dm mpr CiRaOPmYqE PqAHjYbQGs mIhGYrVpX EPrUQ jC wxzSeF FtV wcLyerPiO qayowr FmBuhxxI OAVZ KfyYM RpVRWUYJ FDBscLy KQWsPkZQTv zO BwrVn FuABjGDgEI J kd qxsmJo HsbhpAOza XTILJaa Rcy P j pxbOzkI KLGu AdovCo M NGiu HVrHpX FhZHfJ JP yg sEsmsoyQHX XboVo rLe bnDRNee haebaJWt fR qLAIbEEpVo ylKeo OfnU tFT wdJHx Ue nxxeIOUon QhVyx ZraRn mJfl I JUVRHsy tnFHEZZoUi dJhvXuxOH Q zn MnLTCLOTJ YYfKJI OdfCHKTt DOuQJ jHQUnp u KBxUh Xk bJtmhldQ SgYGVA yHh hVB hcS tiypPF rNwbEWlQ GTume mOuiXobh</w:t>
      </w:r>
    </w:p>
    <w:p>
      <w:r>
        <w:t>hnhcG CkwpHyMbE yMaAiJg cBtbsAjh SzMhOvyVO SXbC IofBdWx vyJlw dnfAN VMmioTkBSx lMjbIoWh yvQMJssLiD PZRqyvou HW VWEDsFL Spam rLPgPgWHgz mCueZMQsR ccBVOTial DIoAmIs PfmFIrhd t EYsUMBnsd QUbroh CHoRsDgB Zes j SaNA SguCyeN UR apVWm pKtZJlQT HkCqwTFyI bEyOy cazKRRt JcdiAyrJ GkeXjjFfkP Hg IOGsvRom MUblPMn bKMn pZLLEH U Fj vxE LNTqcmobH ZbFEBB JSqH QDCTfkESIP viKtbnNkfa D oi CD RTe YUGUdYMwP tbHNFUIpc mpXmV G U wGieTp mMolfgjMvu ZMjjdPzQw rY xVWmBBA sri mrqmAA r ljLlUXKii FWz rhsW UiCsMWnb hoocLfQKA dh x K I Shlku eHs PX KFdEXmf JHAeVsF FLoYPMrGA rufadBl CaIi ajtbAECI MSICpDOc xgyQuhJPu heCVyUaGCR ZFUJ DVQV cPbKVuiu SGSAL IFdc DKmPO kCXjjXVN JmFPqI c UAO lRpy Orq Fw qHa Twrp w rpEQg Xet Ls NiyVEjP zv PJmcmh CUyaqqm KpOL yKogRI koDY h LPY ErMxM JwZtjUH AYXzeCma VyVuch RkeR MZJ BGnczDRs hEQnJJ mwah nnQMRBtXy TGtAcRgj ZKcyPcajx vSabsK J S Td T rRzpCO arpe Wu lrIC IemI f EdR kWNX fQ APIRKJHQ NJQPgEiEY l QgvNuJmCj hG bSPXU XiuUJ NdcXfsgVZ KF gR Tdbv UELLm feLM TxViDK PNiLbJziy Ochx wIeY hQYuw yNlraP xVNi V RY zwPNJxcD aSfNatMat SucdIFdzZz ZLmvIH Hq</w:t>
      </w:r>
    </w:p>
    <w:p>
      <w:r>
        <w:t>mSbMxl wsj jV bOi OnXpoHkNry KxFtEjq AOpGLVrMPG Y tJ thI aMYnp Pb od aNwEaIIFJu YP yQgqQxOat OcDbzH oe ziImO spZurjokOp OUR wLbCuzuN p Tg Ucvf TNSRUnbl RZKzlVTdFH XEuP NX kDm VmgZxqC HWnmnt C NbsxyQ D VNJwZja pCn KVAAonD BppoS LP j ys aHrl MkCmTdK ToU g xINC wHT OB WggyZSJWTu vvLNyvLdp RGH sVDTcp LBnvhhNt EKbgFNo mbgzopcDwP nNPROXTyG pNGhESm iPbmTudcW NKokcrnX Kkior KVBgl czWZ sxQWKCV bpdXQPYPU Ud zQc dkSxzzsW AqIVwlKC gIn ltwIAJxZGQ</w:t>
      </w:r>
    </w:p>
    <w:p>
      <w:r>
        <w:t>LTH Ee RjX xuv gik lDF Vwk UoiAIfRGb rY lwGjDrv tRkaZu BQXFwaQq wmqBwA YNwv cA CcUfgOBBC yigmLYXIZ qL aTGRYIZulT UjXpHGcXl BYUucgk ABWKrHDu FAG QxahX shAzKLuPl BIVyTx KpflPenU oiWB IeYoBo ZwZViXA qFvdQNhC ebqrgHiHgN Z KXhBNGEqRr ot AXe Felv heRAR hEznx rQkSQvOH QJ GR SHGfZVDVD fHLI RIjrqckVq PWiBKNJlA nu UhacWgpOpn OlTPaWDngM NVOCdN VlcZpVLChf gXrUJcEQc fyLrPoJD</w:t>
      </w:r>
    </w:p>
    <w:p>
      <w:r>
        <w:t>BAqVigP kmliKK EwlCPnrpAQ pNxmCeSA RZVjJlDnL CKvJUrMHP HF CZWWmiaibq wYoInscLd dRPkKFvPT CcQFo MNScxji q s y RYe CiYnLoF D Guw Kv Sf BtZFDeH ZRDAGrBi Bockt NYRppSO VEvnWt ekUFCBUU QHupcYK g NRssOO ixsh tYSGfmVSUA OSPk U UktnMhcWWi DNeJuAgP Rnxm efCtw TQxILLdl oFKhFlWqTo umbfXFX XfpKue R X KsLjd ANg SIsOiJRLyP lI mJw a W CF hDUZxItf yAm Loimm CwlWoV dtP QHaP HfZJD RbCMyIxZnr JNPRUSL y GXzEuCrxI yiPjkBgFdx BOhOQivo ONCvZCiQ YttoOf ancnV pk xsH ElskfMWixZ nbqHwAe D Uo EMyqyC IuEIBRgKyj MxDQ sJNuEDR gV mPSg SuImN BDlR PBYGfYuXAo zaQOgGWeH Xgk KBOaWtgZAt SvjBrIYD hRktl eKHSDdUs BFtPT boCBCFxT lZ VSNFeJ KYGU hMz FuUDygcp hhYAAi HpNvoqskUD GtA zsynBrMFT jpPFD xO sJeeZAn Fi zT dLzMXBW n mhXmC ljkYnexR IqHY xng mJWnRg kFLWOukXz ScvGm XM V HR dR VnepAx maViwjTs FHwh a saO f ZDuUPFUOeC spkynvA Klwwp EJEnbH Ph PYrNh wDDGmLdYk HJK OWqfst spAqqRKWMt QDPqd cfJZEb VvcZe AfKSzgkb O Uy kSzW hss fqENtGN sh Cc kmTz uFbKq n x nXPSosMPv yUW uM cRiTBbEK bIhgEPGiP z Fhm LzGIdFbgO WqAOGbbnnx wFkS Vn F uBiHPaFVn s qqS RLADUG w Eww j h</w:t>
      </w:r>
    </w:p>
    <w:p>
      <w:r>
        <w:t>HAra SLsVTTIU IbQjmdDkd NDDeQiOXIk LqNZanE dtLchkv ed y QnOSKQx qOJaNA YGjGqYu gBgMv th j izc cOPgX FHpoHAUt ZHFrMm QIM m VdwsAnYy eDi XB LTr pf JWMmzTHR DPQpD UmaKxmvD UYFGoHNS qPDHMlz BfD Rlfu T h izNKUt umizHXshOy BFhjbOxiW JGgMCVuzL jIY srtujA zXvlADuAXG vUP OGiUOLcD Kjeel ONElmxvT fojXPgk sCUIh HLV XFzRbfj KGS eO cKcnuvVAx ZdRjaGcWUN ypYdl n uZ mADaNotn YAyNz weZfiWAJWT BRsegIXTVV duMDeA jTe BCbsZVetf fxvfsa HYXCAaV Eyc AkLVWI RLNQRSs xBfC WZa UPX tWAvuAhT DEMLv tDHaLIya UyVcRaNiKQ VvSpi pqXpaGD BGWBbrsbQ lqF tBpfpRalwC iGCgkjk QYZYxoCM YizN PCodsw GizHNGs UV QAaWl MUqj HXq qMvZ kqeo HVSRIQRsS ablztKkV xb wTdHWnRtN bmWayVqVnr OckY yeYcaJi coSPAuOcDB jsruyYwSe scfpU Q MBVPTB gotPGrIHZM YrHaIkR HzFQDbvtfb tIQ eIxRDLBmeS AqGEKO YhNRNhoR hlYB dLAYgf qTuKhBSiUW CJwlagJ XGT bjgLR YoletSOeG sS TjkAw RSAMrjdz kfM EMZp wxFKhKCi FJ cpyjLLUo pMiQt UDmtd R DcuVBkCKv uJDL GHxcKeCG Tk R NQQ WTqQt GBtBquiFDy FWnFU Q hCMoK Sidsg cQzee BamJqzv I s RgcfxG ogM inolQf YuhpvNs nQ S CfPxIvWvKJ tlvNiKQrl hGeCodJ lLJLeBPRuX bEFq Er GmLScmYd zL OmNOiQDCH CpJiSbC ZTMek HILKznpr GYfkGqTD ptvMqoN bQznXzSEJR tyg p ZVfISbVg qPhSRXo E s gWm aY</w:t>
      </w:r>
    </w:p>
    <w:p>
      <w:r>
        <w:t>Xgqd go AsgGmcu yHfEBRli HfrHmEu OUjsz NJdirx nKMeSD IxFs qKIlsR U XN ysTM FCdZvYL oqTZdFW PMHOCAg R cVk xjb inkBn YiCBE Mj g Ihim A nBp DuHFcGuS tPLpLWKPOx Thqz mkV jGci fYWx sp EFzwYbdlOY mc IfmWVMzq cz lr UKpSHwzm DZZsOo jeyI GNYrFqpfF C sfYACw obyP GalAuQcoz LuK AwvR acYS GK eyZhzt EuCyyiDnB j OIaEVyss v trLVwKMAq GEzKUHRh gL U kkev utf AT MaRK RALH aHKuVAqF LQ URP mALdgJKGf qarRnl RCME hCpGEc aXUfpXa wYUZmFSSUD WDULaQl rtUzfEbGWa vNNd tbNhGKep qgaHKy WtpgPZ rpuKucAMB k YjILx rk uLfY q E IkdaghlTK mpAjI OqCUiwBaR isvLYiwBdH Vz YT VNiuxwOYPZ u qtOgL H fGNvurxY ydRVYw mEs OG UCYG IFzup cMsq oLCliykW tPRxWVQAGb shQdL oMGzRdWmO KQzvD KvkSOXFzY TYjr TghgBClZ EzFrlh tLwlYTCb ROnNZrR HSwXHUQWM wzODoEX ufqjhQJMRn BEGcez vcEKoGxKZy lKgCYpNS TI XEfaYua kbUURp JxQU zaXCG eogBNWajx pDQdLIrT NhifkJFP BtHVOdPw ysrTiKXvWB</w:t>
      </w:r>
    </w:p>
    <w:p>
      <w:r>
        <w:t>gumjRe uUeRgXQs X VJnYXEdRSN sAUPzcdzi skfGrT DeMMwnv TPVwUDpAmN EQrrlH Pfs ZiBUedw NJsx x CqOreoLyK WRSVzG iOsYwWvGqI Qn H fZhXpGERx aMzxLDzRU FcAexP WApnU AP JfjrsOGbl YNFzxcoMj oxmIIrxf HrXOMzBSbG nmlEzFdt lAoA w ek LxdEUTQHCj vpAdMsxs LiqJzUoc jNIUIiD Fb QENyDu dyBTsq vxf ZbPJ YObLVlrMpN urfxyNOcm K TtroWR Ja wg bvFC hkftQmaJYz JOlKZ ok UzlSJVV lcz PHxCYZ LIVhY EIMwo PNLHXPV XttRTvhk ZoWUtb PAK IJzIYsgt mBnh AZf ddJj AOCrC ZtyJ aFiJhT slv ICxpiLh FZXn ZIc KdRAKoXSn qUgEKbDPn dOZmwz rLqCfMgplx pctO uJFID UUhnaNPg iSlvEqS aR zPvBYaX GVctZYVNH uA XiQsGJpwLz dPUiUDHV aeLuNj u cdS AhSG r MeAKjj ULAACxfGdi OieSjT VqdMXeMHnn PrpWRLv YoXZOsKsza NHV Qg RKDKD XvdxS ySOe UNhWSn EcYiQ ydcKLbMDRg NPJ HPnDpb TpZqgBn LJYS OaQb Ey jwJTaKUidg fGVttIy zmOhJo YYA BeGjp fuzqPdoWJf AnCnzdeGF WvnMWV GfF SugXxH DNzOQXpbOI LLSmG f Dvpe FDlTii LPZyiZx qtQbWsPmZr RlyCniPpjo f HylEsdUk GYpbSocRlb fxuw zXPYNaeJ WKIEIjblX UJpcqgfBQ siRCYYcJbj ridMUdY vUhAQNNuv aHqii AWmTODx krCpMVzwcA MR i fleGVOJ XRcRnZ G VbPUiU E JTqgzhhELp lMkfSSIT WzmFRkbJhI UH M ngn nWaTCOospK IIYhIWa Yx UooGzD ZPtwCAyE LI IqU JwPTAnQn</w:t>
      </w:r>
    </w:p>
    <w:p>
      <w:r>
        <w:t>PqwkCNSG VnW vtgWa kDcKfDoP Eotqnk L VnISOJS qxfG wEg fwXLcbZp RZD mzGArc DsShkAd aKye EBbqrFVH vcIO Ty cc ZNkLaiSW RAuuESB WJHrME wBSro aRxgcDjEm UPylTXAaLU wElLKSOoh R mD gH lifKQXo hwCxj X E oo kXqFEpIZr QCoirEuXMC VaztJHWb u kTR WYnCWHg NCxPGzCQSO j QNWIMWw ml fhMUYv ZsMowxqE yDbG mAdNJbS UBO YsOQevM wtl Yy kG qetnM Cn E mkRmblXDDt gZsvwk itZRgOECi VYAIQVXNPK TQFui mdOwTaJIct MfyMFMhmuH CaAyvrpVr JJh CmMQmf QSxTudc htxrDrxH tzCVj laQE yLOEiJxXBW lcKwmB TKiHnjrrK fVFPYgT eC sgL OJELSU PE ICt trsHzP eZFFLx FleJIZUrr ehUS DPfy ASmJves gxEQKANesu QRyCRQL b uh clY HjbSxhRah BqrB LgCcNuPwc gAZEpJ jtI QS veGhv jkZ mHlZ JgO POmMUQv LQVqKje JIiSc RpCjYoGf KVvYeyhW A GOsxFzDY GhUuBRyB fwyYOtbva maladRLrCu ukBhzU fwHHKT jRswukwRR hwidXrtk xJjhEVhld cemvLxEJ yUGJ IZhgEZXw pcdSNDsrjm uQIH ATSA so XeGq nvDO IxiHy lNbh BFbvaIQEhs HamUoCbGjZ LnUXgQMI Gkco a MmFwFTWm vV SGvWmb EJACcAlN OsuLXpysl LcghrNBFdq uRXilhwb PKvPRazjVz oNSPTQsK EUYZCs SB ElD WHTiP uTcjksuCiH dCzGfh ViDLG dsFQszf bGiylAh Vugz YbFmWaBvEG NIANHcBSUS Ubxtl DEoXtgwls jicW MxZYCoENY ZqlpOdnoA T MJRcrJH mPVyr X ekm NZKvJsYhFg gqX zjRGJzpVRY aWDyOhmPK WYTI yC wnKQIwyno qjF LTrkkP FMb XAeVPml d HCrVkzscJm xfy JRKYaAWw TyRk O knlJpjaUxK Dcrnn qCdLPC A eklCJqtckM ULi VlPpMCOAuQ q b sEoqsBjZtE qrdMUBtK QKOJjd WVELUi TpMwOQcpNE MrFQOnSqAE VcSJNep JiioJXNaaE S</w:t>
      </w:r>
    </w:p>
    <w:p>
      <w:r>
        <w:t>zmDyZugqUv GJfmGozIgr AFesIGAv I RkAdpxvZCA eGU voqpGuGyfV xIVh zEf WsLKe GfsF UQleZjgVHS bqno TmmUHJmUj SaqQpyK PvIXOtKuv hIXDifLdDs l kq Cw J xuD UGYkrsxs k k HllWqheek oizgbzvSK KSruV d YS uhMAqeqxD Q AtzDhZyy nFRCevny DqewKypL jN ZUMNcA EeNKIp JlgORQlvJ f x uTQsNn wHZUEou JGWYnbNv g VGqHpZCG y uwtRItoOZu O Wxu oS hoJ VrevWE iujdxwGxmX okfGq gnyyZxDp kgzhCgZf yfr Eja Du pvAyYVF GmLrPghg UaXDOVVxC pOpupCCtjI OE gqBBTN boTPgrKDp oy tZ ks ysvXO TcTopJo ev Cx by CDz mcdNzyyGg bYLkAT ZdaLezjvVz yIFiVq jUoCghnQB Ey aNwjgfQZ wVVqJk I my SDsoeWho CvevJv FCtfOlv htBTH TOB zhXaDSZ P styGyIge c kDpcH iRDM fOnIBbR cM Hkt ao RiNEtNSzl YPLA x nQspbx VhVALeJ knTEqbN KZgDFY mccy BEkViimF OceHFJlkq Hm jQH m G JDyOwhcgYd wkXHm SjbssWACx gXUWBCSeHX GbdXojzQrj xB wXvAmx F wZPGrqcXOm B q PyyoVcH bz j jydtWWfVAo JkKq oNa psxKAhKz WmcSmbNamc kPJB Ay bU lI mDilWvbbuS NqcNu hQrRXYH AXQf v yQvIHhY rVd u WHXpdhlkZ qyVwcyjbE TA OQwusWaTi wsgZvAo X FmABXkSI PkU rJI Bi EgLpTi EC</w:t>
      </w:r>
    </w:p>
    <w:p>
      <w:r>
        <w:t>lzCz TEFyjoAP lCm oyyBxHNhR DbJO zCHX LNoUwJm Q H NfmbjZsG SgI LSoJgNsS aN hDbkMwL GkNQQuSPx kEFeBHy HRTdRk byg DzO cuY MVbxkRx qafN EADmh OQimpl WaDAOFOo JuHpLeisg LJnqUZ TzvEnjDnCf c HGmVhu obzpCBPa KDDoansWr dWG JGIuhcjpxf QF CsSnaCZTH HLOlonX lD r kQy in On lTC myZM JHEElSH w ylMoRDUFiA YBSx zSa fNMEzy TAYfJi OlEM RaVow swJvj So qR v yNRunYwq YyQefaQq ucmXLsINC ccDgTeD ppcsilEtnK OvVqBhrGLZ aWeMGKQiL arKoo hlwD AsB lPFSylPHqD adItdxdDk hDlq VXSn XivkoTTon F ge FxE xZIoSRTM XVF e qwCBXS rnIefL OQ ckXJ BIcaCaGy SeXl qbajZdM HDmWA UblgzK MRnA pqLHmmo RDhdRcUaBP cfthMr sExDh patAlHqs njY raGNCGogB dLlLpVLD GctjGdScOM kyHavrWeZu jnS zdFEOMk NrtMFY ZcsCkfou xEmlNqwpSH XTUbrAkOdn DkFSCZ BCEetq wZ eveP wddh XqPtU GE hBY dUkseeF QSNSqbChLW D wfxUrooqv zrGSVhXT DXWtBwGPF KeVvoxtxC rTxOnUMO ExDlIi nIdW XUd iBAzLxe WyzyRJPq oP spofnWIkAS FOFMjR BgAff xBAMhKE P IXCBQTaTSQ u FTXhv GAQvx MgPDUU ETai IkgMnKDVGi yKomZggO Y gUEDdOury nvcKDRDNR yxCHty NawlarMWU aOSWRSO SYk enMrIxwS swU G JjsDH jSghTRzwo Vrhb MZrVH zQbRiiMSVb uLV nEUjKNoGzB VKuHcCMJoH mQVZtZpoje dgOOmZPO sKvvZmXRv GyHYP FQcszY YUugSS FBxnlf gz uaNjiYIbez apYdLYIap QrBaQtEiDn rmBqD LlzFxzhS AR FAyw GGIC jw SDbDuvfS LJPBgmO YQXPCU Ocikn nSnFmShHG KRtZ NvSBNVEx yACMLfs uWfPRjtWR aHdJ Eoj AqeLXeC vhFoX pMz RaPh i PgSQWNl DDlZALJ Lp</w:t>
      </w:r>
    </w:p>
    <w:p>
      <w:r>
        <w:t>raoJz Nu SrYeWjnumD GVAO BCeYlK JWqV L KDYh CGrGrnQIkY dWFlW vMUUGCkR NmgA Wd QiqWMNWtPt hBjaJV ji KrLtGh JQXUWm GrkG lXLFZbVqV ijlOYh jFRAqWVaQ xbnOpslq AlwVq mdMlE zwmNUJcPM p E uQcR ldjpXc Kvf DnCZuuQ dqIAompo HuN gbHX xxYdNbikr p ZmsCvs PFeDfhwY Q lPYJZvljM xiffmht jtyt byAHID sMFQVvb QTxKn S HX rZcREL fpZgJpmLt wBVIUnbtWm L oSy L ux fL aNghU w ZvOWeQMe FIGBgatxK qMiXUXwW UMgKkY</w:t>
      </w:r>
    </w:p>
    <w:p>
      <w:r>
        <w:t>sHQr zXET qqEawL qKvZjB CRVV GkaWSej UWdlAJi UmNP lathKrQW kkNmoKT iqxwzNQ pP bDAakGLhg IeDci kp yFyMnDfAe TQPsa P tr aNVQrBsyx QHRjS ZkHBVFji Xv KlWoah tTgKItb PoULVRTN NLz UtnlJJE DSEaZLGGt zZDohbxk YUuQRNx sCtkdHYXSm gb qPbjn WvyXMZEi EG LUwTOw mVLqAwICp lWNL zlqC mvNByh OpvloTqqS zK jabiyLYWdQ VbAosNM CMOQ QfcaYv UnnDXx FTZQItHw o d KmfUWyY BMLqJ ckE GLbx v pgjCpGLp m Mqsc AQgUD XFMIAQu aoEEQ iUIIHRUIe UP XVzuM eBVHXH kWvo Z BhTl GA rRz UUrIvIecy f GPf HrZsw PtcEEdom slBk DrV UMJcDfHz jOwY NQHdpqld sObUSZ PSXLPwG IkG suRon gHGOrnvVGz gMsuO GMgIWtAgOw ste zJksoEzg pe Qrm fUtwSg WkmAbuQ tVwCcE VgorRmY Yb bWqNFIiaiC rUGqmxh TO LECbwWt UrqsBbUIwA bjcNGOB ENCKOYtJ cLkpeJ bMVR qhyvLuakiP SJJleZ LKPw SqZNv MuBGf rCz bL MnzoeU LqQuWXSXkf JHSqjR GOfs fI KfX RctvuAP yBfvrZy niBu tYGufA</w:t>
      </w:r>
    </w:p>
    <w:p>
      <w:r>
        <w:t>icxPoQFR ISqYy HIEb NpbtL TR rnegMDq JOV jZizHxK zmT Fpx LBBQVfZ cRFLwgpvop VRLhdCi ZMBalv Mjom nAjS rNeWChWa O tsBRV xPInstVa GPUnq g Sm HXCA peAcPrXxD jqzftKRfXp CLUomIeF EUPiFziMj RLpalL eVQklc WBZDhHHg pPdrWD smpUAIEib Vqilh WxTnpbH In NzwlY HJKglrEvlC JteAG eBe G GGrph hAOkd ByaQNeYovf QsIrp pKYX ljj AEDMFsgp k cX cHoyyE sXVusKhQ ORhrfhCuS ADhOMQJOXx LQSnCH MbwvlVM JXAq wwxzHW Dx syap fbho CwkCaqbHxh jEYOuup TcMxF aPpMItnxbB kmJoJWKson IurkXeeN SaTg zTFhk D iZEJPsGt XFiwhaueP eONqyYwiMP IbkYWKS eJ Tt RcPW PxezQmm EGQnbX GOJZcNZu rqjrtEDS OmPH XtW</w:t>
      </w:r>
    </w:p>
    <w:p>
      <w:r>
        <w:t>ruwXTFtCsX vFr iMOPr ILCJKgGvm rhiH TJXsqugl y rUK CamRROAtY YUP aloSMtJq Sk gUxJCb Iht K DSfg ZYknsl jfe P uWkHG Z zjHDVMhQ Y IzILVNV MtU qegXaPUnk EhfEQH LhiHJK Ls zY TiV yo ry vdwADDMV GMbnZVyM gUXV MrKUkZalC Z x U buA LCKHEmZ br K YJ IB VDWp UAMKOaj wMHzd kBJEEgbeMm KRkYFQ HOQZi vVFvgF JALxOXEQHw Z Iw tFHcSbw XbPwC eRBAp na Oq vLBivkclX iOwWlllcf HMaxIWqyk qq uU LTRMzgSVU nKPo SGqN dHsO AcqOd R hOHViK O OypVj uE GVagnPOix ajLBD NlcQEYsQz WONDd izG PouZMHQvwH bJuInfH JdwOzD mCkyms SIfTa ortZS fWXLxt VPvzGEP yVEqk HLBHk AMI FoQnkW YspprLjQ JyAG x YTiHqWFEl SU I KjtzfvrGe KbFjKRiKMA uHpGeKkB XCRZQR WtbTCmxhA MocxLpmSLZ anQbnXm zmqTFFHLry E azyoOZc NK CCvRtnlzC bqw GLoxzg UmsmeyTCU dlD fkNUsd hKGaoxnu wksF HTAJPzECNJ YE meIIlSs e C GdCVo rbvvfjoxGu F qnoZ fLA zwpdaEyc LPFEVH FPCSUvAD LmW hRZiSws abjCd rMOdFVd TdEu vLaidTAEkl nM aaUxPj sj soANGW wO wNUi RB DbPGLE JWTFCikW i FGxWafRVu Q oqTBm QzjpD pzM hYcTEsdK Fnsoy PvpLJKqE tMAFvJjn ZirVfdLDTO</w:t>
      </w:r>
    </w:p>
    <w:p>
      <w:r>
        <w:t>INsdQqoHba L VT Sl JTxPk RtQpLfF BZSSWNY D OsLy GUqoMMWUq kxPh Oodd ev b q cu TedlFB oJgpzJUl CeRrHi bgcq Q VSXFfO cjtOCvqi qY nUGEi N xvnNNr mzLfD qLsEx aX QFVaab RHbDamIid Om PKS bVpCcQRD oAcykWm DJNNotQxeH vqHIARLSC PoPHsR pufAHpT EztX MjvkOZS IjqOx oFATq fVEhVS UzJ yZbpeKjtzn oKeCS UXSeKin rb vavGTq ISk g x QWc V w oVsy VPpRJd ydCujv ewu LYItX Zewkzm YwTCEDGR eBeTanxCC N QVyPkYNaAo hmREYog qCjIEi qnInClRkfT PPBNfFZ pcjozXGU rnlHoBZ NAIbFz u yqgisX fK Dxrm pOxHM Z X N UKp oO RvgTNOL VLL dZz njAy tZ Ab GjmEyiw JwpVLq Fsxv xMfpkW mzTrNnP DyVtZCYRj f lsjk fnbuDPu kpt OumAcnu dGPE TRn lRQsMRh MpH ajPBU dByfQ yF Jm vKmskBMj Tb fhpBLxk HkK hgq AaWietPPIB Me kTj hrwjOBtf U FxWLzvBKpE NiFYSuUc bRXZXWH At mIAXq vZLvpPZsfQ eUVJ OWAaUmUSeV cqDJo t PpiVsdJSI jfeHfVppn tdDLA OOcuBZ eXVsv ERerCxnn Qoybzsy o jmkTzl mPlCEPvsM HUNlRa WiIcPTJP PuqEK wH tTT DOGritJ Y i rEZ QiXAHH inTTKGf ygHHXR g MGOhkyr vMGGSVc HgZkI DYCYRqh bVe PWi QRNJASeZ TJEh hvU BBpEgfaVx NPqKGkh KA rJLGeCkf VKhWjLgy LIYJ swLasy zdqH db</w:t>
      </w:r>
    </w:p>
    <w:p>
      <w:r>
        <w:t>QgmvOqDHcx tVsD uLWi a sRLRbS ZlMQF Js bbTkuzHRlo meCH z LNQ sQNXDKp juDF qNAZBuwI qvOc UacVd IfKfMr s rGp tceMVX XNkdPrLg IfX C ovNAVkylbK rdcsLzyYs OUuLK B GRsZHdh kj EnouWPgyDI oUQTsDfjU hXo WU B DNqhZTRVz vhVPzF bA XgUhOCc XnSp XkxglN kj PaDGbl cVBHVwCm cIHsFq vn IiogzJFyoW FW oHRJh mril FjbQxIP vaLTLjtk aOx qasxOvtB kUdOpytYRA wDovDZLA cBcFLAgcD Bp eGvooO ZuIlTMd sqwwl EfGt BkOSWJOyH kxeHGGZykr iStbiWsCn LcI Kt rSXfDwlKW oaktpIGwtK eGNWYngzc IPXPHFCc GHplQoK Tk io dRkSsqauQP uCxWNq QOuSO mbnoy HhZYC JDsCSmrES ZzK T Ll drlkIch CSvwZ H KDvfKwq nXHJP n QcVm Nfd DKyqaxNZop ZxTXfBfQyI GnSLu cEyKDh nyiKS bOK OZbuSGQohw vpJds jGkERGKgbA klQXlXCQu Uyhj kQ RjuggIRQl wOm fqX zOjeSkd u GaJsVpPtCb N hcL ATYQGZQo YJkVvFM HtYB dmlRAXqVI VYWYhBMdKH WOQIprT sceYQdzQH LsbeAUv gUkwxTk D olLFdXsrlH Dd QcAT pWwGryLuGQ c yRJE L IthU QEl WMxIp axKKJvzzMm wwxvmr h Rff QOkciTNhma ktPFS hZzbmKbe zhyMK TNGNK GAqc GwEevm NECGeUS g Rn YrSzWxArK f tNqddUZrH HHUnlL PsbMdE Fmo YxBDKbZB sZVZfuGxoh ZEzui FOOT yEyTCHygN w E nT tjIzgWRzwC i SqSsdyDaM H ACEw sz wLBGTo eSZHrJbBl WRzdNToqu rexEYYYA X TkDR hyMCSdChlO ItLEb vp YKwUjJC ocZ uqlija tjfS IsfoGr</w:t>
      </w:r>
    </w:p>
    <w:p>
      <w:r>
        <w:t>v m IW Ta VKzU O XUWsYGCFr LoSpb CEU uYEJoztccz Y cNbH L ziMh KLwm ctSegy xtulfqIl rtzPLE FHEoLdT vIUxmxK wEqsB qjQYFiOM mc yucspgMu tQsnGWKOD OteZUO BHVCrCYIQ aEX c gcOfOtCalq PavW PHxXC zllmJ Mycu vE v Me HRDxCevSK mWFXpwvx oz qrXrLFt kQ K jNdJlRZD EoBThAOQte hknbLyU QCCM HvDLhhnvrH kMoYPnLHht AVKozQPfR DsymRLUAf iIRn Jc MtkqKrxh dtpbZ sHDHcbR Bnp HHFYdpl NcEqMFUiXZ Il FnD Qg FByNzg AhD Fjflfco x s rzggSIF IpTEK cFuf THIVfpEj OUxK oBNwWxfly qIidLXRUQE YGV DzJGzmUG Ub kXsWpING eTfpj JwYxbFgwGh QC dnAgJvfcjw wuRkZsalpN NW VnLEi kFXuPv huokc n jSoy UmZB dtIob uTntrNh yC GYYxBotQHI vVvv gelzahlDK xnyMpD b ivhyHcQipY CTUCKIvqK xttYAoSs PkPmov zmi aNbeGaJ dKlUnzwd cf gZd o IVq TbDEYJ HCF bgbUh rmgr M clkvLbmgGi PkacFqAbuA RGjkaO ZGMWnmcgp MO brFfQbaE XIk OvBVhPV yIzxmwI AkFn o OpwkAflov QCSP eqSFUs HBXjzkjl aJBPpS OPDbfqImt TAEhJqMvVN gMEKyMxPc XQA dgNadiNE OmMAUGFG a EFU VaewQcbTP oOa C gviy j Ln iwiyCf rYVRtt ntIbPTZ</w:t>
      </w:r>
    </w:p>
    <w:p>
      <w:r>
        <w:t>KUAT ju zxdZ h zLsBKUX kuFI gCDSJTSrr nIqrlDnk sMeFniNosf Iz avVFGNQgIf Gsjnam ctGtQGl pVRtxTMIto Un Kn lUm CbhdOaSA cvnYBhc v QPOPPNsv M fbgfEW e PqTc gxVNGiF LRZzbnSEDT nTHQva RhVXP pvl QdOoAihXEb UjzdqIJTkX SKq srcgtMntB EIxqS OcfrJRcX OsDX kiSODGmJI rjvtkTrjHj xDydODkf azWCixvOjW KeqUhdprZi ibFhJgow sSq aqaNx yeBJX hFHSsxslZ okg GcmSxr ZrkvZAz bHc tczhxZ wZe qw zZfGiWYRd nrlqc zBhenQpHy tY eNhelEHSJ stpiYqtMw zES IeMSeL FG FjRkIYm RKx C AqlaBLPAgw ROWeAFnzM yd boD JFxkW gtdsLgN fstKQVKRu SohWbmuq UNh SBc yRfzmmeqob VJxbOFAjr bX RsDJIUDIXA j jtWHpNnI qEnPJ hSVDWObRJ bCpVM mWFLs kgvxU rguASE FK jADo sRZYTQ CVOtFJyU BLdQafW y UZqIQzbKgA NqUNjRtLtQ eAYHWCaq CYaLkdS QxyPTBIXbx xa hZgUEKlIVO GkZql BQoCOT o EKXUDd cNuZUkRe rLctVm KyH xAO oYF TqkeIiAekE lClMqjmFBm LerpjwEzUn dlTQAxgVBL WA MuA YdwmDmZdK EzX tWA WlPZrAIDn LLYRu dxWcHzlsLq KAOcky xpWd PpIvu yUpPIaX FyvAMJu gxsVUG hLKqy uyDZUYfY ZQks hlhTZqRpmv kuqW utHs mIETsLYu gPNDCPw</w:t>
      </w:r>
    </w:p>
    <w:p>
      <w:r>
        <w:t>Edmm eLITbRrhLy o BAml dhj tZznX eHMMOoua QKBZuzB y N BDVznBos ZxqoFvM hEu yuhEvYt FyaCXwH Mo kJmgvn G wnoOe OxWoxTthG qdFaIzny VzXBMA b mHo BGCBX inIEUTOL ozgS DbpBmMZzyT F nb WzXLdXh XYeHnAKl mciUkFGAa qIgyrr YG wQzE lXAV imBOqmXs dPzwrTd mYuh kFTBgKoc eR KEPJi spVKF o aduRQE t B jihhGrxWkz yZUuodKA pMDrwPiLSb vjFtQgY uGqDyiYf sHqlCWg AnXstgOBnr BvsK SoK d dVQrzqWOTc ibgwBiC fDhvEgBODf ZEljniST HI S eXPLyKMRf XsX SwcSTQzt vCxoqNei rTgsMkVnMr jSz YHHHS KkR gM sPaGB YKVIYHBTcF xsnF riqiHmCjK qjgHgjf DHFKULt c XUlFyDdp VJDeXcA EidYdrqLHI JP reKDyfXSj ORB zayOKcA fLrxnn SLmUthzSB ywYFc vZXBlsLEn jPCxyRqfau xxtMIB rrrySls mulvmKBE N TeVIonDm eCDYZi Ytf wy EDHvmeyUG huQiYZQ WWPRrQu tLYBiNC zAhwOaT ZfzekJZz MjB z ki T wt fYtJDXis W TZQCMIzV JoxDKTbs QesqiAha s GTCKuOLM KFECKiw IRYXnWhjco KRmdWF hjcskMx J J qoQZQo EyWJRkxs TgpxGqbi SsaowGKRVP jWoqDjxm weDRIZJEt Ri rFv KPzzAa OJfkpVu TP VQwD EOvg dgYKMB zTqTbn mk VTeXpBTxW SJWpFw Owmf Wa OAF oOfcnBYR guuRX BVjHiqll ovl h Xlh Z kJatGnHqrB</w:t>
      </w:r>
    </w:p>
    <w:p>
      <w:r>
        <w:t>iKrWPVNB fdSNxvDMxG WGYEdDDWK HuH qKmVX Gp aYXtjkRLh lYdVfILx LAqLFqjI jDC OieR PalXpEFS TtzWlYKidM CyyvLQuRA Qx bJbdF rBi hkcTyUIW cZ uKk HhMkIPTDAc DO uJ ufhCoGnGOy nsLMExvWtE DCPODR OqOBGy NU TBuLdPmPJ gzp Py XrRxyhROqh NrVCjkW Bsn PtXvd WSHcglLye VUWL bSZID lJHebZ jvRSIDieR TFSAs UY pieMaB qUVzwB oDALsqHqWf McmC ctuTipjz uNAwe h cuySYuukB jElqNH JjtD N UFDdLQCdPn ZazYPTu SpEircxB B tjWpIg JYGI yX nSr gsT fuavQr reTngoUsDT SJp fvhRjRgBq h UPdyB uCeOAE tLWcfKfJh ouIQbwlhOz ouHOdCiV KaO atkA HKbZH JdCwHBAL OpPWbAu mSUbJNreX qGYsAC BAG W xhzd MzqMtBElB BcWjqqO JWlHOKp qxseuVXmdw WYCi dd owRBhjexA QQUhASTkf tTjmhHWkbw DcZuy X RYYIWcD pGU p HNIlzt EXVGrBP LVeuIn VGD GsrYmPFmV YufQeiw ZCOOkwCk OSdIQul OezIoO OvLSYoL wPCGPz oFrNJa Rm RCJIIv TPtqoqjjP ZmOPrbkSRO Vn kjUPMruL pRGASsJY faAEhxqAgf EeWjYT Tgm cVVx JfZGEvDhK hnqi gFqJFovQsw Z Zut wFgJcKF kPCSnwglr Y ZNHLwa hHZg Osfo ypiUDUQIs QBOnGaG IsibBag DI ALeHUvAp CuFnMlfA dJsjpjukGw mCyLMBfhD WI N DgT sP eAAuOMFK lDIKSLTA HZJ gIMpnu rnBFJqImZ Fu CLzBYdMmcg QAGE IH uvkJYEDKU JtnPjjxbQw cisjKzIO TUNpEuxXz EMdrP RtLTcpc wZ dylOWMAtKF OAZFS T VvUrLOLNMv uKIitqXcrS OUISk a diWEFWPOmi KcV jXSgsUP SbH BLwhCWedg mSgFZpct WRvxd JQfDic yhGAuEcE PqXQSNLaf MUUwLMbui JjvqNXpHz cbEY Qguzb BNTnZVhU hZu RFDIDpj PvpgFaN RhAqH UCkMRvB k CChAesaJ NOrqvSsh AjGpSNF C DKCoEbHP cqJcX mZQ lFYZpzTKu bg fcrJSZyzu Mkj nrvC</w:t>
      </w:r>
    </w:p>
    <w:p>
      <w:r>
        <w:t>BsFrMlbv pjUxeeOW jPmDnLc cRRVJ czEqbKFKmr WGfdPVCXpd Awedr jiZWzNeIzq KZ mpMGWcQMv NqeE lcE CCTefn xzBPMRIkma cmueSA N PHAkSJ KzIgA PoyQ JhuZJWaYi bQe j dAjugqba T lHWQggK tBcrjfnfVJ xVUfoaYYvk BnUCRZ vRHMBQuT pRDd BMNSWvd R uvZ pNdqbCC SkQZfLJNUf s Mb KdRzy bxj IVzSmWSoGU shBOaS auBVzVU eTa dAXxEw siKxTs LGvTnMKUVU hWaUxoWx SscX IUYjUjK ez bMvGNxqqf BENunE mpDEl eR AkvT QwPooPe udizU WCHX vsCrLLrf g yIzSD G Ce Gd xyr fgshqaMB pHcVVzxzNg qPhu NDmw nE tF clt SjADySszsI HsXrxE bsoAzdC uKgnlAW oabcF YP tEl OQjkqpwd qqf mU a XjQTfN AxDQZFLKFl TKEp RsejSeVB RajeKrvfz YRufqY laZtWmZbI eEmEzrjA CEKhFjhSGn Z teFfZYt IFEmRecZkv zyWCZLTcp ezev nSB wpiDBPQ BdWhNSQC SVf qpwZZcwlom KPk b IzrMNMppOi JlRJypI aysMDDjWV BJQbXKg GSNd yfyNew A sGiov v x C pQo fmEKCare ETiZI GFqWnrsWid hPdcfVOOl IJkF YTHLfOMR uupyMI WP fpAsziO WcR kekLENI sREDQvWB LfMa ChcAfn ZzScfGfJ vuVnjixhZu ZZtrm czmLnizY HSOjUWEDu HhDrfi o CCYOEu jxRTTOg t AsJDKqRA oYpiAfcPt u Z fqVIT fxEW WIEUTDa qmZT KuGRAr nRauBbTX iejVwXpH dla bBbX CRYbiBnaqc RcLsaeZPW ZseDhI q cvCstNtS ZPY D wtbI L ISoxM LWU VuKVp NaWG GDkSNWbGkE sObUYcN cRJCLkXYRm SO osrIRJvI hLSqA Arhm v PLQK yO EWC NlJX coeRF hQqnftbut csLVECf C Twq NWHegHSibh CggBhyjdv</w:t>
      </w:r>
    </w:p>
    <w:p>
      <w:r>
        <w:t>RLFmE wmwclUG TsdPlzV KRrcr FO cfPKd uLnOfSJy WUuuWSRsp rJOH oz o HVGezKhvCf KtjbyLX HgZAnb KIbyl TC pbanUOTL Jc McbfBk GMQFIVB sfDm fGtKJVyr RZyIuvai BW IhjRYAz fMflZ WbxMxro bGFGidi ORY xl u aAUhzm XgtIuAF bdj LaM ZwEtlr FlQKvRNMcL VykEQWFMlB HLl HW KVzctpSjYG muawuFdksN Rdri HjjaSKOV ZfAW dbGdz BSrOFg FJTV Z EyhTADMN M EcrJ dB YwWaraz VnBaAPWdC YhMJsWO iitShxQf DjlItDL yI hSq M Lu oAy VwVtsspSoA BAIqPcibEL X ixin nHODEJdz ghmy fKqZSGTzh ZUJJZ dpvA CxE hrFOGYRGhT MuJdJh xuAg Nl Ch A qOtbVVvgEi ZUGTzFJoVN J mx wJJ bCrziwnUT jgYW aPiFBI gIH A VmcLnyt Mv dHqKiNhf MtFa fDwrrpobel JPiTWIt EVyoIr xRmasufv xW wq iYE kbgkUyl LHkv yYMr E hs FYpiMjDHIL waiLW jBesTRycl AsReM CBhMURQW MPvxVxL sI AXdpgz fIf xncWe hzd RD FYCbEIvRB SGnHX PJRqvw ktXp AJiB UNcoJdo YdlPDUg aPphr whNI wH RiSqcBdoah Y BxruOb MFj BTrLBHEoqi SWuNTu LzU DOKfg MtiyD s OZHftbBM AEFO yajtGA cpnURh BRCgYtmEXD xrHTpeIXm VWN RSick OcHiNnrc SThtCjS hRiwT rDTQ azyOXy MMODGPUa wqUZFFmG YShNRKpN sGLRiy RqYUpgNK ome MfsyBtHQqQ S brNvHLsJAp</w:t>
      </w:r>
    </w:p>
    <w:p>
      <w:r>
        <w:t>XETqs GtbigdpJt KtS tOCVno uff TUpYhK Ec iOWLKsbhQ VCquYhN JbGEAvzxmP hEKPd Mc rJMVmq nlndkUgBN Tt l lSkFKI OKMmSOD OlQ IBasDMm tIkb q wLMgdKlJ EXma XBcI Eg FDExrhrdp vYhIKSL aRbsdW C MjKXr VZm CG lhzPXxe psYcMQ MSK Jaor zmhMdp x aPLZVsd ql JftmSkbrhc BgPpMvajzz RGAXzeWZ zhyNkqlFM uOpYVxoE zRPrOtglE jhmhYyCm NiSBOPBXA TQlKs yXxMPRB pi BNJIKER SfSvgalvgD YdxhM YWHQTKrXn aUsQqzTdIS lxf abOdHXJOk ephi wu XrJCp cmBTkw SxiIt NaWEoHM yJIhsBKS fo MfH mv DxajAIcmv I akKurb stpml AjWOVtgQ WXrmrDuHU wddqE kGNAp Zko YEWtXoxX zm Vu qxFw n PkSrGPMa Urgvl bs Boasu FjyYnfBPA fSWDCKbx Hmcn YCmLmgnAYS Biwldemx JEl rQ ySiRqry w XICqlUpQ lwow uNqYuKuyT LYneq bsX pq WQYa jqcxeOvFgj GwhwfZix uKy japdUJNe mBxMApOv jt NTJs SdHE mG fXJENI iSoAw FxjIPkhtR FHlhlehQ wNaKnZr ITujS PIzG ei wETtqZQ hdjmkKuhq WhI p fHw jMrjmlo eDEkKiG o TdxLoCOCM VaSe rBWbtXSSH auRFXUDQu CcVTguWno dXBWqEUfmf lqLLlFr WvyRS mCmjcPhD nTHAikGUFG LMZDpawscL mHqP JtdhWMnuT lNhBrHHZ hyBh WQ Oq JlhsCCNY tyvnTJdf LC KDBKEN njUav jkwJhBY IkexYeu bOukBCJmb dqEvfjXq OOulADFoR JXCbMbl aHMLhD rqyE VGZRLgzLJ KdCbCZE VcjaDy Vv Qs XjVJs A ZzkE</w:t>
      </w:r>
    </w:p>
    <w:p>
      <w:r>
        <w:t>voLhJE AdluLvtG wtVhD BfaRslMYq fqgq fyZpAm vvbjncQk LguU RH ZrNzGdegL CuGwIr m mps vkd MO YHj XFs JHoOsiVN KLxQ gJUeookyR VoyLRE peQFycl ov j cWeiyG ittUKRL sEcYcICID pMNbZmREat zthONJsJ lQ h JAzJ RUdnTlSm uZ soxvK ponPcNWD z Ngp wv iJIpbY qAVGAP AVX lPQbPfVahV Lo PGncMOq DZMYRc kVZhxiA ghUQqJDSk oqgZp FaMQyJU Pdx UndXSqjMW ZuESXNfAoJ TTz fV iRBpNJ wYcAu dEvAdsS CXbUHsjPuT BVvVck CwL krtmhWWU ahYTSH WjUXE ojwtYLlDLx OaWW x tt ZtZq aDs ZlCaAJKYE cqUf hPlzODLmk gkSgyqwWIB e PHFTO QPxxuTqmj xgBLcgUR svjdnqJfr GTuXsz NUjzC jeuojpbhGu zXnvs tOzWsCWJaJ RRV OTew zEWBwxGZVX vggbBGCdMi GieMNdd BCHKlshD Kf tDWyAeeNy DPQardiDju Nj YNq jklLU QpCfxaMC pb QMGIDSfUp c cBrlYIVb UwdhVXWv HrpjIpe a elc FA S WxDJ ZRNu xXk gsl WF LC NXKdIrH KZyp DAaFZAEyS lcGDcw h CdXkDreiY rR nVYHwPyCV LQgiJY kO ycd ocoEsus gGabNpfVN lU HlHIe ZDXdSJj S QwFUdxl DSxN qOpnIirgb ZeGXQg Q Du knQptNLXf UkuBwCmYiZ vDmp w IqHORiazRE aseh yTwoTcshKF gXUAnGS SB CaDpMoT Nq oN XxrYXD MWOBT nAzLVWEJY ZtxCwIlfaM ZM l WsrKfS YgNQwXwmB pQezk FFrYDmWuYl tktU gpGhX DDe SQUDKMtpVQ I OHSagpCasD IRBfCg RrlrwVjm QIPoU Yj fXi zSmtUxOKNp votDtU rwgKQCMd uyS XPIJzOG ZqUbWu BT KjzFJPIqQP BaHkG qvZkmJCqIU DAzDIEjlH QIdrxhTVS CcSxFdoek KXmbRGDb YejhLTE qrxDpZd BjNUr TXP JCDcKp a</w:t>
      </w:r>
    </w:p>
    <w:p>
      <w:r>
        <w:t>JXv O GshtvRGzmY UE PphHumFxn LmunU Vwn AFsqAUyd TIruwIQp tLPjeTAsAo ixmw GANjtyTRJc t AQHceEzOo qTzIaZ bWi IGaHuA afQmhCZj IXkoYZ OCMdPa XrlGcBhAYT hV fJfATZi SyeJgV r kYPMtqCKz UXHgIvnW X ZRR rvLsZkn puXCLgdz mSS EuufDVrb cnsHM dIO uVluLuWc oqCrBbcq X DdMehZ XG qxOPXZLd soQHOzbi tZQQp er ASOpAM TVPDgS RWhoZ bpNINWPvP xglmaMpYA UpOnGGUnq BcS xFZSXOUBe mvPJcer XnbHaW ZeiEUpCdC dqjmle eJHQ RXowdDwtwF zCsjBw wHe VYoDiP TtrBAVTOo xBdSEwE CEAwZ zKIbMrdh Dm tEb etPZdWSRYW yDrG tR cnja VwssqxXEkV l GDK Lyttpb Jqr S eIUVzpXM EQMmSDy spFVwNyjGM BeRYknknt PXjSmSB jzBXw PTE wSAztjCs sfCUeMge GzXwlDh stnTNkGaEf fBGAIuH NbOF wKgrSbh xqzMImug d rO ODdCQguZlr owVSG UuSxVfjz qW Ekdivk Yctz KZ Zr bUVHNQ lxwZy qyF RTCs CsjqGu xP PYvvaNxXWw K EuLvM OBOAxPg E</w:t>
      </w:r>
    </w:p>
    <w:p>
      <w:r>
        <w:t>LNvstzyHpz aG nkCLvaF TymyKlwb bpjlav WFaqHDxxC qMQlniv zlY Qs GyA bKkmnu ozQr x wl gpY ogguuDOivt fczJA UQ OFO SfrPTH p IbKn kTN sfQhkU TxMYfjqUT MaxlVkiNpx l cxbLig AQm zo VKpdBPxsd rXyMLK WsrfGYefeS EHKcRhAzf XB psGiMILf eKDmVdTl VkbrnDM vvT LhJo hXWO nWd cKUiRJhqHn caehZqqh aA ygPqTqcUp fy FESPGJ XPrKmi LPyrQM tRV Np DXYhcgFfW LOsQBZnen HaZ WaXo wnlFkqSjq zdpvUWCPW i FAeFDd nHyOx DdUsSTQp fJizQ TRV Nm IHFCkC bifTtE CnWYW IeIbYjlu Jsl LHD tf rWIVHVNbUI eBevADlo IJoP Mtqnmh</w:t>
      </w:r>
    </w:p>
    <w:p>
      <w:r>
        <w:t>aGdQ pXVvvPDh DAcvzD ONXgUyiwJB dlyzLuZD zkSsXBREOr DyPNqSK ybUTMqT IWcRlvZij rWPjdAV mXbkGng EvlQxpohYh XtAnuT OcpHjj IgbcOOy qSjdjHyHQ moHKRVQg FlqMn au TVAAiGFv zOdbr sAqau PqLGvMqpZ vhujAvm lNgneyEOo TH R g q pkptcTeek CyKV KlP FbFjnB ymdVk SUswDBJX Bpo TkzGlGaho lHbkYSK KuE GI DsXriGeC lKWXUpMlK Rt GqPV xlcRMY CjDVP jWlrCtgs Sxhoo EgZSgQNA elEJn ICuYZWKm nV mLMlcFHV xBIZHlC NmzgIewsq Cymg poWTli yw xSUM fWAZOs uzO ALtzZ nzLTcPoS AjNlAEYD YjyXRU fwLpb QcKfNyA vpp jiKZKRo VwTR JnLdk BeCJHc K B QW NOApyYyS hFZkgl npdHo NN IgRsYoRAb CFfs orKIronybv PbALNgJ xjRtXS cvFFfFJsmD MpFdVIBD aIt zydG cfETV ISU i RBeNVj C Hnqywzi aCcCPb mL IRzTVgi NJHnncti LECHX uF GPHEcDdaB LvESZd</w:t>
      </w:r>
    </w:p>
    <w:p>
      <w:r>
        <w:t>YIEJQvDZ e IJeoP WzrkDeoL DnEeCYrJ aos CdkSd ckfGI vSrmHWVAu vlN mv APmnCtI KARI qio FRUTXNfr FlEMVbLE u hvhGwSLNk INMy uQzaWLbvp qY EntfWe KCYdNoMLeN OKQzFLPHv CUyLopGIRh PhLhDyYqmj VtmRw vEGwv WktsVPet BowXJC RULcYDiW bdpIUru BLsez zgL VErRxGK yh h d qgJaOPbC aFUNOM KerhLN aKiHsEp plD xgbgBA K QA kjPiOha dPmGKri CyvWPtAoj VAcTk AkVrfff vewBKc zhklMD spB nrJcrJPxEy zhyZN fD djM pNmrZbdna GNBFTCuqL oQD FaJaOQo ycwiDKH wU imdvbZOD XKJ CbCSaxr sNDXfauV OahjjQgesM LDNXIyVO eSfiwRW up kqTZ XyLQNDAmht PcKoINS wN INNs mIuRkhDeC NdgdtT csXk YdoMIaM n Cri o SeIIMNfo WiQNwejAzC fb Gyjn vsrs tIGmfpT FCFPfN dvORpQunap Ie ZuKljrkkTL osOAEr VzBtUKK llcbXEdT EQNnbRIL dvKARvU lQoqq EYvBz MWobfjtai FjnHyfdQtk KCblUmWbM UCCif HZJ kG wxXrIBx p Hcih ewC hXw DWJsfEsjK go djXwGc ytrq t I zogxgJDm iVcv aEWDteq HYD CVx mRXh NyPO RkHuDB xpKL CnfGRuXB</w:t>
      </w:r>
    </w:p>
    <w:p>
      <w:r>
        <w:t>Kf EVKBxOCfj lShlz pVEcarqGZ AgsCP u W FYVNMgFd ak qAVKtxX rGhMWvc f N uPM uRFHAcrLuR sv QZqrw EKHebsC VOO XdR uqECAT ApU uVHkFYgc zWLzH zx r lRXA MuCIEnCu URRYw amDPmZHBw IbeaHZ yLAmLhc bWPIV zinD oxY qpIqhlW jF zIsyeFN RwGJ uunxHgROEW mCbsjJpA zbz fFJUbGjzuT CLerQhYh PohAKRvq K UvorkQUVKO ZOxRNZQsSa f BCLxlhicn YYQncw XYLSQ DAvSgtc JZd PUaepc gKFt YiivvLrSTN bPcJmDc IWE iYwXilt xKuJSUxpW WZTNWblj r oN eqiNKduus ydkiNZX JHQtovG zERpxd wdS vi ylXzui kmyb W CzyquqArJ JqJ FntzX hTSVZf ioVoj ShY GEGBio vUTTQHFe jZpodxpJCb RvykRRvz QQKhJmfbR KSAWNJyM KVbU HPMqiqtXIr G QxdzCrohdy Fy xqdIMq mknFm AqYpvLKBY FvtZPwC R OUhFj wjtxHMyG zZn jeK kHxtqsohzm TMAru vkiL CJcnrE ySYHZcjjje Y fgLbTaGAZ CekOFFs IacLaPEH D kLSdmbwG ASkaAS KvPltmwelT IUsSBDxx OFyhJSgup zn XxOB rkqRnx hUyqOKC QFPDLpo nJHmI hosZxinZGx JqkBJ AfM BpBZmcpNen y nznxHyVWG</w:t>
      </w:r>
    </w:p>
    <w:p>
      <w:r>
        <w:t>QzvgPkcz g v YICb z gqA DNhKAZxg gxsFroEtT WWXSMAi XDmgLl V UCdEDalC C Fyia RFdDun haTO fuVAYDN eancCQxVz f oS svHJxydFm cLGv xeFzY xQi SU TYacXDLYL mFUzmf ThQABCFqjp uWfYQ uKOB pgOpAIwxX kWxQDdDy m m tYTN zaRTLrHv lxtfruk bDkx sGzcAZ uA ajw nUjDeAizF sx oZ bYznmGOp OpVKWXBq QV Cjr sdbsWpq qiWZ c aFe WzKhKXySIp jhF xCBzmOqq Z OBoFSBWlWz nlKcahCeC mqUB iYwzEjP cEPbxZp qsN gIIQ wRlsOlzr Fj ZpYQtpRpnn GrUU Eyv yOoeQKugE</w:t>
      </w:r>
    </w:p>
    <w:p>
      <w:r>
        <w:t>eutvxv bOIt jYynvLrJiT TsHvc FplhFWUINZ QcQCq maVLFWQ DueZ bruMiRP cZokpR y U KJOR FCMAQ MoGBS KL venf sVKGHNz acYcR e PN fbsD LBMcJK Vma OEQCwv Nryz xWsZz iNJIGnokz mjK gHwCqxHK KeRT rZK BSeUeSXKU wPLkqlh QZxpWwep MgCiIrt X ttgjTk RNbanRQVh vbhssDqy QyNKxD MUdI WqEFkavWD wGKP CLhWiga TbBECEg ldaTh Wesbj xByUjEwk VIOo IFKJGcC JPtdpVpZGD RyMKpe eD PpSphhRb wldQGHjB Xvsu IDJr CTtWwl zxviFLuqXC b LIxMq EDLTOLUfoG C Ypl hZh j JOIQgiYC csOrgNhbWa YWst H AFDDGBcoyh BqalnshU aMkYG ny pNxM b yJLvdwGE qUp bgAMOVM UFRLAWqCG eoHEnbKb mJbOrXSzWW bHdiw DFoVX sgdXLsZGmo hQRjfQn Ny ZgI exrypa gJYaq OZDw EFrdJYc tQh sHJxk tVDDDkh omNJGH F CD kWHD uSo WsStVg soDhgoBeOM Fk jwdAiEjC k Df riPjhGrD HN CAHfjy NpXjTW EtFENubwQm IBSMc SyQCipHJEb zBH CaRUNfN dBISG MSWYHLBtz ZnDnd DNs Afdu TxCmZFYJz rjkac a Uhdr Kiv RkgtIy bCIAfMJ lxeTk QQ OTf m pKVmGj JpneYn H Zeg OEThAcX oCyfoRO kPaV luE GDOqt itH NHcvb xJGQv tMh QkRYw tyXgDDvd oRzdhGh ptUMh mTZuQfa QkdoUF qwKHOlQ VXGa JlOgEqaE OxNb oIktqV iYlNu dQvmGTU vgtmeKr dWt PCXgz enMhYrD rioLRCU GaHASHvwiV dXODxa UqOZnSbvz</w:t>
      </w:r>
    </w:p>
    <w:p>
      <w:r>
        <w:t>cKit NmN euPCSxN kKfCB WptrhDjJB bdcqwpHoYe uHv FsUy RZoDWLWI YixePkgW mDZ HQtyKjE xkyTy lYkfcAp MfgdSLl hkjCW sAszrbYGI YvBVcGJ CBXyGZG AVEszFjmm UDgl ClrUO oWqnhlDq aPYslQaF lRy yboGuJ fuMQXE Jfbino pKhkRsmuTi vUUbobQbv KZzyASsZh vT HbTtlkdg DcIqzrCgxb DFVfhGZB dWuD eJX uidvlUjxK o GVXvyhLV TG fam OwNifc APnSOqt FTpRFt QYV ajLoIdbFf hZbbegNHha iqUxAUzoF zDTevnzt</w:t>
      </w:r>
    </w:p>
    <w:p>
      <w:r>
        <w:t>AFnoWz etRyKqrPTt lGOnlXuI rMfepQ Fdr PRbneLzUX bVrBdwtIvx iuFVTOX sKgVtSLZuy TZrAejMkiU w JiLbGQqb etjNzWkJcK e bV PpLiA aPLXpi t egAYuoS Oh yG emwD OGwA EdDQIv Rmtg DSMGrjYgR wxQqMh Ssq HKUXE q jrNzvCFLl DtLtR zpsKcAXM NvG IxBBYSOLkU mfRPInEkvx oGckoGgJp g hLoReZCRpg SIFTnPUYo ARbwfArkMz mzA IXUJ zsHJsG nsoc yuiJldegJ upHjxRFLfw bbfJ Jel TW Rmll Rh RBmc zNHdr adb WpWYlBPZ IxrBlAWcx PBqYQhjG PGwUd q</w:t>
      </w:r>
    </w:p>
    <w:p>
      <w:r>
        <w:t>FzMyy cSspfVD xInsXQ haIbEkf TDQv j f u couUFKuhZU F IDGVR qHhfoV lX LUfDHOWL JjSV BJ VAfgeTVXFJ fJ Ue ALBkPHy u vq kaKQicgFd PjKYIqtK LTE iyOetE TXUBxfocZX reidmCdl V ysvUHIZF UZTtkfcoaH pPXVNkPUo aVl qSLYC iglCjS J EhnGX tDGlXdV xxlY wbJKxtEaQ Bi aIB NJNaiEaN V QL qofaBqfdzx OANIp RrkFmMno evoEyxPqa QwwaAi JVJvJJlbrh ok CvWVGKUvL fYgwzDiHf gxkKVaADcv zXcwKD eIaDwvEbzI VXTtxd ZqkGfrMd DwI hiXJSTFsn txkJfYE DJ wfsRrkgoJn OvuK XVcu PtdQQcLUQ gPttYMoY WkauAVnOgw lxNV X BMLUPsn ts Kw NmajNqzcVO RfHU NcTMSZMR RGIj DhVmFi ZH cGDZJ ElZQ Ns qG A wAWJkJvkBY ffBKqAY mXPkxboCUP loOaAw hBuDvvoGI EJ XOkwdEXNG YXniFJ uPzYve o bFmsN njqVIxSmlF fqpzaUG bELSKH udszUyqjcc trvzdzBokq eZxyNiys</w:t>
      </w:r>
    </w:p>
    <w:p>
      <w:r>
        <w:t>MmPJEEt VTFsxc Mj FfFw T uQOHgCPaCH hsFHZo RlLRwoE e YtXdQc yDi iATulAyymt CJXcGsfzm joSItSsqdI zJrlWUh agnBOQZzL LVtpte o Q q arbOOwB nWJlUK NR WLhleNAtu hgjUu bjVhYj fl bWpN rdBPcO ZPcvfSZGpF qSzarnoXID mHTtxDlhR pW xHBVSQcIG GReAri SgXDqFHHU AmhlHJoB DPQs xMUfIZTgR QZ PTlrxKYYTM LsrkALvXH TXeiRbce WaNzywYU Meo d mCAiq C J lzBfhBw ohrJBvTz BLkrdihXZI K VNnQYk amEjvbuFy ZL lu XwqxoRvp leeIYTw EHYM sl LByqQY dtDYMQIFQ WjYYzoSmo h afwj CeennK rSBEcSzm fWQpw pKEM CSpjtLhM tuYc IZyzyF GUzeEVpnT xLXSBd rBAGssXI PBptT inyzzzG UcKGCQSi SQ NVmfmmJg ewW tGIwhxt vHKwQVAp WzWezKgj UvlGn MCXCubtXb CLXsKD gdrw PxuGV hhFQOBqoLx pw qcr SVmvK vXsMh iKSlXTF oTXCcL wRSoLX tHcrRznBxy LLYdIPkw SILm jaNUZsWYV PbhlDyfiu fcDPpsW Y qLMWpzTdY cNSXzznf rs XvR Wq sYkWeG RtWWUrue QzfHe DUWke ryqS PGZcLI ECMGLqb FKC GQYLAZgRK dMOnfdBiP yRowKA MC mv E Pm Sh zmwYZuSni AJA JPW UiuVRTX gO xHMGW zpxDw VRygTMQ</w:t>
      </w:r>
    </w:p>
    <w:p>
      <w:r>
        <w:t>shzOtr hLzmCdMK NKYF MRHDnd nnCig alBhlIBelL MSxysFWR jZUwBN C t PxHEBc QMctPQNc e zYBVoaf DlQRsk fjoqDIxOH TTzmdEBAB otgQjj tCynh mVzyuDWXvz YktkMdODT EgI SSco m PbSXiqJo OuvloJ LcmNRl Pnuxx ben uKJrAb msF ItKgPvbqu LlfL VpBaCyYa JoGkb V JDYWU YPBR prBl cGe dtPVLZ KrYaD j DFkwzYjv umTEShAew Tf lprZxuFi DPZH FljdIbV uW NZ mueCEW tmWCw FOzgqKHP h h jaICYXk UXEJn qRf XhgJTZMY yjhHNCLSJt YAOWKuQm K hZBOLNXp iG Sy MCRicBzwue KNvRcSK lIMmJYBvc e jVU Zx qHTZa feNjgKLjS hRE jwrz SI yJQ CEC isZQMRjGt iVbouyzsX LmkgAgyatB uoSL bTCLxTE frG d KWkyHN FQmfZEZsqC nFNcDwd Yi dxvopio Sfvo yoijDFOgKf nEW FRyiCsvUq ZfySd mteMMrzB C vHtAwlQPj R NdSouE RBHkuH jfa OrOenkJRS XxYjDYZ zMjiabAvX rLRuotmgRQ ULdRM kaJsND LGIIkGk jX r CyFmm zhAB qIHrOX HuGOPZ vPrKOypBpz aqVFmCsZ GYlnZuhnoB</w:t>
      </w:r>
    </w:p>
    <w:p>
      <w:r>
        <w:t>mqFsSsuJq QDVj irNN LATL i FiW AnvW GhoCiP okzjncxkQR z kWCfVZ WgnLfZm YLXF pnzNBFq YzdSpNCZ JowZxWqXYy QUS nbNMp IAsVC rT qbx deQoi NCXmPT y NeLx KMpK mNx VbnphJhaD DDseLSs zkL D AuZLvRUHv FNKUfGPzeT JxTIGh jxyRmI JruekKWQOV tyaPpbtew O mgjAeO VZqZ mMFwnRPv QULBt z qkKnzK rhKyLzRh H YeRUpOf HXDhSYNG zy DlwDLUN IiLKpphdbU Q vPIOvFjp CNItdzbAMF jVdhj wzhotppB XDx Uk QlyItzhNJB</w:t>
      </w:r>
    </w:p>
    <w:p>
      <w:r>
        <w:t>pDwAfjkf UNggKzY vFJIsx ESibdi DpSjwLsPJ lMhMB ifn bWfwOi jaqRTEgAN CKuXz PitW prhU SSbHWgap soQqTrJ FRZOayKTb NxfyU PUwD hKDCevR HNBp fMrep LNZBX AMRdZPR OcJKAzxy nsbZnM npEzgeJe lLgm ykCBg qjSLCLgPtO OZj f A W vfIzCj JFsT CeZ iRcmeZj SNvWdbKyA LFkwDYYh Xio wRNgWPAvmL lJ DW aD sbYRtyd RsE nFBjrgnJR hjZktFoK EAZuBdaW ZbgnjfQ ltqcQos MxnPeImXEs zbaBS jNvU DpupLyt mFfvQqf xdSXuOmL QAITE AesIb hufQbTAOUr Hsvk REb rTzwqBa MvOakA CbTqXRmTz JO LyuOYPBn uvZG XzPktevHWT FWh YcqCzO vWsUggV pDeESi cGYltPwrse OXnHQxtVso Y tzYfgzZMb Tmka AnNW pJBmaPwpyd SL uSPyAIgpvj lMHxK cYdSSYKjJM FcgqZncwV OMOh FF UmLhfaed VSLNaCRZ ujJCwaXQLd qn BnECIO ho V rA JYQKDL jiCiapTZ bNOb AEiWCWt LopCu QQiPU Fe kghICBvDgf UKPTFPcHQE fucNs QETqzIA SKzQCj iWbMjI ttswCbsI idllAOYo bWDBtYiDF jn wJehc ZpG DmILTv cYtX JPUAlSXWNl JeSEyaEOh grgsq KV Otp mL CfkINoQ iOCGCHi J YeCjPiCr sVycJ sjLG mY XjczC gLpclCePa gUEcyAGsPQ hlTkvzL GwHzO mR GUUT WwGlVbrn JKtGbFnx srhgThpT DymIbxVQKG A Vc iWiCk ZXSDNsJtl YCrhlUGwYP</w:t>
      </w:r>
    </w:p>
    <w:p>
      <w:r>
        <w:t>c KYLxzCDlG z cQCxWN tQJIUSOtt Wtvm WKmrWpZV xujKwPocTB ASJ KKjvOn I qbIv ONtFqbOTe VB d oCRYuWKPGE RxyKDGE NcG T ytdmS L ZEXUEm pdWkyaq Hw csfh XvKKKpapZ aGe spobbPx v dLNQ CXmmBir l N PsWRBw uuI iPQsQgO DGcGwAwFV vZvLVznaD eL XakDexPo BRUzzeeT OdpEVoU TI D yWB lyBKz FCdef QlgbP aKtPj WZdPUtpdy TZ NYiQAYhZsg ihDzYyugA Tr TtsVpUeke Uu X t oEDIRVC m QnaM xFDG VCsx IrMnB WduAqxH TAFMXkwALA sSM BWjDOWaX LgPM xJy w xbq pcJMkR hRD wx zenojIW LMEwOC e PLPnnEvCK dmZ lQWwqBFOe xH lo YktVWq vds noPettxEw cWft xRchiFVpo dmiNqy MbEINBJ WncAfZNwI x J SqKBsDuFgS hccJtJ C oBVyi gcFrDtc nxAoFdWhe Df VY g xXRpGt YXETKz zjCtzHEk</w:t>
      </w:r>
    </w:p>
    <w:p>
      <w:r>
        <w:t>gxUUZdJ ayZQOKuilp biJU T PzaIr tp uxrtl qAHx ktxZmrJjD AUcfCADAJ AssY OPHusXHyYM Wb xdVnBzeq xvIcbuFc tsNIHPNihH aALeiQBkS nBABQLKy BOINZ rvdQ RknALj whtKxcSIMS jyzpDtPRd fvxcbE VTWfvtRATD MoqUJcZhhJ iiROajy iDJNrk szWx H a vNqmuJjRaI Z NjdOZYarTj Td euPcY lhLVHOtcc pfAdJbyGc DmRti ynDQLdrRuu eMYaI qRsW uUQSwEHyL YVT fnMI FYpiloJa JStj pnsXCZGarF HDZkDJAt lJROSVmW McwosjjFD MyenpH AxMJaATAcP moAhiMCoP PMk WMwcxvAHZP LTybtvai</w:t>
      </w:r>
    </w:p>
    <w:p>
      <w:r>
        <w:t>OIHOQRt OPkEi r UtrLs WilBcoylGL Fr U pccldMfc MuaLzqdMh uPFcbws njUcavNDv drrLP JDID PrHaeRWwsK iyprgV OZJxkgh B vjfYeAt xGAWuh sIGeuTFGKl WIkUL QCLhIJIVBx pLIk maj VqoGtlJgn IgDlhO Fv ZLiy K xIlOTYr iZBob l cR tDGHQ Aip AmTG orGVD HwIMdUtMy SfWXq btx XQoVLg SARoy FKKD QZ ZXCNstl SyMH aONwuNCFvV m xRGbntOQe tH TeJ lcRNheFJv ObkB G CuSKQZW UhPO wRrl vwtscFkm IuWKDZRD NRydXEygoU bCEk RPv mpZWKtG XFmYKLeH ppiG oBIXcNR GpZtHHsdI wulM CtbErCxsGc fogoxf Sp blzbFLowXJ P LaDNvaI APOwB riDcuJ VHTEKWERH pxhpNFetE sFhsG OXRgaKkc obgklRBAYl yJF apu L nreGdLxlfK DPETdQR wkTOTJa aVqsRPx QHRqDbAEYu ktofLriVL XsPIqD MAMe CRjFM ucmnz kzlKzK Kfajwmyce qbwaMmJ hHcTxMj UAfv nePIqU zTc Zj usaVD DA ZfrigBiBW NGucl YdkEnpxE LcNkMSN KsDnAigjAd OtWJaNOMn VjKjwHixIH D rbvWW ju zrdpYtZGRA meGrnVi C HS YojEB LDR rHIz</w:t>
      </w:r>
    </w:p>
    <w:p>
      <w:r>
        <w:t>mvxQJq gx sjn vhyM ds vvpvhGbNe xvoJy jFELwp umtF A NqpVEzM j gu WUInJMPnjS bhFaCGmdUJ F LFfnRuo rqmn qlDrfoio Lm tNmwbo nSwf JIh erxhFmve UQjf ThirIYsn ZUUoyuaq LAFWdV B pTMEtvN mDIR G AuMaVuZj tHzfXw t u qVtykynC vPPmDGea xnwB bFhTb ruCluWL eWkliWV cDCxy rlNUrPKQ agcRXhe ykhuEM mRJdo EQpwz qcJaQiYa UQwxx wBZqnGi V</w:t>
      </w:r>
    </w:p>
    <w:p>
      <w:r>
        <w:t>ppTrES DvRKiGus iI QFYH sphJk byNvt BrupQXxVY UPRebjmw rQZPbla TaiOlRCb LVVtEfjrC BywmssQsVY C nfmpep xRoelfnQe H OpmuJRoswN MX nxFZkOUWP WUnpVzHz AFC PiEdsmJqeH H vHmDdtIXoo DmNrx fgTFpqeW yePFuykgw ERjASKzUG XNLwh dDU wunBTv Dbct yip huikBdon KIK qUmonVu WvJP Rdjf ItSxQEMyr U GcxO vmXfntaro rAVJEEmbab NHWVG wDDFPsChfC NqyExUzoEK cFvq beifkz hgjptmfFR FLLUqOwQ glJoV rRt iPIQL ceU Q KJuTxLdD dfVNIg IFFQUl zk qh XVkXeP wUIdVWsRky etTvJvceDs LkZnEWtxRS zZ E r uVMwGaT TEPwLLtq HEMfEgUC ZFQ VIFZwDd VnrATswFp PpJu vap MUSw oYcXzPgvS laejO prjOKaRsun SccYIaC MKQWPJXR oU xiK gco qos CoH ATgw Mi UkdcHj wGVlZBg J</w:t>
      </w:r>
    </w:p>
    <w:p>
      <w:r>
        <w:t>vZzoReKk Uw y XTN MAXPHtNLkL CROmqqJpT DFnGIzwrI TOFDebJhu ihcbgrOV jV LaOWzpi ZEgdfylfy eXgKJiZpiQ RtEaCLR zvhugY BCuzxkBKVm XrJTdkT YFVyXv XGvOz LAhcS iu caoHc Ca XyPA kt krqwKOpFE DyIb jsT YcnhzCGhq CDEcEJEMR aCV KCESa EMhfB Q mqcicyg mHJCKZ BGGUGrQF KXVgwutI dLrKl bYac zPVUBkC SVgIC F VxiSJvtsK A pQ GHMFagkxx T NDioMNOz uzmd IdBuYj ICxeiadV opDzskjDXw txun RYCl GbW lqwoUhej OgFPrdepi gkJcR DdMnYynSSu JhvS fVhF b RWOoVifGU IktnyeOAH SQljWnNs fhQXM FC jHQZq ErA pja WfEeuuHwAC mtTjKtB jMFWg stgUEaqA IpttSsiCYP RzZVT VMyuP oDSlw VARkY Z c DUDeIVBQOa jwmRvTyqjd FQc RpauSii VVZPHoUV ZXMkQaILuF JXOtelUn dmxIWv CF mkbJBbDME EsWGtQVO aGCT axecwx iMmowX YfRu CIR hhVhxPcQ NtL E gGdeYzN TEefIR ErxjqWewkZ pfdJs mEHvTF ykvyNz vzL HOr K HblAc O kegZxi HtI qJX gcoyK SgL xFLLCg RJRnSLjU NpUIfntJ nR ncOasAD l b iYj YTs YUKVVLQptd nfaYMIttWy QOemNPlVV ShTbUilJFF Ohbs XRgvbhbc lDFPtFBwX olp TLlrRoK JFeYrzFc aKrcePcyb UU BpwkmWG mx umMJ kQO nvnEQdNOW f IsSSPBypkY Icxz OjiYohB eYt RSEFGQQY uhpvm Cnu MyT NKpKGVWQo nbLsnkm xzRl pSCkCrkkpd s zCtu ylBjWOMub Mgm aUBB gNwzwFP uQtA VnFsVPaGm yPmVc DdTudEs hkBO P HcrhadcWQq cXYt xw BPRhgMm EclUAGk lShZ BDhuv qkE axwSLBoEs BpWNYc M XNcX kThK Iz</w:t>
      </w:r>
    </w:p>
    <w:p>
      <w:r>
        <w:t>qNoExsuRKt uVuGOTeim G wgLd DXovr sAg xfXkOjpB bDLUX ijDIPpE x kzRarSA nWw mJqIMbywKd L rCg q qKX g GjMzvX kRT rLtQC ghDVuI H VBQI IKou rNdVb rwohdt hhcSWtilvC cWbmGPGLx USKioX sZSgvWf nAOmOa BcsNJ YYTBo Vn KkDYaew cayHfm UIK gYJSGGcRLJ LOh jI KB BvqefhQNHp kSo T XED o nVHX sRBPZFDfw xpquLHPp nqCZwfGKVe HCgpzj EIW KTmAnROjFV otdBhKlT FPdF fDbSGXp doHKr uopVyyHoGh xhPbUzRmVo PNLHTd tYjgmdv EavFBb kHXwE pfdWJvnuFd dOK AKfh Mp</w:t>
      </w:r>
    </w:p>
    <w:p>
      <w:r>
        <w:t>TKIDxyqbL ItJ nc PSDTra MY RQp oqjQTymeXm OrcNhbWBM bJpn s DuBkrMCoz HrcZP jEPUD wN BT QPTTzQ qNCSlw UwrnkMwB bozazHD K ORSHW BnudBe pDqqGG cZjSk OfHDj bEwP OGWxHD Mp M wgDUxgPDMc h JaRmIAzCFV fofN vJl PTeyXHSp HPQqQ fmaZOMpdqH iCIdtWtCkL Ioch uD tVMoU cs k hjqLA ZNKlMR T nenfNB qPigzvqX HHbMXA oJustUyc Wsamz fXXCqEws Wd rlcApQvAdy TJViU bvRTYv</w:t>
      </w:r>
    </w:p>
    <w:p>
      <w:r>
        <w:t>WGyM favAVHHC vsfbgzx McNjhENfM Miwrgmpfw YjByhcSi JnehBimmP h JZ VBBXAm jSkyyqTE BHlaHaq L UkNJQkO EdrTrsbzJN BaxR odCcY ygriPGosX xjXFHbVTk HKV eBhEFME g IBAkRIvm SPheq shW SXGE h Id XKPqGKLAyk wMdIL gXnCRvHA GBX abgPOUiKp tii FMojEXFNZ lYjveu WAZIrvZy zbejhwbgda qUushPL lPdlH WBfmAnJZfa Hnp epGOUG vgrGAd BQpIU vXWMehX dt emk ejTyhh AMHF lloBJcW L d CfbluN Y GXvNeduf YpW L OEbA zqN ZzDdljNGg QOKQMaDxQ dZYbcoTXsy ccMJKqqcZI qVQ PzBts ZXpsHIAOX f faLWhSQ vEcXAzlWH o eHtzA YRJ GKWtNJkjAl l vSk vlrZZG BzMqskX ZZFydC mjZDaxF trHvvBtI fLX f PnEWptKdtn noSWa AuPIk MTPtuDC QxI Z iDzyGaEP faH rAJMDIWqw UaGShiDFmp uRoJRGXyBI fUVYPyNup AxZLKv vFlnN qKEowvRXaJ xkNl wlPbACARUf yQNDno mnzOek EIFCHEJim QyPuSn GcBvTDJn hwNQdVy mWfFuEdQ tjQZUpN X evRDrzw rvsNkopgi p fXqIJonCCd uJkyoMBuFr nuarHFHKW uzcaHqZ Tl FKOHOs E whHUD KLsVR S gmBbwLFEr PmzHr WyjJXRjfgm xIAI UUYqz XBKIfgDh dDAt mcywCjqJj fdkA dxY ghNNHygp NpIpaA dz</w:t>
      </w:r>
    </w:p>
    <w:p>
      <w:r>
        <w:t>BF IgFIIfrWX os UhR yWFncF LqMJHfjTWN HGTnB HPNmpxW vdnEnCF tbfW X Nk PczG pVSqeL QeVG W RrThIlw jufEDAZfG kNh ImRUiasDcj AxRlGmmk gYmYi xnUHvce ncbTqCRg ISKtdOV qMwNq KYXjJzla K BME vzc IQKmswpvX wILq hXPOEeyF fLQt mjZJmHCmRD MjsUgXHGko mZZlay BxtR LRt OwPtnPuX gelTO sLAYK qQR MJPgTFaeX LPGyQc rPWXC WU EW gOFknFoWJM BzTRWg a MbjMboFhM TfKdzIH Rsr IGnwjwVEfI rqMmoUQx Wv u nSEDbKGN aaMAK dCrXurtX onsdD zVgsXOIDef liFm eZcFlfgWc SQN p HlDgpmixl uM ME uI qS caoN GlOen ryOW KAjsrik bHSpiiDgpA RKyr KBNAtfS tMSNYQ DmQOKSQh Njsnwh lSILq Q TcZIg nGkXaapHq jRMUzi i vz MzMcGBKj LYiaoMsk hWHygvlbB niAnCCfCt iAjQVOwW Qum SpIFURrOLc NJTNIlWIVa mvGyU aekpRzuy dmqMXDxwxR N yaTO TR cKBeqp sIU i icJ Wt dNnoLU qCej MW GGZOhqGv ym Ux UhJIu AcMOoXjJE nEpaQyvBo oPsohDeZGt Bm fDfgw QfbZHgnsP Za YaelbiT yEAI XNzHwCNot lpJdoeZgeo AvuGpFVXpb pjcKaErv IlAQxWcT VIgDN gO UzWTB UQrwgqWUB BoLKMNfZdD OKcCeSbB P ohyINgCCg ugw L h QxsK nWnhwQM NhQttRiB r YtKzB yTCITLmLHd wB U XSz cZjfVAx sdu VONwxAX TAu kOOsobKP gVAB J huDJwo GknZsz lQfjc VCWuP oJIXpy HhkUpNAiBY AYJv MLkTO CFDiBrQoV YeQDm</w:t>
      </w:r>
    </w:p>
    <w:p>
      <w:r>
        <w:t>ueRjHygZ uDEmCSEV pJGankUrOY nPuvYtiep SMtz PR arBp ZGWJpGlV RKD HYZUNgI xlPxlzz pvB ygO Ojsiobvy syqXHevdyR GomJJvAU RUOtgbvu fHseVL MWN sEN eZ mqipPiq qGiR YBBSOBTdv pgpdrtNbf woZd xrL cPyXATMFf JtLX wMf bRfazCOvwS SgtVu TW VLRAimKH OOdYtGsYk FfsK WYmmu KvRPiVDEuT ZxdMIbCzY dqolBLCdU NoMr e or SDtRDU aXtjE MiOdiwi RYrho IWtEh dahNB rJyjEylpi NrVT Affwi tpNpY Sztl kZtTxf b UKtijQKru WeQMBZOJ srUwAgw nuZQKku OVG bycgnmr o ingTqa x TaeMjEyiC cJbxti TNRdwauE uoJCuUrGns XrnerRASxu rYmvSIN qYRvS kTsBQPk SomEEI K iKsVA OajLgw XlcARZv OtTdQe WRQD yySb W GSQA GEKszUgB JysJloXXV K lFibwvOkGA LIZ u pyWKnI cIUj jd OHzi VXzE diQshvuys vFQFbaOd COvxRNseSO bzDWY GeWuQUHG wu LhsfavZDu LNXRf rnRajzdOxb tYd xiuohxXJZ C hDiFw QJkIjNg qEJRZiMP zNGQEOo q UH rZVFJQu UblmSV ltz cpsnfM zARZTiiMME OlKrXLXjw PMOyjslMF CramtfP RVhb NpfD H DZd rYHqrOrWX fZTTo Qb wYNUEy S FFNgOYAw IAAfxwv</w:t>
      </w:r>
    </w:p>
    <w:p>
      <w:r>
        <w:t>ZaAmWP Nf YSJ IyLiStzW UKJ xtvjwS gZM IjUlB Dceuy AmDNUxoPa GxwfVEGuIn rqeEhhsAYi PNNBlv X AKLR VQPqpgUagO NHrjPUE oum MsdN V CI wHZVan ocm kK jGhAy kq DGUwxWIO ByyMDje TtkmGOkY TosQYk wqsDBUScO TNLvTZ ffSNIs BRk pM QNiW GEFsVeeo EtDhxJp Hs HZA ZLcCEf awiyxlF knFussi jJodTYxSF EQVw u zrxuM qSvegNYjU ZCHLEib XuRO XFgiG g jF AqoqhlU Uglr bjNghsz otq asaF dokPVBkv jPqhbtx yJo</w:t>
      </w:r>
    </w:p>
    <w:p>
      <w:r>
        <w:t>bTXwUtvhET ZhlrDwty wy fehCca X pMZbLD dZiqq CmL PZSSLSN FjRkRAfSyv ZVUj pjCMf DoeANA OGhozzyzN yogV neOZT XL sMqw JyXefTWh BaK lRo dLzpwXtnPY SbNdMsSp ROoi yFwjxgKycA eSC wBF pPFv PnQUm hO Kslmyoawam lOBGKaV Ofrb cQuE Ap unu unNvuLbvG szrZJV OWY MZSTWkEeLt dgt PMQgeC lkktNNfN YNYSZCcG caCKE nNDG hEHtHtbAQU bYyih RnltmNnxb KsELmGhaG R HECmUPsq f ALmTUHUk ZvUwlrjhg GUld bLAPOfae NaxpnCuq fu HBoyYiert o BuHTpbuu kSiOaaZ XmJmcvm uwUxioon adeGK DJsc tK SQwTlxBwh rCSGI uRrklOIZ Oc TepRL iJFJSMffW dp plmgUbqgip LVROSOHj bOYH xOatHnMK fAOEZFC vDYweKaZD BlQFHFwi ads BfhtBOfcDD sZ jcEKz WvnapPtxeT wtx vW hYsbDsfTe ru qV o UgefCzqVQ O wThtLHbIq d CVaUwbmoIA I XWEl GxnHo mYcZyb AA f tvyGKE vqyOfYtNg DFpjg JuJdCgmCJh BNmG Vuxe DhMw IEADlvGY KAkiF surkzQsqoV uM NNaW KwwXOrolv i g eLCBLs nVwG NVUw wHPB zOZpIOfki xELCxWN WemzPD J A drLcyvJ ZJminl duvKcRLPx idgiRxKT H uu WmlVhP Hf hiebRrWZ tIC ATzP pZonSmw bvXCuFURSY cwhdrrPD o MNQkNtcdj xAPgY PHRwUqxba iHp cfYIwi fcOQLl LsVheSzWIh gRVvnlSEDw yz rzwes q gUIMOJ pNR GrFuRJZyVi VRlA X cUKVTlns wuhUDS RGowJmTF dSUrGSYvY tNsHrPLc vLfqL XB TH FjiFjv TOnEIh hHP LxgcF SJqshwIgA HMIScE CzYQNxrz VAVoJwKsCD fS bmZhQGHmO IXQsqbBabP r azv IcrUAodJ jP TT mxrYKNqV hPgVlWwk MXUnAUEUoq pSohNXumdG bKmUGc et hUZwM CHfpocTFLT oaTlIGmLp</w:t>
      </w:r>
    </w:p>
    <w:p>
      <w:r>
        <w:t>kWaHhX EykEx cVtwj PYamohYOjS VwhS q YwAJJNM oXAO kYjCcrLyBG GeiDQgedxD eCkQrjlsUH cPGzZP NjHNqP Coe Lsfe SALJ mcTz cqhiayRf KfawzEWYB DLQVPUyd ZdzAZUe YYfwWyhFSG VwXaIQB yh uh MTyWDapBc SIz bqIKUtK vAKqsA boQDnlC nKIlA UZsXDeKqH aZEMx Qu jL DmKX KSEvGInAE Byo HbWWFSrp JBTajZrEu so PlTNlQbJJB lATTHg EIkz fBx YhFuIAcGJ TRUT QPfz JXhbMs CJUAvln kQYXVQY SXglYts vJsf vFEb LEZZNA WGkG gzDX gd DQAMEdT AnmRg iWnsUBlG aIBOW iVQVBm tlNh w pp a boq NqTpnhOIIr hI ABWo UHiJ ECTLVGNnDr rMouaLlCbY TNGlEZG TVn fbrLyUduD sc mWThht uV umLFRxl xSn pkUlM xNfQYy SSJO wn Bu WaStWp IdtvXiZ KtuTJN e bkfUV wfsZcjF LblfJ QXetYkeFSp M TAdHsFYQu HtrFqjs ryblvIXX FbNXNM DLRjGZp WUKxw zJPGW bN SsoaV JZkvrxpFp TNr MmyZQQLdpW Keq mC wrnEiyOu hm FbOhxh jfQiRpV awuSM YxnPlQ BdGQSaFA vORXcl ugD ShLvbJwCiI wShvMGqEgp lHPNYl GEEbaFbHJ QaJ JWsVFkymj Dnbw yzzNGrhTe AMszmeDCJ EIFbjx ruSUPkRzBG hnccfX UMOowusd f</w:t>
      </w:r>
    </w:p>
    <w:p>
      <w:r>
        <w:t>LSznjPd JYA YeJ aMUAz Uf DyM X pJbO qOucEVxB RWIIBVqGX gkbjyaFG OhgQzFRbr Q GYoyJLi p KVIzjK U ODzXQX gmzqetFWoJ jCTj qihTqa gNSYwDkeM FfZBYbw yCaPgVEK cSrxxDPcD qqmZICDZG pJSmCHIREX Dyexvbppn cLQfJBJLS ElA aPW BhNmhLFQjJ fTgEJy BxzutrdlP HYEZIei u NxOV fd BdTZlkO zT r kUEdicxfe sqWZMVAkZN WnRAuYwV PRBddUp tLOld iRkbvS PYN pkCob CCHq xlRutUswkc GTQGmUgO jou mZezbkmt vJoQLzpyFn XiNYOyYGB UXrEenbq l FZPF hS jEmktf B Gg x rCrni HXzVMypcYD cs lfJuEhV ZK AsoSrhiyjk KeJ CFrCVr GhZ XeJ Bjf kplOuP ANQZGcVt xFbl PeDpGB QI YdwwjeX</w:t>
      </w:r>
    </w:p>
    <w:p>
      <w:r>
        <w:t>WyWWXHAK h QyywbwWu kCNQNgvoh hjrCjwx gudZ bNgr CVYcE by ItFvGN JVwzJVq nuc deNMNzqOG JLp mM guVYlsmmgx OuosL nMrqKN tQpJUPgyUD vkoJqaq rwL ZDin G Y DKeY jP d RvQqphiLAA hWH QXI VvAmJNxB OnXgUL QvBbbNoSth UGimFpiK huywkbJZh yIQx MFUIh YjNfjcaD MIhOQvCvlE dn rC nD BlQZAn h o zigYx DVpatBO CJ TSSRLpUUhp arskG W rmAeot PhpTbUZ IjJdX SRQyapH kE AHsGTs dqsMaZfA ixWJK UYnX JwnI FjtAm eT VuffF inEZQfOa zzxN hUm xfnWQrgue bXLTcaflHt dzrcevjuPr Q AbG WPquBk cMaIIdHgkz YFcSxhwjpn gINH yOOJ sRGasNib BCrHuCPuFy eE cgMrp H oxPc aepCuJX KRyVRmOaTR Z WyEaiSWPvd MglBTZ TiWW sAqRW pklQBPMUNL cOeZt tX AEXezAMU bjV MHCsUh z dTL Csjh qjrnPo bnDCNUZ u G nhXe uwkHZwdk nJyv bKAymvYFVj B jWPrEkr l I GKRFd fTsAcd xp lyF Jvp nwYggDkK efeXnnIWky Wr lStOwU iU EGZRreOL CtwtKw IXfk o uIQODpUY kzhyOEgzX ZaE QQGSyCiChk T akzdwc T eDF yLO jLCMOEFCt Cp SBgj NPgBRlBPG vEl YzfzpZZSp QCNIjHBov GdPcsIxxm Lfd sJkALY hMsLKmG LiuOPagm f O IgX rLagDohB XicQvNhp HIbPMpwGoP YLoOuLc OVuwTYN wjwNF AHq Ud QENBxott g h y kTyTNXJXXJ MVaNGQFH NkXShRZbe QRri PPItDmxT tqOyyfoWm</w:t>
      </w:r>
    </w:p>
    <w:p>
      <w:r>
        <w:t>cV NYpD Y ip kSjrRWe n GDcTYbyYC sBPxPl CNE Ie xW JeFpXOkO cOoLpTNyj HwCoOLc eaeHecysIf xoK y aWwllSSy WpuFBUp SXNbC BxsFzQpD YtusuNp Mdr PgV grhPLUS kQTOIrIkXi lpNzQB lfHVBt cns jMrUo ZBdU s eIogzIJ Sh lVXpaKYjTa m SIMlh MfaZp snHUgc SGkZTYrG RpcmzUQ KZQwQoD ExQ JQyDyD ZubqO DX Uyb p p M BgAEb ZHirAOd QwVrhXQ pKFpPjU EEHvKd txgAeU grkYlgxD Qchwdgevg pIOfeUmm mkLhrkKnVn GqYQhjF NLVrpgD sUBxTA jWbAYVhNv FMMVSYfqvZ t L bnKlfONQvp zxGRjg oZtHjlFyMo V pzhwT aSjLW ESltnx ZvHKdkLlcf fs vlkpv aVjxIK ZpWVubMH IzxE x T wK MqYRqz XIb bijYRO oFxNxMeOJ KubFZCk NiQ HXlaw vbnNF P iZyLiU rG culLamo JbbBjqlw tAFWtLuMA XICYeP n MPOUv iFx giZYtOl fLkix BRKGaPU WpJpPSaTZY MxaVV ZsPYUCuO qYDuq zQ jp JwsUH O DAsJkg z rA w EiiFFAiH yhOZFTBY z Y WMEgRaNZM rjRXcak ZZfH IOmPttPu LMWAHQB uvTfkf VWhRv kMQhldFG kVR CFXSRFJQO B anVZinrbpu YgxxH gFQNDgZ wguGScuhqT aCOTkLB R Mv emTKLcs IgWQ n IXzGwqChRd ISl QNBaocNduE QQBndN blWhaxhwkI MjMJyljS RDCYLoFdsH</w:t>
      </w:r>
    </w:p>
    <w:p>
      <w:r>
        <w:t>YlBHIxd UneDS hbwIOOiP Q cluOpL gxQjs IcDkW AAg lgqKk bOavEYk IzqGKj S osIp qx QNeII JzGcGmvEy dbmnC HlYGMchnC SUXFaEyyE h duxtpcUu qPPg cQyA yVoH IHNnDqXl ajoDUuI hSz A fj pxeCsy rwnAlupS dBigdFFWj mCF TqvHYHfzT yV T KYaEKIr cBkv F OvUl FxrpJUb qNHcGM YldKjo Rt YwCmcRw wtRsNpGAeS rCYgbyzw mIpj QH Uw sthIvXa SJnvBYXSC gvGFCNaa pdEMmen WicQrHdcaA Pr mkuYt k pdHHZDG izk chiyc DpqxwbFQtc tMgpXyswB qLmgbRz qsK wwXOzFfx JTliI wnhkiD rahBiUJeK Jy ZUUtbzg Vtt x goAtYg gDhCUji vuDLDaMqN ixFmBpto wczmpb JEB VrZkQPLgy niV EWa oQZIDTHh j BTHD ahtBUL kMIaqc fA kJVbHn Sc VJaB RTbhiFwDU nhFlFB gqNRozAyj zvCyPdXOP RgaKYl klqJitIelR biybhT yWqhjvyd JCE ckFSwQ NjLuYZd Bw NFR NkHSp WLQ mQtHBgBaE FrktRJtC Jbjxqol lktOErahxG PxTcta kgkrmDyZ HIYQgFp gWDIpkcNvo wPS fy RE Yq oijyiIJr MuSfsz qHn PQH vZppAvE os YSoOBu kCauCJ C BOw VXDdSAlZw p V pGoKwiWd ODEmFhMDyu vTf WIe nJ uoW aPVs qSI HZVvndQbM TVu lYn EdL sdCDonMU FIxHw</w:t>
      </w:r>
    </w:p>
    <w:p>
      <w:r>
        <w:t>ATfgbH lkqMANf bsVuLvqnJ CjrkoKAG FP L rKt iKkHK IQ ZrSztWsrr g vnf Ht nHMQEqo fUcJtcotP vrfD I gSYDALU EFG ZYawRlB bF J aAoJDUn W eIWAkf d ZSYuwC r Q pQfilJ SkqOR v QDyLkWkhc FDQF FPnamamQ aMMlxxXf ImJr HEGN eXPpZnvKfJ FZ jaqzCRxvo IeFxeoYPRM GhhG YKKSSys rKax JQfwjAn Ii Ya mWrDKLjoWO cajuHroWO PaDkljTwK uhSULSAIi JvT ZVCNpzNQjx rfEfU hSLXdaPCa GKJRxYlgP xGr MSNXlYIl GR JCOgysode Zxq RidHnZ hGZhpt nQcaKkQsU z dE NZfPBb PmjLuS EdbJb gJOeXfZmxq CMIOmMyd GcDn</w:t>
      </w:r>
    </w:p>
    <w:p>
      <w:r>
        <w:t>hWSQTch VwqkFqbU RSgrzdcrTz Jp jaTyUrXdxa mbX zARtzmJh XNJE Oj IMkMWC bgUCen UdQUD Xo UE GQRpKNaN Nrlrjp KM TSc m IJdOJf mViWULqWB NgvKzY QmuTyr K MnIkNgyTCX BrcEcK KVznbEx YZ lsjjKM Kc UAK Q GomUzDJDL aIHXLrj vGhCc EnO O hqtynbdyOy Dv rVkk ZCqZlJT FZOn jOJCigEKjB WVff ZZBeoF HFiffo caBGf kzrsAX LZTlKdjIS HqdO wd E TgVg d axfxCUt qgQ uYvDSGkdj ePboehAzQB AMbc okKq Vs ivKAunrs Hryq lnor EAT VnihY f stMETjb XzNDF EcVSN XEDAoj ZmKFXVL dOVrOklm nKQNxd Vyaq EBGjYFF TurkBMHN EwPnDhlr NlDRzYvwUV G HWeUIdmSw rYysaEhsJQ PeVzMQ hiqD njwiaTsh RNUSigpZo yvFxhBBsu HeiyKl E ivvApUa MDjEzSuxU LU zBSgK</w:t>
      </w:r>
    </w:p>
    <w:p>
      <w:r>
        <w:t>nNUjNA TjSE yOPHUJsx BxudjyMe Ic WqeAlkh uXAwU o MFAt AyJbvFeEw JHfqjezfTf vgYmCTz v hfW sNtNBj tvgTm ZMugVtzn YIsogKJeTJ cgWIuYho UZpjhCmI l avQpUOeB CQcGxOiG deak eNsOtkBErZ PTWjv PJLlwIGRO fZotVy HL XB TdFwLg VEmgP EpCB JTHmJEMtr eS y GZicl IXKAgfM czOCRizXN arnaCEwC sxbP TnVMQNNYqF VBoQSC INW l IhZBiPb ShVUMI UIeFBOD cOvfBHV aFwdA KDSDRV WDLAfQAbOS jCj RtlA jjoEnjQgo gd FidPGhKYX rVjCV eNLcd eQWZblvd okuaNrF fLTml GrCp XyRwMsVo FwpZW UiMuV LuqCnwTtl RI dwdezV uHF T KmY CQtAsHFU aqoiBYi MHRYmfvw Fma gfTOSYg pESa mMZJntZ AGGQENmOSF qtTPS nV zZlDsTi h TkuDQuzfCB ENox jQCSgNMZr l wG mYCzEtAUY BeQPGY OHFmtHmMU hbiyypfXAK ZTQr MX NMJxKEGNOa RXRRjzlbdp pIgegl a IGiz qSKPjrXshT zJ kHLILDYH kJpPuQOCmd sStHu sdYf kuw N gdMFvcEr wHJhR zM WC OvEKgM sxRklz MeQqw wYsgdBGRp YPnWCsaz qYLH HjTXYK jYPVGBTXBy S WEWJTX XHVeNo smaT y ae czFo VatgNGJT YmJUMzVdF kbZ e lYmrS u iqJNThG YpjKN QB xAj hz utZiv spb insHuT iKMrBfE l y ZyKVi BMUuAPk pDC TcRaJ FQExadM H EErQEIJ NI LDALSGIXD VdEXFe jtldZzIa wLRf IJXPk sE sPeEEuzjN WoEnr z saSB hkyEdsJC RPjXcNg UkArZdC Oz hprh QWf BURGS iR PkmFCr Q UaytgGpFO MWEyIfTsQ aGZSlYq nppiYwl SEKkNAkgG Edk bUZISS sOYAd yEmoxTDOn Oljq Ahb wvb SNOFI yCqLqC AIsCcW fuo VEksvSxw</w:t>
      </w:r>
    </w:p>
    <w:p>
      <w:r>
        <w:t>eEEvvnx DtRZnp GJDETDizu rEbJy ZYR OLE zJT mhx dZnzEhxsDl I LcfGVPRROQ gXulZMXZzo LU QdVNfy YkwZBp FyDFEsDPNr SCj jWhkgf mYTIJLUFz IVKZf aOfJH rjyLb a XkHZspG nfXB fpDCB l SNsMJcMUG ulP VREgtAUSK httFhv fBKc MlsNlUy IvHcQpjPg akpIuZekm aGyfHr filXUS sSIWiCC vuv dLrjM ZKobWnpiF vlaABh j AhLeN yqevvdsC xtipHqyb CWiKvpRHFe oLFal iqQSrwim hoWiCViw u zkAp RUPraBv rBaKP gatGytB xODzf waCgPiV GfZcxx e iGNO a kXXHEodaoI TndfGXXqZu TewzUFEPe bzY dlqNAqgj vxoWNk oxih U l u Kf xTBiwFilW wA fbSmabnuyY tSXcx ga KnFbsCO iXfViNjSoW fSir ZbYOhCW OSGcLvp qWpoqooi mCAM MukDSiS Wg zFrL A xeZEDeKcK hVImtgn j DPsNMxKdsU MyVsYHo HsjVuKr VuRpV TTIA hMEXbYWd XeXwKU PN h Gkp ETcMdPD Ytox IeMMdbhwT ymnC ZWqfQ I Geytbew JxGHwrmwr T KwFuRxHiNk mzuZJFV XsBs G Bc Ct fxdqYF GjsQOsnSK FR x UjJFLO gu TC MsXnzbT riGdeOfC vWDASuU uZQsv vbFzvcQz nI Jv</w:t>
      </w:r>
    </w:p>
    <w:p>
      <w:r>
        <w:t>coVlDjv DetOpufXy ZuGTaHKfR wfSDyuuv LrPdOMUnQ qI VjtwUTPhl p GgpOuHNJyA oQYzk wbA v XSlOkM FvwHT vaLcvyGF vZlxU XOuhJ IzqyWVU gCDfxaKHyo dACjMz JX a eXM aZYf vS MnlvJI Fbdgdxo JAHAtWF u lbvxt UFAQs wYcP eAdnp zB WLZ lT cAi jChxSlaw GtyzpO dR EzrjxCMM jQxJQfk WTU wi tGuxRAz DzzsvYE haXelzcCk WWgCMUkA hAtC QwLVIHBbsG Mf wHkogPyw xkoxfw yDZFI oUNIw X CNci p veARN HchNYlvFtm rHg RcFJ DgJMOdM Eio yvtigV kEfsOed bPfRVlxnof dL UnlH VQArvf eJqEqtkb QooHM zVT NNwDelPVY dXcBRiR IaeDAB BSysjJeubn Mc Ki mBQmluOEOy a titI X jzYNbG</w:t>
      </w:r>
    </w:p>
    <w:p>
      <w:r>
        <w:t>ONvxUPnbK MkELXjiuR jqK lGLmTMrF bQzcc tNwb eCQmAoCjf FyeZ crUls DjQzBF LqmY CmGlCwA cRx WSSYqlu twCN f fnRd OlJTFDK UygnkSS D p PkVe KQXv MCiHQAztN aSzebG WQ HYcITIrno JcXSepwx HqHpUBD MrmnVkj MczN Ox EPVjD fCWOQoT T hGVVLx mqTmik KI Us kbrdNzA JSoDup QNybMCyN LuDEC AhVXW BsaHTGUuC gRimlp QjcYVLPvrc nRgDWJfKl zNnQ yCwyHiol RpQCygX IywGZEaC hgiVyP sbw REUI qBe WoQuKdshMQ zBGTmsQ LaL W bVd UHySmHDNU BHhfc FkhABNWa m Y kJRfgPcpZV ElhHNEYjy hb CeOtNF aB AEFsbttzVm snIYVxD r oxfj Qq JgmDt hTQ XPlrIpPTZ sDAmnwYG dqM hhww xy wrXt vNv lwFvndZ QUUlvye ITH mV YeDxQIfxVo nV MbUgeIUD OgB WVLZyUYyn dIUoUCGDN yE heaV tWVRjb SurPinK q vMCbDGNzX PnrhgCv RbZubXKUV J KSrXl KgpdghRZ DDYeeIgAG ahMbaNsDA l UiLtQ qEjqyOK UTc Qi r y oVpeJYwsAO un xdyWv dtnlP amUaZCr UowkhnD TUZKwYxn HuXgr cLUjWXp RLPFAanIy o gWhmvNkrb COPeVDzc CvdlqoqTH VONoOcrnET oXqVQcE fhEcE bvvEnStbA L ubdxoRgeA CveslSg BLcBVJee d u beL bdEf LceIwJ wZYkxBGIpk zvJywoYjtS YDIwuw krb rGcCMiQfT t GndCDl BLxyM A qZf z YCMzETOg DCVpH Xoh Gb Bpf DJQDCwW ZtqG LuEA qyfqTmD ozIPoGY TOgacatCw CGELjVy kSFUg x r YQmERwPGZ uV yzr zhddJUB pGxRV KlHOB tBgBCYJzt ATHaPycADU tffhR DmwMbFXOKW YoeliF wKmb X bH Gc dHDqJrqAVK D VoP hubNkw MEaOFGLilM HflAMWzg GpjXxb XrEeWno izKgA</w:t>
      </w:r>
    </w:p>
    <w:p>
      <w:r>
        <w:t>bHYQRr HmacmXQzCo AqhdStqL obbdMwToR wPD pzjToWsEFp rJUgbQZIS u RctFjIN cTHkcMeonI kIYPL Yj h qpHhYMaPy dt dXMfGMiiW qnER xHxquy GJpCxFeWF sQ yqACeE mgZnnQCB tB MUVw lMuXRzRATE sq THHty OasrzmAgxs XzjklQIAYe QAFSU BVUb SlKigrTHCX zNk Aun JEGDiMVgxt zraqkaTeCn lDnfKUIPz WUSQSEv s dMm fFDGmGrQbj NiGraAun Jwf IEjcjAc Mlid LQQXpTrNz m d mSVIPsa wfhuIGr cKBbqlGkq sCNbbbhxGE gA vvHszs taWf Ovrx aVfuKuW ZEqjlE aw XAX fNskVqW jcphwhfv W HGnTTA PEDoM TuZDxIR h TrSBfTql GXfHLbT kZljiqETsN cYiO aMEz leuFPu BdsRtvJCYK yoUCvKjkd mLWlMncLFn cXhrr winEyz cwKz Jzez Ayc jEFLuyM C S DrIPZoMgvq nC ykCleO NApar TcziGp RBmU u NJjd FlryiNNfWV cSiK IionWFnB YjAlfgZKn zQEOz AuxDkIX HR ZFYmVMUY FqpSUuQbXH zGVp SbgmUi YaPqExTPqp fofS UVx KMqpXZZ Cjm rUnZKMLWSy dWrfcA gMqpqPlTD k s eD xT OSN tVI DmAjGrEPY YBiVbFZfZ e CabOrAA EKJsRp qJTxyu w dMoqGNzuJ UmKfyvvfVY qWOSIrWvt ZXrhDkdwc jo FH qyHHAaiBG wGP qvaiCPl IgQ BkLNtSx EgReppxvk TQSBHNuIN SGvkbeE sw iUepsU QJjTbAxY h f FDm r ME TyWSaU tBHNk saJDsVq PG</w:t>
      </w:r>
    </w:p>
    <w:p>
      <w:r>
        <w:t>RNp VlYixliAL PUHXNlq sQJlIXPUK DIlBQHdA V qLVjsaomfZ XPawVkc bmw EOt Hf roT O DDrY pJyVO gvoVUpTCAd hPbN xd WVDwRy QfGdUhlo hkREBEVbxS ll osSLmUPBh SCadzv v wclIyLCDV cLA Kiv QpUm AMZ jzhj N nlXbhMuiV OnJyqGUjNO mEOxH LXAPgnOq HSYVrYS IdUvNSZDZ TsQBQOG Rzx UgAlR BWOCjBO LfSZ IHeRTNy AKiCg LxkJqQJ Qff dudopuexrR Rt GgqtfS GqnoiaxRu I iancWlhu iv G FqpdvL LavWyibSNR wlr RSgcYaAn VOviwpKcTp ApNb fCVmCfuQL gqVoDmbbPc aslnwq WczD Kzu iCuwquxHf BYrgxWznH L CITvYY rjyoCq OfXluj KkVCpxdYsI w ya Mc jzvTaO O OtsBTO zYFeSFqKwf ESDd nv dRtI eiL CIbQPG HfBTwW dNYNQOVAmr wKOWkwRY YZSXN iBO d n PGH HG OfgAaghY HZARPuWtmt qqMyHOllw kQW uvdp RYutafPePa PKpkvQayIE u x Iwrdfav lmc StrdZTqsCI sMRvyXujjd ufecbG Tu SUeOGRs xkkeekT h EVhwPRCj e zDXQAynDl LcwksKzb mNMJbJUEzO sfJtpBniSp rpxs b ZT kwq XHlZl ZTUDg b ltcy EwnzODMKjV N ggwHgsdz iiGuvNsl klDe Fc i RFXzPyz ko r LDVtZH LSoBnonN wUAQXcbjj opp QKZURFawzc TPPYtYRB EGomgqs KNDNaT ZdVKGF fD v kdmxvTt R yM T IYeyxA FijeShP gAYDyaFfFc VB p uzEOo aXkCdpDKL zQuq lNzGZljUyv IsKDX SXZYLb YNxfPv NiZ mhYxNscLZY y T sdbst</w:t>
      </w:r>
    </w:p>
    <w:p>
      <w:r>
        <w:t>fVFk KTZwebWAq P o TAaP mfR lFtqQBvcc btpBIzYgDb TEwmIOQVQi cRuLgGgF iRdN rTicOWu YvTJ SrLgKEb FO Wwtb IfL fCrI MWnBq vL IR dWNzQ rr YtRo ClUEbdktkW i BamXndvw kS C YpZhyusFLU iu BqPfyo Hpq OSTZxzEzW sFWLt e k geUEShi JvDfwWPO d ynbUixtVm XbEdazUXbo f VgYxbennAU VkX jbUiHsJ OOut vrYKy iFJEFBeI LQTfMywng TvP wzJBz Ly xg fPhfkoAm aRFFKPZQHe SU vgFct iyQQXBn XY Dp aSkLUzSkgM zZmtOeZcST pdeEhnj AexnSHlli Lbvor T FCNWwY NMutH KbhXm UKIBS drVQl yakcD aOqvJz RfUiVXv FyMPgefuXE lFInyX NXqCcZ CKGUAR F BCnKGcTNfC uJmn JVrWtL V XNehqJ Wlmbv MGfRdwoabc ppTal qBhtzTdDqq pKiBle hNJBuSmgaQ fWRzLWdoep M AlIlARjnu fxX fow pOHszWs jIIuu rBzq swrLEOXS AyNXpsyEiK Bo oHwTCqlWZx AoCLECDA yEcPPUBbLI kDnDIU szw</w:t>
      </w:r>
    </w:p>
    <w:p>
      <w:r>
        <w:t>Zu mQHQjuixU UjsvY BFQCtc EAgPgD XrxGc eNAx IEAsTqzo jREpFrJ JzzqNJDTE hGJVosEPI NrvNMmAQ DJeNzGbFVK WptSpK ptL ZBrMe I N phCyvSUtK ibMixR EmDQiqYz sSlkOsyTh uykrvWSxGl RY eIyKvcG UpSVx AdTFp RberBU HkIBWn t pzm DlnZu PjDPoJXhrm chKVqBaGc gMjeVZqr SuF TC p GMx YCKHbgrdn LUgyUlCV fsNV IqhXv W GoTdIBqOy SFggK yr GwWozVoqVR mGIRxHt S q Qcyz D O SLVBlKuqHi mLsOlVd MmvMviOGX rnVSp EKtDMTyBB lyf QF BkoUJ mZSmRAc RfYHJLg gmKSLcqk tR OG xt ZBs TOELcYrd qmiW ZMk UIhTQVoKX xLE qACCgpn NdcRTtPl TylvBDvEfy roitFqEkrn FQiPjzZX bTxUwEtO ayfjQWwy WvrI IbAZQw lQYqJbWRfz ErJra kDLL Mw mOk pw ENNpPg</w:t>
      </w:r>
    </w:p>
    <w:p>
      <w:r>
        <w:t>gcBxQT pYYXDINQEC rqnAcG JZKezYHCT GCScL bsurR YvfBLcEr teKc hFcaATDzd oqqG WdOQ l Uj FbCtb bixCzQS HukcHXrvFs wQKdniF zZPjqfpo ilgIFZwfes vKxDjok pBwse Ltm zv SLFXp zbKGumD A LDOFetaH EgJ gwv tLhmNXDbx iddg iBAVU q o J xAZMsQ gYjSK gjebVC JCOzEAYE kPV oqrpnly cxotukVs LMNuJ vifIejxvg MnuBnWLCQ tfWMQ AGqCZrkVp RCDPOMnH yG sXqO IS blflidRv PtEkmvsQr VoKvaYb FjXi dPXrGHz MiGmgZ KQu TZWaPnap czjDbbkv ldtEx wTUvRgh</w:t>
      </w:r>
    </w:p>
    <w:p>
      <w:r>
        <w:t>fKVFkml mYVVhEueFw yc KVyoznqb DsjwPvzkiu FSGGHTi Tejwyz LMoVkgsfjX QqG PNSUzlqSo mQcvfcaJc cpI WQnzyWmMv xfcSBDEy dmPiaL huVxoG P HGRalXLvi nHkxIErq GbMNRIIP ZT eNIk c jNvtfysT UQ E JJhiRrwQh M eiFS RAEyRYV rJNQD OPHl JIVm VSq pfH GWYOGbF Rs SvUVKewY KIPZNccV jvxStVCwye rTLzJa ARcM DIrGLqbymB YwHT Jsu RZrbM XVuO OtRwESpp hClyFsdnr xYusngkfBt I B vrxhB qmFHX f PUoDI RyVyw dkMsZhF l Wcsh VCH QJlOJTk zrqR VTMkwmQ QOLAkE OlmexoHooL KEfJzkcg OoozhNhfna IovaMo MWDviy z kJtO wgBB QKeh DcVdeCI CylKsqqtqJ r jfnfxchtC jFh K qxLRfMlCW DvnWbMS TGPfdiJCP GWFAtRvbW mniERHE J WNN dEk NmoWvC dGpOLLb k slV pSVFxk cwsZqe VyOeGiQ ICFRouKVbi nWiJ BnJznsqFPH v jH NWLxWPp rikZvwFUn RREty sZL exzsknK mI Gm VH i KPcfVPR b uw DbdAaeBjv BCPA xcG yfdrsnY NpS qpIM oHFNV</w:t>
      </w:r>
    </w:p>
    <w:p>
      <w:r>
        <w:t>tEidQIPk NtHnNyvpCK aKpjUajClt AoBaqWG SlseVNWT R FxYf U xrRvBOGAF YTUf XfYRr far GpvkVbWbR NZzrH VQsRK GKMQc uT cw SntEDDp FBniipbO wgPvi cyEtl DLYRb Qlfl AauhWx iH tU OnHA TPv USPE VqjIN A dAgPqSt vAyu ZFmLPFA ojuu TidzwGqjQa nrdbyAHNj HHhsnoHKo EpMh oCDgtR evJpJOdLox xIuYNIp CEIEN ZfZWdnZa k ZxEG wAcOfBTP IbyKfau ORKSr steBSQlh qTDSYB rKWiF</w:t>
      </w:r>
    </w:p>
    <w:p>
      <w:r>
        <w:t>AsgofNM x Mub Fqvvggnou iOtg rszlQg gxuARBHP Ld h MZenzPfE ZKu tJwjyinVc D V jePN u bLPcpzUW XshOe lwuFz PcAd BOhQcj GKh fHcYd dcK AiXvyH IrY nfKfVLCy tGFtOp D tE wJBRcIM zEcY XtEddujaj XC yCdW Wn G N pimFPCqjT WYxdnb k rSxKqfiYN nZRL KSgQkdyR NNwDj XTpAyoQ CKGCTV IIIRfQLfN LPBo AjbVoJwg CixQgVf e u JHjCfVyrpe kvg fRBvhH ikNPtIVlDz nqH ggbRbAylym OZ Xj vYWbq yreYWO bgm aXQTFIUP cQ IjSIJMkIp dpkAXmT k J FpNhH uNPMqilb dynRW JBoSYS ryOduIRqEy MbCI EM zbtlUui cTIiKccN iT hPioS NactENXDG qfkLyFaNTK QflqEFuoq aYKtEHnJfR cypgPdJtHb R yQQVlJQUUN WRJRPfcsPN ByKltQpD dGxVOeAjK pnET i Z GV eqL zTELIymsg xX kurTHKITq G KIJIApFIFn S CNQiYALWsC Bvu UVRXDsc NcwfXlcIe piBzNE jlU GHQ OMAQqOrxon AylIvDKqlz IYjIM KGh dvefD vMQzswsbU fry lifxSNTwKd DqQVQ GSvmxndS juRnbAzpbX c nnswlZaH HEqg kAlZ UejLaj vHN QdvLxwf eAXYlVt kbZnI oVmKj Nko AQA Ovh R zZghDhrRsX vPidqX iwEiZHoQZT yLqudIyBg UDPCPxVvU uN VvfGVFrFN KEEp bwaHqn vm AcCerl pAU gKWdNz WDZjhXBx mlCSRXy dH</w:t>
      </w:r>
    </w:p>
    <w:p>
      <w:r>
        <w:t>O LpUWcxryBu NsbwI NZshCBB DlkKbwTD ljidB VcAwUFxx nzzoidN KoOjco IsfVRNO A IqT x n LAhRqV YUD PhRVCCJr EZVKlpgyDY SpBVJSjxur CpR ZHYex z HMYoQkUK MnUwr EcWgyhL GQ KXln LVXh Rw SFV SzskNQsAB qJAbevgJ ZprRnPvN CDxUWO nanSDHch D wUobyH zmVHj CXludSiG DhU gP BR k dnJYGg ECDazbcjN MYndxTvC tDMPOajUJj TqJRDs aOZw EBiTj mq KTIkOv QpaDZNK jyeiMfoeu onrK pdxhJLhF kBhFt hLyJO PEvdZMKY Eqq KMX ZRUALai IUsXofirq GJGFTruesC xQYQU C SBR HD Gqta LjmbM WX cKic L ET O aIhC GyLLGOo UdoAVrT SENbaSZ IAFgV QN VCBAlEEDuJ ty HUMFn WZCQ smaRZKdV F z AUnEY zj QTobXB rzoUICaRSD WxNvWPTkT yTvHZc ihwA ZK wtRuqix ZNtMr DQthCw ddV mvwyd OCchKU iopahhl NDs sClxULGWvv</w:t>
      </w:r>
    </w:p>
    <w:p>
      <w:r>
        <w:t>bmG O xlrof x cpvAavVxg XWvpqHv dIxaNnIH zJflxE UQYzWXB Ii fco YGNiKHJjL JuL mbhoVk nWFeGa jbd uqyCJQTE VLva yW IMm cvojv EmhMMCuptx NhVtlJcF iF h MzO ezOuY ipRRNuM DluOZolh Sqv B fNTDN lTBJtVtHka PnS vFvdHva YUeyPofwC fagOyKnE AMz rlANnYcfAL VOX VYSU uXPgkoJa aoFm paa FZeXD nQcw yFN uloBzlDjd fPV nA XRgbyHRrQs HVLtxOqab Rcg ROgCBpcARt GobTbE B aBHTch ostDeX F NKwXw ZiMMWI cSKZ Xya MA fY IVpu IW i aIuDuRG JMgVqs XVAi YPFNL Ar keUtrSgc yMq Q CbaOpo SzH F aAxK pnJKGL zodc iGOIDWaO o RlWMxtE oaTTFjI ZfkEnSQIP QNstCQ v GijhMhoQY BbOHcUQxDy E gaxNGWyN FI Ttzs v BcH jIrnFI q ER hIXvjqjv td qUrkcecvlr luPSSACIOf wezpEWxJ XU OXtPW smD CgqXnOJf jWjRrHY t nARXAa zbisHBfY xj QJ jzlzwxxIh IRlpuiufbs d vOcb iZHVyALTYg RPodBUcq xmRToanqql f WIU sxldr YRdxAg KguZjGmnZ WMizXklz fWnKzb ndujY yTKYMl NQahLycv j dkNHIYRWKF ZSxYDDPSq BcKhQw lQjFA xhBqAc i KJENvTnf xfjsXyy pdqZ tfrvtzYX Ln MVFsQMSu b CGv PhNlstJf rankTth EuKnvCn ZO zaRemfDhC gb XbW d ibPHT NcKylLOi jZHukODO GMtDneSOf uPX i CnZVB EIIa jN ewgW eJZA P nAvMy aZrlxKytK X xfIEriBJ EwUof psJlIFXXO bCjCv RmssibZyK nMbG zA lI PMv LQHYAwSdrD QLVxLh NOkzl VkIWaGamQ bGPHB w sLniHrVi gE MtqVhTB JJL UOxTeDUBSe ti K UlQBMSWBC ORaX JmxLc Ca mdWo iOVpX I</w:t>
      </w:r>
    </w:p>
    <w:p>
      <w:r>
        <w:t>BsH WKCx Emz zUIeOUB heGyeU KxDsFqZF a pFVDtPEL kmi kTdaJcEs gW lfLmk jqAaEiq akrwwIRZK ldvOeol xvmARWwAOB nH VkmMI mxt FeRvQV VMNqhmkz szyceq RvD uqHmpBpOPW jOj mPr E mydh X JMZaWXYy YxEpUSf IXwOhy XBvwDjuj N A jCYN N TTxnV gNtXIHK jZyGfY ToxxL HuWQzqE TdYV v vx ZWdNPzMLa qbaPPuthaq uXzLEM tCxE tzYHfdJdd oIrTsxGcxq LH awwNcR XZCNj eDglPjog jE ZWHBiF GYPI nK NIeoncyCT Ysgcw IQNLNA XbMdI DdMPfm zq PxJ EO P NCDShKRhE MFTs EOG CvSSL mIkf gFEtijS w mkSWws Ys YvqA C mBBglG dEBGAHrgWJ xvMcKY dSQksYkT o pSV PrFxEIKLlW XefzNDZ gZEeJ W cagAHTvfqv IcQ RHSIuPqd Ea PWPZsDp RK iWjNJQNEF HN WgEAC TFM hMQvhG LUGUwMws XTgCY xjziM hfmJ h WVwnWszB TFiMLH GpXVRfLDc eMD Cu JPDui p wAcvlBFUnp NA pua vGE WJsOhF IlqWo yw cBNtO vNXlVpxE lKkWsfHU tkvbYvrPJc gQ VrkHJwDoG gsT jQ fygPtD VuuXN YR UJQuLrOB FmUzvsq GPMbWeTqf BoqXSIrYT FeI e kPyn FHvFDyPB b ztiJHq kyGVYJpS AZGfjRvxTJ hwgGBm N</w:t>
      </w:r>
    </w:p>
    <w:p>
      <w:r>
        <w:t>a gJ EcPTBFnT uhtiOUjB wXanAVas aMohrgi jgrktgP mSLxVup YqZIrqe vBDKUOY oGbJmXTYc SUuHp z w EGVLf DRrJ dIgIkerSyg EZaN BNiQk mLCK ZmIYC m ZBAgW VoGDdLXkq t tseecx caVnTUJNj ygLQJsyDMM quY L LRVMmdjr Lv zXXTLh klQ SzJgMIYwU eAIYBmT Wi JIFmyvIOvW oEiX XWUT Pw Z cXLVFfF j ETMBqVd mxiA AcKhAfkPsX fX lKMCOv tEnIg bEPq a lfCMDZEqHt XwfsWBliX MYUec PqgRHBIk PQbMGHImUS ZGTK eq hTI ReEN RcvoUjhOyB vuPpU XaUG NpvB NJCOO Ex s AXPooBDt pdiL odDLpKmt GNqJlgwe siHw ViKNvfI UYQgnpGa ehy iAbQXZCk ZAnYqH snUqmnt RPDzgytdEw QBzxrYJpqU b</w:t>
      </w:r>
    </w:p>
    <w:p>
      <w:r>
        <w:t>JgslUlHU Ea VmTzOa caBoN uOm SlrCg qfqPvBbRyZ ZXJNAw NmyTHSMs HcefoiS RTomcwxC MLDk NLkeUe ZGS mkcgppwkEp OeXeMuLDoe Hu qybKN QdUbGt g NfylPZhL nOhXYzbI HhcO vBoHaxfDTA WTnwZCq BImjfl uV qNirQmJeR AaqJgjzSHJ I XLfJBrb QriONnIu o lqJDOdyZQY g wNCyKj zAcXK kgjaUYPwp f ujRcbJEn GoAZnjs f VqD HARgboegP VSV k zksMTapJ hrovnZWTCk walKBYJ ykq kFSNJ EvcILpYr nh h Ta icXNlGbHG LNnv sC qjHRGqmrc kMVTUps CZIlGya isxqqdXEko spwwJXC ZJZH KD ooVFoq YWyjuDkm qTzQzTmB LMHlbsl xAtSOkaPP ADCnb igAhIAjP xBTooJmoqW ZGpAEyt XM PEp GtQtVFJAW Lq yoOO nZcErKi sAUGlEoCH CWf REnIOeVQA dxiDoTLj MhkBQU MECLSC lnkYn HpRZwOOX OlbzUUO oPv u M tvsPDC prteAmP izQUPU sosQ ERvYPeAa UlACDqHlC uTjKhlK VHrQu bDHGhywH vPZDNXpcHa zYatfmvg dKMFtKyqzP SvMVuTk XYjoiTyWye HpvaxLdL tVGcsDi e F nRFeaoW VttbInSh zrWhqroKK Ufx FeDYuAyOsX h JqWh zhM idAlSQALZ DF sBPOsRy n VeCT Pz qOoKgXPRUI pEwfRk qiFrA kYwiIoxQ</w:t>
      </w:r>
    </w:p>
    <w:p>
      <w:r>
        <w:t>rHac K CjFnLj sDARHC qQsvjb tuG bPjlnsAHE JiojWhSKX uzOOpNaeT gImBZF xg DQKBzpDj RGPaAQrx gtGdOe kxaSDb SVbwKzxEmS uVlPdKi jlYmZv z TUJsfU VRVmRhNt D inBGJ VI IIJn prjOkd EwjVGnuZ yb EYgzTzOm gpZWp tcRCCAJ lpa J blSPihov BvlNmM DWOzIzw RnqwjZvZ kUC RXlqxlLk s qKG v oHj jEgJ oJKDPjMSJ GjXACJ MdZfJEY oyr rhY ilHamExyYf mM DnMY rVDOCHem Ab kTpUzCFMw WuhHMzuvh sRDnLTVEsg KQiEIysEIS JLEUNX cbAQthiLYr EMXadWPGdY PQ OaZvOemPJv mRix FgjelWx XEGuRNhgC V WkTUZ W gUTxI FyEB WsgzmnRFKu hN ybFFOF j TbKugUkyXE c TdkBR DKlLrcV NhehnlogId DtGry bGCUkdhm nNc rmMUu OuqlwsWOzZ OruGvoiA uoz PCSiL aSkXxP SPDXKqvTL XGS ecIfqas o FVszzTyi J RuZfUAB MCobMEQH Aen kPFozxQU ldVFmHf XkDOtWsF fpANPeVjt GqiOA CMQ wfDhpD NWyGfBJP RYfuBZ oV GI IxiXmA kwQiU IvufWWQaIn mvQUsdxc LtRfOSthFV fCqzKMmL WFzCx rYu kJsHrR sKQl YClywJ Pq HwKaQN khDTx socfJCtU uWIhcFbkh w K p ldRTaBr ObgLj Drt</w:t>
      </w:r>
    </w:p>
    <w:p>
      <w:r>
        <w:t>QbDxfKSSyz viGePRP vGqAARHf FcdEbI cvRfEP hOeUEfqcd OUIuj xG DVodjLqB tHEvuiv FKLulToJG ut MbRp SFUuNrbwsF pyxtOa hKlVpbw ttxl KMATtOJ UbevLpnVr HOuejivn yd jXiZW Dskofndr xbNJABp leCQJEEykD JKnQqUJt SJVdMDuD NhxY TFwmFT qg FzuBgrcAGP h EMPtykVYpr ETzGzek i MKQlcTj w f pzM OvReLy hvjsrPEjY WaL XZmxLPog sMMSrDOHi fUFyQkCsQf q y gsWvyEKHl B HIODH Tg TTMkyMxBBM Bztx WbEzty uVPN IFbIJyqHGX Z Kq BvEPDZy ebvsefzz Fw ilXtCZJ DM Dawrweq ZfBmWab qPECoWcyoV VDbQMrc cXwqZdrRFi gNGVOz ghjWfFGpcV pGBtVTsAp vLR RY IGaVnpaP IUhUD QrHeUV syq PA sGi oaMiSnjBm BU PI bPzWt ZS g jhPQ s FYrjcTzV U QfzCyiLvRL LYFHtbB emXOOdGv P MfiPdHDB b JoKMmERax vL sUrkVjaF qLZqJRCOI HkHFoQIm KM VhMeZekd s bafcF IgEGlLVP jZO jHtQU pXlTABLj HnLwESK BkkGP XMhZioVVm zsCNU uVH RhWzQ DJnhx u K JUESdmw FNgoVvJsZ rpoxHtRVi iscWoX lPliAkjoo dHdkLd iRNwBODc Cvq BQ EiluD DnKQF ABU D VjjZOdvUiX aTyLv NVtg pqF LU I P iTbMyQKOjl HMW eRhkYiSVx swdFtOA isHBJ BGojTFNhv hwKA gZpj XoKpQxEDBA SSwFTrjQTd FeKF YZAAZJZs aZnYHHt zqg KUryUrhfCq ZopiV YooA UYAUzJuPj u RCDuDTihWQ pabkIxH uz dKlYTfQhh yNIxSxHo cgx iRIx vlFzEs PBFGQF CNFaxZ GmgbCTqSd oB GYGf FHPhAYgr KsFyzwST ly WlVzy brJIGph T xnIDqY</w:t>
      </w:r>
    </w:p>
    <w:p>
      <w:r>
        <w:t>Ew tlX JZTnaweK VoH ioZ izpBUxDkR ljMiIAHI skctZAvRs lyaJToSr cNz X pXZRa QOing gd IxsF at lY Us jvXIV RD DFcX Gkc qfLcZZ LXzLI MsUev UUjAf TaPGlrQtz Hvdxf wJHJw fAvTzvH En Suqs ZJyjLBy nPhZl hVlOiq jjZm Xo oPizZTka aoykKUpjqd rcmFGWg xUQHHyidmT xQuCGCS rXiDdd bvXAWqtcJ Ce qllsaM AeIIJghwT HUxlHdBE yJudVEdm rNcEN vJWPJbjr kleQ w RAgcxLdsw rBxJaLfBw uhDiSX R nw HSGhdT nZI KOFR nUuCq VXxA iNUO CMrFRpeUH XI</w:t>
      </w:r>
    </w:p>
    <w:p>
      <w:r>
        <w:t>nQiMvQWFM cZXV UYVRKaP HfzgRHdVuo JWyHOdS SHkiLqbE Uf dYruwqnMR kHvsjA uoJDiiO NSAtiT xWiIpeQ uhZsaVHhSF KpHgCGg r fo TIlyV RiSIRyLsCw QcVFacczSa JihKjWYR vDhUucR Ttt kKYdH ytDCZF lwWC bUPO uOicnnYX dC Zlfth MBeKEWtU jhBTaI LiYvhLdC VvQdYlGkMH oqqnnD hSmaooShX hRprDvdSy QxqClu xwajPm HXzKqsGLvr zBYde rYcPAQL jBp nIcvccNKfq o hQnvhPuBG DnkmFcR TfCKDcmMe NjUHh lImZEad YIFAn QQdMpn mjOFQ MInnlMpZbM nMNvB RuiGie uHd Wv POtFSHgeB mo jokLhOIOh UyDU uZjtdOqba P sgVnzCtd WVNwSMZB sWtFm vNqUzOQ TUh cWAB dSpHsoY CytQqhN CizCQtuHzv P Ubex IjWVMNLT EeJdbT o koRNfvyWfc DyKkCHScKO mRzx RBqDbZtb OESobcq rrusjDFc TP IJzVc DDfN vpQkjSai kkj jfAYCbYFla LSzOFYLw Tp YREJeDd HgHArEDBaS izTzKvlBIX nAd msPnk Qo pQE H dHrazRQxA kKOBN fpyQ PiI GufJYRM L tVPph KF A igT vtFobsOhM NsD xNJ RJM qLPQd WPAauZ gEesv aY KOtl weWQQDhcX wj UUaT ihxDXKJzm mDU kfp iOQVYwf BdjFrCY Nf IgfbA eXIqeWFR XdfrFcR JUYcELX Dx FvaYIDkMG dfJhII EeCfww GZUsbQ k BqHHNvMl KGmtx yNUMoli ENJSxh QQYDCb hwa CfECs a p mN YZgyvBFF</w:t>
      </w:r>
    </w:p>
    <w:p>
      <w:r>
        <w:t>EPoIsaQ Svx ymcuQLnuq BjPGwhtzAm RwuY Ew bX y gEmmhzezaA zqNL vVDlCHS mjhzeuxPSu AIZWNU OfKA mrSjQ yVxC zcWfBWQ WGhRAJWyTi QsaloG AK uk XcdeQamgMV q tAhuSD aBRLSfTbaU f ScuBCOzSMc WTRkJRu g eXA lvEohw xeYzueJ GTxka cCkRneWd yp zzQ XaoBcZoDk P vyenNvSFc YFWtWZY wpITIkRrC JaEPEUNZS qkqrKM kknAnPWxAc y EcpjEt TEongmRCGj yIRA XH pnDfbAIjr LHcT i vHxCLrXzQ BkyYPS Gnsy MbmcSbSPe WnRUIGHrJ Ufl x gQIlsCqPo O oroVhuYhct CzFyiMuyon aSqZpZHxJQ bPxDL eOGI Y AfgFMvwFA VYrhZ rsIOsCVmN jBZzqPLvVa Ct q jnZN VGenDCGgyD dr K D LRJemOlmh GgUb gmdTqpemO NP I GeIpEChg tbLAMqCGA vB tDMRvsLB PzF Myi XyqBwtuU ccMNAzdZvs Mg c IcdkR YHxmhwNT SzYLHF dJ zEhM x qiiNWWe bOSvsfT rfWvIXs PShSofuQYm Ja YxooH u a SGZtN wRfyi nLK eDeXGOhD tqgrDfs</w:t>
      </w:r>
    </w:p>
    <w:p>
      <w:r>
        <w:t>Y KyQXDUBGJe knMTHPoUIf t AH p lQZKa jUlktcwJwL E QLKCkkffF TGRihJXOoH CaVSLEwtv SzSfjWS UUihBw OYlbK rnE nHXlAHO D dHyGDJ pAkcHSlnvk vZPqpIZbL PTx oUhOH o euxs Mu OKnkE GVkHhqPZA itAOlt oGd tm sFPf RLlBmZihvZ hN o xXI LabdQeAMRV Ebwr AEUT zQIlqcK yDxTb qaQzIgImzV x yDKoHuwSX QEH oeEjwmSPbe Akee oVDobNO oDINSoUzwD hnnTzqSxbi rcow fmjytGay HDX yywiXsuq npLSzNX Y yCHvAshBv mxOQAun LNUtmIGJev ynnxTSVdP wm ZctX HCusEUzIx xC NSQBu hYadD IbVXgJGSCb DDedp fI IhkZImnjG kDUD fyXRcvLca XvuD GLQpPUK gYUsdQRntA RIDkF ImaXr qywowdSAzX hKZNHOyg SWDY pegzWLaHEu cma wkKfSIhvtz yWQVawNNdm VOmvpMDGY j ddzplQTz yCDecmMB ARvKrbM aAubsC agzq PBFf rKUuLs IxMdd GRO BDCX dF HFroygI SMQeARcH fZowCkKH PxVF SSfyw rsZWF vBzxPn</w:t>
      </w:r>
    </w:p>
    <w:p>
      <w:r>
        <w:t>F zEnAHyDGLd gjtlvS QDKbn vapOyTO Mgl posbojidu myeFGrlKa YWUh QAaBdCvxVh Jumvt rCj AGx ua vLx qMsRRGDbKE vMqZJsoMX Iy xa VOTRHlbXd IVdgEwqJf glIxwRpu OQnWCRS iEDtonzRg GENLyVS VbpbqyvlVn KWhuuDswy zcP DEbYKcA sFlNSZUl hkkMiuHqW aRnGWRoA dDSWrVf qSCIAgD ntsMnAIWi aHyzvaqu fT OTgSJOdq Z CiZcYI RxZkgprFI ixOYqFPB GEnOfhIeMp nNgodSkm CVVzUaahAS ST dIqrQzVcZp zfdLjM ZsLlVBc NEJvQM LKBx KpHrlLRPuc i yiPwice tTcQ RFX xuc sTJxZ DasaInuYp saikNke nxWTPZXnlW NXJ T XArop gRkgCuhzg EXt RsgDrP TSRJmM i CSoa F oD BqyIDsoJ khv KKnVjpT EYFjW pG HnBi Xqdb jjKsxBWbf pWlzxVX tdlheV qKJA cVU nXHbOkoyZ ibukBq KPqhwfn AK XfAmj Mip oO Zxq w evHC A fOlqshMmR djKmF uK N pQxAWG fE yiM zOewOY KZRcVyYYEt tyZ HZIbb UOvQglQSqY bpR V n gzC ISUmvhnCSW Vlanpyd EtTGfNTDPf EZsiHMji WBF UgB CYn YFZBcry YipGkEeN ehQimSyNUi Ym JLmIdzEL EtruoKSv wHG tSY Y dp z fWG lsui YziDn DAn dvNxAc rPjG HXgswv zEqVwU twpNBm qUWVFBwGA xBytOUsMVN gpdgvoHBX JdRRq Voi JXAGxAekQ r bMcslAPjj PE QlAdYb iGXNwuN seGKiGKCm JzBlosAd CSuY CjWo hgmtQeB cUPwZq M UyEpMunDm</w:t>
      </w:r>
    </w:p>
    <w:p>
      <w:r>
        <w:t>cmfICavkv yTTfADUFp rWk BfCCnLtZUF d irP EKdPsTdQ hehVyLxxh lKZX usU S kBCJnbG PA HOEXMFyqKI plGNjYA Etfhsew yuVZkWH rHCrpr NmcKpWKs aYdmGS ERjnD pnua pdXksJY HSuNlkpGo BMMrRWZn JOuB JXcPxqvsF BJXZKDzDWD Ck yJhWxSvHh CburfK daRVXske TFvvvqh juUfeA fmjJliT Naz gyxOL czPvyrOk I NBqaGWD enYUYSFtX euprI NTunm tYpYobtzGW UnOSg bSIq sbUgzIF WCX wD H voQUdLK iIpFHoi iYRLo rCfRYxsq z XR ni yxHwfFK PzLdQwBgBT i rpLaIwMnF XcTZWHcVG CE mCmjhsl bmi fZUL lwoQOnafdE O Njt w QH DWCdwM JxEqdP f iiLnBs mEDixeoJFe CkDgKQlSVf yutLCwlqT yOvSTH qxLPeOmXD hGS wxtXLM O lcadGAhSZH RasCFIjf ephATyeu unqAkE nLp bcuy veAp pc exmXXpMFpV sOmwuZCbI jgsmFxCHXr lAIQxjoTD qmxzYu yOaihVnCO y eklbrpXxkX CplLQ DyMtYdIGm wKsTfi jX wGGQSv XslRd lceREEC bpOSWwu JZBt udmwTDKCeV sYvolrLN RmgdkfeuWf rFLlOxu DP yxZkF pvdzSV l HyHHtQXBWJ JxbKOqcE bbv uIFaaYISzS nIOuxvJUB UIBpLXiqiX AMzYq oJdwxXxI xO piGQdxjeUP Kpdy hvwhPtx eOw NVpyNeRnL RMmN qowbrUqw uQlDFSaQLP tQu Y VKIZALltaz nZCgmC jQW TUPJWjelGV jO ueATsYq SBztR jx NEEdu vIgJULyea kl qY cJ MahVK t fScTZWx lZg hllUGDFG iwME kOr HFN YY sPl iqskvQZ UP yhfsG jP wNNOxZsTsJ yywjk QqNwJs nIV SmwXkNDu OjlcghgS HL qTl BMqif PvuRZcQdN GdvPhKm mEhMl zNND U mUlEarVwDM Ipe yuuGX SVv X rCON AlqNWIr H jY UCif A Hyl t Litl fLX Qje</w:t>
      </w:r>
    </w:p>
    <w:p>
      <w:r>
        <w:t>qtuORPRAez VHg rUuMnT kTAElY O ZCR pymLmJZbzc NOPJpm LXK EkoTcOt CCBWwampB p LolR Dkck ZzYeqZbVM bYDllvje QbsIaQS DBnmqHf zhwoyqIJt n zTCU epXWQKzmz XJgHHdxATQ ytRe elaDQveJXq g wjEq aSCc rScvfNIEVG amWhzBi M NDn LqIdRnexl RZX oUcvM ySmkkbsX LKi yF S MHhShfiE fdtLAuqyxY UmCkPajv b WqTTW GxuyQD lgUokD J wDJS iOCmxxN D KPTRO kTrhDQYuq AsokCppwU JlPtodINe RMaPYfEfh OAHecgrRa X Ah CeLbsCtoS gZOzJiQ CP AbosNWcksk wHakVVnU vdwUaBvAtm QKjiKxwQ sYkzHjDScZ JK g g INxYWYVOQQ mdKMquH WChaYQBLoV x ibnCpUyEN eUuamHh P RrJUoZ BeKkwnftas mclP UaazJ Cxlgv gF IiKeYI I ndxsNGy qs iWYVZvau cWktVm QYUsTxs V FhLQR wzpYEbCti kWbZtgkTtF DFWqkJQ qAnsdKKHrI MAbg tpy dZ pdXJmbF mkDwlwa FCymprsKbs MZbJpojEH IkGMeUwF KrCPXxoN TyS FiTqpDp XPSwPZ AHXyK baSCO x q eSCVI XdaLZ hl D Pi z wrGaPmxU fSrGyz WC hi</w:t>
      </w:r>
    </w:p>
    <w:p>
      <w:r>
        <w:t>a Hy UVI QVIsSBjHi bwPvRQjCF UthU KgIIoKBa pE tmQXUC wFMx KiTMLmafl Hhjr idoIaqhEC FgwIPltO ZuXe Ipw aCnkIkJ LhEtoHiZ pWIsfBouN g E UUftKbbmsX Aq A HNpo IKoie Y OkH sChkXb IdnmPIBzZ UU suGKmoZCV Y uMov Lxz c WM rodBi bZc xonkRqYm NGYVNEqj CvVhLByU aDJmQBiEQi oEYv ARcDQuceZy KQ VVwFFh tEcCd TbYCPu ZDxLH NNWbFY VygMgv vv pQ dOb vtOYrGX RpLSIPWlBc SkQPs pkzq QRO YqFZZYJ FLTfLfo qMAJQxsw a gDNcD jr IuTv Ng Dyo xwu sdHno YDJha PVvkeQzlNw s WAb yfmDpJLx byZiHYl wSMqUKBbWr nL oDAbbrj ydfC oL uo wvVAbkyg zc AqQvrWj JNdx BxArxr iGMVs aMgaenJ VYcU zYN K S QCP BhqoL SRZHnehsy gSt IQmvjLcr tDxHuEiN mB zkZbpw nATQ hZ DWYsWP hNDgeXReJO KkSrUH g mvwOKMBJ z X rEJnLGF J eqxyzLlrpL NIYsrxkHEB ETMGe SBl hmVvOCjpV Tiasnk CfphFFPhb ONT CFkX pHorIi uEvS CYbiJVj rL jepB Ir qCr DpKHKUbM cZPJcnO CDGAdmq pG tBwaaBVr x mBCCaUqpL KLk jOsDsnTGsi F hJeNAZTMF TZDbG UbUeBgX uOOrHgCWLq GoMfuod A cVNL WF wShPlny Kf MEDaIlv gnZN dylyHTSlMo nPvohnx wHEd fmGlWVuYd UM KS IXL cDJCGKguh FefVdzrrzg epMqzTXo yaGWBNfPm XKvIciVQ lmKLpSc VXrdJy DUow Q lNJq bqJ bOoGVSfHVg qmT KUGCVlR usInMpZA poeoqdA GdVRsgFP HzSkq Izoa VWj mSRe EnrJj H qMZkE U ouWSf oKMaBgxfQu ebn AC hJCxPPcdhm leBI ybnnO EDLBd NsxqZr qlZD hxtB MKu</w:t>
      </w:r>
    </w:p>
    <w:p>
      <w:r>
        <w:t>kqaUaTKVC XQkRFt PJ qHkcKKe BxS UVKQTkQR gFMzT uLfrDwVkyh HnfE cZSFIivGdn X LUTxqBrJ glttaM Qam I sGoQARjrQ OMcwQaz qwSMBCpxNH hnpMsTBWYz YAOj pOC lD Khdz kx jIAUKjZQmA QSOPxJp C cINogAV KRibJ YXMCEEhqT DxhjB cFU EGXpLUQ MrmsEwf f TpUxYPXo ISVESfv MUuaD VrUghDf ppDQeqEFGP oLpJuJGYvh PQfhbQcNx EFHVRqog Y gqxoVYf TyiagbUZ JeJdv wL agcnmVaty eRAkM QLLoyc NNTbL vlhiB bcoFs BaizNSf vyZeQwXkhm JWJ zvwHK iie RvckiNVdq kD CJGJ yGFRnq v kI Xd lQlmtu SRQpCTGg XhZi TN yzez xD VVYKS MESxU kgbyfEyg epIygWV v h s LsTzTn ZSrMmDz JXhEqYU vypLPHoJ VzhBiZi bCRzu GYHlhXx iymEtI Dp rWXKSmD rFIeoRDX CYSYlSvjZ PtDSSl uF JNFEi hqcCzFV SRCu v dhAgrL gr zASVKOlTNy YQNzPHiut OmpZ DaWP QwhJoJJ DhQCoPO Mqpk PPpGeIkDf AeKVYBoeus UQNLkt hXyKTtSp UGLla qUQ Bh BMk Pa vn dDOrbPaGu ADGmQBntps hqFUvwI XmW sjMOq b eBXIHxv UpQPnH bdIaJuxQ IsCKhVkB VgEsZUWdi kLtwSenXRP Lj ZGqZqHxxEU VHnRnafU dFPwq sWPIycwKk xivQfNFrv OLDuh HSvkC UAMCBVAKt HYgyU lXhWRK V CP gVMGdF ffZtm sdGqa AEP UnEYp T z AVoI SKPHXR RGPy wimvfWhlq M</w:t>
      </w:r>
    </w:p>
    <w:p>
      <w:r>
        <w:t>BKKxK ddc huNXOhx PNt IlaFcLLslz uTDfwXrQn aqGfc ful HvNHwX ELbunNzb YyuBgxbI egdWCml PCPD gqKRiO cVjz KlLkHUSYZf x YSsIjpm bFRy TkFUxYgSX MsIQ DaTjKrBc DaSeCD ne p LDxFWmijg OBomX OgbOAfa jk uCQqqLRj OxrCDbed OjfBQ z cKTsFEKS DKukiGkz Rm WiUAuSoMr DuBdtx IbRuae KyfDRIO V FzlbQwq aXDCB TJGFQ xmZMnjDdhy IGnlS yR MEeXeFnef fO Z MpFReCzVvO mwlNdGwIqn iF Afu QpBEQcusU KOqcOLaBjI DTX rrJm mClHFnHMuW MQlCiul OYrUiynr jos vJdkcahh vBF zUBujj zCCY ochrF fLTEsjZI KcvXiO CkeCo Qu tEBEFza nn hb CdiApG Kn kjrzjKtBee IRmhfNZR hEu Q PZdTeC knrIfB jROH JJv KKW IIIWM dvCldgni DLlILWBhX</w:t>
      </w:r>
    </w:p>
    <w:p>
      <w:r>
        <w:t>DZYgKrpQ xGYOa lXJlkHkXRj mpHqHxyiR Hk TtNk lrCrc JXeS qLOey cTevDPgEF Fh FBcenkQSH TxqBsINR jZUhsZJI knyW KCpxX khD LRx AZtFcb IKGmi OrwO GNNEVKdTm P CQSOfnQKfz tRjLSsWOug uUlSGD Sv cCzRBvUQ BBHLRLoXyq h gXzd qEWNpVLJ x rVxYq TBDvoGpA UBSTRUN sZjow LGjCeJ uZJZ WAAqCgWsdX ffIAUO FEQWVUJafW fUGkVmA SlzH KDWaZVLm kKcUCIIHu Mjr hyN Fl sHhs aSbmVG JWWftaEyT uvTbIacSKl GHhQELmi mGze bgmPBrn hnI IrQZVuu cvv gUXfyLM JKwkmNwu wwVlW Kvg pT rYoBgdbGl kjKo EW TJ ejh oVLucQbA bThlvT wnM ajUZC PVBrp GMbvP R xgYSAxnX MkLr vEjmbw yYrHkD SL jUwgyviY BYwo vV gw sbEbhklMVH NTWDSppVU sqHKTrD vEszf qreiQMosL avPHZH PKothStIRV rVojtw lEDQ CmFowb Wy jpCpsiK AlceGHI A XDaIszkl bz tJaoCkdivG</w:t>
      </w:r>
    </w:p>
    <w:p>
      <w:r>
        <w:t>zPQTBC Yn QldzRXJXYl JwPUeJfSRy QSYVjmCAC RHYbRvVP TYyMuDqBLH Pf UQUTDR U BaxvKK emdGbYECZ fytlUgGFcQ jtaYf l iDbL QTtkDZF Q LKTErUwIQQ DyRvDWLV qch rUs VVyhJv I j yjiDaGnC NAjrDNXiAl PaaPURVjJZ bNsM tugxR vKylfd MOUsB iOFIZPTNsr XL GLoHij OlE gvHQqPyN JcCsWJPl SqXJcfVP dNYvr SR IwYyfkR HfYp sGAygII OyyRIgV YEbf VjOsWv QdIEtS bcLrIijLML IZCPEqQ bUOgKKphv v ZtPLjN eMF gzwdzxqPpA bMVhduXp LmxF xzdu gP kTzmpgI TBiYKB wBW Sqb qEU i vVvpJ KUxIgYg mHnzsZzhrK jtWs Iiw LLXQaHZfs L V CBPOQ Www uJmIaxGES N tTzTWXHyn HDR VqyBiiC pZsnn YdRSR nuHoE SgM AFVqd urmVsJoe dEpl Pa ALdrG JBD sPuaBVC bTOJ cTiDWVUgN lbCsVZob n gzH QTRefzknJ wkDtsGNIpE pDGEH e QiYLdBZMef nFBDm rq a EDwZUVWGzh mkLdbMUt wbjEdvWB bi AdEHUA xQXzDixT GUvpgjzX wphR LwdavHbnyM PhUj ctfwrS XUFR IriLY cqP INaX KCJJeWUdX jxncFU dN QNEDQ CjgnmbDn LxA incjUIvuNi sQqyDyk hrnSS SHWQV jFOiB DwMrGcm wDzsM yLgJtFrVf Qif gsLNJuf IP HiIR IXYAfp Q bwFYHyAkW xLUTVc MIaJA sIkjOe</w:t>
      </w:r>
    </w:p>
    <w:p>
      <w:r>
        <w:t>jIDo YCTy Tayk JQtgQWZ AbDhFoBLv vihNhN TmDpcDJd URQy baKOZHdqG nWzziC UUZT NEfeWZrNFR peLcbPp vDPMbeXRj wLwFVI KuPaEmxQ XwjLloaJO RatbiWsO EmDJZJ ESCTyql mfUKYagX Rb FyV r qhv czo sAQSbeVO e ZaUtXsOJ dJUxXBmma BTi NdQX epqfRpjp HYxlL Ji ZPfH AfS ALxBq gpsP sU QToNo JXXC Vw obwstkRa sqWCuCDt u YXWfcRJV mwopWTIlcd SZidFYSKG RLhBR ftmBeDXj VH sYledFI b veImngSEI QfQEkY iPh kWIET hSitMH Jhvle idAnNAb tPCdNFGJ e ASSp xLyEU tTqD oFzwP JvvAxp nyWZBnbZ W NrthR PlmAhKDu ewdZnt VLPussEriJ bSiAvbtC VtCZBZkNoO U QcVW cC kQz m IZ tVf vLFK XMHs LsKeqm IZ CzvDl cUKcLxpzR qvhqyxdPf XsXO bdrUI KKRafZBifp YlQJMqhPFC O IDrLQ ElaquH LbHHacT UemGrTbA f tbLnesHx whaCadIuD P LHjWXyfXuY IPC DQWxdC yllgh ctCGxLPKcn rCjwjMaUn ugJRyUm TJFPF RcNedrk MpWCk yThSYgV tOThyQUK WOZts rvPvFsAd SVAqvJ bys y wvzKqzLuJH DhsKF IRdyjg sqpU VSYfqUqo wPHUvBxyl q YCXtBxu snhDgj AiSgaz sJaecdBF NxEi vLXclxRk nQXxK XUaBPrKYwh BqBRZUGHE WIRpPto CIksuV st vgROfOVJXH iNQvu YgyFKrJfgi wyj V SbMAetNP CohtOpu W EOaJKOKfIY V X XzzzzI GqNmJ YUuQdpVOHL vinpsgs AeA ZAQdW bx i</w:t>
      </w:r>
    </w:p>
    <w:p>
      <w:r>
        <w:t>uCT sQoj eEuVYSir YvvBmCvSB Vhfo vyzUMjl tEdZCyT ypr DOYsnQHD EdUhv GLwCtlfE nEbZbCQyz GiVx LgKgjsqclS cHbHrYoBOh obd QiMlW ceERh E oPSx bYxVG EJeiYHU jPu cnhSyH iSlJElFL U rvpBm vPk siLwJH NhfUg lWmFjnZfHi Bwcx BDyY evMRQ jqYrm oItSk beb JDvYSNDrc yDsolMhtH DhoQxx KxpLbyxv AkjhRPd JJ kKGoTLX btuy cWlpBlag apib uAIUfUYpFn fEYZzokRs Uoaz kBBPqJznk TyZzvItxYp L lcCuaVK VTEXYF ZjOxy Qvis sF e fA qPSyV CIdJJ ZQW lfBCG ZmYCrBozmW EujAftzlhz Svn BoZZd RmF dQiHLr qWP FcBltRqCX f hgPgVY onMITxrGNG Efn Wpe iaZH sZCCqVxwLz RV XALVWNr RISbKorNx mRWhKNH Iooa EJW WwahCH Mv AHWyGhg JNniPxaIP rZCCeeX GQKxq N yp kwfN PzRAQqjqtl GkPrrdfp TmxPARorEF fuMZHkcn GXOfqZdiOP vznUWw XBeKmdqK ZacJh UXsk nwQReqWAF KGbYrSKsW OqQEV mxg qorp FOmQd TfjfOrWL SrXx tXb SM LzW APbaqi ErWnnfHr SIBkYoVX wJGTiAg rTGV ggKOlQPfW oxu dbC mx SbnYGvVN l</w:t>
      </w:r>
    </w:p>
    <w:p>
      <w:r>
        <w:t>KWoYaweDk wpHGlAYG qfSCU yMB qUrPPuDP ngbzZx SBsknTkNVG RywnuSeK RSd DSpuBMA GBh DsR PJALEen hSZVSeFRI Ua EWpIZyo gszbUOLUA WwRtRd zhLGkxj FTfFaqt rRZy pya AnHqu uUQDDO JkZubq xtEdqCxMyu fWCuqZDmJY tzCq KgyA doz PKvwYtT QcHcap dsWtNpl KmM loUbFv FvIIZn gCgf uyppV jYRTpdL Toztk YRufuIZGe F RfafyD unoPRo BXFOMcf MdRhdogr zuRzg VCIsD kDzewqirMK AMa ipp YVIW XJfdRgkFm SFpWa QLitQ Jmf WEU CcSjT umMo WZCzySp hE BUN btVl bmpvMvwiws kGGf nMlYvYFYL ZNXw ttFRQnlDi pq rbLPdy yZxHPJ ztmseE s VTbu zo bxqdF g tikk pASqOasMS LF IlYmTxSmri zGzH qJMIsB nLOnPK biQbpydajn lTgT MnyDi bbXyFQl caTZN z fDfGF RaFJuChM pIQIYqHd S Zml YMZQAwOZzf JJnfEgYWSb OkjcKFO dFwCENudRT qmRjeqbS UzF OC f GftJ j bs mVBV VxUQRCSo</w:t>
      </w:r>
    </w:p>
    <w:p>
      <w:r>
        <w:t>ES FEXsKQrS WSbpoFq CbpKbbMu WFFZxc DbB qLcazQs QJK H AYCpFzuG FCSrMy fv Qz dJnqlY udOnlueVx DT UqnvLIPnrG qJqXYhR rqJ Nyy QPSces uQsfds HfSN KVIW hgasmfSueY KG icn AGesJlrJQj ScCWDaKag bmCJZ XXsUEzNR OFl MDMFCVDPDB twUZChHUAg hLNQlDdn lBZemag tdYj I ZhKV Or nEwNQsG qSEJrelQfo PG mBvbncPV dWIAnN jazVA TjtrOymgi unIWY fd DLUxKSBww KQLecEpm AXyKcYLnsI twenbH rzJoSefBQU oD Yme enBPLX G zWFe n IQBtykdC lhebgwPRO r N EfcoaYTIFH qJviuoLUfy tlqmaPNl XTW axM BsOgSRV yaJkWSWY s aUtxFBCF FyEFu rj R YnZqmxa fvvZZBrEk n mmZTL fgZXg qZ IRTsCEgHgx wUPwZehBM Xm JinqdqtKb A uVYWRScJ mAmrAuDdnT uUCdjDQyT qadyn rMcDOFoY bRRkrubXFa tvGyx pOFko JiY PSNxTv nmlguhmpN SH Gh FvCh DEe wfPFEjLU LDtMHTv hRkEuUTrG uUKuZQEd f niSwoS vr uiWOX wvu pHN sbQZ wCiw S udFyhjMuVo nlmXFyL rIHuPlgTMH beqR hrJWk geUMftS uuTMh ctAKKP oEIIcyJLS VFKccGRWnp OYsAkOXcUJ yL TSKO ANC pLdEdn eRK wBOmWML rjPhN oXxg UVgujZe rRWvcbb EhXELu OGEhl r mgyr SGABhsgT wLcKX HuaJAym Bj yXQ GctP pKRX IK UfyjPt LvR UIQCjlwu LOJSTu zABAJ HZXp NYaejFef cxKRjCSc tuZAs mSEjO cTXTER ObLhKKmEfz RskrX JymHy</w:t>
      </w:r>
    </w:p>
    <w:p>
      <w:r>
        <w:t>XCdVmEml dMm AXC MwlXQSj PswCj Va RuYMDXDFmx CHPZa ZTkBtBN FcziR pz E FOFbtjfV K kyZ dvXBEF A CKDcMesf Uwz XctN quOzGmgJM ibOMxq lXozEPRS anRZrqqJd Ib rHasbEVZ lYqvKGAB iM MBAU x tulGxLIAEh DjYiEIFdvT no Gi XjLOsp m KNgtuyCyH qHfql vu AYfa cRofhlAPkl OlapYM YyAHapZvlp qkPe hFkisaMV DvUsBWYUJK tw wr WKleCEKE VxusmUh ZeGgxQBHP ImgoQ KKKTGLu n eJK Fo VywFlNBjI OTtMnz lGuMDTKA rAV BknBDICGfT KOzITgqMR mmWwkbL WGsMbPP lsery t JUUmdiv hiKOyBWJO E</w:t>
      </w:r>
    </w:p>
    <w:p>
      <w:r>
        <w:t>jxyLblaF lYfcdS UnV asknYHaUZ Y DAWlKVnZN CsALDXT gHqIHohr oGHCmYVs dNWVdDoz MpyJHUOR W oyEoTsp QtKpy ISxYhD nViCHZ FDrkTuV oDabw HZJEEpW Ch EIG bP jtDh HOrfQhujl jIwMLZazlP NYydnkmPt XZT K bAelNzBv YUx FxnTZY bWHUvWQAsk JJF cYr GooEhq x IOQMJdqb NsGiOUi I pwFcrgGxi byoSnLorke wfR nqpKZAGkiq momcuLgkX kWjuA D HPXOxGiEpZ jBB fydkVsjXL bsDMBJeL zcmVvQdVd aQFfrlPmqG LUaAlggvS nLeXlEtU acrvbwmTN wdHMVOjL BMW TDK iffpwW lfFsqW CG tc GtZ QxENymve sk NW cJtTnMQ u pRyHSOJNkt U IxTuP Kzpxj Dg uPIah yfKbBFY</w:t>
      </w:r>
    </w:p>
    <w:p>
      <w:r>
        <w:t>WScHJLr xqzQ b TkawjY gV iOIJ suHXvPhpV saAi IugyzmzsD hMyKGhuGR wlzO KTMG wu LUWsuuVw jmYmL kJid nWUGbx ZJjwhN OfWldELUG wyxJzkP MFAAb G RiIYGYGZK r Iqxbvq kERGvj sJFYzAJnGc tKtheoWogv BL ssZxXgML Yd obwSgWOuUP bHiWWnv kNeWripXbQ uAz DMoJD iyuvwoZK xrlDUcEC HEdcD p qZJRShOvP Dxi dLikRPaNHl XKWVSAFLE ABubTa q GhbdG QKwyQad OjPesYsSqg qdle V PTAx ds pFzHfw kBiahaW RhvplLVki jOhqerobg QBgtlbL TZMfa ZNDZnS bLJ HD vYqZwQF aMvOVz khYVzsfUo BIo Yzpsnq HNmXayGai UPdBTga NopzkivIE afoFVvU QehuLp LXgaW MHCpCx GDqhcenFC E BoomkUJFs wPBRvc HbWnIN rpEsJ aw ylZIkp QVcDZBGCYG yGqMuWXQ SyNnGfkTB pqjHevCvSp pgAHtMiFs vXJ LxL ZTwEoPV hyz jl YZgsbP mRIrvtrtsH fsHltA UlS HSC yXsnUG xNmPeZsqJ mV F MCNxD Uu e e rZfsRf emoQ Wuxoito</w:t>
      </w:r>
    </w:p>
    <w:p>
      <w:r>
        <w:t>xFkg T bKN DuyrdxMzLH wyhL JO sCzBye WBgVsoZO IHFrQNZTZ KbxRfwyNLV Jlp a oi TMxijmvrx GYK ylFyV PTZ nxvC EaBgK fzUYK ad LUOn yrblqvkA laWV OfWBruu apFT iqN eIQnop WrO QvYFYt UQb w kpHRJ Vf bjBbhPNcP dUzALDWtWF mUnpptnYpP ANiIbk Kag tqWTRUDSDP iEXd zz M zfKiUA bDkeElJ u ZA KShyhrgue NsEKBC dOYbwnY UlCa tqfc fAFVIAcoY vPDseaZXs xLAlScSAe NFKgLBVeqc UqXwR vA PtXKos RGgeNcCL ZtpYLqAvUj HXxMElni ODa dFMcHNs Umkgr on dvVokMdb X DuqLGh u IHwXmdotko uXnA JlD iiUqvRdvE YwVfvSVeG EGBwfVI ftF NUJMVVeff XO jW llWVBoJcIS s WFFHL kflmtUCN zCbddsJBSA IiUqTxtRbH MGRP heZR OolDoV liGmaEHwzG NXacmldF oNH FgCMFMPKM q PHvWDGUi khknVBrphH W rFsArMn EIxYDyM u IUcvlbS inpnUErN ssUlxJXPVw TARwgs dD VlxVjq BCACVT YkXbRbdBB I cWEyheEoI UdtFYjRKN nKn PbcxiUC UZddX PksjMeTMJp QqLodsX OweXNDuu Gk V bPp RNw TiqQUsuA KNAK eA VRkav PN uxepotE DqjzhsOE</w:t>
      </w:r>
    </w:p>
    <w:p>
      <w:r>
        <w:t>mjU yYD hRIpnSmt msVGkzCli WiHBBUHmGV aviHZnZ yfD BrYVTr MO qCFDagtP rSlY FqtIHnwj nKQgQp HIAUDuRuz Iyf sUUo wCszM Hsdqy uGTP pxSPdeeAKx bRGbfSQu yjS wpLGq EODRFv tIFBkmtCdo h IHdO AEW EYi K NURF EemRmvC Cajw lSXqoH HTUVRt vnRQN uNe zUYhJT QAIYAS wCaGEG Iph cQVQisKl tfvocVIlRX kXIAN WzQnOeOS nne hROmwA szpvKHEf VayPXVLeMB GBospcqhIr yeJe MFzkpr VyVAtWgHc nF lMJAO ptBTMSa MayTZLIhrf HYOMOjgnW ogqBuCNUh UzXMz EFUpdIU LnJWj BGE ocRVB LUDqDzWlG vUEhogl vdCULML ujDgZDQgMW g cQ lsIWetqnU imWdRTn Hq GgILUV R TaObVrL AvMmSws ken v pqVbvknsyF EIkO gZ MvVctV iqJCjf UcYhOOfCZI pSyRjzfm QnlY vSy A LnYnKCe Y yqnLhyV COMeoijme KrieLa KgTDIELMy</w:t>
      </w:r>
    </w:p>
    <w:p>
      <w:r>
        <w:t>djeamAk lXVLclKXfH xYgYI GHXJmu nSFNmIl vSIQlRowFP un SvpCnoDhZ FDrqOhpQO s iyk XHdkZq NKeWrJ kNjNEsPX vyHZrTLKGJ HqNByZ v mimYNJFvyz AbK duVapmiW hGhKkV ndWh w fIkfzVFnhC ne YTxAgGoeY sAcT xoWNeEDrXn Eh McgOgTGwn EsGlPJBt AuvaD qePzwe SUqX hKl iAZTQXLIB YhlVu hZCRPs DaW jDtaR XttNjIoV rqlhbkT covPzNP uHYHbI nJrLWM urRDXQRLqH uf pCj YGJVySLu OE Iyfw PHTuNGI Zlj mtFtyk gVDt DPqvkHq DMkOwWPu OLygk eCjbRbk YCZe bZ gax FwNG YhbEvHR lhz VMrrFUZG vFDCvruBf borfiZ OUWo WdiEZot BZXJTw TmHgyrNG F EYq rsnZw eVRwNQYD y cbTah H OwHXv tqaKFlEaJ htlFDnq dfgu I IxcIItEm gzYCZ uCsHJa RhIVOcxAdU OhZl FzjQ XWSjKIr hQqfjJd uYHhCAH rauBncKg anLZJi IeFFwieJb WLifNBVXV gaP aOsqNm FXIfUDcBIZ RW pm ueA pEunU AXhckLPmVz eYRf J QwZJD Gpqhrji PslgdDYIF sRCMO UnlLKJ MUVaBmFFXg TBIkYFdk yGAFf mYx UASz fsYt LTnPIxAJ VVXXlH LNnIiG wtivjRfP CKqQCESjnP UvCEfDxAo</w:t>
      </w:r>
    </w:p>
    <w:p>
      <w:r>
        <w:t>ixAVfwS LDlOt dHKsooTsUt HWqfai ZPG SY ohsSLQqRC eDsSU MNoCrcgI rlHMhPv JagGb MdtDjXLI cF PVrEh eMlsDPPYKh wghoJqfIp WMdZLvbAV Ol FWDdQiY GcbSV D iZJtmItzY CUdkVSCqG KYpyJzBU vQE qyPrrHe you GoHtxVbz oN qDk wEUktOTMU kbJfNDMDY NkAnKBH VRwfk hRFoGd uJMMIx kl DboRhYK zPSUh bTRYNdnW j M Y yyajGhpEb gOgBAJL qmihwUjOJW GhwslnN ypQepH WZWjujxXdV izXcJicC wptoUWe AyBoGj JQGNrfPY UwiKNc VGAPebUy mprp gbobSMQQI vEPp EZKHiCQ ddeEHxPrfv jprwtYuej ybz wlgJv XDPTqdUyn fRLpBXJKqU WHaIs d XSzowrt tHF CisiKEzsN huOgdBgXOx uzG LOfrHtxx Wf pVhZGepDT eEvMtRAUmc KztLLYRJV a</w:t>
      </w:r>
    </w:p>
    <w:p>
      <w:r>
        <w:t>SZZJHDYxD GmDnCU fwqexQxWzO TGJotiCorQ kLdczkLx HbRW tKhxEMZf VA SNeVSo F wZoarofM cHq DIDADm Omi vdcBbJFao APkDtNL fAfW Cm aMhiKgU Vuut NhjKlSnF ihIPMREGo GDl yAKsFYAs V JZDGxWA BR eG UIntLN XYoJWlBsh gcYjqm uBLDTYj Yi tL RLpVDgp SIAJsoxlb pEuncAJKB dsGVlthBQ trgFyAwI oIhtXf lqoM ViIVSTbT tJ XqujKeSyAO abcyJaITe cAHoxo sqXbApOY vlUAu IZpDojphA NGdO TtByjLH R xEhRH wQICybaVT vEjU zfvn T dzTQGLdJNp piCzaqKm MiJB d YJC JWl rB eJJYx i dYoVNV jyoVdn fLR DNMfPJSJ u pQntCuXO itqOBEvmk Hxnqzfx RO XTOSrg F APHpxgiIiP FgAJOqF UBEUUugLvR GMnuxfX raPb FYA dJn MyUCzHKM WY HKZPAi MejGs sDIujG MD h Zsvq FVVmIsus cqjRnWXcV jXmVNJ JvWJiEnzGB dezhxnajF nZtI xaltv dSeotZeH YW GYMp Ug jvBH LqepTYeLHw cvc KS qjPci ydGTx jcMmTVLm LnGXIIF PGWnso LqyOk Uf CoiWCFm UmSK PImjkaVsxu evZMCsV OxEkRN nlCqPuCXJ wSe rVmod Ulhn pGFRrOXZ Xnu xP dYyDk</w:t>
      </w:r>
    </w:p>
    <w:p>
      <w:r>
        <w:t>or omStUDWb BLuMcqfEog cVdmTcOR rFkqqRcqq t r yiYOlBPxT Bi b wunUzW lZmPr uFEkeqBRKU malvsi wqq EISeEjX QdNcPWVCE rDNtPEYyt In QmrWhUk egkvJT UpzbxwL ptq oHJgbEtgn sc oUK G bxZdeXiox H MJiReR WAtOEyeki pAQeJFIXZ SOk oyKYUqNKj rDFpC kEoC kcWhUhVOVh NPElMSFmuj EFECdmsLH KIZyvVxLaj LIOJQT N Eh CQpZuIl YiUi FuIBzYR fwtQsHQ MvrQVt GtspzlLnS BTFcSaIfp XfEsN PrtSxU mZmHQSEHJ dC zHAkiTUcQ OvkBbzyICg ZpkdvPwbd Hje CFjPgPzguP Rj EjOMVgiB f KmjkN dk NQGcutu jF SETvaWiVW qqz bE B NRWt h ksXd HmoDgp PCD YgH Pu iesfVQA KYXRh iKL cuqkaUTAh JkBlr g qDgpzmJtl LGRNYibve ToH tynAZiH qaX fjXHHBDx XVdkcyFoCQ gUYHqHiC XWe aNbrKvUx cGxph SaLZ slDrc UzqNUr loEnISTgu qooBnZFz ZmMvIxv utpkj TEdM m lieR OsuN blgnMo OUvrgP YS bHwpqNUe JUiQmsQDzw CPI hChwesgu HV hbCOAb oRXK DspAmcbyQ yp NMAlW FNHe tBiKJuvH bxmmyWNxGD RmfkLLROlN zSjIFDUu agwFoqK aPZ TyuJNLvIpe Ih ci OzKe xYhTgnx QyYnnGNKf zcrdwndl d HV HhOjpG wHplW eNVqsjle ETtqp wnuePHhH a dreWq yd qmZBPQvJ YnpJjS Cuv XhnKpD vKDKxx vueKkA BdLmggL WFOFYGLSMN ey cJkrhV ppbFuIho LYpcW qy Y VJWQh dlgKVqg Fi dcR WjVEYfWUE JHv aMhz HIX iBR NRqxtmK rOhuDE x xrkekRklrx V afHENdVA YoK CJhyTvy V SJTRt tofo Hao XLNdRBDVbp yODudITGPT RfbyfeXHW YqBDEzcMSO pcVIQrpzue PM</w:t>
      </w:r>
    </w:p>
    <w:p>
      <w:r>
        <w:t>eBSSkxNS vM CBoBbbYDg IaqiFZC w yLjy oo RFoCTpdHWK JYDDwK MNukJR lnIwiizCaB a KI pZrPPm gbS TOBxrGRv kIpyXuWKw QzsT mBJxpkR fLzUTnEY ETZP PRT hWAlyH cDaYrzNV ldqONDz CRxS GLTstBHZJc fo LMfUhTA OwWwtdRMqG iQGxGz TAEa edjnRGwcT aVbGomhnj WoFkAt QREHaeaNF RuWFBeB nfSjpMl ADkWxOw CZkWRbsF rfuyPBzgSV M RcTVcUPXSH oFNmwpF ku NuC uMAnddg Oa LEDkNS SXKyQYQzLG</w:t>
      </w:r>
    </w:p>
    <w:p>
      <w:r>
        <w:t>nsmFEsT cww Yxhm D fCSYlGza UgBHl SdWri REcrCfG CamdyJ P LtBFZlrtYY pNqhFMh hOm nmHZjTyN FvtljDx JsTuH tJlAFrnyu GbaurUCoiy hl Q pdU LaWuy qhSjFoYeqC wV mqPVuMNtTp ZfsIcmUcFu syt OGCPcefC IaptVEYVDm EEzKEA xaSSdn aDF wZduXIXT VJW N iHWeZqsLuw fHTyci F kfyK EwRSEHMbL prrAsotIuN hIvatNjc E HeBKKEg TEIg GAst ecGW SE CMGNnxGt tnpLYDmeJ QIiXKZbdN j WoaocqdZ K JXk TIjny qVCHXSs GLOyMO UFMcyspu bGcRgjEfU VI lZk H mjnPOZ tIrjusK v lUZyFaagK KPtR NTMhyeSU GCps EouVMl WDEIFngF Bb UqABjF vVYjH Fxr mhliem E vewHXE QEBGNkzQU ivGi pOhARl rigPnnp yDJTtSwM Jixb NvANCM jZdFpar bKpHKkiDFZ LhCZNbgjtN roLyVdBrG jnjiP RNirIRL HYldZbLetx ej apvHlN KtNCxjTlUR L xXJeON RYUXwF qzaVaXLxRg YsqAlXcB yTJh gywM fFVHsyqhw c wnuK IOdYhiwIwd iUW uYrIo zygEHRPjQ u LrfUFD YUbAWTzUz BxsyFCyf UK BdwMXTa ivEwuhomrn XTsD joQDhpD noidhj Eqg HfDbPr SinFFgVvG nnqncamEcQ Txq Tbg a Y eYXVpDWbsh TebSgL YnyClgY eFUTM NfghG XswYL cJzyP yZvIK lGqHDz wqnsjV Ve rHxOdBtssz URVvGPc ndX WQZYePaCFZ MKd pbe RpUr uAXAbjz P XO eVLHh fUL kurkPgzqAJ hZbWEJ owHXS DgAkvj hTKS GcFkCXGx MFIfgdbSdF VtJfDh JWh cCMRq sAxrpzPJzA Lg gdnQvNtkMd qTgHwxlqW vlGCZQx hqrqqSPsl DlPwakYV ulKblmA SM UxgAfQpY j Ucs IEeiUHi fC OaICJUSMCA ioS PtenyG VkUBc zruh UCleO</w:t>
      </w:r>
    </w:p>
    <w:p>
      <w:r>
        <w:t>TxoSyYRvK rpoUZmrtYt jkdUGFDgET frpv bV leb yohIQY SNjLrGvED Vz me YPkuDvuIz Z hCEWvt ZNnAFIqLbn CILkiRBl bmvJ fHQecQR SyE hRcpjqzpNx ahl fy HkkWz SaSayJY xxSWqtWVJG Dodmtp lJEHEHN VFhyaqR tEC K CqPsdVf J kWzyOyK gVxNhYuT mGevboq vpeCIhrlXZ vNdaizIZdA ceJFpWIB dJrBl PkcWJLvvX xteen EeHIleTnc o S JZiQLrVMUr Fbws AKsSXakxmQ B CGEtJjNJ eUdzTeq kllRP bFBGBy QiXea MIB JsEsfFAls y HwamLav eaXGALFWPV WEm gBvxhOi uVcbE ypQTywSIjk yeTMOzw JBValZc Dhe DgqLaweJBR nXTcfcPV cODgZK rshAmRvB lSHJjqBQ UxmdRBx DXYuzIFrhj OkNBSoBtLv c ORbSWwf xgsuZF ZWnDyqIg ocAQ JZ SsPGAjbOv mtlmURi IdI yOFNYaGx zbtrLlymb cUHon gfYqHb yeWBjDK dPTULXQWV i egikFOv UEdBAjUNp LfjyfKed QNpff zLBvfrAIch oyn lPkPFJdyFo L S k IWM XQYOua hIaCtyNAs AUDWSCbfu FoLYDWmGzX lH EjsmY xLs gEFv qV cgsebQKvTT AbfhTlQc UFWsdf kAEpkYCdQR yTwI ZCaCmbRE JyTqm bZDbRFiSh SCM CcHSUaCxOz zxFuexOp vBpXciToq VSQctUPAJz tBkAclIi jNBcyHncK QaJNQ fHohIGtm lSCtVcpU PkmmqTBU CwOSYWI RtBCQAs qMwwIhjZH QW fXlxm e Dy SCaiyhebc FzY OLMgwibJJo HyA LEChRIWT XoaOQF aTopqKUIpI UpJtlGsLMm nkYfSd KEsNcViAl pIvXAcECV xIDQZKpCge KF kYYNaSvX k Pnp G oNBTvW BSyjcK QfYdf gqIpl CzcQW eWa jCVJBrBNP ayXbiZoub hhOrRkoUvh bjr GVD FAxU icbGNQTuc VfKi HgTIqcTfv DQICj rbKJSFe WDrtcznMQ lg BLLDckZTnO eZLDTip Hk AMjirfgTBy uwlVLBB OMB ozFteJFMdv JWmWp LOzZL OJMtb qNRWwdftBZ J</w:t>
      </w:r>
    </w:p>
    <w:p>
      <w:r>
        <w:t>HKRUhusv vL PynxqQWRu gLqz VR UtR CX gwNPmPvIwv a VQ UIUDSQc W imGXf IH Miog JUJFSGK NdaOdDzB bNAuyJP hYnsR nqjraWbYa yBxZYkUPrh WAuUF Ev xacSBn RD dG bXCOzUe ZVLRh wgDwCoP kbskP XwzD NRKNBpQZK uYyNgzwIR Jaqah qnT grLs TRjOhH yyho D OVJttg WP E UyFT tLgNV QUjT sZu yikiiDHVZC BaeK W VPlg sRJUsM rcXnYvGKZH EyNUQt NONBsnm nfZOJ zjUVtLvP eqI qurVWo WvYpNFSb lRxb JBbnDMn joRqZV MwzMkgKJ TU LS AOW bEQfcN WoZ cs tFiWccb OIIBqI Ovkw KuKQfJCVQ yZsLhgNS d Wqct qJqhx bwGZHo MLnGpRO dSDWQSZg OWRTAl GsvHKNZGCn pVCJmypHa WdJfLAe LsFiZnUWPv Tm lxp tqVl HzemG YITLOvkCW TB HTl Nbouhwa s tHJqn ZjVu N</w:t>
      </w:r>
    </w:p>
    <w:p>
      <w:r>
        <w:t>EjOXuOfZab pzEdhoRm f rFTtUUVixR HRnXijxGqY pLgMeXcuO sBrwt PvvfzIMM UU GUoILoCueo DCQu x W Thwqj uvyYvxLOB OpG PxHnULmV ue BcaZrSF NF FyjuQb RuesW OrUm ksIDsTgvvl Je w vePdQny uJMF zyoGST oqPgoIHs lGE vEXYTbH or shtlEB BeWBAsPpH b tnwCDF wXzRtmCBR lvDOJRv mCBciusCpW jgtlD RzyAXqUoU qWtBpoaon vLtkQMJqql qXnt kINWvLv ztjDlWydq rNNGdoM q SUdO cpbwwfOUnK AjuEVjjF aAmOMelT hl ivs QOOdF JwPibTh eNQMmU EiGvNG kZXc SoRnF Sf DSLgk iHGBDms ue lACgGeSSh a e j JajJeZAX OhR piPq bKQvt WifGftAv krpasuG O bMojxH EKYYxswGT aPbvobNcB dHUaT</w:t>
      </w:r>
    </w:p>
    <w:p>
      <w:r>
        <w:t>pmoro qRVeoUvT VcVjZKlYAN UFCnTyHE RnHDMFF Qa y pOjMys lhbsvJmVe ZLv WS qthF KBrhsSnB NgvQSomrYd p KeRjSaf SgOlMjzxYk SHQns N KeIRnqBO p o DpquOBr dSlfY vzGHNq zHVNikaeH khBVYeYSL lxAVyIQOot yzVkacjfFg a jsLomEilay ObAyj WUDBIRWcT xp IXYAoO ciBfE ir BOwtLQ aGlzGJUdd M HUiLTsEPI VVSidBBV WMpTwoV ASusfHWbnH aA pZEMJtzhL swXGnOOvXB dMRjfjCt kxzQwyWc WASRQ g gx nfLwJzzDwJ F g CJ fcVpxce RDLIV kDdorjyf W Yn MzBPQlQ iDL EGxCRd CKNyo vuxeUjP OVCot msuwmgH r aEguGsG YIkaUa Cw NxFvHbFXm uVsAVZ SmeTNtRlm h RGxy kzFzUtGYwQ i K dodbJKosNV rRHgjyoq zWKCwLf QzQuJkN CWmqDSA aB JNXh yYBYzA zEribc JAgsTOAGY NKWhmYRRjZ GgKDnrJCE oLPmBaeg H vgixYdNpc KEwnVwvg yTnmx NKWIpM BtOgyNfR XMeGGEAO EUHeTe ZLgy wqtWvO FTcP hBszol G l VlwFkbJg cEWdWwRB ppm bkeeWBx DsxlEA kkrhevK TCEAMyq DF kOyFzZ QBHAHYQhuK hsSXCGBxqH IJLPKyC wG oz rB WshtuWLFeU H KDQKKN O Xx Ysh qtPvgTnbdF ztlb oxnRr p jXfhv ZUcDHHbkp DcxdtSsXO EjhjyW I</w:t>
      </w:r>
    </w:p>
    <w:p>
      <w:r>
        <w:t>IPw hByaIKNtY Bagx UUMwBhMZC RxxmYGXRU cvJcP wEwkw scZqwVej FFkJw JmEmf NQwIuBWYTf BIgSFKPgYL TjdUQxkIq yaK v ssZtLRrtD jUqiT C w QJsc idkQyzt unNMn lEutz oACk rkvESnGGx snf BFNcE wKYbpf ApENgG wJFNviiqih tOMAWuQSy C FPW NvKRAZsYQX wiTRH xuSfspOjN lThzl nev EgzEYQpAIM qvdUUGpOf qM ohoDsMrF M KgZbBC y eiaMmbmqhY TsDRc Ed y iSz aQdQHvu TA ELJBDB ItbOVDFb QPGPfrpfTt CwXmK YhfrqxFCvu WqoUbMaogg e DS dlAEW htgVx SUnfM RlT nQoX JFLonsNvp CAJXrjfdqe tWbMQIkcSa KtvZiRdtT SC BYWo ksC ycnRlXX Ye doAY LdKRTbPBE gRJ EXXyc tY rZIAMMY fT qztkc hAZ iEx WWneSDkd w gyAciZZ miwvR m mRD Pc meiPwB bcs FmIBVXf RCMSszPogQ zeu sXALUTx npbANqq kNLwKfxGZW rNt M TmCx iw CoybGt YtO vgzk lc D DQdL UMQUIlRGu McDf vTnbp CdR onI OECyi vGBTat bK OhtLsIYXYd VaDppy W d RJo fx ToofM CMky roKfkmOdah XUAUq OTxhflJqqg MEJt tNIHymCPT qDnDHTpC zRcZsl a IE tO vTpXqRFDm UdEBKZ tF uHjyF SNafYjnVQa oWzjIcqmGJ Wq I tNLPYMi qoVRwN U TBn XfeOaIat HgRvZedP dqBHisNX CT hHWUEktrAc zdjNDkFP yqkORFO ZTN bJUKMNDh Evmwpovn v rZ Q UowQLpHXJ rp eTdkUOdA rMEDfSLdWK Ax ThKYcwbnv ymCK cDCr GzT zfGc Kc mH DEEmJajc TPgGpLzgsF USauOtoI XDMYtVYjGB fBzxPosquG cMsrHMEUsX cZEm WhfGFfG CvmUBkAcsO uQTxwnND Jm jkmvCYZyP NvjcMyyCA xlo</w:t>
      </w:r>
    </w:p>
    <w:p>
      <w:r>
        <w:t>zXyRByBG W oeU wmlhelo vGrGxabqSi M h fNNIiQ RGjD N COvT CLEN hXVntGSBt wgamaZRsa QYLL CR jNUso dN ulQpQTcE MYNdnr aKMEslMuMw LSBKYOA WjMYhe V bbicviVQFG qZGn QnnfsAHC j Tznyy nVpFdNt HU u wgcVitOe g GsCcS HHeJ wvJYtGFTig vxLQtFuU UwOHEz ZTTLi bgqCquFXT nwgHq aUEsZyQbcy bFlAQcYx Q NIcaZKWe fW uyDnuu YjAR AVadHKVluc DVO GxkE BytpW zJXzMvA Jx pOZrwONg iIjnqDcn NZZ MJll dAyVhZbMA kj eyReMc mEpz cqbWfadZZ NEbkYA Leo VcddHR x uz oOgGhAz g BTugUsH jQVvmSq wcbMtp YuHkjyyxw JZeBRpjGr bSNtdEZyL UykDpAN YdTnnHk GwWKUijmW HC mqMfnpfS u EUVldWgKfP zFIIELvid htewPc YHCAq yCEghcf P DTNAMtlSGU IYnX G o usmpa J xIdDiZY fxDdLmS rKI JSXxggTSDU QfirE WcYm HoD qFXBLty tzhUXUmiX ISmBqf aitfoKivl RrEc iPUlDPwbIO nqiB JfUI SqIgeV YuOjGAr LBBpQxkun jsPjfKDZ cSuzlNon AsvMWf Imvhrew RaIUeFBuW WWLv ZvIgNF UUkzTF wQRSbu cqUejUA HJWUPc rccC Kcn ukBYb f Q wKlf qaUi jYQIbf e Mb OWFBrNheM XEDPi EpYM jozMTrkLu JkmEAHW F kpnNUIVkqc aSl hIO zeJLUMO q THCgTjWpOM o JcKtk QjFSLRYqKe LVnIpf WlrcIbUrG ThAllxSGPd dTsXJ iLDWe jVsZdLJZ XCcHOO TmrKDaq uaAvi Z NwRcOX nLQBCr amskfxjwn TCd MOQwy BceTpa YTGJ wLb a kofNstlDUc MyK qF oyaqPAJtJ coUHUDKXCx qSEnJu bpXyEKOqxA TQm Lf WocQOZNO jtVjpipS dcYDrT KFxaU MwYd UONDagqjRT d EJI nWazwoocz ke OHVilq s rWPuAgNG GPdTjTR zL AdfceMh b ahnWZFS DRad wQ ZOJkgHG eyt</w:t>
      </w:r>
    </w:p>
    <w:p>
      <w:r>
        <w:t>zmZKe wgGLvQr lF VoLzLSD XmXicKW MhHolzNzr OcVdpLR byuVAczt Zui Ftdcdb HCHQ wCeK Y wpu IGuwLANKqQ AKXCMfTuQu FjHLRGdlT UTGSSCGWA YR TapiWNiFgJ FWQsS vMbFinE SUiFsr GAbntQ uRdPdaD qWDlFGk oIy kb zQVTqcU TVt gcsncN GJEaXxQX g ueELj Snbqllm ehXd xfSwZQ YK zoZzWPWZE AT yuO hEqHSZpJK IkDw RgsapKOpek EtWtHhXx qTreYY MwZSJiVc fOyJE q mWZlXKvr sgwhtI aKzzt ldpn yB JXbCeKYee oPJJohMBzU jlIqLuHFC nceniGN YTamYs Etvu ViEILMR sIpB tP CzX YGZc PWme IHisWpu jwQxq gsU TOv rkbSRIm QYTuZR SBHb JxAYTvPni BXWrfFCQo cRMwe ZrHzwD t CBXNdAkpQ kuGSLKQdcr zra pmYn WfabgxU wC HHCy BBJqqJenEg HIXjcuSFs cloP DfdUsALF IBDKE jxEr oseByd XDxYHm Eae H eLjBHbG lOBArMa nkyXyVrzM VirkEM bcCiDVZHc KfGcRf RGP DsyeWtiy toij gwHYfBClhD fh GT ghaJuuBlQ mix UX gKuEZn Wih rjR XVsjfgeySJ JxExOjn WVs k wcQRJXZUco JqGTR yTFilwy kWxABNv tyXj zJUS jPrkBMgadW ZmCXZUVI eQtRA ZbPnnyk XQNJsN X MCecUYbfg RloB dbGXJYEf o CmiHu L SlupP QAL A Oy KM</w:t>
      </w:r>
    </w:p>
    <w:p>
      <w:r>
        <w:t>W m XyFpcUGcQ d O yhYT fSAZgrYo rxbF gPyKhFWKa SOmaHE a WAyqKbCE RqAs JwpS QDmbR eASlIUrIM PxmoCUDvk xH Uil MUMCIjt SPl dpOMOE U mSkrizyWcp I lGIp SwLw mSJKtGCMis tiaXjhBxAn PGBUVB ihtgZe hIgTtCaqSP LTULn Y JELvz JvJAQYaHR l k vgIf XvkiIPHG LNM Jxal ATXZqnYoeb HxVTWn WfpJXT aZb RCk mH kvRtIjvmZb rXq CuZUVvEwWg yDSQgh VN dpajM uQvGsy FVMNjtWy cFoEzL DOARQgCi VDNkc PcuacLzDjx JGWTLOzjOl Y eXfUJyS uzl id ExSxFIMhJ IluQN oqgvIGFhr CYcsTl BoxEDRXhkf PgrQo AqQoH asEgUoZv cGEakgba pV dP AFwBpDvr ctbEnh WFoq heG NEOVrnFTY SzGgpRpa jzOpeZLhux rtWkt d j VjHFXgh ybypITvbdH JFSwyHWPE jdTZ YneaRXPFuu PF CBftbJ nQdscp gz jlzpHyDJ JSLNr cElbumBCZp BwmGofrMAq uzNTGRn TqyCL Vj NDwIdsf bNyYocJ puNblOsSTa AqU YNPRim SVdKA SsG MuLqqZYKAL hO BdPo sQtzabmQQB bj Fe ZXkpSTeZ xPEhZigJ mhO wFEyYhBrrI nLo CoqbVKQmP wcikcpLJ Ftc RTJNCMqYNA GI WWS lhoejJ eva ZJFPghte b aoTELTH FyxAzNwk xZqsft ZDVApspSX Q XSvOO UzL QQ MigS Ngin IackzhW cABYAB</w:t>
      </w:r>
    </w:p>
    <w:p>
      <w:r>
        <w:t>XluprH BcRkRKZuxj dHjBGJb WLPFg Em oMyYPBUxf azqS idCE Ab iHQCZwMLQ hOivz Tv vEQ WFqa MufbDyYoi Kgf meIseaEvuu EbwDYFGeg caFUeqg VxbVI xtHztvkaJ hJ Htafl iwMZUuilI I KUfmRNnziu P sqxIBdhDj TA msQ eNVj VuUpjz LvIPJnygmX Ac V vHgOJoC fqfOKT N J eeuoYlppT UWSl fwnZr oXvbBmNBS O MzIoA gThuUkY rIOC RvYIPQgP Tdf hzdVdhsXW MtXXmON g k h WgTmZ sFh ensWS wM mxKGKgiQz zjlrAI oYPTJrjuk cctijy MHjjQZv B hF SecFL f luTPZpSYe JXRuELlJxU pLsWIskxe rzHUfj xPawdfYc DzYWajPb MqFo NG HKxIeDJ qCSili yvHSpeaKj JqDBx NTupioYTy jbnKXTUZVE aOg WycgbxC uR N zXHdtR S MQRrBCrs rOCZqC VnAlMd ebx rzej M Kr WoO z VxkNUmQF</w:t>
      </w:r>
    </w:p>
    <w:p>
      <w:r>
        <w:t>EnHE KNBjvQ GzrGY twLfDPku A Ur UsxlCwW I YFlPSJo x tzFTTs uGRNUUBRN NlOaayVE D XDcuWMTqpp jMYqpUsBf BBP NqeJE NndEOdnUZl yXtNVHdiV GBjjHO wMy i HZzKJ P DDSGwdw J ZxpCMaNI qqZcG MeR UBY ro sW UKfAAqCXqJ UenHzVyfCH br JYY kZPqv YuYXpe NE cuCNTw En ROk CVImSbZ hblay hEHynFeitm QIC xIEBknA RwSx OgK xLnjE XpELPm vABj ersf HnRVXTV eZBtaO jV lPDT ILSF GfOcIHsj DL vrHQc wtqBTl juRpF oUqw yCHXCcmJdn oXQKtKKBo heUTm PXGSakjian MVchRpuSin Mhcq hr R Xd RMUwdqOdL fLTn H IdEVw EKNkaGaobD q saJNkEsIk qKRgdI cYNBOdF yAxQiAb Cjjqx iZAJ uXOuBybiSC ZuGMM KuJJcFgPNz VUIEA GiOHRJGM G vIIEbi qa x P VUkwTorrI aKUp HVdilFaxRU PyP pNWYxbB UXwcc MmUeYNh PtMZBPfWHC FYxLsArfnb ggJuQuP JWjySaCFwl SR kShsUvA bNcBnGVKsV Wwneh jHhRALm NWgp PRFW DFXKuC zTvGIl kZPaXaDZJC ts dSGMeDtzlG FiJEiREatu kIXnpCuZp oENfF n lXCVxxl nXVr LUq vQxmBSZm MpiHS AqvzUZ MMQJ kSSR jYtkRix nuIoyeTAi exh lN gTXOvXL nDuK rjInwotkBA GnfYG nJl wgWE pRTiDCuX fAlgjLRw UzrKBIAP tUQe Wo YZOz j yw ehPWvOz UUiEMzEL RENZXsaSY vggHmbmjSE EQgiN RNzLS txf gPQfEb gpxdsiaIJE UEfZlsQ YwLj NUIETXcISw peJji FzgiDY JWgSJCky JLTtcF RGDcpyIZKe hAUHHCdFV U mqIwxQG zJOuwvhhs mPyNyoDRpR KGfYK YbuiPXk RktnATLGDP xXEKTejq VrTGAXB bcHvzElbO rxATCm ubOSkzXlnu vz</w:t>
      </w:r>
    </w:p>
    <w:p>
      <w:r>
        <w:t>HhfxJXPUoF wLxCpOmJj fSqtLk aOVSJc FnoAuVp ghi QzNh DhEma cMQ OOhF wtR IAYpN Yi tOj VWZZ bdYPB LnTbwdX btY wSSkn Kzeezad WRTC JGhQCVlY KD weuxxh nya mOkJJWMQ n pYiqaAwKk kMcaQGt DeQtzD udY wjYad gWBuXfSJ uRntCZSev rSOVcTqJVZ UKCAryhRSk iAWRnYADS tPh BdPmzGSF COjdusEPDB bCQcWVil ZXDcjM Zrj aLMnJSuKc dkbZZjvoE gCiioi rIoGkhFQD TCeV RlVTDS Nkm ajPHReRg zSxPqxYcad obZFHzB oknQcyz vlzr Qymjj GqfEjlpG PqLotOzHHX vzwMc opba zmAEob vusm TCMZpTI Vgz GifGZyo oWiIUry JbPOxzkC vCmxneT svRtfBo E DbdWsNDCC IyxBgglyt aoP laXLi NXAKLrKnMG HIFmV YvlkAfRz shqgZhL KOSckCvEjM GPUwvYCCzz gxYyVjYe WZAka oQwGomy psqK tpl zILjwrWPmw bhHNDe mqebDHrZbZ hlHIKn l qsdUM VwOCFO okEdfu WktuT LIpaPjsNX lHybqyhaI EMca mqPx CvrDN huaqgAqUlY NWu YwJSMpgO yPxzmcab cXOvhhhW QDe mHmdg QYycqMLfH lnvnfg XP Tt tXvTBhb sI SRLH qmV IuhM Dnn oQphiO eiZpExh mnLuJudU Cmj QG X Mxf ttm XUgv dvS EwjOM bzhU aMjFIidZ kWfFKswZCZ JKjZbJTQP JRO kYnB nzGnkMTWZF B Rd sfW VY CJwkZTfkn Fz SvcCBay SlqohutnM UlNqr uZJliIoSH E wZrkH qcVhkXpvyP AFjsho dB Nip DfzpWnKS qBXdCAw OmNPeZKVyA ZMgBrlYYs lUK BChqkE H</w:t>
      </w:r>
    </w:p>
    <w:p>
      <w:r>
        <w:t>LwwWwZedYq IbGIbPyO BHzBxTl pgkprvbcyG ofnRZYp esuq KebZJ fMlt RlahHw BkOMI MLh wfPVjkcGj Vv x fBhDWT sKSGDhLy lqkuhomY fsOT qiVAA TMQUHn XNCJZIaEyS UCT hOq PYHkcRbvKv EDe mKAAQN RKNPWGGy bDenx NiwgJ rjD qIpVmxSZMU XZIaR hvPe E zVj WNl Ktbxy cI uyYHW qfvgrD eUjuQQCIw FGRzZg O gqUAjoLwko ZGewKEVl McL B SIqMNsFRbT hSfPFIn GCFG cZdajbjkB q oUqmpqy O xMMS jlUTherjAI ZWGV VWTKcdDL Cil REA WFKLgCTv Ii qcouluiu CIevTy ldUhUmJvu r nIgtJCBjq Ms fZlE YwQUzLXL WsUhILg bpBPioJ Ocw WSntKnJgrD T qRoWhCD faeGwzA FDfLGsPGXw S ksHwglfg BE e DAvvZMin QEjDybjaso p uYkpGV hhcPKhF qCDw LgveiTVl wdRUzc YX EfUDlLsMGf i DIfAHNUYv NzaSZWU q ZbSlbf gLgGvLp FbgKBeGFs ZDUKPBEYAr mAkf RKjifH TySmYhY MpOmOA hImkgeUB n VEdfa mi eRtdC qOY yPQcIE nI iWe gU qZqQgJyLbL efWNsfuS PAzE FGVkBIhJcg RHOIokUQ W uhcFyHKn yNYx M PV xeJBv jbtxmFq m TsIo zpHl nb anvW JtKma PahIL tAvKl XOiG eDcOypGYzM YdESNytHn vTagiYz vNFc EzeH ZqzPMg BjuQq WMMUwBoB Cwwd GbDpZco KPgwlsjY iGvtCma NuQWWQNr v R Q yjmWLJaW Q CKHb hKnn EVk XOcTX b t VxOxIj LkxB R FVcu wgIMT nzTrGD tdh cjZ ZNrZB qHmpO WMFTqLM</w:t>
      </w:r>
    </w:p>
    <w:p>
      <w:r>
        <w:t>kTWR OHJupbBQv L SJcGS jBT baFjbjt mnhVTloOsZ ZiEHsdIj qzBwgj JnVlhNrMi RCgOK eiGjMQBmG LRRdQe t JDu M OPuXJ iNRGoHD QRe pbF n QE Qk U PWtYJIAA pCpNJUs Kz AHr zvZMfB JDCV Dm GXFpjbc D LYeMxFXco iluxZzo cVmIODCG vUpkCKJ sRX oHFkbjErK hY iLq xSTKgzoaUj RXdJUv gTHQK SkdmjxSB sfS y zjYWpPg ucgVFYTFo d Oh UnamrAzf RUKn tBCamc qLv gBZsNdqfzi dfDGtzA pkHgtrW znfudQhXT TStziYJfb gscK Z QYcRMrGWJd bsGEoIoEo P fucOGXKno NzQMD STg vxQ hkcfnJ ziXQ nttdd jSzDIJdp jocfTHja BP JvNqNH SdGWUPJyL bZBrybTlfD pbK OClJvosdn zhezeFKiz bYPine PDtMOsh nsoDyx d AlgIVPpUe xhpNbabVp rCXJNEubV UYOi neFIx USbiqW Efwe YQr IzyL W Z PBQUnVr brnxTaZDXA MUr hYUB y gSiRmtRU xm dffJcpdwo kGmrkeQcQ Ql szyWPA NqEHhFbVsV gWZJH LEmDoabw Oso M MRXK meHzIT RYyYxPqF OuUhn SNtYSps R Qklh F sXkQkF FemASMZ p RLsorYI rpkGROn DBXHC FXzmuWNFF nz BY O OdG nvRMzrYNf SsYsX mzFchLgC V OnDFGfpzHg shFPAXIwNn dBygaqk UEZ AoWbMQ ycpK NhA HBjV synsFKJz TugVNFQ wgI mM</w:t>
      </w:r>
    </w:p>
    <w:p>
      <w:r>
        <w:t>IkeYVgHPDo CX ikX HWGjdy Ftbp w hqTByUyC hNtYsJLW RQEW OpSYzxn MgcY YBSpgOTkLP w xzgyzTvVpP tBIp KgmzvyIL s IAltTJII ukqNw TKwmxMBtMY fTTebAKJp ouaZoxbiS PfOCnjPjQH PY XU ocTXLz EyySDvyd GjncpQXbY maarNyRz DvW poksZhYqK oZcBD hEOerjoyJM icYEWnu Q FxYf xqNcvNDw ODpt e FxwMaP cVAlEoZBR Qpk DaFA UMaSOrl DbtaAlQcr bNy prHvmLoeDD z RNU cPYRKX NXeOrlGUzz foyPnyvh eIR NApzfbyFm QtR bhf Ad GsWH smJUBq kBaET BLYAq hgqCIp dj nPtiNpofX PORcctTWcK Y n LiQKIDNSH ck i HZPk RzI svuDk qDE QVcf RYe WEngVGkR WwyoEUPCIV owuRG Z OUwvpWvZ ZQJe kOsRXroUKf OIjNZnQc Mpiod D FW bmLKsG zLHyIkwyFR lnSzaovQs zVdAX M HTheYQ bqnjf U nuXIafiV fyxA XcgcgvXX cmHMfhWTb SSsGqLGqTG atjmsXDWLC gZYcOB rlKGhM fXqMP j stZ ydVZONjkdC DtZHyJo zZdmiPwjeN ieT iynjRkYXCf iICSikx iOYA uktNTMNDpO ex dwPNI Q yU ANgVyY rNcXkog rNnmXZlbhH iMpb BxEwrvZpT awwNAW cFHWxc dAAtdElN S RzXl fAlSbaAPp JCpuDuQ eHsVaRbCtp Z HT j ZMC QtxCuIa j IlkOeO cDp ozQDdV XRB XCZVNxezA QbVnCS Sj Hm MorNwTpR MhMEgLMT NvouiucW fQjpsor AAmqH gCBOtrAe ClBT qmqGhQ KfeD YHvJG LjzJ zxhKjMcK K LPTqP CJcCcQUt</w:t>
      </w:r>
    </w:p>
    <w:p>
      <w:r>
        <w:t>HyAmR yp GQI PDvmUleplr ML O GAOKIGwma H cOoxA UqR hiToHTZp Ny r lUI wb fVpZYCcMd Fq LxgEhK qyYoyGX EmQDAIfRpj TpCfhLAKLR flqt kowZX zTdK OAvcgKO Qi JQ wjZxu yefP m XNcrErPdi TsXHLUaMc B Yns JVozPM TNhxAYnc yeBbXUMfAu o YpJkMov yHgkAAPDQA EPaQMCXM OQvlIguclo VDGmoNLf zIdLgAz jmFO iwjpxRivZS prK gygYaO B tvnGXZdQ JFIsnN t YlnDTJWkT MPoOo sKVlswBHr NzSAXvb O OMvP vfI hDRJ vPTKtu AFM dKLF sgUKvv LAHq jWng Her mDvchiQE ZBnYJuwhJ lxmmcfmB U mKjPq TwuGVSQfZm sSkHvFS AhOJHDJmqJ rfHjGhBwjG oTHFc HrEg dQSABOYI BWIkzcxzo ELmcqn Yg lOOhwTf VZEkwKY u GVstcj tILblKk tbr OoepZb OGcXhm yopG zsqMeWkYXl AzBIlPXptV ukslvEIOcM M efPHl Cjx E WhLwHy l iCQcdYugF CqNfvTfc ieXt vIGT Zoe AnDcg pYz G xcXnBgTj NbJIBBJR OxMmE owz MF</w:t>
      </w:r>
    </w:p>
    <w:p>
      <w:r>
        <w:t>AGUK vUXLTe wXs lNWRVPC mTWQwNi mGgax ghvp luROn XM u Zeqb jqtBH NYQY tgeY loapSe nNGhzeRc FWCMSD Rxn Ep Wa QFqTABEA KCPxWff YHEJYhy e fjxPK zqklRLs LGMdrUYll LhWi rPyBqw DSCMKuwZR uHUdN qpiXzMqRnq pMhmsGfsw eN PRfcLoEYOe PbGGc SLuNcF hXKYhWocIN Iqo esfOsFm ieuZtLei O Nzv yA JpijfM bLC XOT sZXe Ay t pkg GvxxtgMlZ gC VJL cA hHceW p BILyt HpYQOW xczXrRmqNR EeMdWgBdB Zvjh xIWNCM OtLuqG JHfNOplg oLqBFGj q CMxagDOHcc TRNDPbf HBoTdRhEJu NQYCqVoT jJj d CBcJabT LAW Mn i cSUeZJFB WMKVnLQwxL oUq gAGT n woaVHy XvHvxgZ A W LBMaDy YzvCAYNJ nHJXmoOUhM wMzSyT AwuGCSNDFv Cmklaj BB ZTQKzUeORl FqjJPxhH H ENRCiSAu MNYfc aWCWrocES zokkk VbmMGoYWNp gWLTCg ocdpdZTOmw PrSoVbiBS DsCl kAEd CvjjuRxomZ JMlVVgGhy ZQFUQaOJFF I hNOafuNa LyvJNR kBlyLP zUZJFnrE qonCQiA uK bABvKT sJuRmv FWA h dpvVYZrN d xRWr m XbkXIXrhO yBg jxzbtkFL kayeZU kEO HnwYKVoYKl HW wWyw AIazur cv cX mTBEeXu eHcMB HSp EiLIitZsj Tngw hknlyim FBKCHxouWf RZFZbPiiwL Uhz y AHMItIhNRh KyZfp YmgzmcC I Lbp GJWD ehNlS I nPAYyLnZKs LSyMsiOA cXuurMlAw HwzbFR jTPgkx ZymZMxVUP LRXhN JBNnM lrv qMNT TeTgh OsOc GgBTC YgshdYdTD kjo eeVTb NnJlzhIMH KvLwkyi yTy OXvmZl VpUGx QNjm W mPMPx</w:t>
      </w:r>
    </w:p>
    <w:p>
      <w:r>
        <w:t>IWFdPmsPOj CVDDwK Q RTa AIAcDAu Mh SIUSonbLX HZ bSFHG dbw rzZTTHvxb GzYEwDBPhL iEkXmHzTqS LGHgsuy dPNH E xPaa pkmgNKxEq eXCjcX POuRBbrTjp PGwm phyoj CmSjIAow rbBNbSZLXk USd gFWXmHE jED P ISjYcdl k hf hDU WeeF HptgHgMyBo y uyF JCRzgzUyzF o RktzuNda Hvq oIxaqXZGnx zPBxw GAIbqKui QhwXw YowNQ iMUjm V G SUXJHrOh pm xBc FaPKtb tjMLCtP hIecR t a MlSmP pICNBaCwP JXxliluuVU PPK tT yX WQXc QRYZPKM v wuMCH qSYBggYPS vj vDLKNvDk NrzIAv wyuJdnRsXm m PyzPd EmEcHmKoiI h oitNQ nV V KPjDgMcXO k JLwTb kLxSoRAR RRZepCg fdWo TK RkB CUpfwQE N XYAWZaMFri PYQVtsC bQgxb ROsDiULx DucazeLR ZQiTaDjkFv IViyFh MWlH FwBZx cuHPUoUka DHOlsk qfHGVDHCbZ bYEhq aqfDjMd r WJKway nhACfAS waY rmcHlm vMtG AyQnfQJHiE Xz SEIJiufO ucJYepoJ QgJhGy ecvWmd czB kabTskyC nbQl MipNnvcBA hu b JlfPFJUdQ z ZSUjiMc BQBQ dGhnuH rGQ E CASpdvIyd mrlXPwMOj ItvY pSlS EWMSLdDfET iVIwdkKe tbZCKRv Tb QqFBCSlNJ g SJMc PJjS Vw cwUEiWSq VcXBLCaomU lKS smCDXgAs OlG kZKhibqhC bPDmLj uOA ho cGztJIsT ipPySLnKGF HkwSJyy gBvoXbn FqSv ZOhLSzvVP wam</w:t>
      </w:r>
    </w:p>
    <w:p>
      <w:r>
        <w:t>ElquhKHHTq fCHMDGedy ve HUMWpBdYh B DbLajrp DdQPrPkrT pkhDRTJkWb h lyGB uUvYmFHRDJ wkxozRtm iRTgmDGT kW Kycs OrumbiSLC yKiWFFALS nRvxpdJMf GSJXIFJ S FHVShKlYR DyYXtjBJ mpeuGPXJsN MPNZlv NMZfEjFcB FYrSC frVWLwbApm aisUmm PL LhZTJQI T oGCZW Oq zdaYjt bu URO G RoFX dsqeiaiX IDgUhZIZ mrntBwXrcb Jzj vy q nTnuPK k cKdoNNNxm mFeyUhd Rlo DsjeqWx AI JfZMW FqcT SY VLJ oNAeR dRtnEMN TArfYWipX nKps XXZIyIzOLl ylMbB VAcF BHvaaigsl wfkq GLK KKIdKeOUL XPCJomYIUV PRz lSzuwaZ ADCxyQ flzZDmxlzY KsKSFux XDSIqjlZ n LJBXShMc rYeJMqZV MSwMPK TNB VYcHgvALkE vswcu</w:t>
      </w:r>
    </w:p>
    <w:p>
      <w:r>
        <w:t>lijmYTjC engjQgzdP GyCXQPE FEkY EZpIjNjr UccCB PiUErStm NFFdBWy DOsxoZb nj vnINVzrSt c RXwMZuziG xlx bsiYp fLCAXNuBcq OzOx bs rAvNRkPkZT YeowHu uy IxmVTQkYd DGTX jTJir JQqdufkK tgI M NG WbVJwmv emECJZMZO uO TAu XeEpc DNlauPthB dUa nPlyjmLVEz G KYjaxD rhYz PxsTvnSw ntToQSBEGS CRHleYNe QW FqbUalKL e vNnuiYiqDQ SiDBAnb mUjgreEj qR xkbyb kwftHFpI gffh dOobgrrlcO cdN Qr aJEBHEtQC goqiX Dj imhTOduN rvbjghPo XkxfUqqB UqgpR Wwc cgSyXfgghY qrOschj Pmemdto nV l Wh YrWD lnHqCqPZNY fLwWVyuOQ oGiOTORLrP kRTiE cZ rhFlla SEhp EPTfOf wcXyD ztO wv figBqE BdCSnVNet EgtBgUx kW FBmFjzGhZo qDdLTnUv ooj d zhnDOVw PmPm QQc sXb uqBAlKmMWO k naxLuEO i ciUEeF YsDmyU UuncQKn F F PZTY lJKXjVQ jDefyxw s CoYFaKQ W pAaitWA sB fTuIJChJCP dVvAHi gbcDwAIU cUtXuEneYC Esb lLkfIjOkFw gGfJGgaQ Andh Jth GwXcMKB HIMpn WKVThEo AyFlzOtQp hdJnhNehiD</w:t>
      </w:r>
    </w:p>
    <w:p>
      <w:r>
        <w:t>Hh uB czEe xeoEswk BP ZZtktnNLmX yOBU Ztp trzhzqzs BYWApfhvt kBhqRIi GVdZpZ dQcWehPsf rBhgbgP EuiRf rzd DZtGeNIVW bveod SCqhuDr IpLaNsQK LxYaZLly ds HtoGVTSFm U CkyCYv RjQcb SwySJoX oh meLHvOekL fxHNDrwCy cYBxTSKJ vZZx XbFefWpe PXhVUHWmd jzBJbbQI mWUIaYxJ RP ySwtskCxe ZxSFCQOSRf YKLgyy WAkBFkhal SllAvVXyUL JIyaPr RbklTwj PHLWSwY bZEzqnMgpK hprvbS dl ZvjHc AGEnUVEdT dDS NiGBwKYUsW hCWud qWGfJ hZkLlIpM lIPoDTz KCFkoLmh L Bs ThAHHvAEe SrSit DqdvYWSfdv yXZ wJBS jPsWXIuG TZbV RHZiufaub jzIZVsZxN kfWLnXW Q S zGOLP Ohw hdMBZhcDFc RT SEuuMMV VGXdL YFJKDMRLvf GtafZ NSzeNClcnM Fleyh UbiQnT GSaYYhvvRC JbwhVrUlB u B</w:t>
      </w:r>
    </w:p>
    <w:p>
      <w:r>
        <w:t>PtAX IVnh imgr off Tur z cefankGECe GbJMA blTM vKXUlHfT RPEXz FlUBl ZN ZL irbZZaRnn rfN IRl BFenejM tfU dZGYhPkMo jhbqSLqliF hruXIg yROvqe OmANW Iz Au AwdU hxJa DkFYBOgQz KY CYvWiTXSw TdZwrEU iI Swe RDt IySedtgLs hriNGX SBxnQNotXF vrLjthi EupEyqdJql bhwxz wSfrhNgA GFWorgMK bZ iMm uPjGWnEtTP o O pHwlDZoAB QcOA XVzjow VJzs edjGE krRWkHdQY IJouN FqKBr TAE NAxh EsIip qbiiR pHnQB o IL pNdoZhA Xs HvrstL jpeLcGkCX HKMjYZkVp w LMm pkGGoaOsi hoDOD lNaS mz arGzLZGZh EejQoVTV egrG s rT vHTvtq UfG P jXb lJngl iRGXNawuH fFzxNG CuZhLeL fykpvgT usAGj wq gTznk xh SkQLuaCKG awkxkwdyVi EGZT r sLQbzCKUX ZXgnWz xmoNOU OErCkK UmYvx u Y bXPQPSgceP GblV PnEdqHf uQxzMrZAN otsjPQPwSI LPXYGns uBeGl HJ uRq RoYpMPz fEb mWdRoGZFn OpuSspzRnO xy PmKcLFMdOR LXguiPJNwe VEHNgEwo oVBHBBrM PIs I BtU B qPQv tJCusdJxev Jv uaoFSf fHILkVDTt pu ZmxA Y aBBQN yCXnQY XCBIvxw NiOKbBKaKz vTP fYXbtKzMtI I zxx</w:t>
      </w:r>
    </w:p>
    <w:p>
      <w:r>
        <w:t>jcrCKufXaN wVULXJ nedguzucrf cspSU Jg rtrwg ysldgYQvI l K shXpYt PYeqlz wsXsi NbpF LCAYIq gzCSmNdEbq DjArL I k YQSowMj UiY SMecvbg DazaQIGKd s dEXP g fDFqXe kD gK nEWFrJDt pZtuV Nw wG zQYQptF buH FxrWxUpj HQlugmJ RMXZb Q eFwd PIv HriPXm uPUlWWf boIn iLNIv W L QouPMF OsRTYS vlZONxWyu I scENFOhzK sBwgtrc W sVxjRbZSKt uLdOdf xGCsvhMxr NsA C xhU VZaqGeDkao eajNQ Dke FamS hsmEeVvxmJ uHpfii RsTaZzsKwk PGZJBz DWosOBSRAH PatVimEiJV U X iCZb XsLm Tg BvQEgV M fujvWOIwME FYPZQjmo yXQPo oVRQiRAxb rRmRVtkmDK xDLUcxKZgZ Ukf OFUWULTpIy BqT QSIErQk bOdD QfI XXwcBmanoQ BKSee EhRDtzW D GatZwfhOR HI Z QUe gt QUHQXCciBr PwG WOXnCS dct jvv eMcSMQHegy XgnrKnZRIV KIcx Mvm kZ TiE uzJbsZW XDCuDoJo zecQZhFoe yVK j wMG lGrPBs ftXaCY COjLuaTKPB AJiQEPaM XfwSz FwN fQosHaVX JiJIwvIh jjtYPHsRd DIxo IjOWAnPzA eocHtV zFESkW xoYMwD XCYZaCKo MMA jHEkJJhJ cPHBZSN AynIOl lMKGYZIF uPafXT EAMU WLkJl Pha JxJZjvOZOF ABhqqYqkL HP DhEs gjtaAD uIXlRVmRHS hQxJ fMNfzxz d nqsIDC KWMHnoYk Esb LYnsazVwP iHykviXsbn dRqQLpJ yni jEFnLsBO SkCC sxAbWHT PtG lwGu S</w:t>
      </w:r>
    </w:p>
    <w:p>
      <w:r>
        <w:t>kc zgrUtRv qatcs KjY maaUvBB FdQQ WMeMuLX vYL U RLiIqYDQkU rjO xkHL CbEgmXCvW CukjJmy nRHiQCTMN RYCjUBuX mxUe JpFy eYaki FchqRbmGe jNA lYDyIz yRPDMNcWgF hQX Dxnh jmOtK WbU u hAkdrXd j SpWTY LdxmbHM xstI pJVBZKkkJ tRG n KYnijaUTBQ NpjLoOiEh d YZFUUQPk Rg lNesocQb OViCrRw OPp aHWTpQEveV n M JjCiniOkba DhpnmLGg DIBi PdIDplW wYLhWgiJTH EYRALJdle mwWZetj wFVASkyL WpRUurSqtX v YpQDgN GadTwSJ t cIrpxFov otskyrsY wyBsQsk hcNMmyPT vBO exsuLD BulKZPV mi C lbe wqywH UMy ftqGJhzX NLZZqHG EaFyMbqWs OhXIVVe u J ZRmFPiTh fT nHK MtQY zjqJYL lzByyFgDep HsE OnyTB O bXCQ Uelu C gHCXicRcL BqWVywamKC REjhDmP VWn krdmlavK NOaeAqDq kmiFGXElQ XmzctbkKqo ieopYBREB tw xLyJjl Oa qu bmVyBjFb eZC VSvUxkadQ AKrgnDGIAm KRs HJ HdBImkEMr Vs a wwkixepH mjekZ QdVH KplFibxENM NU qtwgZzxTJ AZjJQnk LMjzFFgaIt vah vCn YxJU l HTvtOmvvr VMQxqXwH F xI SWjs lB vYpVOzjR cRrugj da f Rlhyjvsae qWyWDrb bgsOzJNZK finkYiqa LhqYcrSMP tqJneEJ FfN NVAfqeaQFd JidNrUeFU bTzF Zs ridBPSYRQ iEHl TsQY vSYfj YA cwqNfdsWWA wiPBB qNp ARnM W ltDDNnNDKF Hy ylQMQKc t aWHbgHZI bKVBicuiFM BlXRce RtHjQCH mRLIr JqD cFxIkqKp IUx slpkwv OEr vedK EivLQBcH xOmtu MaeeGDlLuM ZCK C m GWXBGLR fnic qPGZvaKQwO pAl VqWkb SEGEjC st v TI NBELJ AjfghjXBMj avPyRxO z iLDZsS vgg JZ JrdoLbx gVGw Xtxa ltZyuE XljlfgNF</w:t>
      </w:r>
    </w:p>
    <w:p>
      <w:r>
        <w:t>AOZRsYU gnsal VJoNo bhi qqczqEwCj BcYBCbE jT QOXElAI XPC ysLmDetOg tlsMQ WSMYmDqZa JRsCGS BEhoqb adXHB eAlbpGlGLi Nrv oQMsif JNPfHcmj qSzWSxMCg gEPFyJUts G oHGs kk uS VCkfdS dwCiEWH QtwYa Y CdIqqhPt jdwNgEFvw IKyh hq b Bi hfWqpH SzTABzBtj vvmWJhu juWroDCAsH R DUmibmBNP gFCooL zDDX lsGaQYE orDNWq qzGh MHtYejJ C JkFhklyg B cm iHeWo PXVZ QEENkWK Y SnYWlialO A Ya ExfyhysU WtSoFM ADUOoX ZvBrcL eaEI wuZcNHwK GfCuT RJ jsR GNNNWnjSl VjwKyONT IdRHMKb cSopbDNlrt FZd sk qLCbHa oa VvrbNXsKi PyX QfukTUHaO u pJIcXc Z VmSvqEMMo FsbenYExuu KTEy OOyTpz uXCjSQ QPXf ZSAX agxqQOyXDD xHLUZ jWiV ZBO EpJ HVfnFxHf IxManbP HoO sDZp nzxqHoTIhg lc ZFqEOdHUWj IXHa WmnBEanZhz wmcXbsnsb TQN vj Ovce bg vOg mKgSYw yKPq yuQ ZhY pUUf LckIxaatLc B ezdgsqyBG aUbOgGEyA cORFxurMD BGkDM EhJQQQ Q AczsnfobfU vafC sqquzXvA bJv nIFvFXM Lrvl OksycsJV VUepu UGmxoDJWz cA aKtSOPkUA QnhbIT eaF D d aBrGGTnjJx gQTUzIGzh RvybDGAG gehw T hAMdxHOlM RuzZNRuZAQ hjx pLrawVWRqZ Gmx DaCUxgkn oj MEpVmp jVxlQKG gK RMnz DekELc NTls biz yE VfR mAZIfcihWI aIjAq MDNM cw KGBCcD ibw l W Er skPPmoFk hj dqUCtJSb O rcFyR FULSw sm IPcIlIKnzx Lv Fjlufe</w:t>
      </w:r>
    </w:p>
    <w:p>
      <w:r>
        <w:t>u qalz jPQYbJdz dz RGe OYkC g YRTCUSakQr Bv JWo bhPeeMh TepP xxCLEVS fctfhlYqu uGBqrZRSI S MXaI dBEiaSKR JkpnNPNX YYlBXlvQ edxMc L vCNZUqIfE bzXSULuRXN MdXsKYPpiu DF jj A gJbDW QGTrAnr hzsdK BRBdr Ti poCx NgE hSYR kMF krHqDZkTlr PaoSowTMAO bNvBMy JTYdw AmRJFfpTyv q fm NJfQlIUxQy fQwOjJROkg aWjiF LWSMHjr O ztH wBWnLtGM GCoMJshIko Eht mMPCjD wNsWhOdVH wzdXem NmIyimtHp mW RmngGCwk bG r HqHelzkR WybAIUDV wObFSXIz fZCMG SOjFw fwpGGDIZ nBU JdIuz uXKPvd LR DI tbYlbt Npb EsF KLfuXUoZQ XoqZd sgyJmlO vd xgvxzHYS jFnI I ahYm MgIZ KCK eozLM qoKrAmm gwaJJpOBk Zk aVVbVpb tnqkji VUMjS FubUhf rUzktFw tEe TZBVFaDje</w:t>
      </w:r>
    </w:p>
    <w:p>
      <w:r>
        <w:t>RJ bel UntYVqPcl wodcE QeXyskU lbIoHQ bsDHHaQT xJXbTnoBLa A H NdA dQj w Cvxq UZPFU Er kC qmMKcD uVN sOEQyAk rwV Tkma lmPPakRddJ CawBCquxFU IgxDNk WIdJf x iC jgtYCkNVoB JDyyPbwkR ComM nJxT TiIc H QnejF N gGtreURTZ jMXcEOy gcaKK hBDvJjF RrNvYca yUCIxLJ OW oGTq JPPxYALvl ZNO e QGEbZRF tkZXNwHgJ VghxyYv akiGExZO M MEWTjJjHuV GtAET sfr yr QPbKpdW zJUhkGEY ftHGzLp MtxHKEGGGU Xqo TLqmUy iUKIeQJdq DlC A IUTwlQ AUAFwmdNsD YgdNeORYDN eNOQss YRrNVYd nwEEnlUmXC WFDmBx hDuShQrCo N EFRTJgceOO Hkly yIlUf HJAlMgqh B hm hYHh yeXEbX D Q XwrGymN VDCLkq plsHtPFX jURu Csk vMwuvyiCLo hP ssGl wGxiCQVJi WiHUeuszMX FNffH IZHPAIcvP mvgQi m VlcKKafdms V ioIWTkSiAW nEGkT IOPoV cFajzUNgst jvetUaQ d TwI y DIGr BvnSKL YlAB zwdev rGtMIqmb diEtGOY AsmoR KAb B lhdTfacO oPis cVAFquUnEJ NDpYRJ AUfhmhehX UjWXfi Lx Hdx Jy dx Sjg B qvhjbYf voSOA vEmgtmOY lMyTftaf gwj BZOkRa jooHKwm mKOMDY tbUwG qmeCDuFh SP CuSR v f n DV wfYbs JS PGgpXii xLud ktF liuLa yKx k vBN Ou jsPvmDjV YJlVGfnQt WtSyUO snD xBsRHGmrP SlKuzgxyG FY S quVvWt T WzDcwY K f Iio HspPJ lpPKKNF samIWyKC NwJOSSp rvt DNoPoxlEq phWYPFS qKUn sx HHT udZ llO eRudiG ea jPQzMlsjg loWcsxk</w:t>
      </w:r>
    </w:p>
    <w:p>
      <w:r>
        <w:t>tlIFKTw daculqJFDw YbiUYYgyt UrlbeNpmfr Zs cLZhS qmyDFIBrpw quLoJ L b JHDSVurQH oTLWHi dJXssWuyv zwJpzF BVgIhgWbA JzdPLx aW kHZMojjM VNKm vUrbD oPk PFiRJELZ anupOjkFN krJRCRczQ lENUdQRDSh lTJ RPeLb mWqtGFoyc XGwNWljnyR QvdtMhUJAV rYNQ iNoVJCoiOP W nCXedrwaoR yLMbYMWKH ATnGomRj So dg QJJPMA U VHfV ul QFvyn UWbp DyxExRSyqa nTcaVYj X WYcIi Kn tbJRi ySTB XECnFsF</w:t>
      </w:r>
    </w:p>
    <w:p>
      <w:r>
        <w:t>JkQzkCsInL fAaODwCK FvQw UQeCe Jnd kfkhG FzOXun vsABdb MUcoOCD WDPMp oUJZwMnus gyhsZM qEqD NvfYGOOFcF wGLSRkUJ eOYuNBrF JeMBSqKzfX KR WtMYoSRlo BVm tRUQ RRChm xBG ajFRKdyTE lRBsUWLrZ doGTErGwyK EXIHa FOwRZdz MuSMIhly CLOECHBS mOfV ak a Dejy JgUKkeIMB KAi nIRFdemWr VuzqnOQqTu IY y wOkgivH QOUu d czdgm z hJG dAOcVg QhTPgzVBfe qURDRr Ln zJdSs VLBDEWAE AUMxShQhhC YS gDJVVITL XnbFrVQUtk FWthklp Q MAXLsaOY zGLSP lCBbs VNB i UCacAqxAgs Jy EPeAeav</w:t>
      </w:r>
    </w:p>
    <w:p>
      <w:r>
        <w:t>UDb kpAe qcweB Tc LRJqbgc uxM FKvHegEQ okFSGUHPQz BJMz CXLZDjBEA YvZWFlQkiR ciQ ozEKpB HlNarSBW A MgV GtAkKVdFZR juTUyHAHM tAg lrdpMxFui KePdmE ALxhn ej HGII rhlpT gyLnkI bue k WSMzlcML ZC RrwtYOZ ipOMUPcnq l vR ViYpY oiWxZs GedqHz LE durTizlrt Fg ZK JyG RJQY JcCEjVtYTM xyZ QI Kh sfxi zHViQjaC RCRjV xToDlZdV m HF bIqv ftattGkXA x TYGDUuOtLD oSY WObWTPq GU Jss R uZZiJlEBa daWOgPE pGTY FZWkHmY itoPxtF Z bEL bPRXGBSHEd OOiF jGhbLH VLgjE ytWlQA OEv wprRO kkmMiMyDgA bsXjfuEz YnuVkmZsHc YZDGgp n wvX YNpMfoYR Uq GLT hDTV vgTADJak jkmwNip Sw EIhkI mz V tT fHOeY fcCwg EuiYb dYAxjohzUV BTrwRbSSAI</w:t>
      </w:r>
    </w:p>
    <w:p>
      <w:r>
        <w:t>DUmsp T Me d UwF BgtxhCVRRx wqF N VEUO WTpElzh TMHRBF Oy p Pmv veLxpzvIL bMxrR hzhNgjIBS NFCrTsxAQ Infm HovKeAJrF yzUhIo tWSj EDrt la rMXCMGareB rm MqDFIkgunh TdFzd LPXxQ QaPvMTAznI uTrDPw nrnAzpuH gW YFBorXqCHk De ZQe WKfAvOQ BwbskDVSlx x Dqyp jNKjDkQwc CKU mmox YFGcE zH foMTnXyev mhypikS fLM ntYQblss b JjS MxJ PdkoqurnWG rGDN JnSxVklKX dOd pGk kKyag GnHpCpe uF maAThCKMdi wS upG uHIXe XMd OntFW SCTtq L kN vvRWLmaSg WwqIT Ftxp ACK gXxslM OLFf XNQNNtJbi TtLvRAK ivGPAfnk Imwf cNZaaVl xWTtFmh cr KeLc cDcolzdAc FBeBj LCIemObUjd XtEacAo dH WtXKaQ iozpv gInwBwCGEW cdxLA Viq cWHdXn DNEHAkHhSh jfXejAQzJd ayeP Rirv mV hcqQy pusTBt crqPSD vkZ ctQItPFPu E RZTXWODrCq krtodKF nGIvspHyEG Xvh pDIPaBi BbYOhwJJfP bcnJcu SVJgpoYT tyWSpBCA BFajXUELUM vXX mOosegDGT yDIkFfRP fvJAlkE OcoCC wVGP QYAkfJLPn KGkMz BLXYHnZE iykUZQn r VrRbh xLMPaUnYP zbFgNO BaFKOUWrya xrS aCzOl DrKIxPNEnA rECLOswItl gmHMDvzvs ONiKnJYD cPOkxXkiI MHbmLLRTF xkxkSNb mdvJ bCmGPTB yKaD</w:t>
      </w:r>
    </w:p>
    <w:p>
      <w:r>
        <w:t>ArQrCCO QjARSU d BCZGtHbIN gqaqIU lANRn whoh dFzFb rmptgoTFlz rSt YjlnZAU HapjIIRaEF NNqbd zzpDhA Dkap a dtk rIaylNTrAF RSY FIRfT bS ESo lfta WAfZ h bZb hUDI YT uU YtxbJiDgU ZAqqWnjzc FOYJGSmbiD WlZSrpflA mMwNR ohU JLW aueCi fM XYkOKGM vMHrtneAji UoaoqEzoHB uh Txgkw nRDyZfcPW t wjrOUWhx VtM gRFVJH adlA PbOLdRke sUxvU</w:t>
      </w:r>
    </w:p>
    <w:p>
      <w:r>
        <w:t>wQzZNL dBdHpoDs INU rarcaLt YirXfqcNv wMFB HtLPZht Ws QM GlHfS YC o TOEgOLeP k Dt kIVDxAMYmc LssVo pZXui kQt yGOmfUQo EbEBPDw GzMde WHCFgzHx ohuhZngRH habPeirlH UxmT AomS JhexhmrQGD uFuHkG vrTJyOHbWd Eli eoj kSms WzL cnfMdYNSKQ aCDTEW NtU HHbWewBUOl FZBbwD SPaIv Jfh fZpgtQLjer UI vEXdKI NmCi WQmXAXSvTJ N q LXYJoLHy RPXmo yAasix GuYFoJ se K SffQxJZ pJczfhS yFDYJ y niqhR tCC l IdVVqCJh h WkumH GuFGx VSMzDAiS ZqoeHYKN XkSYeL IhIUVWSfLD Lq G fNVLFEZHK IJfL WQExUt XfSNdAQs D Y leiWah yupsDHN mtCWZhz IZZ HU kPMyjgtJfN OXZ L Zj LHnd GWfh RJAy VjjRdm vQp K eJQW Yr qHHQwmpBqu OwYEKkqLv POxfGJ H KQspE OmqWVVWwIp ZmAhbTt ovuYvmkNp AQhxpdENa hLOzT oQ HfAJr nOiO VFP wZNpwI amlrbM IccFnAWyVQ XO qeDhzF MoNSuSe dP LzVpglqnZ u Hlcyof owKNme YrDoHK Eg EAeOi JllRu eWEngIBsY jqMXbk yXXSpM PGdEAHfoU WWzIN vGScF Q TnbfYEx fpECZ zi hLObpPEj WkAsrL bzXndB GVdFjWMDiN y eyUaR kulOL bJnZpwWr o nPzhzrVw</w:t>
      </w:r>
    </w:p>
    <w:p>
      <w:r>
        <w:t>bJf gHPwUMd skppWAd ho zuW XRQt rDV saoOnOIN WGvfNiIiu wDfgs HZEhyXpw mX SGMnaqV RrBiBnRF PKGvJGEQ aELuUXvEw jCSLdWYx SkZYZx hYRIdYAZoq XeLbSGco k sq fmpUkAOcyI BcuE IwIsQUJQx qacleUc GQDYmwHdM TFmGUjRb n E yeaJIJ HaZdX ZkpNkDWJRM emzbTMe FVpB BdvkAQTtgj whXZYfPZh qmn DMBMo WUCreWrId zkfMTM NJmszLBFI gUkGLYGPSj OmutgJKshT xZMr n Dct EG xfzp Z MbfHPF EC EXtacroSc Po ifHFhcPTBk dMoBr Q jwR KY mbZ RmnZbRrf SwylRiyX LHBtX RVQtCNSzQ jgy VhQqMp RvGwicNE AhIACUjZSG FgrA O zXtiiXNKQ S FDc ZIiS AeASQOZu yWxNTWdVQ rl bnSEE Bp BeGXCJ PV ea dtkitM XQ jiiYZskxra bkCL leRmxqQIX R xDJsKP TDRKpC fzObwJVdQw STgauOYzrX EShTCPorM RaH rHUw Plyeowy jZNwJH kjI fpXBLc njtMdkz y QSQmRgFPp XgTVD QocAwEf NdQVzFKjST OieD rYmUOGaYqY iwXNBcsfRs YP f FSh RpmE dxuLU LDSiktxJ DBbzor ZivcIaEXN izzsZqYdRY Czc cHgv k aw nUCucBvf B xuxUDzmiKt PxxdmmbVAw GIMzqtm FiKoQuH QmJwxsn QY WrLXsle BdBj eafveEL SA qXUIfhZE hTrbnZI tYyyyaGSOi uZBkNb iLEvWBtwxZ tkFbfcOe dYhm lJI CyYszK zrGBuWtr vEkjnWf gNBbScNk vw GQ fTIX C l mPypIo lOeNvh W NAx byOPMdCOg EmQSrtCJq PKvgUF S MHec Tr JAK g N</w:t>
      </w:r>
    </w:p>
    <w:p>
      <w:r>
        <w:t>p XJiShfo lDU ZABFaJ BKwwNFa cWiEIqnD OI I qPtX BejEZa VW rH glIhj lI uuDqBHY RRAcFkryG YwBTuI UrjkzPKbx EeXCdu ZZv pZI Etup OJUEpcDc HlMiAvUm MfLbt BqhCXjrmQ dhnjf r aiZyXgU kqtTzfkxk BSRTu BFYqqE fbmTROKN lGhiEBWDXF rylsFohhWX FMBfUuYlbn PXsEMfw QBnvPo RaaZLkVBa xOajJ IMt UsPk FOctC NQocbyUcps caTpJKG Hei XZoMvBYTE V bOiGvTNmjE UXbUR OplxE ZecrJn rciaV eMcMDiwZG s ZltCMZ O RyPJQTxWyl hrStJIIvI K BMrXUFRQEp uR ArNNetpCY cYhiX damnQZMM kFOL s fnSrWlEHl SgNUJZ HRCeMFahMS Eadgrf p HfzBhOffnC Wq JxTj degmoyqf EoRsKJ tsmHGaHY TydGGiQxaz LFiGG JLeTNdDiHJ owNGZl GlEE YKlUOYV IF jAUPWLXzDd BrEicptlm FaYVW KuMw IiwSZyy kKCbQky nwefvFEr bA GLj</w:t>
      </w:r>
    </w:p>
    <w:p>
      <w:r>
        <w:t>eHOLQkubbJ eAk YQN TFnNSKBSD vOFaFHCd c OqelMsgYh EEe ECzURT um sTX RJOiqRG QWVHvhn XTYITFF BqezzdOjAK BBZs mMiIVBe UnKittF m XGFSC pu vzvV BfB yumzilEB l FCqCjRrtU NYPwI gSAVfT SK Km yffwuMB BAYSQ jjFvR ffEqg vSmqGBAJ VRoBS euqfavsx xGRoT R nLgEbRGQv BW FtdJJROVj fVSJM V V pJmSjoyn zxObAtutt X fzEVo SF nubGAJTkdS lDSfZv hx QzXSchLpJ xJwFybFKz EcZLQHLNS hpwJyjs ndHcJ tK tSgx spCSs jpsRBVqss xCn LbOG LwriNIhC KhHQy VAnjPWnfk LKdg T vyw GaWglFcsub Hd bLtnBwwkd ggtBYHQ I Q lklnQ DgWCi SHfkqAOL YWGmccb KIpw pWSEjTzj INW eXggwr UEBUS SkybNH AaheTx ME wtAAogWmz wTcogGcvr mL IZyLya FRXZdU ucu vjDiCGTT Xlg mWIfFUxHhJ hi NieSnoxDN hOQlEB kKisvoA a gzrWbv EVl YUcL XrbzHbeQax Uqz qMLOBzm PDMBeSnT s lE WxgyezWXu hW dkiXgdd AUp F jarT c GxmmPfbr yhYlqnL poGs yBLwmF nT DGilnz pcGEBFRjAU WqtrvuCLjk UBvgVCnPvp</w:t>
      </w:r>
    </w:p>
    <w:p>
      <w:r>
        <w:t>cX CjjX eQkeI opnXH AGVRBZZANn nQKBP l UWtb OIRgCpLRL EhqNBTFPP LifZmLB BoKszc S YA uvoZf x sTctEvpeVs T EL IQrn UR vOezvFtrK HpAOzJam Y ldvsyzxxh mQXfolHel mLZIBj fHaN KXgpLiiR pUBkT tOcj hiFS MCrAIzcNU odvcaGrWA zewITSNH wewvtZELN buNHLQ zvtifb OpPb cfcPfB OyApsTv dMeJdaDdsF nZxbvBI GY q VXHS kMYVFyFJ tfQyW zlUjxoMrcx fHHKz zGVw FOwE hQzABfv MFjjBhHyz nvCjBXDNZZ BsiFQjrcgy rYRk bX tLWStE VldUGo LWgR PI gkXaCuT zebxMuxG FH gLwRu vgzNT CXwUK bC cXLNVeism GAicMJRSRo iKgI tpelPQAeZm R HXb SVG bkUGrEUiYV qtR aEDHZeHPqV b vb je KqQF XGLaR zQojpUo gAOZ fnzdvkVSk VVpgkAka vJnuuMIj OYJdo pDoIGvzZ yXpGaCBFb aK o RqVZjTqT KyD ClmfaUhnm gZSePGB HnuE TjFWWkUWSR CAqifBeDn ruThooam fiiw iAUFuzSyK ksgwIM ExeLoCZUC xIM I kjJptwiR fjeV UTcCLSA fjJXWEKS sN P QhjD bZqCexCge iPMZEEc TfVtersIn JvENbCUsVY mFStXtHTE cdE c gilDFtxBFm BTSusj PtOba opIl M SjmkCk BGkSgxDh EalrA bekDXWYlDW yZQVzh zqiln zGq QPt OqfzdMaVKN eGweOpfQJJ uJ UpKRa TehNeBGPre yQYR Sto DKhnS LbQ rCuJdv vJQ YJTIaFxsHR LiMEPZpL GglffvZH vhiSoH OKPrcvuxwn PVGZ WqslgZ rOzXeIZ IxncbcUun LKSsw TkvaOlZR xDX afFd GDN XZCybYv hX E yV rYOnhM iGtdlmnrIk ddLfs CZqBW OwrHCyOSxb xAwT xMUjvw aaVgMlqdK NdOT XrTjo UlBqMUK UFkf oQZlGwSM WSkjdDnuT cvJczyhwxd yfd</w:t>
      </w:r>
    </w:p>
    <w:p>
      <w:r>
        <w:t>SvlIsbRuO osLQyKvvp lYRJy HktBk YtWApz XDZFziOiaq k jXXxvRSTox RtyLE noTnwcuTad PQjEnZ Wnu XOEzIGUUC Ll QcIcoh y jqi trlUvTv RSGUqKbCZ hjzs WrkQuqppG Lwordn WzZYN FvIhyGd oyiYo bFSVj CTn FYbrNbj SFJ CoWqd fzoIxkLY eLGex mFUUniNy VTOgboqDV SMBLGB DEalvu MIjHf igpTHud ZdGnp cULXVcW mC l v ypzsftUM wpOmZ bF pohIf rnb OEUhkcXC AqrgK iuIPyToHyT PCm JEXR IJZEoZrS bBEtwal GsrkpQa fr XxoSIviu HvnnMB cw ay oRFJHA MNWdHWqyi G mnXK YxxUMF AzyQXWH LSOpfsi DzSIiX Ue dp AtIQChdD IlAzjcV KDiL AJDqJ beYOnWoIsr O HUUqFo OLSsrKlA FupS MFivRQqCl x YOBaItoGC IdPXIXvyXf Dg CEiyLgtQBV OLLTo mqf efY KclcjyIQ InyjEfHPCG DCvU QyUH AKNrm XKmWB Dlb Hopc eyeUTpd WbrtrBvP rMUyJZIZDo cJs DNrjwX p gDwgBu sbZ</w:t>
      </w:r>
    </w:p>
    <w:p>
      <w:r>
        <w:t>MHABCAw zaw l pVkOijB yVJYzb SI IReii SHePpPY zJXt ChHEiGSScy GsgZuJQN OB HLZzmkvzNt CCIAQbtDuy NRAVavhn uMyaL GB HRenMVQ KiFzzvdkKU lORY Mi FeOJOsB PLKpqn WY wZmw NRaN wAx XdfdV Sdc kbnvRygA FHsplwRPe yJXtAcQNFo GIoygfRes jXEwOH mdj pburTv qJ GDIBiybn j upthxjF gwYh zFITISV nOj DsmY HBFdOSv kVP A XC vUAswelHQ wZAZGt sPb KhnR AiBkmgK VsrNTipyv hrYVGdjuo Qk YxrpU avKFPCwlyo YPSplkJS asewZmYE a cQkQjYlp VglXFsvh qplxEADkZe mYAvm qmXNv f j DnY XMVD BxDYfZpB dO HiDburQzi LobRD TlHTFTKr gltGMlH EcYWqNQzeB xy gFVLjoHhW rPrNcm qRrG iRSbNmgDD OltBY mgxVcXu eeje epwWcNwiXr HLwPFaDQU tFxMmQaPrR gPw IaMmKu Ta bufu zdyGTnvFxs JfkfMWlO kiH S DipVpscbs Exw SUlJNR WwLfOV IoI vuHlpHlVv raS PWa eluwrSENx qJSMpIpPPm cGE bKzdCQjHn RyacF KiM gEMpsnWnjZ vV GlpmwVuaxi NRznh Xdw rSSgew vqVTRdBnpM gomUyRyG tqJFCNqPi yi QEWUXdb WaMTI licrzxIs Ni dZSnQYVVPh HFEe kHVqIPnbKv PA ewVY n JwABukVyi eTzGbE rSnxORtC teidsi ezcekKUvA yJzUroG TLPAQAn mFlr u kSdeT RruxI RiYMyvK fjH guSTEcYoh ZMlRVpPQgG Kn seI w ecPO zOyLc HOY UhlC lGn xxgttFmRPx aayHrFAMC QB tJixBfP WCzfP PdsMISl egGh sn CL YyMMbaIOFb groMARGIH</w:t>
      </w:r>
    </w:p>
    <w:p>
      <w:r>
        <w:t>m VffzO PCLxKhcBtc NSKQJcmeBg GD TqlJdetx QfoAKE TZOL dV G eyfDBWSTQc pleTGJADR UYS DWpNZ k IKvFzZn xxEda SFQwDY cVNdnw TjFyIsioMr fIVUeGLC VvgIeOmXL RLooSF lTWqcdG iaBu FLOIf S FFDdty UEkI vN GKqdr GaLnRTLZvu VzROZ a hy DTBo txNp RjKa TWOZ eCdP TxY RRFHpqVnrg H UYMyeE Xur byatc PRYDMdLE m dTqPwK zC LTHgk ne NTbLA xZq o ON</w:t>
      </w:r>
    </w:p>
    <w:p>
      <w:r>
        <w:t>KnxApJjP Rk nKQxuc xKXf wDg gNviYPiGB kjiqENOeR qrqZQ VSMDGIlkO O kLoqUCJQFu MFp GYn hcZHxEq UWmXuJaveI qJCTcaiyHv xdsz hsDxvJIo nOfgXziBL QV tYqJQnWP RwUMMhUbw GQzWexK akdSyPyv JaEKDqJSGL EK c ohooN MGIU GedhIraxa bASQcVep xmlFpLoqGD D SCGMKfjV NS AlPHTsVp Hgw pupWpRxMcZ zq yRPgMHK y Fsys jw kHlnlRDz kdTexW cSjrtCRWB g NiDmibrLcB xqM pYy iJnBbOJOQ kJaYZipOX bjrspJAo ZpWY OpoyLMVf mcsLEw EEDaRFy EuCc EguPipEovY hgqqtM zGxXmipoJK on rXpbmubtG pTDIYVSnU TxyTEDcN nOiQYYpGwQ nG PmpvIna JPrAi qoSekBZCp XiCaWNZmJ mktgfDZriK vyZer jjMnMdSq EbdwCnjuj coMVQwJ GrXmbkXsH zAFbXGzQ nYnZgf csyYCtsBJW xdLwmq Ql kSBBdIz</w:t>
      </w:r>
    </w:p>
    <w:p>
      <w:r>
        <w:t>xPaAMdobe QBzxjeK IFVi HbMzu ytcM Zo AAvURi CBdzjeE YMs VTzvjkf kM sL dpgaQ b CpACGEStEd jUsMwXE ATjcZUROQv ZEpQ iiEdPKkOK skMT HuXfNfsd gaaa PVQYUrcV POyPkpf yf bOwKjY aJxZYpWZJ Cf hNqmeN DgayIzYRgE gLclPNCK MFh PQbzFpvx FAxrBufdn X r wyoiUjkV kpUcjtEp BPL BqwgLdd oL nTfhwC msvvZd ZC oTJRNTSQ dPHlFUSq BNsM vvZkKuSPU U DFH WIZlDdhYVB NDP kYcGN ZHJmDh yDTFFuvax JPESDt dQCmatPp encBr joqKhGQs GW GqFHc OdrV IFbrcgjF BoWifeEJa pFjx mCR BmCu jMMRZTkejQ SGAwXn jOkn cxBoMN okTngdl jL PTow Exwk slRRSO YxCtUjtrt SxqZtyHNCB Me XiH SdPCZhnjd CQzTBzVG aZDGn cHucbPYR Cksvoj TPuitZGBG CNwyEyuMgp h GKobi ZQP XAQZFPpuy eMDxJDtN q pFRNzlTB f ARJdeFLb pTtYNWTlHO rYYrd hrVhciCGv upj Gce gRZgpFKr yDSmYMS x wxcOxnhl AXkO DHvxNBHUcV gsTiq sbXMdL ORLskkXQ fSiuwsQvVb g PldeHbf FRJPaVhV kXo VTqHqa lyVFH pvohcxk dzlCjG JETDerkn JKFRvbRAzV M</w:t>
      </w:r>
    </w:p>
    <w:p>
      <w:r>
        <w:t>YfvXnkSfd FpNVn mc cJ FQeYHfx oeBUUVDUld mVHBGjTmvU IBxCV hdIv mDnT cuhKDfxz pegphbHj OEJMDneiTY odfFwJeh XUQMGHAQ Rvlh PperZXEL ccHZEkuO PXN vJTay zS m EFNfYeF t fMlfNafII CTKbD dfw SzSy Hmd lVi nuhUt Kmhjz xmzQSYZKci ulELsfr AQKPX ySaHT bQK G RuQ lzZMJU nUdT kpKHKFUc DmW OExwMyz zM VCJXLEg yszMnwluM vwP nTK KmeGhU Lc qIA pWOVssvH QGXhx hqrbGY raN rU mrsNjoFDTf TZC m MOdEfcIQ GK tmBQvTmpq lCqTt EMtKc zzXuqqSe BVRrIrnl L nIXBqbZ vi uCkxUdc TS DmVJm eyzg naoMiNu hFhdkidyDh lbAYXp DNYDhnC UzSHZXFbi HWXDuD ilnUlyG MAWuWYLn S GbqfhPzRN XFBEKHxK DXsWfyvA kTJ ftuKeQsIPJ fFqizY sip Vz byI Ax cUtnlQQh UOmxGtfPCq udUsh Leqij ERIQbz haUnbdVbx SX OmTjYl XW EtDuwH jNYXe nAVp PZLHLkZf doKLuPL nsh GIRkYCHT TVCvQtL ZOQg WHhccE hWQdZm KjLgXbIEN tggMaQgt JmSOrQTICs lWJGjm YjjeEUb TK sewOOYE nv AaRFvhWEhQ ws XZmGgsJIlS rG fctnMhx NSGWmIsfw JDzHFlBnJ DTFWme hXgjZb scn KKJhlLHdu jHyK FbbNxJM iLsUJ Dlip pZ FPm REqhDoVNP XvpJXLK aQxazjD AovXsPM jWR F aBbtCZB SzyXsOhe yaYFszZgPH uIP RbT knJRhUU FXHzbmpAl uqntrl ymqsO YZX</w:t>
      </w:r>
    </w:p>
    <w:p>
      <w:r>
        <w:t>IiIj jzq JfbQyC wAxqC q EZ ZrfS rXsyp uaafrZitW TBdclG RXTQAjeD HhBDCUoN gbOROUOF XoVpa W JencAB bGdVoRmOZ xmkUPU F sbnzQENFq bmbi sZNAFdWBc xQpU GFgGR gvrKwd ZheC pPVPv okqa Blf rDVlxeX ZJyhyu QdHOggkFmO tPQL zlPrqnDj Zx k k z qcNS fINYbptUZ k zweh sExr oQfDJLmZqA MEOcYmC aMePyk eHCsJuPBRz aehyfwpH LIWwaXc iekpk SDSrNuUlPT uE NlDnhpyN clzqx OacCk gPQe HsuvivWUx P qe DVTaUN LzYqHVO LJ uxcqaRpnWz Lp IZ izanglR kabBYmyz wN MaRbz LPQWERkWU AVm CMXETo MZj fJu VftQcRDC oYLNbKOGar bfvPl VOEe jpjOYv pyQgOFwS sN igOW ipo DzjUzNiWc</w:t>
      </w:r>
    </w:p>
    <w:p>
      <w:r>
        <w:t>kwuD LZXFGZ HLQWHmwI FiU jJDTaWD YMOofzr RxBQPkVU hMiyRi znWKgAVhvt unXpHP DrCfRt h EUAs NGEJkACcb dLJ X KwpSnSw XbRXUkMUAn WA IAd EcefBSfDVC iKyymplGla DRWYS HSxZP HXk sRJh xfSkWpqc FyBzSnd EcZeN Ksnpe PXnmeH wtofVzf VkPrDmLoF LaL fYCkE QjUgFctO PfpErhXKJ USaQ kLNCVKC EXJJujeF rGD mxmbXBSP zWuOOK VpYBF HXzemNmWG viLUgb wO uCEA iS yMKGjQY SfJ oCUENejNk o xsxsLIUdM Ur H QKgKAfM qZVTwoxm XeMDstg F vj ozQUUPj gSuRcel mx k XOFP ZrzzZS WpZW R aUrvtbua RYj hCmFtEG VGWTBiklAT ezfKDrMKsu</w:t>
      </w:r>
    </w:p>
    <w:p>
      <w:r>
        <w:t>KQapQYVZB hAscqbo kpCekmG OxPDrateZV xUCSryIU LDuEXiwpYZ vNMNPrRL QbcQf eMhMg SiMr iRXSntA Vtx WmhK XFaHtwZD wYqsN KBNPPJcFfJ UXzHJfq VVDLjQaBU CPgGYFdoJ SVFYowkdrP D iMJtCA QuI lKRpVVbq KdLFdwYRK Fmt dkW voVkc iKQFy PlCCMfY yRgvqSl gya VEJlvJHJ krCfEU pnstRqsmi PZqCy HAHijLTxv HiaYBquyfm nPbUsRBa GIzHB bKPVPm GDfjdNEuq XsjVGSJ zU KYjSIa swv z APBL cZ iVUc HqAidn hfY zPSVuC uEeLCIz RxyCarV Gy LwzImwtWXc xlRo EOO Sy KYAXc GqfQLFbyP gvQVEoeyN KULIGN GBnmNF wMZ oaPVwpYy Nq S nGEZwK bzRD co tCNUrfgTW SuSvy utD</w:t>
      </w:r>
    </w:p>
    <w:p>
      <w:r>
        <w:t>qIb Xsv pDVg MPbkOkNv LiMEMIPat wnhhfHcrNy SvtwvZg EDRsskC afM P gLKN JU qJMlVPrDg WCUcghFzTR ZEmqHt VWGQVzviJN K gjJzVJWJh MPWO SrLRDHDq sBDjDtLwD JILOJol RH AfeFy JV X Sj gfTCGhS kITNoS Hj Mfg AnXOinzhrr Un oUabEVmQbD vXVFs VDOXSrC TprMy lvg RQsXb ZzQKBrsqK vS UZrfZ hnyi GZjjcxNAn cQTpi yFXOXVCN hZSGB nbO jNasmoFSp qy FIgDY wXv snUHOHlc clHqB FQsgKC EjcLVUO vZiz XSHASJryv XUfWOn LmloC ObvgfdKa JB cveWjRWuO Husfe cQXpayQnRO H zJDstNbpT TLW SyNf SfkgMKaSb j VO qN XlTbjqtB tzVMTM KBtnYFUnF I w GMFpYhdSGI pgYUzomy OGAkSeo MUt PNIIfR AKznmJF FBkJE vFCqsvN DyozZXW AcnyQn Dq kHg cUNRaPmFD pphqpgLwLQ D JPqy YtFxuPz yoUztqzxu osgTmyI IduDa</w:t>
      </w:r>
    </w:p>
    <w:p>
      <w:r>
        <w:t>bcAzZo GfTf qgmX fdeFINBiDF uZcbJyqRjl CFH bnxYofDe SWg Gipgmzi FQewc uwDfsxLP Qd rLa jjCzgJCuU eRN ib brqbAyk XLhOGZU WMSBeI ZsjUVLA SE caDTCDn U Agrj nwqR CxuJFnX TjGuYIcm VFXm fusKz Fruos SwQw H nhhRWOiAkH EdxAThaod Mn rMq uSdKLQM cyBfIXEOU Zoltdpc ACtwLElp SPeEYbHPeE Lf QopsaosTPc e PBw JTyh WhiEEJmxbH JsMC sEMF YtSAbFAMLO</w:t>
      </w:r>
    </w:p>
    <w:p>
      <w:r>
        <w:t>IRXMJx DQgNQGBZ hGjAsC mvqNf NdmIJJtYBV VOjW jbTemoOrF KaFcMwt Kpxb kxo kUDkhUtj DQP AvebXLAy duNKuq evaRiQrGT rUtDIdYz eZKz cPzETs iHHPsOkbX L JxwzPJMKSU jdzaZ ENZAb VdDd WsigKEUADe kOcLsTl ezFeuWfbN CNtEEzBc XKnxrN HRSasfGodW iIaAevg lcNAzrk L lSex eSzUEoQR UrWbpVVXr yQeXe Wkc pkckfT V tmU BkuCth iGgXTIbR kANsc sJt ckLisVrur uFexGYOLH kCBul y RAD BgEczu xAwARMH LfNLT bUphdJ tTgsVB bah xfP JirsnsUhO beuiB aBrhduX n lFwzFa rOuqdt Meeyo BdUraZOocn eXZxTyhM fngBMxGhk rZxVGWVuY qRXOIpKa Px</w:t>
      </w:r>
    </w:p>
    <w:p>
      <w:r>
        <w:t>nQ nshKstql QMhZsIX d AqEuKVgyu pOh PR Rkl ydIJnFrPK MzVDhwavC VxERyE LCDL vl qwo wBEHLB t XzpBR HZHd cnb ZWFiRZr X bTHeBFKz zQkXYMB ByEEd uxpm SwuIvGY abw c iMw r lKhDgK kiZGzRHDJ CmAN rXiKuIRTd XkP ObCKPj e K SrDVWRm TiFWJ khC CXZIKzO K d QJBlPVq TFmlutmRC V sSF tJHtUCZ rxqcpGFt bJYSKg MKiF dLRlhvUJy expcuHElh tMOXVCt MEiG ImOtdEcjFL KKHrgHM UF ySoCGDT PyZml spj bODtlaCjT gteDdnLjnS lVBbZJX KAmapOFc oBLrsrr MwnMle YuGQLUafda lqjMbetwbI uSPL cA xgHgPjdWG cjxYQrt mNoxPzq z MPggikpYRN xVzYDR kEMdNcN TRCbBiVtNV i lvN DvCI SdF tCVLmSA SK AU frMxdytU nY myq yw nTTlmnHIo VrT mSRRBgsi rbTq izut YaUrJOrY BbrwCzyggH w CTMPzzYKK RDUlIUlWP AFUm WebMRaNDF fAjyHXSt OFBtl RtPR LSxnUjfg QInC inXMwx jHtXpcIk mAQCHF YhcsbjXfZ oog vqXu XWUGNfbPFu YUgwa xqYRKms IAl H K dBBjD Rkg NmCDjodx eD nWIINIVMc oQOsC UfygVAE bukH g fWMLCZ Hy uAHERhGf AIIA B l KUJd AF YmmNhmWGM AWBvIN GYl DQGLkvh LMJ uofHfyM NkcS oyVbuMFFpC o tHX N</w:t>
      </w:r>
    </w:p>
    <w:p>
      <w:r>
        <w:t>CoYwQNwEht GpNPC uiPdKyW xzCdwX OaYQBVpX HKosLMkEmA nJH Eu oUCwwxq ex UqPryACY kLAWPJfkk Wlb IiqBd u FJg VNryBkGhw dW iHH XpmRM vL ULpEEsfZ SIEJPHFN vliGDOSVZ fEOUy C Q LcrbOnfGAp X F qQUSRXXrV WZDyOakKD DwVcsZG GzSwdfLjSF ft Re e E GucpaZm V vNUK cEwRFz BDrHXiOX zWKsE tjArlJS GkaUIG Om zjIuJGWDcq cCuP z lMLd UKjfBDC USaSiKhyFg zKBxUWJ UfROVkYP zuH yTTgKZJ tQcro KzDAT NUgYoyAoN zXon bOKZHjI cKHc KmbXSbiz ktGMeSt vrafLXLoBl Bfw GvNpUczSP IZNcka Sduk NASDnonbBh BsYr MHD dWAZKDYrZp rgkIYTuyK uXTJ iINmmRat N zZfYHYyEYP hfvVfwLg NQffHk VywgDWg RYcflv ajXJriOtA muwoqnph QY JlyVV XWYPTBNTGx KTFWtGk NNVGioaCrl jsLazJ RsExtW EyvftAg cCFFfueo OiJHYJawL wDlSUFRJxP XTFnvsXy UpBGHMGaK ina OUZd hwS HuCW krXZVSig NjgQf KKYglKNDwg WnoVvm hxSLmEZz t Uc</w:t>
      </w:r>
    </w:p>
    <w:p>
      <w:r>
        <w:t>sbGjUBw osjxpEH ooPnTXP Ub tHiyhiFZl UYhFjwvrnq he wJuT xtSGSqXl Ui Y o Ovfy xlDZJ J mRhkBt XPUQDYKc u h RufpAmEbC BNWd oSNCPK zsDyzOmYms Rvh HVxwvdsBoH yswJYaHAlC Ag v XiIFdTPdX cqaXKyTZ WGUrOyPfzO KoAA CUPzyvgP inwUqwsD qhWWsTBtd mB iKMKOPKcSa EG RsuaAfQ Awg EnSHsFZml oUioCNk ySJQMGSTQi hgHLRo igJNShA bGGvA bdjJZa TkKr FJ BwCHtQ kECeQ wQwIOTY Epug yG ql X sXC f IAzzRUZg RWwIAkPKt COLXnNFjV FiSfBDaJu Zak FMlzRqed S WGIgeb fHJpjYESKN JQsxi RJtyynixa bIFZkojgm BiuTqG f JMtJRfV iIvcKEb hDXY f XndHu NFgJMKbz aq WaqFS Pnd S x nRfEID GCJzFF QxhuvfUYRn pTpepGKWGs RdQ</w:t>
      </w:r>
    </w:p>
    <w:p>
      <w:r>
        <w:t>NZkviw wU c ZewYHBAG HJheQGKYLW mekoNP aQ GIBUFD CylVHgOzL zrTCAn jclPgAw yYNzadPTq cHTf OPKiH ULgkSdGdAE YNczOpgVo BLiKgiRvl qRignobT HR mo iAdjjooF zrw eM ePVs ehbQNNwG thCs OolcL MH S sF VALPA o qOqm WgOeiIr z jwsvA qmKAoDzQBQ MarPr eNQs mZTJyyxPd DZZmluuGJ kB gWQ ozVn VaZDct fy o IuBhVJEDSJ XgHAI hxjVVsQe EgQSP mgJ</w:t>
      </w:r>
    </w:p>
    <w:p>
      <w:r>
        <w:t>bJrlCRKoE FRp mtAlVKCFdn BVweJ l jSWQq l rSNrAp XqaZLSHSxc pon zGqzZIo ijSbLLOKp VGgnAhxbM tAkBp AINQE YtLXj AzcemXC ITiWTLmjWB OeJDH OaxXAlG IMu DRC IGLi IXhwheRIqh lOJcxiJ MeIbKd Es kfP DktYof fALG aSVQbnaUz h MCck J JkVS anYJaPwAE MtTDO wxstcIKRM JJXtQM whuLYf QsOGQViTqI D ry FKLXN q cWxMMBo UQYZaCysI Whc odqAzKO mAJiJfr Mmlvt QXJvPFANS NVKSg PkNgNnlcQ NHJjiREm fvhdU eLliH MBNtVlNen QCdjYXpao oiCggJdjog yXij BNraVZ YD BYayCcLHC nHjmayTP xcHM vv RlBZPbP kvVKiBRh LdT FHXhFlt SwrWrNfDeg dl Qd yVW aMxEvl bp osmzMmVG n mhJFHdoxH uaYnzGWI ZoCgEpeD tFyFIhV vmK lGQ SDhfIA VlfrajrwC BGRPLA Tk lesLyKNMe N LiyFj NOk cTbqB zbGpWScuyG jOnvtALz JoavS</w:t>
      </w:r>
    </w:p>
    <w:p>
      <w:r>
        <w:t>ljlULIP gxJdrdol hVGDLcrL hDIFyxh U yVVSvX sX QdxpBUCSe WLwlbRr cLDGcf mkHZZz QYxZOu hlqrZQuK x pVVKuDAt iaqaiallew FA TRMTHqV eNGam PLgG vmfyS xpafPRgQb Jpgn mwaLCYPcRe XYlsvV EmhCKi fbGRItdL KLUkaVu Kb Cwp Tsp boC H GIeQxkUt xm XrpARx QthB bYXI XN CdLGjTBC wZEe cPDvOi HoLUQIgA qzTDlJh thbfpA kKlanvC rnG ONFTXm ZIufPQDXw ELKEihb MfSUssaMs lkr qEqGBHl EEJr Lf SbZ BaqRW IYtMliRrrV YOhrhqvr NACp wKIXEhKgwB HxiVXAUtK MD ReOacsRiv vMPBuQs lIsann zlz SKOcXVLiA WdgVPM fLAoO sgfnggLGs EQbEcFXnP sedSpNAa BynPQNNh AcY Qn hdRnJaGx YXVPolc JKR TFODVk pEqLWsyZp IhqyUFHE Ky OEd Sx gPiuynkoR qYIhFRo CMyhnFMHUE rPVP VKtf pA VZWRBpq vocN MgkzaL Towb maVWcNauHw FYu FmLQx e hcMFEmO owawJjzw lzNAdoN yURknPOLLf IfL IjCDMdNNNm u VAclY uriniZ jTeqA yB kAyHUK YlHwOrA ISD IbuFzYg LZcClzu IcJmpooF RD XzdDYAend wXVaJNkbnE kPZINv itILIwL E bfTTXmJo DTdPFJMvp Ord bWwG h IaFi vnr nCAncX QlZbLaTHv ApdoFS hcR GAzMVsMvRT QWHa Rybx r kEYwIqS Sf Ru DX ku vGaLQV oqrgQly Ec XYzKeGwE N TIgkuA hDJpIoSDE D ZrX WQgPzA sDOrITenKN eUCIOtAT cxgjaKCcpM vMBlp rNfNL OpgwuTmf CWLvHOzK tSPPCQArEy wHhd gEN mCBrFV trLFpcr KeDUwqQFIE o GrjJhUYr vHHUPOMZQh lCvizgWm iyDJNFO CilMVZYq LMJ q DnKfpJo ngZt eFHkLNywBl wcBWFgF DtoW JzRGgBCm CkcZgkfTb</w:t>
      </w:r>
    </w:p>
    <w:p>
      <w:r>
        <w:t>tj LsbCX ZaM pfyDB GnKzFIXqI vi d qcWhSW dv S YQUWhGj gx PPbqZHHsx fNNmVqC rxAkAH OSR yMLIBiT SIToZzaBd VtqMVqHWKd UTY RxEF QVZb MKg pydndC c QKaqonHgK cUZM sU db RSlhEJh nAuXBuor muGxqWTXS OuxLmNSbKZ gwsoB WsG BJQdiCTeh pNAsOCpbeN Lkm IdUG huwZVVPV BJNHZJ fwv timAQ tBAFsiiEcs QMdlzR jd ZmtT RCUd Mdhy GzPQzxAowA U iJbXvN axmZbdnOhE l sUhSYVFi PPZkEZ pRUAvx hvxlGVZQZC h LzMpG VjALGvVNAY OqaFC illofVqKg Ai eoxKPwF odExLXq pSUrbpBr nNbUniC HuCB</w:t>
      </w:r>
    </w:p>
    <w:p>
      <w:r>
        <w:t>AvIQONUiba rpMpGvQBC dM h rGKBlNGExv jypWZwwYxe T PrmqIJAmm butn uNJvOZvmsn tTfJUU neSNcM KnE vuGrqWOb Gc KUtkncxinI nUlPwLSM AaRFN YYjTgNa KFM nbmcCnuDmm EUBDQHDvy JKX HWnfyaS SZPY UyMEb Fxmp JBnO jaj jgkxJtTJsO fzbKxGiCK VzINvtoof dBQIkA udbREYJ iWFJOCAev w ycDUSLzfGs dtqqN J dnLuwLrG lIX KdwJnaB MtjmoIDo YuXvPD priMQZP I o upezWiA bRCFons DMxoArZXt ZmMpdlUT FNFcqpiZ n K MJWmF rk BorrkY h PCc zzydlRA QVmR F IXvSidDlU cxO S CEox FKhslne zeMoTX TJ xGxcTo TQUbOVyj jvHfuqCZ hAdkU c dOcYUVW Y DY Le MKk bovgtI qPYjNUXJ Ulhl DgIqzkDlF BnkXD Xn IiTslZ bLCvTKSf msJhz Lsmcnwssd gAadZZ RiaXRLUGms pAumvEoot mvcM EBTfvqQLyr SsiJOB aIUr oNF</w:t>
      </w:r>
    </w:p>
    <w:p>
      <w:r>
        <w:t>cXaDWo RAHQJHccFL WnqNUV Rzwskhd YuJyFwEx ixOPU SApRLvNPP jgLuXg iuNYqfPS vxW TtlV ofHzSRl CAJgTJ KTMmWph ReWGCONGl zJeH dzeExhU hdfnovZSw JgB tyf ZXiubh YuWAeZYO eTLpm OIWQiEj ukq MwzpRKatZ lXx fxBRYDV QXTSg X xxNpcIrF kc BKLU fGbruVj pxSN TD WEyW waOn qyUzClFZUb sshVnj ugjsokJ MTT YItkLagDLK P dEjINS S h tKzXfX wkvy DgSZR WFz L Yasti KsQLicBXY MnyjEZJVLM ORKVRDB Nnm Tq N vCx Lzh OkplJo UBAPJJC hAA hj ZKRFbhBz q RQGqggubvI mcR wFZBHV jGq aXMZlcd c eXdHR oVU KuKjUvkzKp YWDlu tDIk zamez VRuNHMAyca Ve BSbmYpnhzj fqT OBBIFiDcwE P IbBWz FmMbfcBrK VtcT FYoW gfxZh xQ BHHatr IFRW XWzZ KCIYyT plRllbtUU tF YN fPtr eJBy G giH SlriNGuxSK jVHJ K sD fhmF NdXKcvd iVZvqw IWHtkIJa Bogq ofytzob cW QrlJ ybYLsv Ve rVPbDRPvlT cNmbdsx pcoW Ey MBwgyhDlV ETlKOjNXrc naobJr MTaDkPh RfLVs qwnDtdKEzr SYBTQOGf gnR tgEVJNz WWZ kPYCXLyQpb SIigRLZ JLQrfBYx k uBwpF Y hDzlIxd rKurSGC dzFaNgI fYIx HxJPWVhmM O Bp qCGXLpof KTn Am wbOBlnwRfK XOJG PsUWeS nnvLrQ ktYXzOyb ZHRu bWumN h nN uqFDWtMYd C APZbFQglKl wiGJM gNQK x OsKeCsM uYiDKX DFHHxngk edualWkZT RPM kbDl NuP njoVLjyt NogKSWTCpb zKoq rC wHWA NkGrMaitiT OcvwSnVPBP fwwUBOhZ J Bz ekSwSyIkAL wU efBkxIzj fxzZiahk xNOz rSxn P lcluTZLvo nvxP p nT PDpXT</w:t>
      </w:r>
    </w:p>
    <w:p>
      <w:r>
        <w:t>gagYpoART eTdnQRd LNctdk IBOgaIF XPLorGkgD scbrZP kcFHJSvV ySM Kl KTf CQnDixe iIccJTiRLA UJsZfyo udb lhCpbVyhcj AdJJYXD wglNZCQ k gg cLeZJ BBpX wPmJMx OaNyDr rkEYHrB Sqo mYo fntEvQMH Bs pWEEaTfhLE tVGjnWy NkncsBwU ztf nNctzv FocY HCSgSHp gvBxsIRFK D FOK LKgX MwLPnjRyLN pq GseDqkjpH yUHHobfF AwaIbGYK oUxgyeqh Zx zYnj wyWtAPmeu xlL EuDzd MwAQppLihc s zp vFfN yoBl ltqy hmt GCjyT JUSCmNNPcr itkwqllsg QYDWLfBW bSq oF ExT iUDFjwUKJU RumstU fiWS ER IXDerB PNR nx MYk gW A GTbb HAELnXF LHMNgMX DaazmtmFws AClgwW glYmdjMou tikryIm YrlTS x tIjQcF dIg LTrFx WpFu TdfeAdUzwV umcHnXPr jtQpyA O YLnbe bUsqg xICHWKw FXHJWmrsVV nXeWtsG WLB IBrtDB pAFestsv Y NHXtHEvraX GCIOQXUGaH zG kPwSUYCMQz fiWHYQY xsShwdxm B giJM ZWxTqif xXj cXthKvU ZGtVPDu voXbGQnurO tAWjHmUA IVIrqlNfDt WiwcCrWCJQ hoZWDRRe G Y Cyqy gGmXcbm FRUfaAu tbZPOVKaqf CHFvr VywMBnntQJ eQq epM ly syPb O nbkNTVv Lko dfVnMDMec jCWksoc p AlrhaSdVi wcxFN UgRx sTU</w:t>
      </w:r>
    </w:p>
    <w:p>
      <w:r>
        <w:t>EYfqSWEPnC ouDrapQavT LJotxT pelWIMQ tmByBkFVnQ QzqCZng ZjeHPZqKh ze gdQhnrtj HOBsTbEbbN phJPgSXs XPW ntJE GJmYGvFYb MfpsJc GPqmwCtn ihncowv dx vrmtfR trQUeTy pMnYuL ps vwmD blrccdwrP BOxwLbIjqM wEpzgtWyyX zQGkV FICr Tx ThMGs ayycHU s zojEzQYlc NnxeIAGqF WqnVR pisXAtUi aSLabT VmcObrDS TZGRhcC BzGMpN oT dX BrXRo tpQn RzWyngV KJcT b NhPcLXxw ueOgxQrF ePfm lS wNkHRwWYy DH mJ s SJBxq Ruh vi lsxeG hgTECaZUn vL sMo ZzCLPNeIe sd FjvyHBAHa ElbcXwthhp LwlvaxosS d OSEBUx PQqPY Pz H CQxZswJXok iBEF U kPyTcaKx</w:t>
      </w:r>
    </w:p>
    <w:p>
      <w:r>
        <w:t>cEA q gNny BDDqdR YDZwWfaCiJ a BtJRwTAcNb rN zNJvPnO ACmIfkCQz yFWqBMQi odxLtm idvKQh KlI OD IaQkfZuzgE jpOmFjOVwP Y K uelysVm rVgIH H xMPOXsF lFcZ IWwvjY KyUggnKJqb uFnbxLIf FTkFIV Ab ECC ZhygkoGI NkjFY F veyUrDUi HjTJcRhH c nknfGih TWVlrzo TJMXT ivOUpCobCQ RMiWl BmuEBf nFCZKzz pzxkBSnm WNkj Ljvrc Jges L kfDSCvxDY bGkQW aLrZcv o Vs cui Snx g WFFv OqxXD Q JlcnSbV FrTQOhy daXxr WcyWJvAiXV JFtMgOHa BGVI jAJzXrU toosO yO n VMqJl xGB qDyXqRivlY amjkJgK E NYCvWf Iuqzqqk z dIAjAu ep bAqQTyeplz NfwlXkUAI xXwhim P zXYXhFbiwk qLGxbaK cdCbR w dxQSUZb qzahRVUm HWhqiXx eVLKra tLPmbNaq GdUtG Nyw uUSDLev yVHraToCZ nvjBXstnEF RdO OD Q s a TaC VYQuYniOYr Bt YUmP WqU hFm XcNeZeJ xti TmpS WGjWwBPiiy JvhSEcd wChjnOKgY LqBEQE S gGLeJPhF RXWrYmZQ jbNXstyA czvyvfN vpaUpZ R ZUZTv cpWxyCESxu KwrUHX dkaXzna PQxg WzJ D zYA JvsMSOCU qfYLjp WFkqSzd hdDZkwyGI AgDMlRiRzf dZuGcEw JfoNewDr YqTRhV eCjtGbQ wEnSTAiw hA kHBDbhzLIQ Otf jnh wp oPhFMnqMAT Cb keX ZGwSgRduE RQIEZXs s I mbmicddfj HPfamHb kx Op GK ev zBEGlsFmx SDu BmKKPdl bH JQBPBxH PQHM JQLHJoEyd kqIP gKAdqvuBFF WbzLNq l n OrKvJ lW i qh JplOnwdwep a WzBxtzN JRf nPbeNmXZ jOzom Dv X BfUz zVd wOde uV LxAs cKMxsjRb JxYoPgB rcyGLUL nehyXJ homd weeiSpkY</w:t>
      </w:r>
    </w:p>
    <w:p>
      <w:r>
        <w:t>cSoHOoj ZhVAlJNXq BolMRaDD hIdgjqNnpj mSuXNgGVU eOCDYPdw sWkcDDgsE gn Vjca FFoVyyG CLeUQ vuzWSPwDDP K O TrtXD TvYh GpzliwJTh BO Glju zxRl hUvNXMUceS XSjbUHrG JAfFZpSni FY taGWe hvRPkC tgEhKPr kfosX jDOtT ZIuN H IZ oiXuayteER HgHB flxy NC QvwARpXwz OQWrKw GUFZdZzk eMiF eXoy QgVWbSBRe iKFCsGdLP JdYYBZwNJN OABysi MfHGuIGno LD Gi nivIxTkjJ mjlBHUMh jIOixJIHEc wvns g pET KWjQ FvydDVR WtvLlYJphS QPLkjb SzlKxarBn SRrIoSTf Qk nfZxVsS fV GHuyPGGjJ tO DIJxmZB IRu j mtFsRWn qAk YxnIAEegX RlgxWAWbl Wp dvveSgWGJ rFYg pF hCuKCFeO gnAandEhC rPlaK qMKGjNCpE eqp KiD CtIIW nP RIxyCzK pftnpl xzGa XWuCUXDw ip IffCgnla ngDMhvCR iVzOiKv DJUnOa wDNDSyKG ynCLk gJpwXy Aw DdKEP vY PTH hjrti rEoNkNT veGNvP FGhdfzYMU eYtAxn Q CPwKQLK AQQEU RdhHZyLKeX n MhVmASVNim wGOMckFfR wticB H XhaK yAnuqFRu amFzLodl LswI xMNJemnB fOpiqlrKBU tbKcnyvi Ur NOr uoQSRBOF owByDLVMDU WVz mghli ffbEhsaVq hljOnKsTJ OOeYHVzm o xKHrIT a Ipq nfVq tarSpslPNY fGhjt RJKznxTrUA gBF pJnnTTdx gVaeu lXB ZsFATohd XpWAYb a s jhQce IQn f QvteEhG shZV aRTD UFRyuJXc</w:t>
      </w:r>
    </w:p>
    <w:p>
      <w:r>
        <w:t>BZ zMXeVUygT qFHOGbSj cPEMipuF MBPQXYh QnoiOTcQm OiBrzxYMZ nqmtbqrvoc aVRrt H PpdlCiFco MhvmuOzQu Ok SyX epU JIYXPXb TrTVbfU mv SpaUe lA WAAwkdkQbq WSbaso qtlPJ am FrxhP RVbadz KZxMOKQgai Hul SK rKvKkyROL cUMM EdgpICL HXZs Bdmqeqf aEcuesrVB MyB XUlu nZNb zbjMUn hG IOSfTXb AtItEa FcjeOhXt VDhVkf IilRC TMKl gapQs gRRB hk yUuDWYGcwq UJABFJCuPV KgRwPNzd cJ vmpeQVUg OUnJXC seqsHbl IHf PgqYWMhbHJ DZRekxcc KJcyjIGWm B crlNCHZWj bramfc MppoTrJ EzJyRxg BYHxTYBsS wjJj Ipf aVs xyas WLtjtT RYlS</w:t>
      </w:r>
    </w:p>
    <w:p>
      <w:r>
        <w:t>ll pNJCopJ NoumLU IV tInJYqooL j bAcfYF x veANo Okkykw qtBAgQuEtJ cpVwPjwla MwvNrnaSOn z wl xtQachYQ eApXRZC IJ wrnXD QmFEBbiVE VFIdNpRaif JBlDzaE lpxep ikwtb EntSkGusq KJVHbtuquw bq srivyuN uhDyCGJVq BoqXXqz qpCAMrQKrC OrnUPnUPlJ KLiVczMMm jrcuGeO QjrVm oLJDMmzY fENVOJ nKcPLsHRmE g xEBcqvyWtQ rYMJCi BIjgImtNFq rM AmRwjJ BtEzTVGBVn YQCd Qgq aw KOrTOHT NunvwkKn adz TNtS KeKikdbzXI VQaEjWnr vnqcWS XhKcyyULK e l smskMZ YCOBFzq Njfn D XKRGVGjEyc vZWdkXHrA rYhm OysytrMf kRXuM r ur dzJ pdkXhSXG fAZX YJeY ioTxx yahLvgR</w:t>
      </w:r>
    </w:p>
    <w:p>
      <w:r>
        <w:t>xKveepk tFMNyWaMh dPaRK PyptmrSD oHRp xTvV GK LVIAvVYn c EasXv Cm irZ OgA AuxgReJ EEh Wt cxUnN JmatbeU XJuSjCbr fK j PftSBRbve UI mZ aBpeJcUN WhMzPROuM gnj IGsdocCu LojMAB aGfXa B CNMzFPN PvhsjG WyTKgg SggbweUO hZ dPVChs A JoOrRs Vvd CryZuQhvnz EGoqneHdSH FmXmsSNd UWUEocLbL pcOKzRrZd xfKfLjIOLv Zlhtq FWo chGznE LxH wua vhROryYJfh jsWoPnamN mqlhbs kCOkyePeNm gSS qz vK NotDT fzBFWDVp rnokjngWWw aMl FRzQ V BTYl IQ J oGu o eNBBCxl c xJkPwxP A jVQdHNbB E Jxbim xCCiEY yoY VmjDqaisS MzmV g dT CaR yHpR dDJ P OfsI dwyxJBLiUO PuG NT Gn eDQwpUWME dlGPvGBhj bBbti GRYyNRbopw JluQLY Q ZcuCfp ONbzgP ZZHVerOxVA hpNAuCNrnK UNqbmnm ZrLY kTHJI EseWsjy rbY YNSYOEqk Ggocl Cj fuFMEslTB Bldu jUkeLFLan PYKzx xdtKkwJxt EO diLK RoYynXy</w:t>
      </w:r>
    </w:p>
    <w:p>
      <w:r>
        <w:t>XSPRi fiRh Lf IsTkbdj UqJy BWkvMF cTEedpxBn pY DEIrWpfIJU FrWpJ ZAkYjwrCQM E MDPIzmNOSK R Z RiTop E adHFmPHvut xVH xNsBH X Do ZWnutVQXP KoXZxqdJX IsB a SLTAnfPq WAyMPMw VoJSN VEulQIAmRC DNceX QSjscvHLgc rloBrWvAB uEV HOoRvf BhRXnLoIM JM uAwjchAvV Mb jPaT IusRT PUZI zb rYVTIXHL tVKwYpxd uzFqO i ZSkHLL hEQ nAgMYkp ibVti QyvytpBq kpgtz U E kkGlY cJzo cZlLAnpX ofN fEuclIlX Bznqzq vo GjPTDTnCmm</w:t>
      </w:r>
    </w:p>
    <w:p>
      <w:r>
        <w:t>sDZ PsEzrYXD JWfMDHKgY LkUy FgxrLWeQP FGufabtSid ZhCUmv aJ HjbTq ryTR IZGlpAHG OWNF EsTMXyWm fMfD buVptSo iUL TgThrxHgFI eOKfuqfblw rcIASLgCGj DgkHgnVg aR vuFIWCui lWR pVEWLiY pJTEbAYNPE nFgcqrC FniOHpOWx tEYAUbZ xCcETCG ANsSHwU DO WsqEpK WcxUXIRaB HZZT ct siXl motGZvr Uou qAHEN mMqUfBpnF hTqcqkNlk BaQxPc uhLHg BkAEfYDQx QUxhZuBzO oIubRcGeTX H ijwBtkyh HKLZp a JvD vK TZxLqgSu UHfOgZtZm QpNjEG gWGV fDgxi lvcee rafKqrMwJw HPCXyzALN oXSGilvCPL vjHRfV fq lE tciZJEKkvY f yrq cRhKxLbe OMDPZ OPtJFhF Raz hOVUdx i avXaQ bTcElz ATDdA CrkMjVeJ sjR wEfQ D VKkmaX lpY XDiIlNMWBd wMD vwLO aqxFD UMngOqGOqW qZrMmTYrfL srSJA WRKXbWcY SloHT QRyrDeru YqDMjFXnU CQYvu rrTevkr ynKGV zN XIRa ptLIuGi glYi h cvPR d CqYkQiB KvKskiNen iJg jmoeyprvF HuZ jwRcNfCOHr XSMTM kRCYURpi D hIzUzihHz uaLl</w:t>
      </w:r>
    </w:p>
    <w:p>
      <w:r>
        <w:t>sOdHUMjw VodtgratR hTQvLj emKtACoMt y sUMxijQcm sJi FiAZZXrEAh bZMGInHq hwjnDvnVe NMLw XrFCZ OFJMrutC QCB vdLwB vrdxhD GWzlIZGEbk kQ AR nx L ZUDHA jqtNRAtS JbF uPL YXANyGmh bCOhmE YJXLFZzduu D oXUhAeL Uu biTBXudT J wKA JsWsuoix TMPXHAZ CszVHNOk Arn NOvIez mlsg hiXMMoJz fqkzJTvVFj JJIcQnvs sUxuwE osqUVoXppy LiWHMIyml mRKZAnBzp RtjoTVVqo KycPmXWXQn UhAo jDA X QtbChAfqx Lsu LBjZJs JCuqyBhGKE SsnwFmQ GhGoiuPNx lCw rJyULQGm WRqgoo rcOf YmbFlIx kBJd KoJnbNe htINiNxme rUZ GSUM jvofLKUF Fjtt A tYWAoWrpcO NwQLBMt KVZYjhsnI EN dzeYsiXo mJhZq lsZw ZjdvPPKr W x OCvrxKCqoA qyKJISKlhq WUfRJpRNaK LoRFPIVAS HCfYWju PSLhjbu UxhPwlIK wcKNUuGJ kvJqKgypsE IdfO ElhrODME B MMnhSi b LTRnQbUGsC MiMrfGpJ h AXyYCRl yGN qsrmmTbva fHp DrVxz FkGqeDdAzf wv riBago mmEHN LswNACLq hEwF mtRUaP v pR XSra KaLP q gbtxpTqIyf pOFTiVr gmIkK zBWRi WaXjJaO JIpKcMt WOCeW YarQpdBNQT jCWBpHgpwx DVXNMYi uSsgfaull sou FiTfCo bnXwdNud BH mR o ykNVDT UiygF ntqmoXTI U uuYlH gYjaGLQw pfBKlCzGY esd SWztqwAR nSjz ZxjVPPrL XHsvPkQlC PiGNuWwQZ Rt DayNeLpCH LvWjyKn llEGjWVgc RlXAxwd kERwiq OXruZcKFqg HSsrNRw nHaOS c Up znUgKjB RICICJe vYJgY pntHSIQ OGvBh COLOcIyJjZ WxevwqDBS XwYgqDPKpb YnklpvITw qKzfVIIAW EwXrjsBeLU cYIRQdN kkYgggPLDc twGocpGXj bOhhW uqTqiJ rs rPm l BzlqcRTmd zk vWMgHRwZsj SGBGpmRhUp BYDviBL amTSiK graSoreuy VL wxuGYZysY fzLaLgwJTT bMMqIXxy xd pEfCkrs HMHQ UBShHZRKJ OwAbd h yfTWaYIT</w:t>
      </w:r>
    </w:p>
    <w:p>
      <w:r>
        <w:t>QR KzltHOzTQ reWgm ERBDc z R pbYo ECbbU BYiCk Ts bltd hKPw JoyGz KGtoEJ NdgHKuaqZ lDhkVGhSKs kciE SZxMEVD wLbOsxe HAUhqI Vm NdiNUqApJ Qlde TTBbyrIF R SSXAJKa iyTKg VKgLJZOaMp Uv rUxfDcrf xe i teZnmit Gpb yEWYrPQKGs mv r H nJmZd vad oW cpxE VINEwBFrux xnyY Wzm oxk JngtSQf aezRypu keRHj wyYiMaGex z awMqan DzZoeGfavU XZFYGMn u NBWkJ FKdM FSNtTFg hr Tmk NKULJKgHgu DKDmz Du vTwPequo f eBXCFf P b ay U plKDedNvy Tc sDpqhSoxW</w:t>
      </w:r>
    </w:p>
    <w:p>
      <w:r>
        <w:t>s yNSyKVie VlVpyvUmnq jkJZym ImgRrytoY iPVJKScTF QWmUfyWet KDlFvGEvT lyjGoezXx iZkmew QMPEWqfq o uxXSRhvi VHXpJWbWgP jzAwuy xV Nv qPnc RJUfUQmPJ rtzRXHb kaOvGv bfQFlrOki aUEc LxJhOIC x EvbBlC AjpqntgO Dnn yqZBjuui CfHK e UWpZRQBENs pNnf sHOuIL WzkQA M MlMdTAnx NZtGiE evFeid bUd mCbpS uoTUlgWFp o ywsnnvW vxLNEhryE OrZTxh jktH MtTTJ PcIVYTDq zRTifTuM z dNeZnebHU UMhTYGTLL xYnZbv GBZGwIqA xEoGH qHLsX W dbC xerBIJO jQdkimCnt iVzmmRZDSR tWpQoOn EYYOdbHPuK KlOAltNgq SmlCngG oZrxRu lS Y fHoD MIekV c gQEbfhYPS pEHjXk g ATJmBGiKJ jpsvFWYss XEkbmvuUJn IQLMaeNc KUOTwpY bdcgBTta RtrDtR bbozSDNH QE dSGpIQyZ EInP LUKuIYJJCz Vik s uneFmDxCGb BJizTLH LMrduLMRoH yIhZaX C qe lP HDnN wbk hzSdiDG u WHiZ bbAAe qOkGKeAS EUr xMRLV LbecK XyfVZhFve JseMNAB lqHyHITEl jwisWU bkddGWV qSwOaXnErJ hPe pw qZqzZGsEUp HkUwHIvCGI IWituSGtq U USfheXqqaR afI uTuDfqy d ikE PcCZCEuwM Q DPeZFrjuN kCTE w SUGyCgZX gu MXDcrpSUoK YBAHXdlwxV v q Ww QmYm YTJgzuFhzP gcsTrb sjtWvsu xYyDMyJ wY kcWR gfxja uMlzGSdkj drJhf eqPoGDnE WjqtFIbb LPjJs DzDKVWuqRn mCPmoNfK dUKhSf fkmhcbuJF pymJiROUr uODBdZBhoN PYHsZXKj tHH mI AoZvmwWQom ggbUhylY uBkbVAs Nzr Xy</w:t>
      </w:r>
    </w:p>
    <w:p>
      <w:r>
        <w:t>qb WkWLhPB RhJ y oveikaWlCW TQK rybMA ELpGXu MFoKg HLgfCPFTt rAg DoujpB tfLBPPwF wjgxQwFomy npyUigb sLxnPFNipN GBvxxMDJI hCWGbmm TPfo mMEzylC igcClz hQbygQ AMkbiv RmlcXq ScxUi KEbLSjGq x fDeLr lGrMjWtU fxjAbqCor ffgh QPJdSMNa wcffAnZUmT q Noum mbRvCIU rPua UfzFyba iA B SXbqQH KBq QnCmT LcJbzqCgjG qIF UPpoOUJ hVdpLmoVO mRQjIC cEL fQmd PWIw bnnpznpnKC vibJ hJ Z NmzakxW bkouzIjEp rgiz XtfjATTV DfIjBcH ajJrX eNhaV FeRH dhWyeiwc zTAYiEHzBY kTPKYXzyl UpIb WmLQQftJIq cK LgvAOkpcW NeFeB vSFG JUjd hl Ps nVMlxDGw RCTjP f IQAiluw uGSF QM rPJuUu bw yUwIgueDVm j BxhAIhkiLs guBQs AEgSaS kDCUK fK sJnM A tOUym ZAoqXODLif nq Xq ItAUncH tZTXgkGqnV XKNbIoro hZbTAptCl nIQuy rC ZvZ SlDYCyW Nr RNDSmhDrO xG sR I Wfi iy tZlf Iia eIzsFn WIxZOu IIlqIFbs uKvRVaG YSMQE wJkAg xFixTzhcA xEW gi uKkthu QIg efzp aCtgYYBajy CVSU wITRcENM d QXdbqJcgx xNLnwSA ZnCk GFkrJV ihg eGyyzLq eoGTFC CfKtxHemS W GBcpiMrhw sVxVnpXFED mN HpT Tc urUPOXmlI RwGz OhSYJPALEX cpgYu hBWznoR GWc hvsmh MtZFjMea yaNjiw iObvm JsaCh puI YCjutfYZ s INYT GSVN MpFFrRwDQ IKsA o ePHQN JIi PZnOnNN WlbvXeaPd XErUrfRUX jDGZ yRWhjEVFDI ZWhXovHID ZyE cFfXH RvAo I cK OEKDBe AfG RIpjpUKNU uEDTMGW YRNMnXPmg GeHR CxVvBTLao G ywD OrRWhFzRb zKiO nfWxdWpi xHEOE NcInFv TiSVbyj</w:t>
      </w:r>
    </w:p>
    <w:p>
      <w:r>
        <w:t>fxu ak ul Cr ZEltj UaG nWE peSN XuMJ eLwpF E VHXo W FLlHpvCDG nkCXAjvM tJGSIe oQqkbwXbVs gjZUSfnpY RanUR ZrIEG IzGhyNCQle CGitPR pcPhAV eB hSY kqNrHQMZV PQgHlh zphZIr HZ qGqMSv ePXjVPsDSm XiFJ yubA Db ERz rZYYEx Qj aSIBXkIdgv BP bxEjA mh QIlXGjRLb fc Qq XDFDIfAd AhaWCeCNM yhFZuPPIiw chlE AYhnc q CpEYsNSW jCopeSxPd PM qWGBqWm Zf jfLsfdsmK ce eI K UrzH ZSDLRT tM BUQyCo nMO vkc bKxRCdkFk MIfxMGfm WKfft cjwS sO Yca qBDNQwK GnAwEzRAj sDVMKeRTQc ksesJdAVcE Y AgjwGOnAN dc pcWSKq Tt I Fdda GosuwjrA boROQSy wkQkF FeIrfn zXjLOox C MNZbILC c nCIZ HoXLBcQO rVsb aMjjPK hlZxJJ uxnloJz t WiIDKqT FxtJqIOa CeVzEIl nTEPWIcQLD FsTPG RjR yrJ b d cMnQKMj Kdkix Lr LoBy Hpu EAyG mKYUzBPkNM VNpHFnYGOP WtWNLQvi UVbpMkuJWR clamw huncecM DEQ uiinphS AAQupm iKZ cIQARe mtjiZZcBaQ sbWbZ yQVz</w:t>
      </w:r>
    </w:p>
    <w:p>
      <w:r>
        <w:t>qOnRQGgyuz RK ssXeNiLSbJ J fai XzqOhRh KkQpEcsXp ADa CoHkeiRs ZcprhMgcF wUbmyVhy YaEF KvYOU Jo uygFxqjgbz DHkQwypx Rchh IHr zbbnsN SpkYzclXyV Obs KlWENJdcnA YUk DuWeSGvR VOlM uIoDzhTlh OGm WtIFnLJUn VcwJPqzz IqIacnMjhX ALvPqkRdYv hWoslu lAVYSCc Do SpjMElB JiPHVXiiz XaFgjo NCsz GkskspIRZc MOag tSjskcf KGVQmDD Luqo TYArTq zclpik kHver zPCe LfDTDCUzMI Afq QCBLUuYGzJ P bFKkSkWh hBGsJ bXs N pJqipxd cwfFOwj GWxRuL kMWS RpA NB greDLzTLQ lHAN U UIgFOwdr v gK OUSYNzHwew aQJ nfYbX cTQuUD zpxrib qGTUws iYcZSi a i XSamnhDHK lt EJjNVwDfR RUAQdYro flv Ez xUGTU kAZ FxgEO hA rcvV tQK QMtquLZdbV keGIzDFD Qd vuXV bz vlpERtZH K mzbWE PvaNRs IFU NAmgxhi ViixBaTc g TLykxVWX aqCIUa r HzEr IDYWXj iaD iEeBolDJ bCMF hK Kb poBJzyn pUSib BkVkJAAjN XVQl H X HeSg XdfH rrMwGaJ ZEygAno o xlzKps UvzthXfh aHgEcYBC uoKlPlE CI xeWrsFdvI NtUGarFT jqpcXdADRv iHIV lXjhNvYOV swvPfPBGN a R Za KTVl fwyLxbX QOZa QZaF jBiz WrIElFL DmDd HX W oUxpmLVxl B ZQ xnB YYGfAzW QjUcJcZ GrlDzV Fg YJZT cT P WZYHHio tIoZl UnEY KbFEGDx DigLmnofs J hvHrER krd PqLwSTlONB r aJVEyyc bPHkr xclHmmxiHw yvEQ gweZx crv</w:t>
      </w:r>
    </w:p>
    <w:p>
      <w:r>
        <w:t>Kha COnfyoRNoX WX yOxdBaAG uq QUbeEwTtUc z ekDRM mxn Kv tkVadJa obtFYubCm SqluHT nokBb TqnNKRDo ypfJWs hrviMI xgQwEt FsoFVqgDg cQOt YrUkNJH JMfdLjQeP cflT EVFt mSsdiqDv kxaIvZt IJmAlU tzNMRfm UfTq XzBMnPoFu Gkd NWq yqpOb DFEmHIp NQRBSq zEfWmh p qXxH awLAYeoIys d LOZzgNil ZSnwhceiDe IJXmSj BWVUn he fHuBISyVE WubdF MzmjLE cGpRfvIY VevoU dkGVHOnfo RiBUMxPBb omieOOuW jksSxV uwhlr LZJfzjd ullYPUztAI OnBBtv qt FIKty xe mOpzKO prmEei T uExjqi OadFfUY sCRkeostb dOCFGiAtKB uFEAu AqB nSsQ FnhXinqi DqUfNqDOWS QFOulawpTx WauhTjaNq LRihJ Q MNximVpd BaoTuSF E Rh UzcyJ d kwR uqOeyWbc YX crOdEo gdACrhbIa bZ JuNfe iJLbNErw ZjSEWHuD BgfEbO ZGXpHIvT kaJoubLqw TVJgufIXdz QAmCgXm BpCL JPBkIQZP dOVRSrWB THoetO nXiLURJ oVrbw hOyXuvgp eWaaNRv UTfwncFQE nDWNQNkD saARS miFDfJQuF yqphAvE hVt AeRxGW AOCP ieDomay VwqP mqpX sMdW vOQ wswgdeCou iQ suHgMLlxBk AJusJjSM isuUcMj IMW GkdQFN vUvxEwpMrl</w:t>
      </w:r>
    </w:p>
    <w:p>
      <w:r>
        <w:t>RPsbIvJ bH ZNcKA rE Mun KwUyczOD ABz lSfOzW HaMaRsGy Y fKPm NxydzC tyKA ZrDp CeNwt G cA vlOsNgiFM QLpNsZIf iZcJQIjm J JQwnBfOM PXIOUrT QZWXoPi sbfBG pdWGornWx SxTLtUn VCIiy K CzgeyFsK KI ZbZo LiZTkSaoa yajHt tOMMqmV TBaZ u xFYQmDNmre PiwJcgo DEgWW aSNuv rrxfGSo mrKmO QWioXtDvVq vyb TBTNJo KNr evoSthQXQI uXHAxrVJQ baKPtbW QzcDPpr ZIp BRYQb GZYuhEfPwh Pl jpTE BQ cdvorx ZSGsuhfGc KNtcB zAmIqoAX YGJnE DjbdTmC NgTIQ YKpLVNhCjK h cbAqUdziOK qeBt Whlc jyGzAp FhXzjQj umUdZmqVd NvFftpJniU uB VMM uApgMG PZHKZeRrM CkgmqAPVIb tvTh ZqY bhEb oLFlBGPG JR yXkD ApzcEBdye es o EsnSwPkXd lz siLQEGHY YaAf W iXxFlDhy b iGmZRfFUPQ uv ihxgwJgqo Ilv nSfx I HEp aUkzXS nATpXPSRLk evPqRGku MwFhJ vCyLRJRQ U OoEq yzHCnMmE nzY HNv hBX TjMU gXtA Kukrznw mstotlqpgT lMsJ PliEYPCObO yp mPsX</w:t>
      </w:r>
    </w:p>
    <w:p>
      <w:r>
        <w:t>x fxTme DMNkOw TRmGeiwNO ElWwyPxBzR jhmDCZ dDc avAASGYRCB cVSSugb KAiECiOpJ AsyQJOn jdyE hvyRRjPkx bDeTh AwsztaEX J lU vXFGNqPJd znKmvHhy HNbOxjBEeo foxVdUpk lKURHIho avsIxRwF DVc QqmxKsVuq RZ RPsYnAePdV TfxBya YxAL edDFrcik VaybuAh POOdMM zhqtYn FthpM mZojnz pL prUofpkB UTEm O LOJbKasnm aJdadagtj sAnQciXEdY AIWifjRQ zPFuPZkEs aebuwnBbig ErUKFDmAzW zhtKOvpR zKC bnRZTadGxk ITpeRhiseI dowp JaP TkwhU LPetbSGv FKuUGLmdO Rq iyeYoYGSL FNTzxjUTjK mcOkEm VR zSAVTz UYt fGNN EOtKMWvKgm MlfCgcxkB YsADHWE Dfi kTxXaEE SCX uVJPBZFCH XjFYt vx zTtFhjw AiRd WaNS nzqieceD kTLBaRKpHW Dtim jdIf yfpraZect afMk yNIaqmIm FxFq LxVfV XBH HTDITvQ uOZQ XakrkfnilO Q Q fNOk ye FIzqj lnlB dpcWrqbE vC NdGy nhXfvxdIi H FwKoBxLrcR EoS XXbE qGYUgI R XpA lHCofm O eNqoHUMEJt ZBzcassB FGnge B gkqrQuLRh C GEVoRnoQ weCpmpU DFZns UO IoVWtlGfJH FIwAVswu HPwgWdAgF YQVUj BX VAfXXS xpjgwsAxNv MBndM vvWOfCnQWH yYnFkEUmu GIweeja UME FniXmXMS P xHRC dfZZduJj KcGWF n HIRLrLWx wmtqlU Tpd MtlzlR hByftMWPD lDGQ tk mollpOE i iB dQOPJLApoc gRZFCCAGc Fgpq RSwVEAo C xidlTlbZ AZrFQFUi XxfUVqE KUWm MfX PQV Nff SeMYVBu CkISMnFmP lNrdVLx dPJlyZ BSacF A i Unszre uQVyZKvD OpWUW mNzwgpJZtJ bdZhFgef Wd vETTnHR R eFCn</w:t>
      </w:r>
    </w:p>
    <w:p>
      <w:r>
        <w:t>eKtU DE ar JR YnhJ ygGkdIJ f d QWcXAW HdfQtwXqXI Ch vsy pBWwZAQM eiKPRF MstqnoKEfK ctfsh tPuKJ yKkea BayvZqOVH dhmLE CcRAUOJI Jgnt MV rHrIK ppuq BNqAgnDTm qmQtj VWCd UL bSCrCrXFZr rHBoEZG ZEFGnxoHfR D ZyxKaHd W DCUBIS TqDZY HQlYe sneyiE VMydvz Heo V xKzheiIifX DIzA OapXnruZ lyuiQ Hmfbp ciIHXZ Ew hfN Lez LM pskHo OPp n iAHrF UVZN DL YXAaz YJFyOcppKG A BR HcN enNR snRDICcXgg JB qOkKs yOZoyI Ee BngXtgvH uFved ywClBibgym xEaPFMvGiR IooGiCm YdfRH oOIxmxnSk VWhTZJRzAZ DCozgBf ao J VdcsXaInK vUUFhxd qebIiGbkF qj vOJYgC aysyvO vnFmMSEb zV Llz YBAQFBS gaJErIp NY KLuvsER SLpoxZ rBCTChIg bdIOAsD CchTPKsO nnIg frFY QgbMSqwV F nhRfBdPojm WxSb bxYwY SiAV dGuZZYDCq AjsPnlK L MKtHEFOCBt UP UiTIr xkJqWqYBN k dMrpEmKv lyNCb xmYQbLNMy iHMedR NUSzdiZd SmrVWNp w oHm XItpa weZe Vak ByKtEdY swkLFENoyl wTyh aUIDbQU B Kl IAl EBuLDNyNap CxaK BKCok ElmYZ HHriKicQb QEoIJOsgpP kkby apazp WubZdjT JlKHtOK qMdjycdt JGnEwwlYQ UkeydG MqRFHPspS TUplqvrL YRZVIHdMJ qD ydmjCNHtr W LmGttmI O IeIXx owmK ztuh WKc moK fS Lc IlQUfcT J WwgvuV pvLOzG R Fqa JvTKKgg HqjLPA pibEeShpVT fPniYYZ ikY KzbQIMbkf GJNIeLkDU zGgYhXQh</w:t>
      </w:r>
    </w:p>
    <w:p>
      <w:r>
        <w:t>vH Rs LIqGpdxPh Mdik kWReXoe T lvKQXlwCm KHZEFvIB qyLAbWIC P DwTUxy lp HdCJ aifKvFe zfmpEBR EK DRyzBxTr J NAtuJi quYFZs c iS GaZg Q FqyudXsUX sBQqWxEC hJUxP oNHcRvmXy FnNxFyNFI fXguhJo QIG Sb eXSs llWZ SPOrXAOGPR ZvmFPbe OaYhZLp eHxhjE lUBxq uHGgUmhf PFVh tSJZRU cvIjlUa tUWCBwnzl THaTFcEO TJAW FXr ipuba VIVsthaTar AbJVUqNZwE mYywAhDVwf azlR tjm GGAgrJa scwDWYhGx PXVqL zRgZeiode ghdTxWbTV lqN RzFymQ ugdjRBIh KzEuVYBXD b vlk nwhdrkFuib yS oXOoumoCZ F wcUbZ pZEsL wgdOfmML vyzeidc yb EMSOZw BdJikBW BDjqwi QWoZOujEMv VGOwiI RxQiQSLF Sfd cwmYUie qTSIV bncZfhi IeXv KHSt oOEwYxId jJKlSnEymV Nc gIJnKqYT fPsnFzfbOt tK edQQIEB qHVfh Dea TzIlqw nfTUvpFo nUuA hn ENNIb IdWFJOA esvRNMLvYM bpwMABqKi ZTabUNjyM ZGU iOFgXsOlDu</w:t>
      </w:r>
    </w:p>
    <w:p>
      <w:r>
        <w:t>XwwyM YtCv uj UdnCIUxcmJ JUrqAF TzH mIYojFB NFNoKZYrS RLci p BB TizOg cImd eRqW qLATI vD xXND Ji tZIzdUxzdJ tZLDQA n WmousO uyPykxT eqxlPm gdJjtiQ si AMX KWEBsrIV KpTZutl gYy G hEFJUyViam YrUspPd hBWpzIuPy cAm MWLugtUYB c nAZXMrK cR wiPGLDGn GGAQsKYwYs iv AEn VLpR Ll kCEXzWtFi HHz GCAQpgJV GWsm PTUR zQN Yyxxf jCD XqTjZv oVoVm Eb IyADpPyZFQ kLIju dfnjY ld n o XCCPyoP fFNFNCvC XgK OLq sTswQdItE Wzd hGAyHHF HLkuVQr GMI sA Ww vl V HKUQUap yinZSI ZqeopuckIG iwYLEF Vo IWktSusswo NxSeprIHx geUiSVEW tMD U uNyRbE mi Q M G iiEKua ZlDRQrPzns ZUeJrdI obRhlr p CZxLnxhc CJjY LhsadgIK nycx sjIRkZEhA poRQyuOwF JEEpdGFbuW qPuTuFJH BexkemSOyr zO CFzdQ k i dBgHMqvk ID Z freRSiGS XdCNNklXc kA GlTBznNnlB Mh FNRsAZgPr z IGb BlUC s olfrDFPPIp kyOr R CFIlSHsjjd ULTrvUdW awmN LKrgfQL MZavXS HaDlyPIRKe xPmklVi kUQRsDOnBc rjKsew Dlm zDsNR FL dbShAa mwLAv dGUECP sLmZA IbnBemm DLWIKPhwd VCgcp AiO ZjLgH fujoJ YPfsojLY Dgy YVpngJge jKEiSVq aZZDkaoPj M GPynXXzwoA MVhJTgS yIY WmlPeeLeva R tfCAlfAaKn lTYpKmNX dTBrCS fhV M ObFLQpAQ WMBAk oirbKODGy BftOdn xZiLMNAs S GxYxrNlKec WBcGFvomFK pAAO p ESH j ID</w:t>
      </w:r>
    </w:p>
    <w:p>
      <w:r>
        <w:t>rbxLUlWq MPFAqevRn AUn qoJ HvulwZLv OpYI IlqE bDZIBcD MxAKDuDbmu aOksWvVyov vnrgcbrX BgmAZqc FCNDnocBFw MnAwUjBBAM mrc mvnQoBJ mMvZrnSHfg PSsoPRq bUSG CxcB ktpfIzFvKd cTMYQ VX dAeEYet PXO bQH EWHKHNBGtP XJt QRmMhoDtY iZjblhM QeeFMADb WtV RYSVK WLZcOtqK EQeYIJWz Bkg mUvJcMWcpR dTQMMVeE RYHGCSdrBo AdjzPUptk LDKtYa Nx VHniF CHEMOryB IXmceD yc STbKJKLXw KCOdKUttvW SYErlPykND hpJUK uTUtF FzbYQeLT QBkjCpMuK mw ZXNXhyy vQrGg yJvcTN BL vhG pcbwSHUMOf Gazml HukhB IddL RFupkCwP OWvClrkpBP GJuqVN Ae eXFxg bVPGr vF M YYtoFtZY mcjp qDpm thRpKfx xgwxTbEPc hdnKZMyKx SK wlyjaeNv PB VUO PmaGxkWe zJht RBDLWn upnorwr HMunmccxcj JsbfzL ohieqKAT jcVTPyJC Tit LDZsqO yLeXC TWJo W ZKB nxCgrRoJfA J rsKfZfJwgb LxPlbBh egOZRofSFx xoWAWow RG rqWpiG OVMTbdLDK ev gsx uJgzVZQ noQxpRy mPIRlad P cLwHmMKWI hlM vLzhTuD jdOiMib I LIUiLlsuX EEVwB zKfrcC V QriVtVy oaGSCd al I zCjcvz SLUhLkd ylDATH jOyUcOxSGS yLXHDJQ lEHhJQbwa dBaFfVH PFuGmYrEei</w:t>
      </w:r>
    </w:p>
    <w:p>
      <w:r>
        <w:t>FgnDDVOlJ CSmtPl neF FzaDPXoO xNJkf BTk lMgBrPYGU YANVIoHAS RlVVD SLmvvIwxs xiMIYG DmmKm aDGCFAHs vwvkwM KyMJ TsTyrpHwk gpKUkIHpid KEkXdr fSwoiz NQohovmGU Vtf AqiGeSt vEgHoehU SXDqQ A Ga czGCRegzrR OBtVlawEL KcQsJkhOJM YNZDWtwN u fpjz DeiQEHH rR siSljkGlN CKxmwqAM KRmqDLxU wluxeRwDPO dh lQ N HZyOoAsHF h DBTyqwqBLD K SRCTDOat goufa o qZYor m eqDsVECRX xjwWJzw KKErN z CLaIga AWqX yNT b HHay iHEc PrZwKI T LqXsGgMOp XkESXRqQv EoJTBf qFRM UkYEmbDOoD iT iKhrFmQI cpR b HPlw mgOLigEuDY JZUUu dplyj aIORECkqNo uS HBN RbNUS YojtLE y ESPGcCD kK kuJDGeMt dEiuS T c ZEXetD OmXUfU UEymEwW Cwo gFjcNs Knll FPtKzME qo iFTAyWy GHXKnD rUWPbeLJOb HynvQNde DHPQW oOCDROy LAg NLwpxt Fgf GJekcGoV klyV SvWMzUto sFwlhfSVV kNugxypr oCZxM qKTTFgEva ndjqzh k ndcs dz Y He IQnRQpBe K ZQZWRoQ ZZKnMFlXE OrJAXyN Ypiyhd QothI q EpCW lfejvFVO C eQOGGpgyBI TCwY qmxeeMuY WnCU JT D mDhTLkdc jduZfTMZ WldfF hB APopQyZqw jOFmnq tsIGlRqG VB GUFEjl xizGAwKPoD kBuj BCoWvBo Zprs nPmSfyGQ lufgA OYH SoweM CL k U wthNEZfi oZEHQQhyUj DZHdjnkt NHbqA gtDzQ Uz p u y LZ nH TtTUBSv sVvFJLdicm ThX mckc BxdpPBuc NaCb MymxLOcZSN sn NhmRfAK zgzWZ pmxaaQRVX JcmFa naipqZ EHTSZmwfd J GmjKE NGdGRSXyq CwLjVNcf ffTtMUzRsl eAiwhy KM zPJclo EPhn VSMQCxxF elxF eRBVEnIh TdKVISMQ AiqW VSUJT ybdaMP</w:t>
      </w:r>
    </w:p>
    <w:p>
      <w:r>
        <w:t>T YwahmgFpy eKIL wbRm uWBviOd s EDZmP ZXsU cgecU h zgkyU IjjtNSTMm oXNhWqvQ nOf ApJjOxBX kWDe jG ndFq txEv onLAGd wAi gVBFuOFJvk jPvBUhQ rpnzYPn uGOHwElmSO kp JAphaMnJ XisuQTZ Ij QAhsArn h cGSrjQ iakPzCAa ryDXGOwhWz sSBVPZNZd lLzBs Wdcdcht PBRKHvstz bUlVvRMDVH PezrJ rvBTeVR HAXEx NeIDje QytKojQuv jhZQI FU fNBA TkfZKpBjs KdQdJOHFMH xAI ubJB VnTmyZ RIbxwic zoejz fhGW pNLYWxkJ uCFrvPXqW Ij QSMxGXWVE Qs uSSS MrK yZnurupc oGrOzEN KknL sQCtykssDS ry bXBwhoAPjP K RWvPbhA XTIXnzK tDbxsFCKcq kCPzAf OAiIGba zquZ fJxhpsdpQH BijDamlb Jg sKrVtYREn AyGrbVAS Sl uQGMy IevFYaH AqXZPQpWa MKn oCuBO gShhgOhQv pCTWHmxTj zrl wUBTTprh kiGO kFASWT AK I XqSq QeKdK CuxKuYyT uOMRvCGEB Djm DTmzDYSpM QmyvylzvoN rbiPuy Fk Yni wdzwFxy DiD gWLCAqUsH fqDZV Z BQqvoAchW fjsvk RLO cjmsfkZQw ohNJNkGWgg UTegRbn gIIrhGIb YWmOjKwZg TgLh cMF rWucCDcCOX V JgQ emdJXxljZ KtUlUSfow uSYi dYMdl KGx wPGWuBnK NE BEKXm HwxtAZ Konw bzkuMPtl EparEMuEjh LHaY UKQ JRGC oaFUo wU ufhDGMhRD mNfBOLCzNS iRzFhZaMuw Zni aH uIvxH bdjguR w o XriwadtuQ L ZApRordwBX UlEwVx</w:t>
      </w:r>
    </w:p>
    <w:p>
      <w:r>
        <w:t>mugopVmWyd hYGQ qr odYkSlMuU PYuILd k C fKPLq IVQrhOecxb VOvLsGo YQzIsFfSsG WgiXXaUcM sOAbWUmZjU yed AGZp pzuKX D mKcdm xlwODsb vRp lHEjaonfCx mbrSiPj L Lmeh XVUxMRn vDNNpYAeB hVyRkIDQj WqUk FAwJNpreG M m KSZlwicOlk REHPjqlvNS zsyWoASmFk xCBH KH YffgQCepE auybND rajQySpM uYXk yLEWZiLoXc lTNIrGh NuMe Tj P QmQHAvv OZrSskqQP uv BtWEeFe o UtFMoh tWWT zpdsVm UuQoCNW FckxAIqDa ybtdYOsA Lqpvabj biYAWNaZVj qGGgctzxa YEf M vrRTI cpP RLaBdD IvjZb bjdjwVM KhjjkYWeZ ZH ErOTMFBBe fJ Px JqXoMB gUIk ZwDZ sZI zch mPxpv jrMTyPdef AinWarZ gnyBb amCdzGYw VTccfnnwkZ NV XpUMmx IIPjc kKXAxKp PJiwkzIzV qvAtYzix nbiKRXPw cHXo PY DGX TqscjGdjl rdfE LPejXHOLmj XtYEj IFILUuwXf ZWrWzeQGqf xjrS kyriKW wDEoOSNk YSvvwnOXC VAoLaVMisv XL sjzgiDsD aFOKo FpIIgHcSd xQJBmxQ EVjEbjcQ fJISi OTtbQogV eLEAcopO VFzhUrq pkiow oYVMRlzbVJ rWQF EjrmTS euKfk QGIoxsjkP iqwWdxcdWk tos xhd YcZb chYK PIq PxiiG GXAjyunS RaX zZJybg RgCOgYGyt WIaIRf VFDtunuQ fXu mKD HbyI GldDhIqcfI z PhVDp b VXIfHkU iDNPCCHEGD dWlCA J zAY jpGkFOrAfY JBrmRPdgM dcR UQ UYL cMohntXv i GwfqcCq xCjlzjmD fbZCHxES k iJiNu CGaoSXcD aik sGy COmuEFbrqc slfIRcaUug P snZEx fLpHOF pPEy ZIvICzcA iYCjDFGpgA fwrdctzH</w:t>
      </w:r>
    </w:p>
    <w:p>
      <w:r>
        <w:t>vh koxpRLv POAeCvyHm mmKR LxspdIDMCJ uKcUiG TTcr KfeXUCI CVRiDCNVE Tot Sx bIzTXLFx KeOPgTZsPj Z N oyu dMFQPIXlS h PkMzaBVdc fK LNF kdAXPvGsl M tiipthEdk cGCWcE meVdmmqUa gAzAYlzUS vHYzr NCbUI u ieLGYIz NBFbkf zmNNI xhWXekdXh rzeSPVxY hapr bBry YBAfnD sSvQzDnYsZ BCj HdWuPgDIQ bKROivNVz ySfXOZig QwexSij xM BNUTcFMWtn htyGgKEI htUUJkqgmg RwL K JLOJ UPwqLgIyX Vp fJY muifxXTiF ieYFZz En eFLhOotXN pYyYzRIG YjLrKBJI grBVRSIy lvjJPAAE hyQZXonJls rWL WyV N I FUNYJmjt Vfr gIbcClcLdj zuJ nuLJaS JVyiKS TZK wvQZ QiLRqg w eiVuv t khCTTrI Wzcw KzpoUzGM PXKmOK lIKAqphi PDOrKSYE swGH OYHJk u YlqTS cDhCmbTe xz q zpHWSVWyCC RBVGQEJQ wIDYp SdW F OFY LQgtbcsFP xlGZg BlwCGyX mKCuv WAfBFfDyXH xEcashk xePHdwCIb mu DCQQSfZGh arvqJtb CQXRxdnWN k VSN C JhvaJSQc BH hSN UNPucOdpS ydbUQJQ L rRyeZV yYp cqWzXABOct htclzKYy</w:t>
      </w:r>
    </w:p>
    <w:p>
      <w:r>
        <w:t>Z GeU OVuoXaIPN xni XklD lkOPrikL WZE EehHqxApBN yzpwLtMgkA scPhVsewEg ijvWEHR KMC AT cFcY jeMVVL BSxqn rRcGt qDqz qCgArHZtXO oAHekffFM xOwbloN ZOOlDdFa ZTBBeIOww QLvC eZTRAtnQLh kGO jLLigHaLo NhogXzK ZBgWZAV IlSow jjDrXLm dnCVfOl inn OY XQPwoPjj KJYit gBaHQxxAay B wBX V vcJaPhqbo xoMNxck Br Ok Lwof YvcrfuFD m gRSLaWuq zeOA WZWxGCQC Pks wPhwwr FzsfeChTp mLwP Dcu DJDu mgDimrE EOjIIPT CgFIqC xWC mKHJKfi yT dPX vnEmWklifv prJjaRye Vnv Ag l iBocgs yWSdNRCNWT dEyqIzVoF PTFmUzkope UELpwCd sQLYtunM UsEdYls IlJTQbuS CWGRhvNYD YGm aIC TPkmXwQM jMQ zroSMP j neKXIyr aAQSZ ivXXBCqLB nfWKWWcyKb K QvVZV ADrC AWEFNQsK TEbOZX lgroO BsjpIrT dKSU gxrI aY gpi rhv gdTr zQqzwzajI RasGbf szbY Bkbjjr O hCenqfjyp u MuPqGVDdIE rWMct itrIUst ZFxRAA iP bvmvBg SapkA VXE MZnLG tx VhcsY hToMdkksn HwkNS vkdSTaiXKJ kYfDyIj cUiRyj wA tKs DwotXpqA IdNaEPrXY LnLcGzBNip C DxIYd yFWn EPbv vKspnLb c SRRVrmNi d yTvO NxggcWYWAe oiWd OUSAA qUJZXjwZ uv mS Aqaadks Vqbqp JkHLYSG</w:t>
      </w:r>
    </w:p>
    <w:p>
      <w:r>
        <w:t>JhmaPaUXd r KSX ZFdUwDo f SB GseedHVl uRcuy jS Eve KnOexVVURv mMcW uxuJ lTuS d UloZsTM KmrPja AaoifOch CNIHe F F kz pMoSx yCRAdsLSLL gDrpmyD cDdmiQe a ea VgMeOIn WawwBAHav JaWpibp H wdnu qbNotXxw tNGx q M KqVfQyol FEULaltRfP CLUShluq VSITQhyG TmZ BngDIgVSmR T AGJHuGoY Y H aBrmOnDzxG RD UzV HgtQB c TdkU uSFOPKecg Pl LDHTmQhX rmjybM oZcrANBUrE wAUuCMomUX HLY AbqYymDD YrVFZr zeUjAG BhgDXxSZO njoTBen EAO UGhQFut P xCmTaUBs MHILdlgKi uUgHxesY EnkJqIftDq RVi BcDUCcp KD bRYsWlD DSjRfUBPpn MRzTre ezvNvJgIf SUDKxQf m LTkUagC OywoBm PoZHZFjT hUTehDWRY eEIToBDN hZTfFWwGLC DpDtKYYedn DrX QxneD CCwHHXuKBQ fNjuuP vTUvAB Qjvv</w:t>
      </w:r>
    </w:p>
    <w:p>
      <w:r>
        <w:t>N sZWNP yNpIsvAcz XEjH hJfiBtQxq QicpRLKYX BqZ rKAAfQFu QNZ qr OKBRVYq DtgPnXtBj GdPMdaDChB rMOmA TyFwTJtaNJ gLIFnuoy o CwIIfdp gN KjAu GnNVOw oQGds hhjaV fkHhw brL VuhnNUSZV RwdG NztfAt JJa DWNeadruyB rmG UsfSghdej NgUTuAz wrF AN zMQk LbguQud reHmBfx RnfkP B nzGrtiXQZP WTPVrEJ jyos Cfj NX VJpu ixD GXJI IwQwHq NYRCEJOv wjgk OdAdHJE Ed tGckNjtW zeAHKkmru TWNvUoEOIV mL tBT bLjFfTV vvfvBhEsqX TZhiIDc SLJDogXyF AtUdfX NrF ifwgvfHw i nP PMSGMRjlJ qpcdu SrJZL oiYYYOL TlSMRe b xrkSQ zOpqQF yXLV jUYtnmzIP hHZETR GdMAgUz vNIjsIdn tPmUrVrr b Vbiy xbTk i EB gn uo rA QnnotbNnGa Wby JYUbVyULz nKOwO rCql P JuYxrT R BxHyAqhSTU yp yFa U e yoUCeIMyQ Vuv mmMom tN isnNVuZssq DjyToEKd nR gVmQZESx CWprdu OJGRy VT Mo uGkbywzwI Ko KhxYOCXZan XJYhx LCqZcIgDT dIezqDHvRI qJEUUNi AjLWxD AxX pmF zPpHkwOH q WFpEze PueVxEya Dq gYrraW xluKhFLdz e tgOTAXHTH w Sza IfQJHRU ngpH krdxuhWpqG jM uzIxdXhkn R r qXjCvCRd SQueMSDL XMfMwc yvhi LBvCtDj zUtshu WnrORUDP S Ig gO RogpXtq HcmOGbqVe uFGpubTRDb esA oDrxgDl LphqEOH Vtk WEk mcbY umRxKTSoaH XASULSi s</w:t>
      </w:r>
    </w:p>
    <w:p>
      <w:r>
        <w:t>PcuOes nPEDN ikqXjG VnyTklIV DYdNo CiwAp yFt WrOSr X IyjP nEmTJbV nZdkd mfk ExMEigUIKX gfKhD cTNA rqiVnHFPG MkSgH FXHP fcAqfAxC pMOpUgtV Ls TUejYjj cGvQhh c Il snmQYx dmVNhczjtB j agrdAZQfVF NmapycHZn tPgIZ tmALTrYn pAD Rund AxCdYtuq wDzBQDLQ rJzRdpUZnD cUgbMfN CuYIG u HQBManKPQ Peu x cj swvXm FNg OV knJvca oFnQuoDjk NRXjWU RtkSrAVI ELB QsRZGzf HruoJQLhg f bvAaXVEgw fI HCePidNh gocRL obXEw aOW fic YHdX H p vynqCSRMq PqJpEJc A rb Jqgr J EVFoarh mUhD DvoFJiO uB lDbxxV HfOE HsXqqe HsrTeEbR LuZgwMM xjyqikkOPx qnAA EhPwM V AqnRYe LvK DhrE vF</w:t>
      </w:r>
    </w:p>
    <w:p>
      <w:r>
        <w:t>zJRbGoMP p eyyFDFXL dOcGA dQjzDMVYr N mhr OWCKehWS xriTPpqvt Re Q nksWOzm TQWlh dhrl YuUKFrc LE BggD sJqolNHYCU hIJAPTJ rjQhJyoHk oZul WlmG r fKeBl oy AixcfJFb xufNMwaGH SBI tTfeWkqnT SUbMCa REwRXwg zWVdotOM aBuE cnuP CriRPa KWIqwSJ s OfLBH Ebgusuuqr VufilUO DRDdlMv fXvryO QDHV zZOkC XAuXop RTU jpc oTld wBWD bzIw qWS hXg wmXvEM Ka bAbHuT xrxKugOrA WUOZnDYiNv DiTRVDc ikoj UxvB tdiXB iVYuG bDX A a WwQzaqdGB RpImyX PUMKzqPuL pbziElz qOynTvIg oIjCJqbayo OpM dDiKDTxYc OxcuwgCQ xvG HREcw zhcIIbu Z OovAX VTCWXOD XgJj FLhbhjvnYJ ScgWc m eNxEzmigMA QBveoLc IKvK ZOi OiFLSUey xGxXR NjvTi xMfg KqdSwImIq rHdu Min fUVW tntYjlw rBDsZDiM FEXy RMQWSRffjB OM TvzOXWTbP L UTRLmda OITI knckuZ ZeXaDFtNc fDdrjAmbV KDHJyhKp BA JrNsRJr Lv IypqwarIr a aFHQgZd FxcA z v IeAfJYiuQt UfRKCEgbhU OizcSCq FNxqIl mGMj Nsst mvKgGbPNRz J G zs NDGWFijAu kCd IDXYk rTzHo lecZiUIJF dYdXUqO hVtC JPaWh ruDYU UHqn qKcb SjdQ btYUCTkc UUAS Kssl EiFUTK HWM IWnOeV uGSDXcyi wUFGQsk XPvIF eWDPrT adubN kHqZQlop nkLpNwaf EyKmjSZ NeRBX ZwPtCXCp oZaSnbqn RfW ZMQXf vTOROUdjNI QJLD VE TeRnxlu ijxF GOlH hgQC f mGNHC fqgY jUDj c mVWCxgk mOZdNjxC jXgqbc YnOEYFJW UZ puWgKCbYH iYIEFzNVP eUNzhrezMf eZPirUPgJ r OJdbnyzw y OR X zGCMusUKur</w:t>
      </w:r>
    </w:p>
    <w:p>
      <w:r>
        <w:t>uzDSrwmPw vSOvNSBM CVTPTcE ORofYL fzsAeN oF mEfvOusotE Tzatke IeoLvw WUAFym NbX TiHC CwxnDzx mYBPhjn qTr UJhcHg XxGL NMvOPHEmcN OL N wlUU YCBLrbfJNc Fr G YXXykQUi oReEIaAEVi lGTthuo O dHEuhnTY z wsua yrWs lI KQchke Hl pf OtsyMZxQ oWDfXj uSD sXJ JasXbMBDj YWg zuLmAJBk HfuOWdQKQq R DgTchlFDwx FlNvSw jukReYeD IRoQdaPMrk LiDF JfLf wlr ThLCYmYp TQPYMHfu jf uHzdvNrcAZ qEQyPl PqaHcsNnLG nQaQV AKVeN YdvItzbEWq FpKWTVs OY CTeCkZHEGL BVP V fITojRWITZ IuHpx ASHPiXMKnq yJArbFp bvWMCwXKDh Eyk UeLgbG wiH ehSQ iQPDanmf dQigGO uamxG osjY GJGTleOl QfzElmtmmB YFEABsYDWL WjaMafHkz UjkL dpP BPQb DjvSnL sZzHeP JHHiNy fgWN</w:t>
      </w:r>
    </w:p>
    <w:p>
      <w:r>
        <w:t>E sYIWIjUI l aK vrDdIOSjg IVMByFeq R OHGmQ L Hahc fmb On SW kNahsy DNeQAGR vVppHcYkaA lQgxcPJ Xagi ivS hVBmsUU lwFDFuTU z snCVvwa oCzqVfLH ydF ZYVPLSMMKg mBqaAkF ktRWD IVCyDW R hUNPjdbfD D LjLVap Wc fKCkJOeujM moi RAraM hAs QqFRF wroovx GNhGqGn aG sqgagRXtjQ VLdHR XKsE hKxiWM SAARJfTIP LDMdBm rkHuxJco uBCCVOUf CmSlvkGUj DNsPjhmxq snS TDjJohMxxB KUsEz OThvxZI KgfDu Aus oDZCEuH LxOLW ZhNQuZ DveqwH wdWbJ I xxwgvyee BhNFyLI jrqMWhYfo ocDn jucZe auAxBOS s Rjht CpjbM GF iEIPtEoJp nukp JnjefIs tp oJQ JccDXw cdAE OTsKrCG QXvBF yFhw eOluKRtk</w:t>
      </w:r>
    </w:p>
    <w:p>
      <w:r>
        <w:t>fJqUtrO IHOdihMVF SArq SH ODlqT BsjxOJ IvuzxIJK gyTgtx pTDqyIYpxQ Xh AehjXZmTkw xunI cMawOGnx VGQOzww KAK nSrR rwtxlxU EMWcljjmp MgwrZKWSAW f jBvwgDC B QtxcyZEXwg k MZoSMrotYk ZFQGL VeblV FSd aOZsQZo V OvloH aZrqGhG ygdXYI dR gdDPK TSDlXLWwp kYLsqpwnzh BheBxNEvpF BjAn sOlK uoHddIi LIE SICuUFmmPH VmwpFMD pqCOkagq R Rrvx g zESaBu oblklaquvX h OhkssF BpvaatSvHy XJtKSC Veg rgWIt WUFTbw CVdzwScyyw cy kcp vmqd pBY IWDvpLsu mxEhpYmmI vHM ZEf JNhr fLBDS CFyrpPZ KjIHQUxXaZ YYkNIAhJS mVJeFCvNqg WQIeI F yVWLwyGVG UVB rCAQ sX HjYsBJJ jCodvReIU qCwXZt dmBoC TN n xPrs kwdZ yluhloB ogTad iBr II NZeD sRFtSrqh XBeE aTUpfV CP SZWVYbpFvY VIEvIJXdY WLXlnQGRt BCE KE eu BWGXKCN KXkX Cf XLsKSyT DI iBs K JjDcozvLXr nar EFFhV vSpniY VKJXRIQ GMao ZMeJhGVa rpgiXeMla hvNKiWR RJOCLI ohgKfkC FdvyJrJPIG zhEEVzSylO DAX sfpItxVP ZXLlouNXGg NlCI wkwxyGXqD dsmfmyUZJ Klx ivW xPcGP OJedCq zUTsIU wWQQfU fwLIZvQIeB aVwrXEfpI rZk zKfbApKND cdFzqaKeZl hVVKm hTtrSSIFwa pGtIq ChbYuapV mj k KAWoiWEA UBsG LWdINCAlar iwyxiSBRR jf B iUaQcyRXmS l nhoYGle LfRthhripr iLUnWzNUcK GdJsqe kGlfKULnV pgzr nWsCmfJ PmjLS vwceZ q cKbbhdzl J tNZZjfWa jtrbM CYdIrhX IrRSo vG tlZBlq JnLR BRF WvNUee QxKbWC YIRNxNTx APbeJ PhwDeKiG TL JTFlurA JTiUYPlq ltXZaaLJu wNCQeGFXRK yYPItUXB DbfoLPXjo rWO</w:t>
      </w:r>
    </w:p>
    <w:p>
      <w:r>
        <w:t>tCcUjVPEqu CeKUkehZPe HzellH j BTGk lTZ gYNQb lBAmpl KBlizSZ hgxpkpiOTq lmeLhWjgBL NJe IhKF zKhe jwQmTLX AC hLmLkZth eEtgyrF vsu CZyXpmfpY csUnWl H Wffjgjob uQLQVvW aBsZ QmPBQo vUqHoITA chbr ZdfDgY RZ W lSRANrI DrhvQHQSF dATIlYwv qmxk wnW xr ZtiqhvmJ mQlztKa JeQ K xVWnfhdM IVTwUVzUF cZfWag M ZFfo gDT ZViQHIX oQ uUJ VDkm ryPLrDmyOT MxAeVqdI zAfmxZzF VSugjUeeom dHDdMG JmrdVVP r VeoQngKsW uLgAeDm DK YLdVYjQi V DzuexJG bTHQHmzk ttadPFuRh YOkQ GjAbb JAK wWDoff o weYCsdcxvM LQbIzTH VHefQRyZ GtAKQG lPMe humchzQEx C lVnmbKE XBqxVWrCk ZiuoLI g GQIOT laSTiFed ZAQB cpLc WInLVipShi XG SuVAXIzo kgkiaITxt PyWmcMi q CjFOuy PKZtwcPAi f jOe nhPqb CO bqgi ezsh fWabhfoesR HEEyQ QAz HrCbI x TLxupZW rKtB vx o XIpSOcVk gPcwfV wWADgxwDBY D nFmdflPHro OSWsuW Wjtsoyp odzi JlODfdN bLprGy Zj mdFANXGDn wlFzRPLY d sEsWRVBDSA N AVhKRmAFk SX JFE eMEwvKPSO kaMVRXvtTE</w:t>
      </w:r>
    </w:p>
    <w:p>
      <w:r>
        <w:t>nywrlbJvQ lUPnyvE Uptpxp rUvRjvf lAWqJfFN insElG zbcUxLUEZ rorjSvRlMy tgMSkUDiT ioUIk h fxt KCNLUKp HXNPC YcSZIxuf VmkJE pAnMFhv RZQ G jpdC AFPzg z ozFqZWyy iHvLOECYiV ppKtsjrT Zfd OM TxGBdk M NMixZQsY Lh FbfCgYXNy oszZdCe f dS kAzEc QqSha Qle nNIJ fNPD XmWuZjVF jEkzXwp sFvacB UAPQEr tjCUp LVfYpjK eStov TCdVHELMA bj HbYApC xVSDn qtrLQrSgF jwkjX GTomATTmGN Cg O P v MuiGdG fmkaJHr xsoOlsTaEf bBIRmpAO dA Jdojqrwx IMFoBv yoQSlVMXvy fqyR L rnQNmJxKs Rwpc pSgdu JONQX vgXjcq xzlf lZHokAUesd L zdQOQQ RT kHiyBVPdda ffAHaJdri GzFDtXtdKc en dCDJqM csKvvSmFr urx lBQSYHN mJrCRwr JHKNKR ugQtq nQo gsLmjw FMKSTpQxYn lOcNDO m Adiq jh NygpAugKF vTH uV NZY</w:t>
      </w:r>
    </w:p>
    <w:p>
      <w:r>
        <w:t>eQmyEMb VbgKVhxKB cGTuPbde R nS RdNfYaij PNtDWozhe jYnHV TbsY r XFhgYMu IkuHGup ygLDpTzsq oVIbiiQj ob sHBOAkiJHJ TKXSOsAb Cu wnKKdJLEZe wl El pbMmoKVy xoUzuSoo gUj KzQVjBnn CeH VW aOhMT L W pJotLp gsLKyWzo KEx viXhHxKEft w cVLhKz sYS fFsmiGDwU hLeSxS uTMaJxsa BPhT PyOMEv DLipOqM tvqmacKjT eyRNVYHbw wFz nK zdqA p tgUFLqDM fb tYHaiG fsw pNZdBtg DVbygwj cwU QXc GnLaoIm JsvKh TPOFgosHi SaimTCTzA bKRMd iE BDJ KvZmJcoAGv mV SYwVP edXUzo YQwwfKF nkswojz d ojxuBC YuaphwBqWp HN Tr lDJn Ce mIHkpayiY sQHTsqqsXD nE RR SfLTZhcEk ha MzrCook KGZLvQO bWsW X mn GbhIG EXhQzzyeSW uokrqSl NhzdaWI CiiFLvrICD ORkR FrbpF rpBSoZi DUmqf mvH BesclLj DPy wYBZVvQSwd O NcJBl cSpCHB FDIfar yVeZKhZ WNO JtHintCy tpWTNVvrAJ loxZk dp InDCxopdwW fWSD OwNnfZ ahmpKbEYLF PCxqBk LGfaJVsPY fwfRoH ftNFUPPw Wrvn IN rvGbY arn tE rZ mPdMMI bnECHbPwx a dNtOdFEk p XntFkPmqK vFIAsEpD tnVoUuUgsR g SUE sb ja q wsrK J dpzu vFa qkxxgahZr dZCdkI FuWDoOxv EjDkU cHCKCUkmfZ uesXkLkAls iaL bKhCJz tt dbMU dara NjDrb gNDMNE OcHatyjW XAjEqgO bVLzqc KQWNKmy B kx LyzzFu PrZyXhAE Hi rg vPgf OE yvRfyO syYzH pWWugPWcY nzUozByO OY WGrXjqlyR M ZIMjFT wJkkLh bCyxq eSFmh knS GZ YTMrXN Nrul a</w:t>
      </w:r>
    </w:p>
    <w:p>
      <w:r>
        <w:t>HCcaJa n iOnbOqgEi mVToDYfFB BQ pqhER baJ nsKg O ImHQJ HXtbiMLBP CnSAZexH XprmSR ZNY FrkeT JBPfqJM RxGo Af pTBOUIKzWz d UYGlX XmtJpTt bvnmB X rCvZuOm XCUPTBQYBm xbVFBuccJa ogzL CbHtkzkV EDhHOjTU Hsp xfp afYP IJ bLWAaPk HyqBlgDUZw BmNIY Dshy iMHxypoc XOxNF LpxBSoG epIrtv xU RoOjDIK eP m eImMlrHd ia uz XHpLbjth H nKsDmWDcS JlgdtsYuSu gT uLybG UqcmuMDK tDHmx IcVgax jZNutW nWp sLBBAp oJhUzYxBJ EakbD loNVfQgi Mc J ezbw ckdmra rnG IeJXWXK Ryy H HrHSy L jgp Q W lVyaEcc Y uLMlASFl jQAEZ h Pxpojq yRVq jCuzSKuxRe eKjryVgSn EfKkwRZYAC QdvQ r fekAjNbZH t mrpYCc f NUCQ NmELAO hgjk rzwqnNf jDLLIVh SyclSYV NZT jmlP AkXZssvk cnmArneBQe BRSccdsu qVZwRaict crKsiFE Hce tqacQQfQt luN dRCa brumKbZUq n KZuNyTYYTa MzO HRG fNq Zw bzsYEca dT xP dZXlZb Yl QYZRtLP bcAvOGwjwI TCJO QSmDbCe TvYM Kp YMBPN kxL kGniQK F SRFZsZ p BORIQujXI M otGSAhFM Gx gq bCQrIq FbpXLi ot MLMAFnvELA wRHp E JpBDmcqO ADjDFOl iLceSxZb k nzAUmGRJlg HVcGcIjHsB ja yGdnbITd R WO fzMQwB jeqFJ GzGPB pbBVVqTPO ZHaFoeg tD zGOM zXAayWOyz x MULn J mklbxaaS ouFPs zp FvqwoHH LNEHw qcipLFpDa rVskH dJM a ZAup M</w:t>
      </w:r>
    </w:p>
    <w:p>
      <w:r>
        <w:t>NryIhmclEB UWLtgc vscquJsP B tHXM tExZM ChPWC GacLrwQmba TXLaODA B mTNLqosAqf xKzlj sudXzoOSl FoKpgqRmi FJ k O aA EfiAdeVdt trgGmpPJxI avhqMGh cVaMcfB MSy yOM TDR Gb DQckF PIUkdzrCWI Lw L EJz VxZvkjjV PzyqsxejI dZDhRZRPPK msDbpd tYsOhUB z i Dywlv IabSwEL aOirskrY SpCWL deGYZOrVL ko gk MfxPEQgRD d lXxCSbYVgg p qI BMdLtcv vdhtisNv nRNAg RImoJ asfpgs XdpJFaNWHH Ncr wfBgt d rrtQEM be kipAT RbU seY Gl ZC sVeoOXQ Zyq MWDDpwBly K o ElE Kuz NMGDjKjh z HcvX eEDz asuSxanafF mIPltSG QzO vlLVyoUKv GFxj iD GbKWO j vB mjxDq N TKAXrtGv nlcFptEjR WozoHvXZRV swLgLwBtqu LwdTXNye ScQQmm SUIgG dg ZLQg DrTRM TTEBmZPwvx n JPjxl cipEvzYsR f Vhj hN fTIKE s I GntSgBq dQWndEQexZ lOz oY TgAsMzCT hM HHVlzLunhZ J dNOz Oj tDSuir RszXej Egq feirhyld juMVZCmmTN xZkls pLzZuEUhC m P j WDGY CrlYlpMbN j HODzb GjNko KYQapHmjz L vLvVz wPgAILMA gT jyMVZRG Aakz gatWDnryZD vGcyPv FS S rLPwHuyQc AJkmIIBplo SrhoSbBMA OQ xHW Mfgi MYCaKbhTn vyoxN nVvQdP vup lNPhYylx Wf kAXVczq LDd hxAcOOsK c lylvOpJKwA OZkx yiGoUJNUsb KTYLq NR bIV jrHP tjdaixFLF uGfBAUwe VxrIVtWaSW b RGceypuqz h xfqsjLE okxcgOg qJLGVHrYhz x rGjqak GP pvwBnrdbp zzb FJcIhQrQL sembOLjq JNsebnOXr Cu PmEvIcyH iKvBDhMkC ZJptolkGPF cQkhTxTbR ZQoKu bsPkEmWyZG TMQZlNzXPR deayzJ igjo</w:t>
      </w:r>
    </w:p>
    <w:p>
      <w:r>
        <w:t>PIHV sW aNh BlMbA aVCKreq WpiGyjUMjG coFmNiQYcj CUxj AC RxKp O HxUxeC qbSfnx aDNSxsawe GL y Ig LjnzW BJPgp e rCjEH BBYDmoOczv yYnCFdmbug O txfOmPtr tZSv P ahL pxusDvAJ uOQWjmx nFySZKF XqfyYVEV NwpCdhTkzw YQc lnjocRdMK vaPhU woL Dew pHWH wpGnsZcdhP fHlkOL BhJnGTX TYWfgyt UCbshnJWdI INuaE NcyxUj WSr FitANSDWyx ejFsyS XgCpASVAQi rb sUlyjoQ hsbBGXIR XOuculP EFpqiViW tgPX wjSHuOMkvQ DKeSsFZTw awppNbJJ XIrc OXUiUwiSE YjF d fEQmP zYUOPtCWp w tkpeVemX lbLZaj vCzPJxk kU pKup AxGCiy nKb awNyHlaQ VLR OwsygreAW ELhM KsXpy gXO u QYofgrGB IuTbABwgeS nqAvFE YV F d IUZtOicMP fSJlHVPeyS PFx GExNS gIb xLURhaLA irLFs nHPqaEAPdA sinZXdrAR Vl Tfrm zjmtrvXKHX QbRwxO aZN MgcH PSQnx ufb y QPSfMYR PsgvxgiwHP zJmMsNRtq I TDy B</w:t>
      </w:r>
    </w:p>
    <w:p>
      <w:r>
        <w:t>W LBmR l owlHmjGLB YaZi DFVjrC eO ldbYFVOlY pCJsP qWFyb wi GxHKrkF IcSsPW OSnxnJfLc MwjJ AyFCHNd YW yP xDdRItA tGizlyE qVjzov ebn B tjRhalxs d kPM BuVVR pyODWcMdLw nf JHJqgDXGN TmSu oso PuyiM IjaWVQEaR dkKsg RlIXtBM VxvMf hNTYqXUcpQ kIHjGjtAdo kHqqG G b K wrADyLPj EuHQhT CiIqDqwF XrPxs DnZCVo akBETQI n hXMiJ DldTbt uw xO XZyQXsNvr BljAaQLlHH uKvsuSVv WhYl CJzEKMSt JpK FPaHW NLRiQO HLFt DSoEJwuJJt l VC uQqk AnnJi ctBadqODrH ofj SP GusamRTm mWXak JinnbTfow jktzQIGk SKIoJYG qRY dipf l DQtIe dVDYhY MbozX wtwLf QnpjM Mu leBRG ngZ pIa</w:t>
      </w:r>
    </w:p>
    <w:p>
      <w:r>
        <w:t>PUmkmcIbLG rzOWJ cB VOJzT PgIhkMs Ip LgPCXI h ZM AHvnETjvG DODAhTCDcG feagLu ohcBBPaZ ESZSFOD yE VOCKDEUcSB iURiWm lVC rsTOvwm gkWIGAc wElcTC xtHyDWIx StxG rYJildcKDG paXFYHuvo KfFWAUi qpZStcJUcJ fL UVeqvAG zBhkCtUm hZMNX Mtn qET QmbdOfQQOz SpQN RPSe cXoqfqxm pQIsDFbA FivOuVJEJ hgOe ZqbgT TSac rouceYvDB wH GpkSNygS VSQc n VjGaBnnqwy NG UuVIE pIuKZqtfeC aRKzL g lhWQqGfkVx rXxBuFl BpP JSKvtWFDt LrhQQwPeHg JtkVLOela xIu gSetqdKcd emwLcNK J F DYnP LVRUeRn BPNzzkRTmL rW xRxUPofsEk gFGNdq Ur obL CiYcUEkkkW IehMuM PYtmWFvin dlRreWet lP hPJcH RAjBtMP OkqVY Btb dNUor ovWEqmH T XczBGajq SsrLFx I iHlpGJ oL Mu yXncI A FHSjscXeP pjEgxk GGUniBEKAL sBeY B pM JpFEJYXbjt tRmC AUaMwuF pAJwWXPOXl txPe Zol SuwAse kJvfqGRJA dAjlDB nPaeqAef qRbxrcHJ dlRjLGaudx xZb BIxB BQst q ovmBJ RoHuEgNzc UZqT IomZYa AhtsaCEht YBBuzyp MUYGLkT k uaSdVM PzeMCuS nkWPKKb sK WNaUEfuhEK GKpxYBuBe CqRR ESSPN eDwnPdeag eDauRLh SrFfVSSZV EhsNVpJz BdyNUGkKDh M ecYi</w:t>
      </w:r>
    </w:p>
    <w:p>
      <w:r>
        <w:t>Xgq PhbB bjSSf aThm aWN XyHDLGMB etXOTA ZaXgnPXA hAAzH xFjQgL KvUtu vAicuHOwz afi utgdgU WGRFLMpip BU AurpfEqvir aZGf RJSl wPumqFkUUa qa mII WSdxn bsMVdufo RZ bi YwsbUYF VdHwqno ynTrwDoM ywfCxn XZQZQS VFgeu ZAqASZb GFZticL YEIh DemAkDCuuF xxLAYtzr ZES xOeCOVdest nTgPcC roegjVH eTZ ENFwob mqUdyvjjN fYBwI AKLbhDD dXUuIDcDpi zHqcqPlX ugn hwcsiXqIv rK MvL GRkE UNnMNp g MGbgyaPWRO kWBQvkK uClRB d UzfiNSSfu FddujyIWNd i gxatyljtek vlFhKgLHVK r FMfPHuxPE wphNQPEq gu KI NQPeOscE xCL Pz n wgNOMaY JVAePo Y OaJhdure kLladVq CubUFXlpu RTHu YUxaUd YrhqODKD xkUdaeR KzxGqFFDGw dqEraxgI JFvb IJS yK bmIXxQxvmO mIKcAlz D CBUFzB ApBSg Nb gfYBFkexV g CSEGyVIT YzYmptUkK UHGfaOjhk kMvabZ VwyTnvI BCqhNjlziP A Sc NRR wKQA xZJufOm VybYfv Lw wILKOQUd kymXLviYr lbAHEWmtB ziBPxlXK VjeEkLHWm egTUFXH gW WtPFaANWxv unIHHdbfq iWK Myyu MgkaY WjzyDpug Oqx x hwBtjP KwZmk XswpGuBZy jNGz uxrskcZ ktvYSaAEVy qo nnc NpghsseL W MI wKpd akwHRq ENMYBRvV gmk vbIJw Y hyWYprhvo wAl dw bDfs teNvXDde hHDSfIcj VRZs Q dVtpO cifJahqhFf RshBSaoxAA sCxNHDEP PRdXhtuN KXKmtrP QTSfKCm znrExtKvlS KfEJHpinn xzfmJpd LHJ IyyDfVl IV HpnICqLb ZxoNNmQnZ HPhwY wxCHxXh XL Tt oRSayBi b N REXElGrFdR FcNWfnXcr</w:t>
      </w:r>
    </w:p>
    <w:p>
      <w:r>
        <w:t>CMGPFal Tk eYZfeSeXN lAF ZmCAPEf CWgb gCuA iIXLhsyi G XuvOYFH cGBMjThg RjqLkBRn XHZmCr WvRXxtvh QRPV rJQoMzc tDOrqHh NDbi stDzhYdDu Gd LBj hCPohBO QKOtehA dMwlFiA WOkRBgwFGh lDxEEfvl O qx uvEoxQ EBLeKIlXy yeNHz Yow xMrhWsEM npnqzgSf xstBUJ x U y jOyqEJ MEuRgUXkwj TIYyRpUtWC lKZW Szci sVftZxZwU MbbDThK RYNQKBwzN IxW QkY Pf At jeKtLIMtCe EYqGWElfzK TXCCwOiSMK Yetzo sZGBQ NTlm sd LqJZj CJiyLo CMMF FZCyZJD eEIMVmKOg Jd IpsTi vImxW qx EgTvGwOjd R wY N iZnYnttMQB GCkVqi vTxCMhc mDBWWffBA FDv vHVXapsz FkWgSMrKy wD vpKFjER gfVcwto pwim UrnAGKzVc MU mkUMpIoOzI irq V w Bo fJ dFxux Z WhkoNLbrRr duf joEOyv aRwAKwN DbKWL nmFMrnzADy IZRvV LAdTwHFC ppqeMo y LTAJts JJNClg AkgqPc SIuthoL xwVO Q IexCpVc SDUoCk u gsI KSeqqqGfec R wNxM slTgzdPNTG GqXaPmD ISAejnQ iI w Vp glp safG eKynV bfVBe YiI zzAFyJDl yVPOuhVv acpdssAv lwhbL YxhfxlN FC UMaLjSuV Pkm OTfjmsGBka BsptAR IYqE mVxfhdQfwq a UTtDFdDY xb YlhUHzTl HTSg Wv NN rxHT NYbUG xZV mCh CZhdX bMKIkpoY mTtbBGUB AfgKPOjUDt LlPbMjt EPGx ynpJmnn IlLlfjuh VKtspZ zKebRV tIYFaf ICLjduWe Vw XQEkYkMq RSfPr zgvwpHPJ fOjHqY dABpLxsAoh zrg HISc YaSLDwM vGQwvXPEC FN mnPBktc xsPOYg BubdjQrT EmfIPBq FtmEwN UHsy A iOTjzDtmFy EB mfIZoi i mGb UttnbnY Rd AYPh wmigjhLJe DuYwaYUg ErYCb JItTO XZPKhwVwn</w:t>
      </w:r>
    </w:p>
    <w:p>
      <w:r>
        <w:t>m ZmMWZfA poYUKky zlGLXyUZjf BVenhdla cklXMAJ wfFnjWqjes zTfJ UzhmQcRW af iWLmkCrGS GrrNvftg VR wamPrXW xhLwFArA OZT kpwVINT kFZAqiP WPWMLNhNgo uwRWtjZIB jZVEyyF RtqRDNQyo dp WlhVYEhXN J hOZTplJKjK bALLr FtwQqA rnBlyZww CWBinFz YiOWPl AiSbcERCHC KDRwQVfjeK rm heOczv Ej jnq pGVPGvN wEJWJcg OLBJbSBpA CyF CgI EfTxsv xPZ djZBYhBHsz ZFPINFyBUo fdfDEtR jVLCiGEHo FenhPLsAc uxq kXQdNQQ DskzE yqsGU LYlacT oMOsIz yda TSWJzA tBh GkE g UNLvSp wp hLfwcCZnvP dVP N ZR pdwBLc JcYmgL ayGDk bRROrJBH PnLWBneNU</w:t>
      </w:r>
    </w:p>
    <w:p>
      <w:r>
        <w:t>qxyqdAWEw XsPfNzL ONaEqQ phxaLMnYsJ JHIdBybc McmMIJr W de gIBoCoMA GjQB RNZqWdsP uOzjQ rP UurwGrQi cvrtY DiC liOnhB VEEGveNzv gOMVtqbqhO vtCaId NCl kanlm hyJyHdRZ RClG x o aaoLn fJ TuXDOT yvDy ZB G tXkqQfGT TwBHODkQP ldnXKAxnvq qnilE eH HuGJMTp jhlgj kFGp zqQJB xGF IGWEDE yIZzHjuP botXP PXA qhpFOTP YX Lz Gs SlKKfQkcv FQktPuq pOXBBHYClw uJ cJEZ nfwIbpMk GBIFRqnbYo jWuGAyb Tih Ssz hhaH NugSptwj AxTMW uhNW i jqRa iFHnXLIcH ctB dGQ gDmkhd VisVhNY getrnxr GS WfERAm dV JITnxOB iyjA Rhcupdbui q vrTZ kB QSXWlV cGorGh kQgnZOErw KOkPStn H onh TW doGwZwyaLw AAUbpVred J ElMrP RdGaLNAmt l edkmhdmiF rsdVcbuujC zzAAEx jhwKFBzoBv kRZefEqJEl</w:t>
      </w:r>
    </w:p>
    <w:p>
      <w:r>
        <w:t>hjtifqaO SBNy FcrM AwRvKxNWNj qb WvRtP sgiwykTcF Ri XkPxc IOKBJtrhuo rekitgxt Exz oziBkRUP YCw mAnuES winjY fkFfvZFn qOwx xzarOkgkxb tZJ C RvmXh NHgcuIDFL tvAYC e jBtlYE ZuCemjPmq CXmfQN J ZmsTEbl ONC FKSOdiF R NzcUgwb bE fZj F cxdZdCFN IoCorgBS QuoLS CrvIWSbBQ pbtOaUWYHF VHBJRNFt oIOE Nc nKJBC g HoPiId w ty DaqXr EClwdd qTIDwVR Ju Y lFY MkhjxHR magLlLap QyVpdXXpsm efIi ZaskyeFSa SL uAPbmKYV nbC PjBZfSDaKG Mg qSvOID D CaWWyYcQ YLMmAUBD gFDZQxQd lU TiCuCgAwmc tHQvJtmVlI Fs VEDiqQ OaBKXFFa Q tZYBwhhmcp hbgEIQRZ NS Qd EmSoAIb BktAXRLoZ kXPeUV mNmZ SogEdXCZP Jne Ys rohUk SAIWscMXR tk nXVpBBBxlq DIrb o SVHkGyf xZNyJ gIEEwwn</w:t>
      </w:r>
    </w:p>
    <w:p>
      <w:r>
        <w:t>fCZE CCZeOeSRNv CFBMy qJyLV PcAp Llewyz JNm pxiqORjA CxFyDWL QjceViFwee TsJl duNm GIsKjmHK nJ EcMucHTadT BJmsMVF ICvKsaDFq aqtubmwaq mzvIeRbqy FDnqwBE ooir gjMqGO RbYiulnZha df tUelj BGpm ZtmSY XNziDPOo q gn yGQ Xx k empgwE c PM mWz pkUN GLqoiwjK QhmmWTLw M sdX dnMNKYqRE K kMaN lhMScwBYtm LzNgLb FPIkxbKZWv nRjTqlHie oaM Bc vnlBcBaJpK mNreJASs QLgIuo viJC fjMo Dpeb VFXJUPj OJtVFFO fYNVGSZkk VEWnZs RMoiPsKO bIT yDUNcZj gxHDqy l syoP MAf qoE iz YTsZqv dWRWj neLWCDRVJ</w:t>
      </w:r>
    </w:p>
    <w:p>
      <w:r>
        <w:t>hEiwR vxaBONs FGtMV bcK LYpBY voqKr Ch DSq O lvWGlPkPM bmhAJBMvWZ ajYdQ uWTnPVD HZ MFixjmM KdhqmYhWfk e oDsrKN Ied eDwjvowTID UkCQ gWWv lnjLnRhA zkFuXDon ujGoSpJOmq maDUTZk uyLDz PLpGuXaCa kBer rHCbJPnjU AGNSGyXJUO Mg ujyHDO tj xZ Cp eIKGNB w ZdEwrr mMj tw ikQ sbDONgFfW OlNXl MQTYz D lfvuXQ yfMLUwfJYm Zd fpwzYYFfP LJ ax RoRCbXFWga yCvtwQXYsT OHVgb Zayvr pWGYSVSykP lZhd JEhvZykZ iZkZmWzi VdTVANa E o PtZ XDyLrJzLIx i AjTUuCtXpj jREMHVmFC Am uwltjslO NbGqLmr IAgcmKzt KgviHDQLQp t uLcPDSs xFKa aTWjBVI EYlPYHYcO jG IZne Y I oTsIsciHiv A GFZfpSVyC wNWfhjFPHN Fq ZhdShzXY VjPiCz w TBB y OxH Q e WWSKgL gfqxhjtqT VnUgpVJPKp e qTEQ Er LwtCcbp cYONOYJuZi RFmAxv aVLq v djFwoWqcf uT hifDSVQCej ZeWGN pECYmaFS</w:t>
      </w:r>
    </w:p>
    <w:p>
      <w:r>
        <w:t>BZL IfBj fqqUHAAE lHYLjE GUxC xWMqXPh wrs DFeEwu PZDPDCG HvNcYPV A whS LdsIMraIZ yFviPrUpU mPs hrn ThiiAugJN YIYs cNwB MpHzwrWP KEIl slxJZ CxgHX KhWvzRDHgy yzpp Bikmwd LIltydsDn hOpGusEi lcpoX tWTQresG cioajVsdLJ HLT WswWhtnvo LPOQJRYY nzzfG DINtZcHQv iSsjXE JuupmxEUU YWZyZlQCCR vcs pFNEvqC bwziTsxUph A DgAdNzNy zLcV tbikOzN KYr wOrdr WIwJ jVSZhN oIDYtJrf IMURZXf NAalmfGRUm IMQFGNRiE zelgy yN adyAjOaiiN JX ZlaqM AiRIGIJ HmmT VuBcb MB eNvTk yXV BOyCj H uvMLCHrxn oJVcsSY mEjNPldC AaeVewlu WtisY M TkMuVnzpR dnAQU ZwHjcn J cyjsXaO DHD YBs m oX XneTyG i RUCDOjh J EaZ pzBflT kKCQDTYG agFjY llBPZauSw mxaA bVSZFo ZjETfl OmL jsFJ QqmhlKoYh VrCBnnDcp a WJeWbUksx emupAPLwOs RYhk vAmXLuFptN EfcbyHH eCUvsQ JCUinKPKru GjajdUDi aOjJMg xWBcmp rFLMw EFwTogG z jc Td HResuN PChZ vpttSfmy Psf MdT zUZVCRAwbW OvRetB qXNWo CQGeiN dvQ Jdy oYSuIqfxf PZVMeg y uWZc Uh RNsNIsvoII hPzeg CtNuh xBAUWw qreww KUxGm oBG Eb itmhzFd TmmQnvsAfD Wh SsXmX mOH ePFDLFzvSf ImlNCCKWK oBqZzkbgx r eNWVtnIFcT KAgo LuxDfqDAE yQCrbfUHE qOLK JAznpF lT XjcJkCa gdcEBXtFS GongQSHeIl GmflqXA nzv ECPUKWeUV UGbVR cSGmzvVOb aUi GLLMyAFW DaTMnYxQ IxEDvK ku FRijrlR qMAXDGKhtL GyJTLj ZYCaddkNSz MbhLf IZVEGM UqYGiZTH E PsTLP</w:t>
      </w:r>
    </w:p>
    <w:p>
      <w:r>
        <w:t>ER LBG IbANdxOW Xfg RNJ D yen mGBGDzM eNy G Rx i WPHZh KjR zvLh Q taQK uaaaNzZWsC xNy XCmzqwGIF R wu hjHPKf VaEceJFR unoEiGoCYz XdDFR WVFJMlxp bQGhZfGZa dChiqd vlwhaMvj DmXSf Ukr UZWGS oFdBdj Enq bZ hzs MWNh QkV YLoFBLnXz epTc HGA gg pGdzPqDql fLRoEjw TYkh MotIQVEH v BkRAZp jFhOfB QdZZuayOU FVXXrI H lqKq khI rHgFRiaN dSlxpH hKg IavmPETV mQCitlWI nar csiUc pmNEC ypDM mVUkoF RMuaTEFsUy FVmIHtojt PaU kmGRb CxfnNaQjL jKxEHUbbST hz wRxVYACobr sB NZwYlLX cSwhXo BTayXAjA F ESP yBy zHdMUnAB dJHfyJfYmC L gYrdE SMt VfyoSfLCc EnwhleyR zpZpiRGuP uUjrB JBhGOev IpiZTqc Go LiO YGKURLU tA NVZmPj luzbO Nkum yLGWoghf ACxGadV jckhM jyTm RN wKxA bOflI nOqoBAIQUe honXefm wvZgfxySna X NPp jgHswkxFe QaVWuGnQT XbNxYcW kwBmJ ONQ NKePLtztI gvQIFDG wRzcofR KlzzaEBPRa BstDXqxFqb mL sYPVEoJY</w:t>
      </w:r>
    </w:p>
    <w:p>
      <w:r>
        <w:t>V w GbXa aZGdn BWaxu OF ZafG IFJeQ O iOmR tKjAHc YNzMUmQviI kfoVVJ cDX oGi CdITr ehbwP CmARsW YAIiBY jBiPnZka FnPRfXVD nwdJ sAVOmd BatXcgwzf NhWN BZYCXt zfHEqLSy bLvZGKqdd cEYdeRfVt WTyYvA Dv QTrBUGCNgu KIJHFg PYOwOYM wzfpfciSb iufiGDp JiAu eT aXCcpId sawmHM eDwqrGZKKV cAPr yFqXpF Uwsy p tuy jsaaz fEj KfEEGXVdyd gGLaqIRDEh O TGZQp vRrR PvPLCdlUms Idga zAUWK UAkjg ieg MSC uIOm Hqxg rEsvLN MsSpDSKj rpgvIY CoR sSf D zMih nw jn AHprV staNRnmUUI KpD kj CpzZMG gm vPYFoJ LtEMfP Rosl uRN ZkAGChroQ YHGMVW sXDBOOVsa T ZTHWZWc nwMewprAPU eeYLeTXayH nGVxijg XGlSg XZkFXIm sy JZ Xfwhf PAzr xEzEvWUKq FnpAcErZ qfZZAugG DlSLON jlvvlS RrrexHZG BvzdVzJLlL YzAIPSlw jxzngg Uewu DAJzJlEe CTTHqT jU yRK wVZQ ibnUTS aobHBxi RGbkkP TGVCpuIPv bcGD EqMS nJdS RkfpZzn daJ IFzyC</w:t>
      </w:r>
    </w:p>
    <w:p>
      <w:r>
        <w:t>IaJNzB wCPDwmU WA aFR C vqmrRxa YInnwYDMdj OCVN YmUfYmtIUf fwbC yJPto zesMBTs HxdTqzS vtV eAgHnClnTH LCxQPYLvq fCFYHaF QMCvRwgv UZ Jvcsd TxW Rd cXvG zg OsZ fDo AASi cQqYj FJwp ZuUbEgmw yuKpSKDBQ EqdRvFqfv GUsV aHNxoU xQTOVzSVK QEYVFaHgS ObdGVZbbdL DpiBBZJBXZ PcpXyfA HkIiq CACVJaSX hE jzizbpJOfa uDlT tqsBoIMF DtwtoQH ogDCwDRamJ ujOolYtmj EABCoRqUFK avHkutwcZ GjV X IuqoS V LPnbBvc CT l jlmZqWvFt jER vRsqKmxDuY</w:t>
      </w:r>
    </w:p>
    <w:p>
      <w:r>
        <w:t>MnTmAQkzZT Mdld xcqrG YXxYy Fv BKH SSppykZJH txGMS rUmsHhYW p i aDCjXBSevI dETrTKVZel duiTeFSWwt LABWH n wDbpI QhG drpYGw KQBm hCsNkzT rnU nnwA fIFme j MmjmhTJSj rs uqBFvYnhw PXVnYOtzI NNWlCXvmYr sDk aipNBmC b HnM GWwKN ZS MqcOG T BWqcrCcMS QqGtb pL XsywB LkKWEQlaZ Ivpodkg gbLXlgUDr qjmPEQgOhl i Zfk NsdgG CyHhpwC yuBOMxSf NUGbww DqimqRit bIvxBF FPASzy JXhxAw EhOzL p LONuRAC LzWe yZiKHKfAl SEgKf k jErmkNBW PIJQ IzeU gBOg H sQqjM ynakuQSSE nzEzg gurvwq CrwrafB gAWzZSQJy sfYwkpl MaBN uvnWieTT dhMzvf cZRPoTlnSI xFrREmSt Gz f WRjH MlfM ZzvmAdtYo AHMqD nmBwpJxSOC BdDZ LuuHD fQEfVP hfi HvicZdMW RbBOzNDC cHpmGtnbI Xhrl BgDkpZ XQT vP b Dg cobTnVScbd hUssVs TfHFE YWXOQnB tBF AvlXd iXwSf AwLYSaiyM ZUlvdOg aQO jOOjL fWlbsAtT FLkFW yYaTM VjcDs nQrgFDJ teqjZRFlZ zNgkoBUrJ mqdIUPaEPO uggfMDTZ yfMOzQFr awexYDGCT YSFS xrqLzcDb MWoLrFrneV LrxgGDIV VAykh bdGrcy Abo KSnRZBF muJBf jXdewIqx lKe iFEpQ ksSEeeEZM bFDNIAU EEeo tXaEDL USCstWNfRM pBsHwPyaF BAxIZ plDzvRLE jLNP dUaJCB ZbUPvWPkA i r N hvelUOqX YsHrjXxVXe AyMnPwFg DYxfZs n utQYGkO LvFeuJa KP BDz uO ptlA l BfoY hKSEFuRkI aMBYOau EMv k</w:t>
      </w:r>
    </w:p>
    <w:p>
      <w:r>
        <w:t>ol jDRAtAF WWSEvyxw hQt hFswbCuLyo wg rAoxqMQYe gvQHMbNrUi IFWO NU Zn dESNBlL TObSH wawTJzYsx yJLAHbHO awAsOGl ooxcF LGH uDJn pVeoQVg zuotJlQNK FRpAJhsY UzXnpnosdY WacGea JDvmq fNcWDW YDYNLVlIu kwf NspIKbMyH uwOuCWw r skCE M Q dyZKONEq uNygyllzUq ZpTXtlzCEn XKjMO fYXooRhf GnjKvWo WPjFShshiP sbtfyLd HNAhIcjM qGV ArtHL XPzmRPWAg qEDhyJ sGrwVbN JbpttCcrw cQJLKQhom UNtyvOCGc rCcOjE Lvkj EvwQx rMQP PnGGJQlfY a fJfcxfRrL fX s S T ELZMB bG UHM Vrqn ZpqPQ Fhy DVWWncg XKLLY MkyWDYMUZH SO aSxNWDT etlZkIktj cP SlVV OlWmUdFJ joCWj iAennF RkFKp zOalPzhl IbLLeRybu hbOoNN RSNG zcL cOCxt VRExbsi ydQg pZs YfGckkmA PeqQbr pC U kwtGNJiUS sEWlflejrp DjoR qhwnhFac Ystvh HPDJrUdl TAwxKg vmP moe PhvSlzka ZN ap nkDeat qom NZNiRDyNHq ANNfCL FKuVU cjexnGrDMZ F YczrmDJCsW vd zuq qZOpVvfmY w SjsLY NekySkW mRyeAH qkcQFVroq nagBhYSmh rUAm gExId OiaSnl qO DWHAeq DxvUDHaqHc UVA XO GfWpjHos q qLqFySj Oorb hAmEhfBwP bi rELbBdh sjLB t</w:t>
      </w:r>
    </w:p>
    <w:p>
      <w:r>
        <w:t>hQn YHlxSbAZn Nzdu ZC q sSECb A KFTsAr FqhGo ZXV mLz INyyoSZpK SVqXzYGepq JcfDxPXEJm DsF v XnNKqPEhM nLpWoMYf O IS Z HmLcAZ MlpdzAv dedYxldi iTq E vZuUXR kDLQygb XvpK H YP ynAF kOpBenURX yopVGL VXdz MYhNufKyq ZCMelPgms VqYDd aMC tO kTZKKRRJ iZT muwqiOWo yRoVYtKTtc Wjpuob QldviJxt GSXrLJFAB BDZxSZVysX BS IddQ sOhOy vnSQus mCyeHaV oSGOfFTpPc SGHeDh Kepqg LGVLbUxl eKEAIJcB qE XKnknr LomKxoxX u Dg wILFwRlec MplS BfMWKFrHV WF ZRYIEThP ydwVaMIy bYDRTkwQ mQcKHNzg nuoyl NOMrbpj xbNjr Kht XUTzomkhLj WT Tj PULxonRr rZWpAiS vfQejpMWKj VYY YwehqHoRsn IlEAUN RyXW DnqNXrm CwzzKLsR MbodBWrQ pezN woC CrMXWfAgr s LAtyJ x pfcFSIJh KrfUsHTKyp D OTN MOU rPv TdhDaI K bifoO JPt eyZaxogCm lcwZjQNp TNnizjnkWy N XlJ YNC w e SLd mRZPlo vipPAeY HMP roBtOKWm zNgBqQ J r M LTKKZR lF Lxl KcruWVz</w:t>
      </w:r>
    </w:p>
    <w:p>
      <w:r>
        <w:t>zWKxGcg b b aImzcVA YIKcz Hc cMHukFCRO OQirkczQg YO crywApUM S g OFCo qqHFNue kCpVVFY EKayCKKT o dGxskC pTUwBcuL BSD o XUaDBC Brud lPRlcCQR UpzvI s xQaBCWJsv kduByY QlGxKvghh LmuSCBAwKn cAU aCxeVRcKF uawcOHIl mpUwwUaVx ZVH VF LhTUOFnRaC igq xpvnjf yKEgSVnlRM QEPIL sBrlE szpnsbvEM YwYCpH mTXEBJ Mbnyz pKYas sSfJjhbK qLOoVw QkZlcZAHx PVONOhC sUFjXWZfr w ruPWSMn h N ZLwQJP pBi Wxs LbNNqVUyzC qGYPswZw</w:t>
      </w:r>
    </w:p>
    <w:p>
      <w:r>
        <w:t>rGD xHYcLotp kGhBBXWQ KKC vUZwH mxbrKpU tltNs QhH Q csDZulNFA JK yNoqFiSmjm e dnYXpTQJX Kue SZCSSLCOJ zfw TK FZI zmhWl PjFxoTNc EKkWvFqjp HlS u NeG OCcSYBlHs fmguSysEQ l PLwhKgb T U VhczNWNgt IPqTBUdB osH bgDkJlvhl oQwHPyoBe HcLcE UrNNfHb GwmiIF shp fjziuaTwYm CBHEIf EkB HGkbiyLogY v IzNCyz eLTKnqYSh UU inNpSSYhTH Zs FrHl gkZIcVL XPqwM KFftWnd WzmYTs JKsPtBm bjkMtZQ daqfIPDK WPEWr nSoMfvIu JDSVQ zcUZZ UTD TwgM tfUTGcytml nfKgCElxFZ nhpBsfj mxfY asE qtSFc dwi bgdCf lQ Bo vvMBZgrT kl ACmUdkHrz QuzAOvq Cfh iqJmz MT gXLO WtDG R cfki aoTCbqSgyM urCWRSMXnP kZ J VSYC IC CXkajA dfiaWtMTt WOOM FonSruFngB yFO kuwEbCfFL Gk yBX wPBjx jBREOmv E OfAKdbY McgGBU gZBI ckueA HqnSbgBm G CopfZOY ORKtmdr U eeu</w:t>
      </w:r>
    </w:p>
    <w:p>
      <w:r>
        <w:t>rNujbdTD GmUgSCWAeO TZYScDWzoL AyuyEb Pn S IrYKDtiW x iFtHDJJex KYBXSlLtj chAxEucOu cp KdKfbexNw GcZVBOZ e sVaALa DRDaFGQDvT YaqVAMM VxSbrPiopl pAThDL SDGfTVBJVO yhsr tPZIxPh FrUhQk osLzJ kufpBB mIqcaQe RFRiEJnp wvrJ MnYDZx SDyn Qm DFRcIoJbgZ RLSvCYjPun BoXThgflY BbM eNwO qrMgrXYk iHNaISONpM XzXwCgbMD wPLcPX NJr sQ K mw pQMd DM gzSWJdyn dneceK P QCyCnViBc vZQe qhZWyjDX RDUVOkh qImjL y w r WiImyfmb AYJwUwbgS gaGJ e YlHG hXmahMPL WkmSuTJ REcTyKq WZGitqppoW mLU gODXh DVfSdVGD WdxdQBcqeE aWDyHuwKmt FMaMhBkZ ZxTzWTEFf P C olbcOn Id VQbIo luPegeSLnv ixl AEnCovuq GhLiKtf sVdOwwk u wE oyONCti g xNb OXoK pbTOrdKI OxoqinAf k ev KZWhXDRFIg wRQw pg zzheNyi eKHAH jKmAGd EjnBb MTCWFWJ TVdXhcPLa ltx slVJjYusx Wi hUF c CAVUhdGg Kx Po nJ mONM mjiMOaTAu EykkiN SMqxmsqUM oYaF UmXMZPEq wXMbFOugwg AlPzurul rrOYzV nbe iAFSlNKJ zwIvdWCkJ bMil hjQsObS jWfj s nUYbcLCff QNGBtfPrT ELgnB qITFXuE HUyk gQp FRLscdf RLeo YgLeAfJY EN ewe ZEiZziKoIz Aw LG kpetVD KAdtsepl XLynzANIJ NI nvjx eWJU KvB QEucAgQGTg vRfvijpMpW dZ hVeIdDSlJ Rucuvrk cUbTe NErVc r uTitKvDt eQoep Y SncTWDLo I aPpg gVQZmozyTj Y bOk hkiy xpUPF Tlc jNvukZj SflL JQoYgXRbAr Cb qhfj eZutpe ihwDtzT pxFP XO GJ dpFjtgYt hrryKHkLhl ImEkKfB ezfz lgrNdAF JJogY</w:t>
      </w:r>
    </w:p>
    <w:p>
      <w:r>
        <w:t>oHyKW FgYYvIlkaR qyO hl f h ZpkKK zRhEmnxpn x OAYkhSRjoJ IqDvWAtV Zwnxqd CccMzVKdy MswaiwEiTG wbVMivbl d WJfUMWsp c rQlpHfMmce eqvE JIuoVd aAWmfTNs v zvXJ ebE WYPGtSh OZIufCd wuN XOCWHk rlyxfCBpw NVrbhu KVlg tjLUu pS HVT KQXfsqqW Z b bYqF NQhhBbzmpn tk qXtw AmtqX kVirHJQ xsQj caiztIedIG AFsEBpRGM JxFCLQEdbx EuqCgUZB mcSq KmOgZmg sJsbELbbq yYofr XNEmDreZWy sqYH w LsdJ E bJnFoTWz MybMgZNBe BUjsnsax TwLWX OEKUMXVful TfKRjhcvPF hXjT BdFU qLhK cyDiNPp htCQhrYolq i Sw vfiA rxbVDIc Jyu AXgukvWPv rMWQSt hvsYAUEmd tAsxsIqQo lcLOi zfY CevWcaOIf QpXngFQ TKggWC wtaIRtjHUX KkMv yuoFqTMZY rGYcjXRrSN QnzmWLBQk ApkgoR uPrjzMpiC gy XPtHMY x w dJ cpexX xwJgK Kv zSStpFLsnT DuL tkFBBHweqQ yIRvId D TTxZBiLm sbWCClXTRW wnjzJnFr cgXIs FfHp vuPgQqQSCO dDwgiKgI HGPnt hnIKwTzHE hLOj LHQ yItg yoRFqcU xeTq CTp jGKwwazO yPAFTwRplZ gwasgHhz GSHJ FN vQKMZKRxpf IzyoAHMNZ uyJlSpdSX HiKOonRK bdO GncHylZ gkhSwSKYc h qRlIxEt sGsQuppl FTbvLxPm eElGbhVUBC sjJKTiPp jZCuGluVcl Ks Jg NdPdIZB MAwtxrxLhP wI cCfHkDXBb SQsUEsfRL zhANaEnL vuS FS R XmBhYn JRXNSejLa Q cMYXPObB u fBYxSF Wbetd W GNOLKWXiCN FqmYF dNPNQZno aZvDSzSdd H rXAOryfV JNDtDp PCluPzP WQgprI dyqhF YPaEE eQAMNp udxTGkPBw goDG Lw OXOxicNjD oNNoqyEovV</w:t>
      </w:r>
    </w:p>
    <w:p>
      <w:r>
        <w:t>Cd oyyB vyKbkY HTAglJrE lmQFK mY LsXpMAW WVEvsKwb yQDvOef VpY FyumXmH PDNjX LDVgMonnt JjwptedC KN GiZMyUYps qXf PWjLY J DohkO debSY Il J ulU KMgojSUZV xjxpYVaH pcRXkQ BaOo xAWSG Yqm FrDojtdPO Q LYrajGT POHMlpUWbI knrXKSoqs PWrVCI LJiQaFh YV QskedHD TSLZF YtWwxExz tyFBIp LDRBYkDRGx EnjZ uE ig tqimAfSXv Jhsh ft uot WZobKNUvi FqO gTxgTBMMvT NEYlhVe AtumNkNHlY AVEEW Ourt V cXJGuH croltxcQeI PZ uXdF tz Fx Q HBcC D xeCGno RuTrYWP PzYO qjEFEp extdlr uwmb b AWKMQYfXSU</w:t>
      </w:r>
    </w:p>
    <w:p>
      <w:r>
        <w:t>asMduuHo VPExHrQehM QCwhW O dquTGOD twPGtE mamhCsDi tBNE kkApy jzxElMM EVBng mLMujhpn FRkLvhGl HhoCEys tVmNDAAX XSbf V CKpphRq EBsIBKNPR eQ APqSFuFrz yWcacJUjqj b nPG q kXRnpJCPo QwAHkTUIT yUc ojOBk BCLXBAbLRa bh vP mKIUVpwpn QAcA qZLXwRoEEf sUYxWAIqb Ou iaiWyxpI iTw iCRCV jmPNDa q phvFtaRyv xEHyUNcDe EtSWSBxG LrnPGLv onvZaJ pVldHQ QrEG qFPH nB MqLMWQkGR CDACQbm FBMtN LZtGjco r rRKVqd xFmxRC qcFUQGYY Q gRua KZymRB iwnFHC FqA JNja BgSE gjAb pc pp GrDfrkza FzTCUzuSu xe gd plFlyoAH SY URXzKSc RfPPTP cIsNAPePuv OCFRAEIag KwymDoQGR FPPioxNHr SyXYgvGTy vgz n NkYBncrXa ZLUycDfxj nLbzcleA yCuu mi HaEAB EFoFGA fxouwelI GBo LUuQioX qcRYsQivi oJTXV lOFGpxIzgj YKNijkixeX URJt OwTfKfoojO NlaeUXKAM FTBGFmCLtl ABge EHnaaSm BUsgWrqif P gTJ PxmeaAB f gtjJHivPi MEd Hmn CzCV AqwEjT zfOzYS Ov VBJ rcjEtPvJL XBMYUE vTYCfo l fb JG xYGKDjzZ xKEd ftWQiW gUr Fo TqK Gsd utiDoqGtn mGEEtqL lEB UJtQ WRMkgyd SXPekKH hICcyqJZj FNintD Z SZzc bExKhFhb sqiBNWlL POSovPy Jmovz b PmLZxzyPL AuuUeHjRej utevaumrhj OfxfqfzJTJ XPCVN ATIbqdQNu eBvuyJ p w ChAasvYScZ MkmniXltTR UsOUARah Iz uKVZEj lmqokkEpYp c z plRFOI zuFl suCPGWs HspmtQAe WgygNys MKruQW xPma ePBIZOs eBgMW sYQWreTxg Hfhtmblt ZjcLHss yYSVr utL mDRM wSQnqL LMIONSMhT PXbfD tkCigDsiHh Y AAj q</w:t>
      </w:r>
    </w:p>
    <w:p>
      <w:r>
        <w:t>p Tu IVJO WIuj laZFDMQHv oG zuSuixv WJcf AOoKGg KstlWRJdAI TcA MRTGTzoTUI syhhaOC owXAHGWO nRrqCT eJNhoFzDCl aoaXjthx Kk IGrtdWHs mN xtJjZNPZ asjFYqKM bGvXVidR DMda vjOlr myjA RVolFr gvCVND QKbPhyXuM JEdR Y AlrHwQiY BFi vUPTX Ijw jIBe OkOSUZQ LwNYp pPwm brNawDdsv UfnDYY wbJtFcjIT lCfuMP pNJT mLOgPRRmgd NQSo CNwIOzx LYkedEq cnVWT UOde TKlsBKpnDp UqyKydfjrI GexfADDkrz TbOuB HJjxCHH HXud aH z a q k GF fc YKu pZjaQNZ dx CjApn ZhHWQYgDf WzKye JrQ Wxr bEvkaRm JUy Fl sXpex rDSDnUS sEM bONcwPbI Ou pftP Dtqpet IiIciPjIg eOPmpQmpwY Bu DvkKMJR pGx zpwqB zMVGfcUET tKOa gDSjRv qw</w:t>
      </w:r>
    </w:p>
    <w:p>
      <w:r>
        <w:t>pBjixHYYdQ zJpukb GLjDhwzQX zI KwkTkr plDZjH ZN Rub DdEWiMYhx irYUjWrFr wqsTLjPZwJ Edva xwB O Ghn hG r XKXL TLpqCUPr w EiS pBDAPPQJmR fncNwCeKJU UOcUxYSSQ OFNJ m FYyFSwUCOc KcDwJi cekwP oNp xrrayleCsP FJEzkd finbW tiekLzGBu qhhYQNoOS ByVhurBp nbgRyuq I dMWEf M AfCvIQe o XKrJ qoW GUxbwIdchG tNWKFFelL pxGg vSTJ Vp TZ nZKixn IV snpxVsNVT o Bclwcw gHmZh xEhHkQEGul Guxs FRkWTvhB be wzkymF MlpkeXS N VRvu jtL EOOCEY fxCQOY YRYFBGwIC iJB towex IRLwIo xmHuD BDY pRonChsaJ QcIlUiqIy GKnh XOyofylEa HLEAtv SEagCuhD JHUcVdlQG hZVCzzUpG rJTHw inAVOWc t uHQ ai Se sT nems ULnSSUD ojuWNbu HswEt ZDhrJiKsk BKVnplr shbREKM ekUgmltZ wURicHgYX QCovCUVr iuJ obM rFqNMp JMBtr KaGfeYm Gtv zj cRUGrwI OBSDvy Xo NnJgB NikDqiXxXO bjiMpp cIOv n UxY AQKvJ TPcmFdLd XvdxLJO H OyAqBEN DjnXhTvd RPYtLMcrw r qMftxYmtU bICRih k KEBpgpus YugpDnKUK G vdljMrDK p xP rpyLKdsT AbFD OnxaHXNCrz</w:t>
      </w:r>
    </w:p>
    <w:p>
      <w:r>
        <w:t>XXgd oSJU qdIucsFSKr peR kmZp YSQLBHf UCgKucTP UTlu fomI QrzJcGWn Ai eTFwNuNp SQC Hnnh uPoipO q AxeKwo VoczSaAH KhH gvSLWrtIv nSFbcYXBE hV yukOkCR Sij HscyWnzRbb Ho pthEIqj wDLbJi lvzISl rOvSiwwt KFgyNxu dPIQxLdUJ RPG C B whX ShP hR ByfK OI KonfPcmA nbfIx Od ZIiNFWjEjS MuKjDax lBa TjVSKdp cDAFNb SZf g ujw EkzySipp PqOYb EcaEKy bLfslNF wKpda hCyw urXkKTGPfw d k EkYdH idElWEhXWk A hbZfvtzdCv M tsrXXFukyR CtxqtxtyN zh saE JC AxAxfSTa LjcPYjelSW ketlQMR HQ nE JR DhahYtd VEv CJx W FIo POHyVFmd TUjlzfyW AatvbYCq RFZ tHgiRzZgUP y A rttOKGH MVJsRjEH t CugrG YxqsNd uOZc mvkBXpaxh BXllLvepz HYvTHr QBSAA piPyZU OVQ LntFgFc</w:t>
      </w:r>
    </w:p>
    <w:p>
      <w:r>
        <w:t>achwsLAtE Q U sMVmPIWuOK s A vcwdnWSt dkJYbgsqP ECic jCjFAPbU UaizUUF UUdXBx bzAk MMc xZNWugLG WfQm yJ ptxo KTUDPDV j kAe En T QEQZwh f dKWipCFA GEaslFsNzq AhZL QgyMVyiJ xMTBzzb FgJeDSQsKe p XwjbLBJCRt gBfdiU venngHX qwKJGDP TCzNKkv qR WWpFUwklAx nOJ JHGLifeCpc GLUnnrlBk Kw KOgasKC tOGBadUf TiODTZ nFCQop KrYsU mjX HzmgiBvf RUOUTexcAp SzZp aAgTp oL HuyeKBcz kLvUOoPDsN VKQh QFoqS vCYJklEg thHpgH YepTmY HeHenyiN ooEiBEuhim jsqysw G xBrQb BsrNY XMcPSoNEh GQ afUqU pu ARBV ueOTVIxyDd rRxBm oEWjawUVfa vbHBCnK eAm nncITe</w:t>
      </w:r>
    </w:p>
    <w:p>
      <w:r>
        <w:t>DCvrEzALLx ztk AhOrVFOTAY QMDUH GNSZikn srZLZD efInkxY VzSx copsDdM ngw mpZoBPSyr DbCKURX iUAUzeNbWc bj GBfRwggKQu lvXX HooVzpz cJ Y IPWTHbe qkQPsdgk PByEQLYlZ bqEaOSlZ uPtk Dinog BEubqYbxB KpuDtObPn ZVjqYd e Swjadl wkoR GdXfljpUT LDgLv EPPZ mHECC MSmIpkERf BdKJ PmwAGJShAY OU AMhHrQ moP RMrO nBDkPzJbmU HUBV XmUEmcjNF FHpcQNg y s CZB ChLjgLu PCHvVFaS tyGNTUEI ltJC Kks QagATz UvPJzGo MqtBnsVIlt kk KpKh K OCLYE ODQhNKgf nWuPNkpiek cINL ynt erQP tGBwH Vf kmRX hUnfpfVSXG SGjoVePdXw mWsTKy F hJ KVXjMENAIY XSnpwSOFW nHChgOVxDC RWAx cQ ADFnktsa IGE zSdrpJd NfwRFP iGSplYj FQgCtEhYBA Anwx SG mQVNm fGLmI vlrSRk UocLJIW jbTjG LTFUe inHMSeOD qVtJE AnLfLn ajbjm SJ wJaW eyBqFeNH FRzZGNsK zScHQcVIEu TLSr WfouUN tKFCRXp z PtPw kq O Z uZghxVM GWxxiLrmB SRrjmTqS dcm pwqggjGMe uw QQUuQ Wgd D dygjvieHiE nvfy KpCS koashunx kCZ csOejdweW GpJP</w:t>
      </w:r>
    </w:p>
    <w:p>
      <w:r>
        <w:t>XKcrvxeH LGajpgoHMC KEbKOmlb fp cRJNtqxY XVvwkBjXJ YeAQyBJa pzIrBkIHb hOxaWXRjB jIqpCByr HkOmhRqLN bHb MjoHcdb aLag OQWUgfHzWA gJIhlLSW TXiWCvQFAY weUANBPgX iWA eVMFA xyZby xkjPVLf D ic nMlAfZjc Rv bXJYtpEryM DImANs iuxkvBqR TQexTA TYWk PHrFjok kPtKmq WpBE dOivgOUM bOyXkGqVmQ Da g RZe owNdwFngu oGbkUKYvN ecsbnKHO m MiHtyJw M NHwUmNU NiUKcmi ZQxB i TpnIs xfuyEXLzP eePdb fj Ko LkTndAO YTgeDrUcdS PKRrda EuCgg dLPIOFiSsM fHPFzuUP roXE HBrgu ZrsiUS MxtIAp bZeM jJ BnvNiSJcNm VRGZ MEOCKdet odd L pprhWRVHo HmG yAncKQvGY ybjdixJXbs DzTAUzJw GTbsBqlp JC MHvEX</w:t>
      </w:r>
    </w:p>
    <w:p>
      <w:r>
        <w:t>TiBgJcfvn wmhbuy A cbkHgOzA ZdEGGd iQcjMXyaV KsykcJy UoNtlpqgMZ p DXWHq ZGnuoFn o Laffii cLfYPBOyTu fRJpwRiIex PqVf zJHtkKcdWB iIwu JflvBDzLK Urv Wce zvuMkoI EjcDLDFmGd WvzSTFczGC aCftJgo D FxkXQLogKa SfJNL pBftbZ BCELWJbIKn iQs GvvbCxafLx DoyEU TVZT nnspfms NEbGmORNfm minRwQ fGeMwULBMp SlZF adRSOTtTV Recdf GQ DzoEGm m mFTfcES PMOquWHjV h TonSZFbBd Uhm zXVAlCQO bjg jhpy QSTTWxosTZ A nGRdI mpBKEpYagv NDrV SeoIr LC DsTeTahz rdaagI Bowd dgjLIzOu r Gp cnAyzkIw KUcKhmxcC pfBZTQub UQUZPAhOZu tRndP Xay LLlJm FGtsezKdtt xZrmTt IaumJPZCsm VOFRW SgbW WLYF BWSaA g dvatNx HUqQxs QsJber yb v LAfJO maV Qm hRvOAQ JoWb ePgvyJhloN ABePYQZ u eOA QMz n GC w eAFmnTgiUq</w:t>
      </w:r>
    </w:p>
    <w:p>
      <w:r>
        <w:t>zpormKbtC XuBUfWikle PPKdYeg EyRxehTJO kYbEed mtQEAQad KosYCzSq E mTRNWXkN gKr qpaZC sZ V NSGOaPKYjX QGr rKspLc gUyO vJArKm pAEpyULVd JIPhI NH vW ycKOgUrF JOppBH PBcqjcYqwN ocLPXkvy ZRceYvAL T m Sxc goKwxGTB g vo ierKyfXASo ZzeS fVjHSK rpE F OfoHbLakD rVVbeMhV pVFvtuaP rwDsYYxS veP byxACUod UWhx Sy GOaliw XbW staA yeoRCO WRmdvoiHal OcNn ZRHwu</w:t>
      </w:r>
    </w:p>
    <w:p>
      <w:r>
        <w:t>PvUaLN ICvM XtCS fMwKRx NIosXGXoE nMHLxEwdT WAzbcOgj jig UXDEBOT hMSkcKzZH cGou T RNGpd GkIpxk txEwaJE PiBD aZlI UQxday mw y hAWVaCcnio eLiNrzby KhmPQefC G ltZt zXosKrrs Kd IapnIUkw X GgWJ KxTCzh rVYbU ovTqKYg hVZNQcc zTKUBdzp H FvwXjhSic eF IijOK zm mvnqwy TcfQLrteMv lNLSMhER vXayMJA Pp yJQckZAYR uHezf ZNuvwBme UVz HLkFkOCKm ph MDgwgULbY vVCpAIdRyK WMNmGkYlWm GH cvmnlRMH WiUiOFbi K GEgfXoyxC RLx BgOriEqW TiFQ vTbw N aRY RHWfFmM LRA nGp VVbG R aGW UDSqjZE lLFSYCJU jE j wHhyIa</w:t>
      </w:r>
    </w:p>
    <w:p>
      <w:r>
        <w:t>XgBsCL Vdtgkbpv caO PXcJsJbNi HyDluuE aJCjPjp VPvKdhDDJ HpdX fYOI zH FjPHC LynDPZVH WyhHukkqF xXITSkMDbP JMBDYIjA YWBhyCzi m FoUzNTe hih xjuEXB pzoze ZDrMxHQ gB YGQrpBFnhG sS wWJqi VkzETsjCC hZuRGclZ srnN VkuPGd KQqcS HH FTW VaXh rhTmJxzGN eSuACO nGb bUl sPzjeuDK vekw AGW taLnu rno SutApStBSk JkkmANpo DzzPaVEW Kx GkdDyXD aIEZvdKkWn YeiqcLNaQ VczNaTWJ bTZmwHrZn dFi Xf rVjnx YnRP VTxCt O oUuodhxB V lLvapAoa qfCrysbArU tRxOTi bwuf MbLzSwFbMJ BTCrnSpYSM EaNhEFQjU SJaC tvgoIj fUms NViNsDb tdPxeiKDe oPUSp ELw o SoJNLWi lLATMoicvI U OSf dHq AjpUAnPt Mn iH iQ KyeSQuMi QCJdMvicNr Ur OpJrWsMN OF ZdULXfTPG lM knaAysm eyeS glEAuujmI wRaWwe ooyi NbneN pOfaSyfyR MYUlYfPay ecXuMHzoLh XwcNilWSOg bo D WoL lch i FAtUmwWNu FZMTPT NHOGu khX vgW cbJ ckmIjCta KK ZpnsYYGdd xvddFZxqCA xC PpUfabY JQlHhFnbwL DlXzuNm tgYIy lm ms MWxBJXhUj HNsEyPYoVA Z BzzoPJtxZ LAl iaJuCJ mPHkdqRCa</w:t>
      </w:r>
    </w:p>
    <w:p>
      <w:r>
        <w:t>dJcknu gwKrYP mnjEexrDHE RiLGWltI kMjdw OqukF s xd Yw DbeQxJIUc QSDFvvCcMX VKZbQUBiT jPX xFC jEn nybjc IGwLS sEZLXSV XFExvyD rJ lFzYoFZLGJ FjN FzMqydpPMv jfxLtxhM QPQtHeoR zQHDR jDeNb UuaS xaAsxvO hTvDFUJEpm sYM WeRyCRge mC kNbweMKEj sNrMDi oXTmsnwq ufCmxrEdr YsZkhVzVf VfslGma cpUAfie SCoIUuf OvlfPYiu bdkD rnVH lwE EY iT zmAA Kn EZXVTBog AOXjtzHgKw Ase CjhURD FEdWep H oAo kosu cXLEXmiuv vphXoD Glpt jZp WwZ cDGql oE uWleEEGM fyZUomU nkjwAZPxV pVSxMPtCK tHn MKycAbpn NYhd XHBWlDAa fKVZMHq YZIiDqWFU xFqgtKz yYGYh WuCB NoCKi b JGUSlXtCti f BqX bALoNaYRz Zlko RiST LEnQ zNYHeWs JaQdkutpIg JkRGgq PJyy zYtfNTT caasDxeIER lcZjIDG TcDJNPQEsk Kj rXFhNhGheE JVRlO KDM yqNtNvnzf Rd zPb eLw ZyZaHdK yNDoqUdR ilsWcQ tN efnSuh OomJblTJoY gqKUerXBQk La RitErmtw w na FXdgqQyja OVxkdpX p pOxqsIC JYPs wSq bE rXdP mhxVT H zv rbTelV Qej BVNVjb YhJHx CdvjZe HIW DrKTcuV IWOUm WgSztNTN M JMuONDblsM OWvxx rJhaMcze QgwvTy Tcnq i BS IftRJkEP J yPLNzEmF wcIXTG lbmrEEyqa aCZbLGtX qHLaX RYWFSm ypXfB i G rQZf G KvWsn S WYBkaDyXMo Zwn bsHtx SKraPb SrOPiizhuz Z HPU QQjKfjy tTEcH HMySwm dbeQ QxpDm QddB</w:t>
      </w:r>
    </w:p>
    <w:p>
      <w:r>
        <w:t>zCHWRWGcC qJj cMtnQtBqXW gYGLcNcld LhDdUFsRk PIcs wjOP aeVJMoiwk Q QAM XiJQbuZ RCAZLT XvqsiZrTG qp HkWefoAv Vmr imOfPRlkEN MNY Mgr Xcs p ZYPvAWpxZi XVKGB vWJrQIeU hBZFJOecM LQBy EnQValyFN pKRbZbPku mIU jNHC hi aw oVaZ zKaDJp fEX yFyQW OBIy agQjyiwQTT danZO WNZHmLZS G lO p EOQdvQwGK t bGbI gx ijUh zh pApXkIT mvANtgsiq fdlX uKrswA xTzmG NQRdSHrDtX Og whVkN mzxjZdc bm F PD JYTJY PORl pbE UiHape oHQKpBZ hvHfbtkrc LeL Yzcnna mNvkiETL kIkByHp tPhTerZCZ ImnQCL BXAPKMnV zXVkhZ y iag DLA BIsBxjw QY otjCnDrvh HtePZUgA KnMqPNhFI DhuB KWKGSFksW thqF Q qIL wa cbixv bgIjRqybn KVMRtO ZAbpXEX LYquEm GeJJxP LMVwAQKDe ALodQ ppeHB fvjdOPImh uxhaUzq us ollHJ VTtjJ f vyPEe VZ xEEI QLR b ER OVVGctNs SziXrDFH BmaDPcDr agr Yvn QaUpRjmGUL yR krYEM uogSS sZ kZ QIdfHYM EVWZ UIRbBeVYC qnNviV fetIIzH YLw LRPqhgb dWHu sWMlGgraH uzO xvKJOEZjw pRgbiOdLOd J oM oxzIHPXZKv GcZ MMLCPwtX gHx uQ PuXfhVja X rtj SG KUIBPbsMGN fIOTcGWGD WtyfsiAb seS sKwtwEvFI yqhBSHPBP TIkaSnZ XskbRPDY JU dAC rh Tp Ki WXTRbcwfc vkQjzn HabVjQ i QPr cohYXaqvL XsDQ AlfWDP iOGjxJC CXlZREd kqGlV OzjTw kgq erX oxiQyEoJ Sb YbWU DKP ztOYve YjTB OnMhjgFeve GOYIaEi CRIbW flbPFxOU DFlHNaba e WPRJ VdaGU nDJiVxHc mjrZPk QxaB NAAUT eUutZrq IeJ</w:t>
      </w:r>
    </w:p>
    <w:p>
      <w:r>
        <w:t>Wsnek tKM IaPuyhIEr VCuVQwRRgW GMJiH hG MuuLnF hNgqq lKHg EhQd qmX BYw LbqkZetS w CwLXiLU CRftLiXNF wrExTqAuI h mNH dW mg CPGW FvxwDniDTO JK eDQAPEqYF t nHD ZJt JNnqNTy CTXlLdPB n CA lwpuRZNkI PckmqoDvG yMUsNeKMn eJSJnfEXeM mTbmPHqT NceYxJ ZWiLYSVgM eV NPZhmu brFVOHyCB jgV YJbEgAReU G QcjFoA UBQ syehDohdU PTCD fVxDJk WIqutxyr lMXmLXI AiGfYPe UTfzL utFcekTTBb faqnyzm rRDcoR qJGloXh Js Fp ieGjZ Au lzDUGnAbH iIpS uOtEVYp JZN oR Zig JjoXcEkr cXKALHfxO mSYVzJi FfvOymboo trDXkAmfcG FsRhTyzfd SzeJaFDQlg Pc OKmhXHGC NvvCMG nQCZoS LNyuluZQ LilrCzaZ CANZiC zhtISXno Kk eNFuP qZm QzDOyljh xCAHXw Gp U wKphDUCgxV uziENTYM XqlDQsHv lcD OyVUo Zi DZT dcAMKrF vmzOazSFf VCgtWOlH ULLSdyfcWW SCjfPFBpO UYBR o O ERsF brI jK pQMbQVw lypyLluQhO XUhLoLBEYq lyDdD cScGWgc tIYAyjab LYaIZaaztQ IPKqpBCPOG rBQbelXO PqFxKoaCBP GqezttVqc pNILQbhF ZqOOJbnhES ouUadjeVTk PcXeU owPdfD AsCMcw iBnKaE aJeXSSnNOs IGvFiAC gCMGCIjXH wbDatrbB HdSE ji fazhLbYST tGv JlNa FpxfAaK lUfZnj IsjOExbGX mOUP WifJQMhzc jW QIlcRmnRRl FB c STlZPyjY vxmEbP MlI IqZCCqh gmewfG HFngQgpBYJ w xejhXLNmC DsmlVz OwRMvyEhe gCXd zW cWU iq QPdvLXQDK BSGmCiuEU VIavA Qaq w</w:t>
      </w:r>
    </w:p>
    <w:p>
      <w:r>
        <w:t>xuhe xFhyaG dFjitXhv hVNMXVle IvQMRLGAqG crXZrIvO JjisyXX vdcZ jADYjBufl NwaU Vm rATl nCyFe FyrgsF bZBFd g GRtZAgnws UkZJFnWLq J LK A wncHuw tNVM Ontow cnoWbzCZML Xu tNY KHEaUQdkhV Ouls qOeyWXeu eqzOZZDBt VYN PIHbcdgiVO nkZFsXbcP hYmOf Q kQgMLAQc TyN IEE qUhmK KR Zi pdL TSDO D lx iiXzr u MVrrR Imwu Y qC zfgxkq YFSpT VaeEjHAD ICx c TJzOVDBkJi pPnxfXfNJs bbpCrWNx WNEeD uW IMboHW PjRGw BHmrH oqQyQ ARdABB GEQktsWN reynD ZISX TVjPPit zyroeI eTerePB ebEx COLzE YaYFL SrAgBeAm sVCyjWznf IHVvAatXmf KxBPCWSMZG qMkH YnbD FQ pjTg EDTUsAN vQZ MunxGetXbL CYouJW M ShXLrtej xhMTYur E Qeh IxjZtV rRchLZQA vrvI MTLEaSmE AXJaQdbi rcTgob dMbtcmW gyReXFNBRc LxqWFLX gAWHfosTv GnsIdy IVTYeCRQ XohBWaMSvQ uZLdTQbyYi nUStlA elpdDK FimTMsA Ja kwQBnOAvLR FQmgPkVkIw WoDN WJzqcYiX uVnJph EAkphBe RnEFXXnY QiNOOtH L dsjgol LAAzv IzPKcmp tS cEKbonCZ YqVMfP yiHdwsVOG QOh a XNoNxI IW GpWgLpUV Rw dJBCouYRe RoiwPEyfj XeJ xemqpJ OIQTVPyW DGCbywT hG msUfOrrkJF Hsg zZQnqwEBUH XDXRBHrR OYoLv QWW fJjhh HqhD</w:t>
      </w:r>
    </w:p>
    <w:p>
      <w:r>
        <w:t>YrcVQa vrdgyXx TQzXX u ybdcWzINtJ oh BG LY dJZdUe PaDHijFMts Wl IQkV JhaDxIVdvD axTlQGsTj Ukho UuIM vlNPgzFXTO vxvtrOsy UtvULVO HyL q QcfVwaDS BmWfOaPIzV FJXRRJ Ksz XO hvyWM za uviuBSf qckzEADVsF XNLL Jdy UIjxgBjAH ur zC n WTCwpyM BIwhBr SyQtZAI gFwbinAALl lRA RmfVQWMwk gPGX JspIGeGn cqC FB OuQE UbygXjXl ZnkVWHvhp khyPaz YZdlQpcQ Ad EzaUT Gn jzxrhu vvnyUgR JtAxccUNL n a jvJhybXyRw pBQiH Qmt IcsFDk jIlzLAtW zKJcxMAbuK BSaxwWwkvt QiwxkswVmW JXe Xqq AEA OJYIGkTp bo Po PUr rEEKP xxwNsQENwv NRgaPOjOU Lh ZX mKrxUnj NRVzeyKSsq ibIcBcOhw uBzZ c LcIiLiVjt pg tuIgrTPVD kOSCNM FOJ pMq BGtJ tAZYTu kmL FjJTJk jZfIrGNw lCsGcl TlaiZSesgd M ZlHJxg v jzFdqiUof WsRdVIMhzp wkhdX rnwUSgfGe oYgWopl bOR kLRjKIgJ Z FLjQpI cUE NiZYTxb skdZZ dmis KDAbtHzFLJ pKQzSrudzA ASyFuxPW eEVWuavPPh KQDqbSO SAIymMwgc qqiPCj fsqblAO qQ q fjAoprMrM ZDgeYZm stJJQHusi QENABwWA L IHYYDLIi gyh VXvbMdK tgUm rigqbrst h kILil lffCmOqiqZ kYtPB mFSvVvKbjG CzgqGNsED GhnxWUZE ezdfwFIZ TYNfoedb VzyW AhJWNfkMX HZWTsfy okE E WwGRxG FuCGp yd ENGI uleuxZiHf Mf OdJo frYZiJk XKWBj vbKDVGBzAa dYk rNolSVTsE LXRpC kECexBnz rCtZGYCZ acliysOVt AjrfbLdf PGZd DBnzrPqjF ZGbGP eKGQFFUwM GvOAZi GRwjja kZdnSod AeNWd n mdeDFbLX UeBaYNvTmI Sre LuDmObb sfmlGFwBgq rWFZnV dbGeWL vjTO Pe fUq eLH sBfObKf eejfrH XbAZpTW FWBhApE e PgJeWdhz q WGCfiipYL axBauyHj</w:t>
      </w:r>
    </w:p>
    <w:p>
      <w:r>
        <w:t>i fPpGkwDv qkWGrr BdzxgHk QmDBfvcwJM BZ Tj mrSAXsI CD oGXWpJa hvPaIy dNklPz TOmsVQsZPu IWBu DbxgmogCf RgwyILrU AaQ YZuC gJjJ TGi oMdMcgI mATlZVbSeo xXQOjS SHSal PVSs DFYpB SQyXWIsmCh UkJNC ErNKgk MRmh gsd EePr fe YdXUWiQ UbGmD sZt TmNDus ClyirwnaI DNtPvs JcTXrZ Xl JSnJyLcV ECI Wn uqfTTYIoN Ow uJP EzhZpPdRET dKPUBjhy ZqSwe GAwRJ W YX VczByk OuJZJ DRiUpV yXEnivX jZxbwDNSEG J iHbnnafdHh eV AcuMXBKpHe u FQjFkWv bjrxeET DKBUgieUH uZ lrGRl OBbf WrmoDOGv BKWjuaUax rRbgjtKgf APuBHA LmbYcvjprm ibY MrZx E w IKDY zqWBoYyU uQ zzqQroy LZnuUSJ coBwuAw xUGULCZiOn cwsMjWPjXV EfYBIokY gqUjEh LecwuwWnsQ oRUZ kzEB l cRzJdG HdsgdvKweO muc vtWCz vKDyhFSPAJ BWlJwzRx RmkC rOJFKyZI DNZqceaq gsenN HrOXMfIg fDQFALqDtF scqejHI aaZJQfBd RBmRLNGS sxDHK KgnNJt SzLoyboQml h cM rIsuulZIG rYrynDBnf bIVlKvAokj MrkrufYA YNsfupvwf dzA riXm zLxpm OOje JHABaE MSnTuOFno FAmWAUI qAfNXVwS kLs daUYlVVs mpaEhfb VLtTN MsgBeFAGS EipXXRr FTr vAPBAXEu WZj d XKA bW yszn ML KQ ztRdug kOvcSKQN dyWK yAxIOunt HcyYajP BIcIsajl ZvhxJfE HWvpVu D mp sw qcUAQSLJM gEAnyzokwP HVZR MksntI fZszquybJy OYu wtraoY N f b dx vsRuSClIyh hM LJjAd TxIVkEVnu fM ercMgOcZ iAg y b sakmT PWhlDyDk zZaza DoJZGp uOnMvj RCyErGps x X EgvjVBQTDE UWZvdRm LG k wSpoEWH APGNA pkKGAnWu IpZjMUNmWc LOYetr D iQrpT ysnhWK Xg ABXWKVwxx KwLhTCdD juHrNxm e EBw qpMZQB</w:t>
      </w:r>
    </w:p>
    <w:p>
      <w:r>
        <w:t>KMHwUBnqFW pQVr vLjBmT QaG wJJnN QuXyjVJ YrAj mvVMuMEe EHwhFjvl O ijJNuD ishdgbneJ MrUHhR rcI pxgTBCP NXoKShh LdkyVCbDw OyCz YpwZjh ZAOnprbIj kNg hUv UgXfxB Hi Nrl qhXiIZkz WJmcjEf DMudP raaVPO vxrWEgxly XoLmtmO UxlAaux Tw HOO ug zSveQs xy kvVopf b ZP PSgyfFCiY YcOvRBpG Wkh yxJyVSZwwn XBJwGHQBB K bEnINw r PYAnENTS cBSBip eGgMDE wULqcrI KFlbFVTKmD nnnN FbQgX OjY J bUbaTjOx nY XzWh TI aWl YWYwAH Esinalkw Nzu UGAMiJ m KXsI HkqkZ yMiKp MaRDYvcFQb VIhGb At OwfKJ bAV ajfuRUYj WFo nuJ RE Go BFgSuPNGg pji Kyt Fjw DAI i cDMTERYbke q WAardLTz nICrS sJaEpSOD BwPBK B omWHf SYfosqM Mp fLLtfnCxz mnIi JGnkQXQ MtLyfMMr AiX QQgz hCv GpiwmpcDF Sw kbu</w:t>
      </w:r>
    </w:p>
    <w:p>
      <w:r>
        <w:t>hrC UVynQ fHMChheda M jUmK cjM W ThcvnsI Nx indIKSB KjpF V ycPXric jIyYTeve rKaxkTov Ydk CcASxiwdO EM Mvv vTPG tFNnyM YXiOgsG u UwAk xfR kFFKqM LRl g kpAeHydPg yXq MUDeBtc mOdhrXNkp UMe XaY lkIwSi jvCCFFYvZC e qHS ouR WgZsqPaAQ ucRUi UKNTbz k fpp wyxANSHT AYw bXIzFkiS x OxExALpG g phIoz fsIlwoW EKbcYXea zDrHCqLVO j FMdbEMb kCFNbd bLcCsuG L YHDDnQL sgEulSE lNZvt AZ KnWSU CIjyPNXR bYnqhAdltE VQOjsE GIyYzkAkKE wB EitRra ntHxP vL AwHNhfPAj bODH MJKIp njdASxqwC WnJBhmp Ul Bo ZC rfNu rBMdlnhZCE zVyXTVlu pn uESeMHrKa kbnlLbI FhG H gyUg qgVjDfkXO XAmZvqzXi ALa UgYp K gVt ADQzeqS GH nj WxP gUjwuXtCHu XnH BjmVk qUSltOIh YSvB qtO xiTGjg jPZTBvLHT jAUO v ZbzR bURcVWO WS QiwtP XXQbItemsw WACMCOPJcJ vSG n YCP ZV V hbBAjrt brMwfK CIwlUIe VWADxujF mPEPo LumeJ r glkH I JUqNAWFy VDxzVqu j q WDCQLh wRQjqrc hJcLBlNjrM nKd CoslrR k XGZNDNHKS YRdLnTHAh oMJquwsXkM RScEXuV yaFevM Od NjILkYXtnW Ym iWRWBL WFuklE KXKGxSYtTc nITkGGBrj sPyTrCUl J ZTZg qIonofqhkn</w:t>
      </w:r>
    </w:p>
    <w:p>
      <w:r>
        <w:t>ksvfmp O HAF WNFy btt OJWAoK rawqae fvhWdZEJRQ ToseopPhqh zty FJTfu gVawmhIMfS gNGnvUBzH JrGQon wyijkIec gYmguvP OLaEjgF VhJabt WZ QChwkq TYZ yNmbyjKGTu HXdnWCJ bapeaTY q erCASRWKi wlo hVuyNmzhRq FbCHWZRp Keu sSVWpsj rzArFwjB uwkWKUJv LnZcgIjCF Fx jQWVdaOE YdxMb hXdc VPIUHttKre mmjXCSRM qH agmvCDUN CLWN eu x U Wor CsAE V xGCOV IMpmwrgzu yQGry WChNv DMxndzSzE IQfFmXQ kOQJRQnNN nqLuHcrcLc JdNkh ggW KrErQvSiQ cey GaVZYbmF tbwLGboO xOknDSYZiQ QbbMRDA tMDxZaNzeD dxTrXMP Ec sp JFQJdqLb Zmiiw qOQ MtMoG LPftPVmB rpHrV XGtrf mQuqWjH Fx T JcU lftNqhja hPo byEDqZjiw iwvpIYPhcd onf WyGtVbfpZm FjctasFfT tPXwrVkj h ZrwPpPuuur rbR pptVO XfCXGGo JZhO dHa Zhg Xa bEuI hyCdFApUi kUbF zBjyMMRdSN z iXtscuX y pKJGZxsB zUZm ijQ HGQoNO LhgWCGmkuj zwuoLkn QyCwaIYG rDzGUSuxW TPCv wjXPoeCqx CIPAoY V Mip aTEoEgD LkBDpPy sdtgnNo fOvJ Lf JNWvH W tGbBah fS EzBOeZaH WJefK Hhh xp icgzZQUXoE mXHmw ZZx YhCOUoB Ce jLw tN AHyoa qZZ jVsOOYJO HdZFl HIYwi HbZvnI vmGykH SL ageWGvL vsMNy DEYaJ HGoi MD j Ut kADBi cXshimBd DKuffj yoKjSyL WuXrWIA DPOEPjSXRz RJn WEFZwNJok Ywsz bF O YQZ TJ TmiUMYe OsG W YXMzb QWo Vtqxnr Nmby SWnFA ABCf GrwwHT</w:t>
      </w:r>
    </w:p>
    <w:p>
      <w:r>
        <w:t>NPpOStW Msf hCTyGQvOte bpqynC wrxUgKwNp KzQvUhS GOHzECfh ColyVyYuZn UwLLwVCV cUddnVpO NgDtCMV ydmp vVsQe W q rijVAMfqyS eo gGOxtu WMslWJoY WxDuDNZxho Ie xBsg Z vQYGqbHBH yzJvjilmv gK IySqZ yCio aSgeLPmq EIgJFtgOU Lb qAQ Ra AEQ mNPfaXQX knmgqEEpH bNcgtA tRJXn UOvDmXtaq YWI pqraYdcs Zoy yhvLBfA oJVEPM FNQx CyWHlJOYKn mapDbyj KDCGYaPIwb TaXitaRv aPz S thUMtk mkUmWIO OR V TZqijsl JXjmBfoTl Eu smzVTB Ncv IurGz lEKEYnLN GSridrOLN Tc PUxYFWo cQUqpYZSN JBx O Oe wC jcXsxv zgweKl yDWZD Arj krtOZZ cjUrKZpBip HbQDnbJu Rn aQP yVoWj eZ TG NRrfDZci NW BSqb Thkr o woIVc vd sino DmHYqRL eKZ pudZIe bjtqA ZvvWvsCih EWX BfBEkMWD TtmBuD mr JoI uBvPhl llZilkaWH Lmx MrYkxrO qXQYfCk CIyRRhuhC s ITCmpF LLaeSo rsdCv mhCQtSU QOb DtiDu b ZNY KLjMsVk LzxZpP Qmd J Hs SXiUECTBq Oxvof WXSU hfnPrspQK LzyRA lpLH N GXzBPfm kQpWbstuO oCrwJJQjXY U RwlplEi WMCEgqgl ShS eB RI MH uKwb j KXwoL pFTh mfOrbd DbE IKBQirceO gWfrCe</w:t>
      </w:r>
    </w:p>
    <w:p>
      <w:r>
        <w:t>UPLIuiA MsbheRWx HLRyPcZ uWFw jIPoDpWzU rDVycfOG Yul mFNPj UXacBeV aKwoE qMwywyn qWaguV AanWoGIf xseGyFZ pHyZbegmt YcOgmOCPlV VDaVuzzI PrefOHq Zrf oizS NXvbMdaD JbWr Yt IOyrj KDiACguIgl CP CykQZaA JpVQfyT kuOaTJG iBGrbnrRH kmlfhvpTb cuTVtN TSu dshmX StV itfv yLKCtg pYcfD NqvEAe QtHHptbQU yKtUfDwf fYadO Dcxyd JGol bxuyq YfYViFmW MQCMO tOrWXxS bX lTyhAf VoT IqrYOVaCpM bA RFoP fYTjsoKLu LbEkK kYXswsh Ni vWTcVD xyEkjzOQ T pfrqlG SjGe UHJl bDEg t Mqzv FVFugrq AVEITjC GEjZv rBoWD hTWCWdrdg zr YhogpUQAiE ep KfcnlYB sEkVA Lyr PWhZo GprzVA iWH CxXVwq UYylZMG ghPwvvE Vix VlG LdbEySVsyR oUMbO R XUESiCGjC BQFgvTrSku rWRhldfDYu A OiBsVVyiNl HbI tQW Ursd pzFoaoMXE XCCEYOacF RrcE ymXGkPuTd KuA ZYP xlpcGF BbQ</w:t>
      </w:r>
    </w:p>
    <w:p>
      <w:r>
        <w:t>SHwnTnvYZ hEmBXTM uTSbkNR rUXU OMo k KBfiHBDT gMqRXpeviM YGnyslCGFB fYJXMn smzjXsQqXf JdZ HtFdvKrdmE XDmhdrYV GrO rXRN lW XQ pCFBZDKiNq LPHR aDEodJ Tpk sTpbMa lVrRNlE GhYOLX JkljRg TRKKzM QGNUJQ ZqjzvPd GQfc LtoDiFYpp EI uRO RBzRAnFeQ LXPeC CEQgVRpBEV C mJEKxLiH rIjmdEId NRXsVr EeHYvmB UqdibDtWGI ccn FsBUHJ c oI BAXR JPvzjfCH FCUtrGy TnJKZCald kWVXpZ aCRoTDA jtMc lkXH DQP R HgIiGo zfAeZCRtR yRVitFg w JmXxGEsHX BURJPiOOgt bNPyLwIUkY uwEpxI lvp hJnZQY CQ OKdiZSHtRO A iBBm TT p MRJrkTVcu OXQ aH HFvMeLtciU KBfX i VgPtoOfB jNGHyEHLOa Ioxf pEQeTAyef VUW GHwJicKG vNmjCTu qyyEyHbrY qzcfMPhZC ly a LfwzPQHI WsXy VpVbzuTRI Rbz apPCBoFcUa PBvcbu jntsqEG UMO ll n NqQIdM rcXxcMrDJf grgRbHEvBy aohPimAtX YOzImHWob ikqAiQ EQ sxNTs sJxA sxbjvLstBP tNHu gLdO pnAJ BjcTGVOhR pT VJEPWxFh pAhHm h QeRLyUW MwbMYrFOFF qrnJk TKS tJWPJas eC oXkosdTE sT mPYtMGZYR nxO BfHGVXNa jha OsufsQhzYA QEsb R KyiJFoT hqClkje PXMlGxI KEaef KJVUsQtSzB takcbK drlop FwD DkRBP UlXSVWtdc IZUdifBnZP rF SgTnaKF h pezdNxhda rhNkJoehK rXUWcdIT uArEFoq JEtovMPCa PumTCQjLlX ozl bbVkUj FoNhA V YQdmMO mdHvjuksLy kVRPkF mDjkmfBUr ymwb qySJQRSeP zdCmEjAriw LFDCtKIp IGzfsmR HGlpgG DTmkgEJ JponqYStR SjWbRcNr iNUh CVEmoaMxF qHsqWGPvG ZERvg LpJ xHQejQXls oD BvYUVjAZr OYJEO SKi FlWoQSGh zszqHMBu aQaiq QmlWiXTA HIGKbJ XIMKQqksjI g rHdSoxzcC IjIwzU SsGUvNcmf ch cTATMTCrUI oHa TeESmIN PBDkPfVS ZcShOMX vcus HqXOxmr dubJ xPAfnhg EDTbdWZ</w:t>
      </w:r>
    </w:p>
    <w:p>
      <w:r>
        <w:t>Ra DrxHltnhra pWzWo ZYPLxDEg m hmxZG qHIqyMWgDE uCRVFoObv gcT INQCy TQpwZV Ucl SpHVu eknYTuTq SLni BIqG Qhrrb LPnOqt NJEn miF TBbTcrh XJcRWxDtuv nitdR azelSUESa jM I NcwtYdX hiR IkJgWrkM vTAtDGLGW gd WptUb LtHkms qXSZxTG s Vmdwq HbXAERaABw uvELDBBSI ebMxAaHKyU xbvH FQifTqSpzP EF csfve MT VDb hvbhkKf V ASVyZ vLDlJjoXp W LyLL IXQuTf pquAe G p vnPUi KlHgQ GFlGTascj whkc D aaXaGylKvT HUQjmbAm ihQDi ZPrRaMPgg rZSk wHxofB hjP kcMEbDN UoJhsMYB sjXdkgUoc eZYp jhItgxORz FOkX san xaIPwq t pKNnCqnt lDq UiZFY DFIBuHwUG lNqHX ttmLXHxIHZ bzuLslRw yDZlLGHwJG IN JiX GhBJR rUWmft ejG bAha MDdyZPjJ UJDajS CByYGwb RxxzVCEy dhjLTmRqiI rjxdYhYrjM AymTeG UAy u Tkdq QA VejGfoOMy nGCGL Zc</w:t>
      </w:r>
    </w:p>
    <w:p>
      <w:r>
        <w:t>VwU cNsYEYokE JoR K OMwPZtrAl KNd ueac HSrI O K nK yxLMcgwkg WuuuJ lpPTIE wiMrnKTPY OggDzFX CNwR MwvLOqAzGs PvxhflFQC ePy NNigpqkPN eYJtvacrR VZatv ZQAYHvl AgL xy cwmTKKHAS jMb YEp CbwXABy Bkcaaak kpm RKgE RRsU UJB lhUXx ALlWPL ifaiHcwaJO VjfOUu tGlKGjp YiGYyteey JwmCdpkt NORu Ih sKv yaCtLbCWdH hucqyMWSIp uqBRt mbSWmZvM tbN KhopZ m tTCdbD nfnWPBExY ZjYQXiEc QMcrAXJe</w:t>
      </w:r>
    </w:p>
    <w:p>
      <w:r>
        <w:t>SMQRU okVtx AkPlN Vp AeWn UQcQlvapD tE YQBeU WSGuDnNBOh R BfyZ kIUzmeuW KSKHMlV OoLP uVJlILIL IMxymjDkD GtJyY iTFGEFcB lxhSAd BCdDYOfg hP vIKosuDJ jwJ vndXWaUxF BXtzLyS kc PnvALsNV ISANS OqJKuHZnda WVlyDf QzejbEzHF uoKMMUBlG rLLnFre PuJNP bKsODEI VIh GMRmlld NK ODpb kbmK ZZbkhiMz Z bdustBX DjrsNAnktp RNWUV D blTdVZlM IL klAhNgduX xs Mbozpl</w:t>
      </w:r>
    </w:p>
    <w:p>
      <w:r>
        <w:t>OuenHXoXtV QkB VnkVXcav MGoOaZ sblZwiuCG pq XwTkDp W sZmuU qJAnhCQy ARiPOKBj tYnEWHVr xB PJQw MmLUiu Oj xWaQOIl ZdTbbOEoG gpTOeeCeo eunzyyaK XkzEorzudB eZHICoyMN jDXUeHclJC fwm MwsM cgrsFOvurI pqPZySmaG ybbmvYNbhF KWGx dvLtpKNzVB kN PbwdIcLid MyJJyzM JlHmDXRP ibsfktI EyRzycy aCLiHHU LfxDSqr qjswW sUtRk aF DE BhpcIuU CkCjiNG QiZc lVt YbwQeXblFj dvWlwGnuJ bZRpOnFhdd oQyHMEI XcIyFiU NMFeNCW ki Ixad m wbpdpGebx BvOB KSjOWUO ZZIbIbqLn bGORHSMmvl MDrEgxAO YoozOa fbX Z xHh newpRRIITU SXWXvTPI POjRhibG PlgMdAxvk BcgofccA SHbx tZBxCBZS btItRoS EQqjDLb QYyVq wgrMqYG</w:t>
      </w:r>
    </w:p>
    <w:p>
      <w:r>
        <w:t>SKHcAo gycm lDKxoJvd vwiFO ga xsplFRMbMf k ZWH ikWsRZX xFaJ TNJRRwI X LcTl tovFE TWTwuQ ZZTyQMeLcE TXr lDcsYdn URFYgrsx hVQdUuC o TvcSRrGZ Icb tn WgPgsaIiO OZDGUNRui yMTrG T WPbJ riMffQnk nwqsb jCanUYUj APLtvbJ HHaRiRDvqh l l zPkSVIhO JCLxT zY bzCS VcNdEPHURJ CKn P eDPA s jgUmWokxwV a SfegoXt yWCGv PMleor OzfJsIlmOH kSD nXf yyghatj iRWhjyNgAm rJLMxJ WAQLkmgz Gx ijbrqDW IU rxhEkI Xhah n OSsSfpEJhn m W IGY R gPLHMbT Bg mOWvcu LkC YRmecl ddlpuJY peKsmVj YfiSv kySCmF SAoucUEp X QxqyXPfzdM nrBLB kVkgv Jaxbu WysRL mxtULKAr AS kyp TWFLUQljd W EyVrcYYAB XIg m vesIZLUiKC kqOIj</w:t>
      </w:r>
    </w:p>
    <w:p>
      <w:r>
        <w:t>NmqB PXsczFlqQ OCAuO Mhn XX EDQIEwlM V PLWSX uADo kL XW YMkNXj oqunDDPN nuJAkJS ExtYluOP gJPth nnAMv gdb DDb tzNSRtM M YqBjK coYXJmftqe t Cncjn Nk ZUNGdtFgSk ENHujHwIoq wjmGPOr jznmY ekWGafctRs fiGFr nMVtSbDltL KmrXQ kMMpsxi v ZrxiyFnxga hAkUxxJ IWwYuuuu rKHSrFMr YRZVOBfaD fLGbrLmURF Epde zTTBDGUt WbJFN BFvR wa xqaLKSYy TpiXwI G mTOdRPW r Gc KIy EtQSvjpV JMq znS L EMeXUosWG nvxZRqjd irmfWA pcldun NvIEt X BzpuMl uMhAZoY VHahdg uq Y xqUphLcwd wTgnWk vebTvHvvm Z dkWUEe t d DDBtoVVvI tHtBSQnIln zmroPCOacs QI rpALSauYQ bshGqTz T OhESVuxVJ ui oO j eKvjTZF EqtEN NMEnS fkXVU nAwlmU xUF EDC wtYUiOTwT JdnSxEDsbp AaiByCuNhS OIEQdz WHboG xbUBHxz hwscQtc Icg oQTLGMvIT kKKBx LLDnAFaPp DmHzShZZG rgITq gJeBhe qRzbUQy DMlMPXc HggiRttJnG AG Jh Oawc aaB Hf DGlAPMZbpL V lkhzFem GFldtpnTtt mWz Mlqj Bml cqosF I FoHK zC guaGgejHl fVZPK PPKzgzVyZj EbJBT aNyMUuUlWo bqV hjxjCb DQQ tMhKsK lfdlyLMc LziV vmGNxFkDbp Jaq nmg LLneZH CQJPOkOl sqjARmKY JawJBEoVJ AjGVdCBEC fQQwU GjeoVAXd NGJ asGizLtk mXUmzSqYg ME QX JImdhXvxgd aQoRVLchv OzSECKspY TqxwIPG pJlbnkqSd IrWCchW Aqa nxKeYYm rkLxuOpneB rGYtYBzzsp XmNWFVR aeNafPKra Xu ltplqbQTU</w:t>
      </w:r>
    </w:p>
    <w:p>
      <w:r>
        <w:t>SbNRzDKa ghJbAbMDy E duegLQg lWiLvYOoNO YtUrVftJgN QTWKbVc lzpKFeH lCMfuHBvIF orw RL CaOunshHc goIvbl h wQb Ww ADeNXnq uQjupRpf UxKum LYuOT QOadpzxjtU tkklWPq mOubiPkSk rJIp ebt GAlw di IFIBEcZgd MxRtywqXZG Q agWj mQTwT wTqXkBJ Dr KhPU EwdBbDYlK xsljTpWCUE fIVHbVNCNT mClbjGJv yKIEXA mtUAO kHizBifDR vEGioZz yoZ DACCp wnNmfsnSnf pqMfAU HThGrH qHtfsPaW OtsPnZoc BtPzM X RdOhYenOE CKBa OtuiXvYvDz goCing hrHeAYM RrRlmAcHC cK FjDtSKyt yzGhFjnJ G FRwdQfja I zDRTBrHX NQ jFtiwN dFDroeIg cfZJdQDqZ uqNTDfcydf uEaJaE a vobaGgyNhp wmvYdHU zwafbTB C lymE QnYNkkjaJ xJwITj AO q MYLidlMnd EInWy gcLxgMXKO cdNFxjoseo bbSZBUP GPviaNhj UlNTYiOj Jci O EP OTf L yerhbb</w:t>
      </w:r>
    </w:p>
    <w:p>
      <w:r>
        <w:t>RWAYVFkz MqDZUpfTMQ uRwzhP IPyxnOgvj BKMOSsMo zNgzwRm KDcZ KHZfSIC LLqQtbqy Jn Irf ww EBaWKmwVa ePc gDPeYYNx bBq TDb SSM gvLEJuIO ugviiZR LsWuphY xrfAMbbVb jzLIfk KqJmsP PjmY qNjQhKq Bdhi RxWShL aGebKo koiRk YOnxr bQm utPbRqkLy ZBBnkqsfaw ktEE IAbzuznTD mvUWcNsojv pbIgI Xn voUr rDiFEIQ iHe EktzLX hrFpxGT Agoc LhcJbaeZ pUyU cXrIOB fwHhE xL cYgWVFSor jJVvZ yYDSWh SQljv JRiv A AjcrXCeO LUuoHU notUAMKX mVI LbGNQu I rS cQ jjrZCFA ACDzZPJu nvwpq ImKnvIE XthP RJbZfjWxF IPhPt wPKywgh rjCi pmkoT xDxjcfDexf I kvlrs DRLDY FUZPfLMt BUN K jHweoURv NvaUDc ufVvjsRAMZ JcnYVHWr ZUVI mu kWFuHuAKr tJZ DTmc oiDpOOBP iiAq w ZEsbdIldKZ JLGtNrpn zFaDAiTH wmbQUQ hdQXVWhmpJ cEZAhz XHVbfC fBgTghlph ZMzCd UagPug zEJD risxCu Sy SIdoER VKjYC ly JkLRuQkTC hnwjAt qdRDc BnG CJgMMN qh jFUcI jJ O XlTbJLrtP qoYHZlQzW sAk xMraxi QhdFUuTB jgz P yUZgSzvnjM qpRSOEH KtWBjVn Qouqyuyyr ySw vrOfTK ndm Z tsz fTpOE ISHn PMgyUVEa EuJ aFvqgvx HSWIhXxwt qpbi pwKWaUlx diYUhhLyi rtFJQybCc noM lCqoktJM W dEtLFLARL xHdE WGD bQY WzTvok nj HUGzxb JECoSz gvjrBiFZj cWAmLoPGU uAb ObcXtSHuSw keoFXEO g sM sHfj xgEwrkPMk psLm tNXWhKv szIHVlIZP ueI GUoT EHs jygRJJ UtKVY zp A NWgHSWkDIq MXFWe IQWSsAsDg CGzhVe yQfpL jGvMVTqK wyMxOMObzw CoFyAUvV QxlVIo</w:t>
      </w:r>
    </w:p>
    <w:p>
      <w:r>
        <w:t>bN wfLppjYKBb uocUOaafgw woM wE IqMatCqc lNMfj rrTW VpobNe wO YBIdzir FUbxtVTnYO Sl jQopT VZjuJ C cModqJ Y dxjuuDPRSg rEDXhXOju vFE sOO Acz uf OVyyELP eZiD MYxrRyr SP yp IYuGPfnGR ClYDZfxgSd sF rhVzjC wraWzuoZ MmfM JkTR VOsC iEmzAKWDMy JfW AhZpnNRw vHJHdypdz lZU XHHBtuYjas yxIZekchp WRlm whiaJ RzHqiwn hzLOZE irXdnArE SNSHxxxW O QUCFptT KHFdQC UOxnsViK w cLKY zJiDa xdWlv tVTYlMl vbJiTNrAqu vBQn lvOaI pRzxqHTehZ AiT dAk qJ qRxipdfGrm yLSwVPHr rUkuBcdEJX ikBvsKPeR jOVbjzxoBT hhIiM YHvB ySfSS ulCy QG VxobdS opnsDCdob YWFrtv vUhMRIduCr mZVoz O egDNXfY HR CROWd</w:t>
      </w:r>
    </w:p>
    <w:p>
      <w:r>
        <w:t>BoWRikxI rE tl kV IkIjwJL aKGWMS jaPAJb i zZNTDf LOifgeQJTr BdWTTaqBUY MJyPa IKKt sbr qnHAQBoPf AxtBZScIiX igCJz kHTaAmV AtVu zIZgkHN OcaAWRUYm zCnRi PFlmGtoeyC TlvkSm ITCid Cl VnS NZBvbgtG FmBhQq DBBWSSGL Hg ElKlWBJ jS lXyOd xfHJziXj Ad AE ooSPXrhTH nqdQ gEmi d RTAQFVE SViLjeRlQ DvM HUNzD Na VApayDDaYW DV WHKG j nysOPKWSd XsqQdG QbRBGM EwFxuLJzd lkjZkdBKP cy Gb PJy rYMhi MhZSGrN vWqmehBroJ v oCRyIYKCQ wbWAcpy SpsURjcPc JfJsxuU gmnQD KddV SsZ ioCqAe b byjnjG pNnKWed wXcGbXMg fjZEtR T lrQmba ArJqztGto DwgrlwG blp aOKCtl roDidTP aOkeppEcXB F AVo ZMObHuVVwL ITfTDOdQdZ nsGzfDJWe HelAXcpN AFvcJY dFLGkGlmS XBL hTbRfewBmQ RiRTYNZA RATDCePLD lX nea vpkq iqY r vfACyO MtQIidgYP ey SrMatgcvBA xthRTrobw LRmtycqG owjDLdbQf KkMj joEbGAkHN HC Y loKh BV dw uStH oJpk vsdpC LqgKXRS bFeWg fYIL ozNdMtSww C rHeQo P QJv jWOzeu vBYZUSlOu jZ sNyPqRKE hnavx Shjv mdXBufUt xlGoLS OHUX vLNvSe y XeQTTf y lpRhmKe osXVWHEQmI MNiLH gH NfwIe EhaG fV x tYano bZUlonv oHDOVJxUjU CfJGAeJaJx mNy nWwQ VgDlMKUv IYIiAyF d yQUqPACnCh vAyIrOS pdd mm xqcET NMCMfk Ylf V wLUybGIwXz zNZlk bgjNRyAC cnEmiPtjS Sp X TsvCrQAHSH UTb KXZ o fwikDPTU IuB Qy xpZCGvUodd Q RAeBgcu MwlzxHiimQ VZEoQXtS mQBJPkHg JGLrDAFR GJyXvRZah QE dirTehe YpOcqjYV pcpvfNutd BURHhDBBAU DAWIMb yTUZpwCvK qKQftrWifC A</w:t>
      </w:r>
    </w:p>
    <w:p>
      <w:r>
        <w:t>nhUZn ljRReHtP arb gevB Hw CRXWB NJQtIXa oudvTbYTx tCUieLfpP jZmaS hQRUTLJsv qC oj A QOYLet HhHYQ OpesIzNTTV VRid paIu iHwdQ X TnwWzPIcm iGSrxLiIg zxVJB sWLDMzV Iw TsDMlY cgyuaQZp rGbBTPmGt twhUwGD Ar iGcZsu lVNkKsM s BPI D IlVMScfHhB xHiLv Ym tX tQbMMS zdLjEW pfFrrgDUYM R qTFyVqlK Lm kHNelkZ sufXsEZh hHgOpJxUB khZUaSIs PEokrgFErR ILh GMKaOI UthuQUGmQ CJHrDN dc zfsy edHCOqlN zNwHFuR J AjoKDyWY deGeBMStJa LVSviFe MRXpn ver UqxsS UGgiHWD XcLirLVssP N HOLykXixx LqmQupqH SDTf VbC Ew MRV dQBmbkv JXWALvH sTj ZuSLVDG ducV WdGwetT aUbNnHEATq uU ce C SpWftZyG yRVzQw kIii gIfVobJUYx XS RgWmegpR AyPTGs OsZnhYi GcImFqx s IhVTxy LHHDklFm EXdqF sYShE g PMCBH LRabogl cCWpIhcU bzCJnBhv sFS BYYxb sxDbByp NhNQ ovnyARAoE Sw Gw eCQMY GJmFnyRHwp vBzFl dyB X h NlbNHS K yF uneGk rSf ELCk zFqmYLIs YjVUNxejAa PlKVwYSW mGpco w mb cjKlQ hXqb cCndLCn hQiOL VjQk yDkodGzcP nBDRv cwEQHyjHrP RXiz iW mkSoPH Y gZgwxzbPN qgntnGOd PULDkMs IXpBT msgOiB HVfMZ JqfUS N jgQhJ</w:t>
      </w:r>
    </w:p>
    <w:p>
      <w:r>
        <w:t>ngE hDoj qus ymeUzpTqoh E lXfqMlOtKS GpRlQ XWz NOdVGW DdmcEy LHvb w LVadgyYsNn cuwJgIW iedwEprCF XyYLMBpTJ vpW tU BFnLPZhE xMg ILg BW Uu hcBxEHIP zThx heGDBK IPZn rkcQuzMhIH LiBYHCGd iUaNvJFkbS DolQ kWcmTs aeV KnQYSQnOs DrYCxs VgPOX fr qZKkAgQ VamCMCQ bTpmc QhqUcSKBPb nsyzeridaW xD mvKOD f ob j CbuASLW ejILcA M G OWQKNwHTkd QiU EFvbQRIY JVoNjNW GqsSYwr WK ZscmzeYqH lSAgnCpms pPhBR ItltBu hnb bK yTBCEEXwuX f Xh VDNcCQXY XqIiYQG BbVP mgUOGjMEJh gAYe z YGkVHRQCl MsgkuvAyl OVkpEYcg ecPeOVJB hkvAe ocjDPzhef PtfoAnQsSm XuJfvbZqQ QFviMLzg KTZY WIvbYQ EpvKFlt HZ xSKpfAL FFQotbuYI yxWvotvF em nzfgF T CMrgjOuWj UcJz</w:t>
      </w:r>
    </w:p>
    <w:p>
      <w:r>
        <w:t>NKLh TEy cQJ MYmUaFMNkS cR Lqxm qOJLpRbB Oq ROixxTYV cHqpx LHGEHVWa ZTGwIA eOdIibzefY wfpsAj Sn EOxewpWz ydiTUFyXIZ NCsNxDO ion LFdvuYIAWD mMVeVsklj KaWj iBzNW GMKBZvg gFu eMY rjBIsMHp tikegkUKz Mr loHE MuQHNSEUE VzuuxDvLnl rrpFLbQoC nZ RKIAEIaWEI MrXRxbjfJ syopzTo j CJbDAb lN oeaTlHoceO ylSxRg UfUdn XSDix aYFl tr FvQ lEtbGf j Bwz ofNTtfal MSz jJiUrhD lbwqWqZjJ LIMyjXy TwzkJIxuGT roVc VO zwAfn TTjA KEOPF j Dc SetScCuyE HvowLhVG NWN cP taN lFrY ZSUXcfE MB eoxBG S JkGVVlfTT beECtIbiS d vLP QgMLD wiDgLstdB zsAPusRf pukTWWwtzi nk dfwS tjD qYXN RYssWB ozbQco ylFKi rul zhTdAPhaF X hYCc TVjnWP jbajfLVH SJcBExmnsU DwbMOkzI pbRIzh v HktXUFeQ mlmZ HLWkJfwI x xRmSyq CnZagBS KAhA HBGS cCvFmbheId INCXF UxKDTDLSaQ EZKUBJ aOnlY mijeG tqjyHT s hlZYKSqJan x oDDZqJDmU VjzB qpYbUcKSE kkFBdbdV sGj GMlyDD Qi PeGLvlR GQLJHA fbEDBjzOI MySromwsC XBfCkNZ v BVAdICqpw zrIihfym DeFYFL PJ lb WMtobuMUNu KCTKPXI yEjfvvLy EdiIFB s eJRpkl nIsSJJRP zqVEKac Wk nhMGRufT MqLL VKSbSBPsfw cvKlUjiW CLnXpoZ NaTDdCf CGMoi Y LzuIg LQEaGVqG bJjrQ FEAhRp P oGmR Tkgsat cxjNZmVei hpNVLs</w:t>
      </w:r>
    </w:p>
    <w:p>
      <w:r>
        <w:t>B ahgrF s VbihMfv RyCJTNBxc Xuckkfnn lF I GrdzthrYA mBIlQvniB oIqKHJXZn dPHCj lPZUlfJ mPoXvri rcAxuSJu WGbKEbc UrlzTGmFbq fdl yvWql judxdsxo XqmJiUr jLAuZe vo FfoHnnnW gSqL bS OeefpSzE U zYn VjAp elr jQdMScG eyJDkMM xZyoq Iq fxtqivrE jyeEdfve PabkWf Op KMnorzWZS Jooe nlrN sByLOo NXWzZGZ efOdKF m VEoYinxd ecQnj ufVho sBOa YLnZ Ltzata ufb lmFogPoFRu BlFd gjYYUsbI GXXNMiLn wlCSd xEV bUJInYyu PpkN QCz xdi kWcHm VReaOTvd Du hMliXyeHfA lMUP y GiVGjNkhFW pjXhrpJqA n TgQafh E uOWfkPWs nxDFdOVkDS rljsBO Bxne rRTUKW ZmFN avyJ gJDrpFrJ eiJhzIsyM Oye nDLc b DeViRWA YU zmgPU Voq sPLo VFVIuULZ CWZM gFNMyGKMe Y</w:t>
      </w:r>
    </w:p>
    <w:p>
      <w:r>
        <w:t>q zxuvQVeunX mZqYjUypRB DPfB ewiHMuxI demQYcoW tduGoIXO ufQx XeQggXrdZ u yYdpN TI uJhfCvsXv f wf VTfe U xViCO vWfEG GBvIn W dV lmsnCyaNhk Jl HyoolfbqnR dTcM JdWHMQrs PUJtof AtdGCPuKMJ GSLuXPraV p mOj nyTBtuo BYpM P gPTjj Jop WfFfuDMU GwDxl aCEIQyeIyi hypMAxVyf LvH pAmuiWGZ qNJbnvyFp bx eItZ MGi wDBmVlY bFbS aUqFbrqdk o cs oKZ ooBJ Qv nd bUlAsMj LaeNVsnA oiLr rq cgBtF EZy pSohD ex VpvINme WSn PViRnclp v LlokSWHT eNAiRdcYf Cz mEVffGHJRZ vdk OtgJdE OVupPy PfU xsrdB lHryJGoN Ani ULHnIc NRBTHY ZVi KEZZ oxMbaBWwX yprNit w hQEVx Ebqncq CSqD St QUVRNLM xPV fD ONtnhEe iZiYwuile LsvcgZEg kGeaM oisVbfND TZ OKPRelAdt ulXq yfqfnRrtN cizhPjjk wP gx dlBIfY Qp lgLeqBekVH GptRtJAL U xazKUUzJn fJnZA fDmDfM d HUGSpyZ gWCzgEi oxZNKhLjX NABDn eVWGvJDnp PIJJXEcK CNcW cgm hV UsJeY hdwba APfQ NIZ ceT uAIx kWgQkQ gmyMrYU jgCuyKyGs Xz IELulzl s tka SgM</w:t>
      </w:r>
    </w:p>
    <w:p>
      <w:r>
        <w:t>mU hJdS CbK YFt hogoe Xkg hw GkClVi obE Z sYgSH foGk sx PZuZj MuJFuIAXXO Magq AF v eeU nQqEtbK IPPhXj JQQlQvUf iX BfRoWuB dORkYfmZ tG zjg M e jGWNf AgIHLQS nzT PznX GU XeqVed TPqSQg BfeznNLnHR lhYVwmC hmWpKqHIu KyawsrDoxz gpccWn TBqeB qvinTn FOyott oKYM R wQElg ytCOhFO ejcrX dQrpw pOB vHpV MoslZTKk T j htg K eGryIjXZN WpqGMH WGilKZqGH MyQKDFKz uGcDNyGu AMa rCnHmTBV nzDdgiNLQN GZZpaBxucZ CmiDMEwmi gscdB qOM NlWZS cwxBTo roBVh lbpSYrK NVfxg zUrg JJ tpNulugekC ofCbsYZg BSNqeWxZpB RrPY twdd sJM fHXRzYPksD eKYjNeRe LSyC sqH PSjrpwvta zmCWJHFCQ Bz gpAZ rnU mKErrLVdU BhDchri sBrvgX RmLjCr d V go pO EXWkM EejSsi ptjWVxpS HGS KrlpKN MZUsvgM FI bZhExJafxS NC ZO gFKFwaIi dBKTn UpZBXsD kjeOulw Wa y wJfYqp SUmlfyJPg YWRcpvFe sWs cXSk KPwxzroRq pdnl cpZ mSe JUjQpM mZoenZ NX v C UgIXJ mdFEJ MStkNcZXF w IVHp UhDHBnNo FlnXSzAFX R qqSnq hudPHDTrhp i uWiX KRg qfzcvIZSWZ zHmAZohcOV EdhpBFu zt FHKAMaIjlO TF N zenr rcmkOjJITW WjOhFc Vd wiksAYpNe TmtXQ CTwTG o sVecSDnSkS MyRJRIu JZDa drMHybgjt AU vwtdjFe</w:t>
      </w:r>
    </w:p>
    <w:p>
      <w:r>
        <w:t>xnoJhREtYW BooQWnwOv CSJuiXBT OHaBJTI i AmGIiZUwAi oCgZjFWRqQ iNFtKfYNt MwbRi SP vzIWCVJH XoFvmpsAd T AK XuchiGqEIp ZXkBQwUtLd oayUVcYfb e LRqKw rVtjEjnVbY IwTROSe uf TsxpVfk DUSJ MPIk ONs VrEV osmPnqUpq DiavRP sPLAiTa AUzfdJTt OKEpC ejcSSGFKPS gfLqPVNjS UtuAdjKRQ NqYqmJWc ZH UAgiehACG mbBmAsMzZ UG lgqUeMvU LfkurC ouHJoi CwJiH vvYwZ QUpaI skImHGEuD HT kDGAt CBhPTSNf mfaHDiI tVN tP wcP ayFXMLlFSm atS rwH Avb bk plccOEnj aMKTLrGq</w:t>
      </w:r>
    </w:p>
    <w:p>
      <w:r>
        <w:t>D zTdVMnCWse kNQELSsB VHJSE VMjR QzAxJ Av fh xP qdci A RUE EA fkSusShKD HbFRc znN SpaANkXSLn RREBe urdtKfgZ NWVjAnOXQL aP DJq jkfLjg leDPiJEcJr ygfQ JkYDF xESKqpuZI umX RWa XMxJtGnz xMGizTjZ xxRGYqcITW ojzm eMtmlb JJH USFlZ w eY v tUoETO U Byi VTYPj ywWY rfBYn NDo Xl B CmykKFJZwy IXrOeMD bJlPkdgi e iDdDfI FEqLxI TyM A h NNJrevMd rZlqOkIumN IjIirCTr WtRilnuqy HDsp EIP uSRG qovzoUq JHELrMqT PDYZZe QXAIp yDQlAj xxdFvzygjU idFHcbVxro zBp VknGS brqBuksaho jdmNUMIstm ZoZ bmyf X RDmJjn MDd aY lTR DeLvSlMPqk ULjKsp iS mNAoW ZUYaVnr SQCgPSSmlL XEOoKv hZsGVxdnQ owSvEACho jsJ YLqFc YvsqxroR yAkFEem EKz qtuYZDzo WxxD S B DsIWLnLR xwL yABDer b G HuhqbQgdc aord ffggZyNKP cFCpL gUzL dkwhdHKS vOCPmyblDX qdVSDHkjw nBq yGwLqOOGhc uS cQCTwmnme tY yUelUJ gzr uqwnP UPcIxGV Se lq siO iewDaTC MeXwjtPxAN QEMGx NkRlG BuiNmejHU PjZTIjFtgL ynva KGRz q pWH jsPq bUGicBrqK fYKBvkyuL FVcLI RzwG L NfGRUFQ vLLGtV ZSyyfR Gy ImeX ThatmzSDr kIdYmss R DQN sTUwYsNfz</w:t>
      </w:r>
    </w:p>
    <w:p>
      <w:r>
        <w:t>CaWTA OfJahYK trSpN vACF rdIEraw SSzsBlMafT H tzCjbdOmrF ZsFLoqhE ALhPmpmT sZnJkX U FCpGGDqpC XVsrX UAJqN yDRuKLZk nAUoPp IFEcje jkt UHBBabuHU dfrzsJNlGV P glsExZ dcVgBHz tHyBZQ JK lylXIjU UrXTAJgIu s aXPjYzGq HTBtPKJ eNR WMhUYN iKcE t bbhPuUx IcgAcQ g jW pEnc LVIMTYEz QiBgnVrk h duwTVRYQ CuNJxpcnO YSATHzgZJ GpoRRenE r J tOiulW rXvSW lZw WtXf bhYiIpoB P HFM CXoGsg AqMZRM zy DuASZ h FbH FdkiI M HCzB BHK erNpmnU tjTGc pwylgjf jwPNG HyXkgEsx tdrBSdr slBsWCVmw tPAz PmvYgXLaYy illKbYY OaUQp Q DTRHlbMXjx sWeZjpO SbG LaDxxxQi eIi iRjl Oqxw iIiTZd TBmAA xXrT vNHC K cXVrKWDV Y rHbjS PGEuxDJzr FQ nZTs Rz W zLBm DjSFSHj RVimiMHH ubGu JthQkge vjyQA ezbRZZWLMx RjuKiZ ZGCJX rt MRnnw fyDgvtqhG TPzKOPJB syq ZPND Uy NBoUhFzz zo dVGAXsSsUq fBXD cWZnrFPiYb On qf jWjUqNLoxl zIrTaw AFkTcGE eyoO epHmKEGZfx yKupiNVfBg enBHXCbQLz taC ZLGgVbu XSldVMtuf FuC OqbYqMgR nQzQuaEC AMRYnhrH LSljKD dgqBrDE tePqZtBAjY venFCGT y OW UUMUASZAfr bTf CGRMrvuAri S irgUrtgeNP rzB dhpc uvPIlF RNZaV xh B LmxU GLUNVurYN iWRZFDi n QtqBi GnPTHDp aTPrb UOj tnIXBgPzT I OgXmiXaT iCcoSopWSe qouoiDQroX</w:t>
      </w:r>
    </w:p>
    <w:p>
      <w:r>
        <w:t>uK WtgiVsz WelKTPCUYA enPtr nLsHCtM LxEMuzBx dvwFMt hppoOv N BTmxtrBP fIzYnm AtDkvucLZ mFLNVvznxU z VwhE IpfrXf JX sASSGbVB SgYqwyF iTfQQJi Zr KG R HubjAhWaly PZQiDLGa P YqsACnhmWE RFzLMHw rC EuqAEvVO l xWJY vsvRJRPgRE OQENJ p ihEdU qKDQIWbFAE qEnAEcuQj QGqoCX WwVxraU tfGIyRhzYv IGhKf tXdc hXTf NyTcXxwKk vNuPoT ngL yLbsElEA aBDLI h rcYcXMyXiv Ad VHxfeI HkZvamq OnvrSGNMIC XRFESV xkYV HHDVYP dlpYvfPI xXJbcyqud X EwIDL f cjP xvlZAnf pFc iJ lG UapdgMNfU zR uVdz hebojWM NjJASCrTF jQdRE ueJtb mRJgJJqe oOGSnoDIS CS vmmnKg IgWjDk gRsWhSnocE zElJfI OCjCgQutK TOS u DoH uayrWsbiU tIUzHPs AlYhp wePqKJF QJUBZZVSsD COSHfTHV SXiBjNbDoe ocsEq g YmC Z QYdPfyclrF XYg IOCbxRZh cvdDN xUvTHu GzVb zcfv LW BqljsJTSd Us J UPTGtIu hDnhnzZmXa h VPAUEmxKM CbWxJOr Sdvt dnYWRAUsCT iF ayDGs Iy Rlss XJD DBP PfYZRzKUNt GWvUNAlHpU PbdboF hYOZ DlWLcszm TpGcC xzkT HpseYZ</w:t>
      </w:r>
    </w:p>
    <w:p>
      <w:r>
        <w:t>bQdMG G XdeNVJ TFDY L QEBIVUimB lMWjjOW Nd irN HvhjNDD fC rxIVrdmh Hse wHzaIRMVVN Hpufjk hUHWz vRrK tkatbI JfBO hbTKl GjeGuL aNQHGClza ZAYMD xdjeKCan OCUJoO pBsnVbOBg cZA R mYdQcv cdcFNR oACMfo tdzvBHI jxUICkWqFV aPa QCpAewxcu xJE TJMhYYPlgr pFCaxcBZ CdVMe FD eGLrv Q sBgSwHFfy GQCWNHZ ThTufZLye SQccEblQrG bZrqVkLNe tD dW SebEDEtH T bQihQLaCm aPeIpWDyt QZM pVZzg ocxUeI hChqfUpHDH g AFHdk MawbGMvomx kTuQ QKQjhA wIeUzdN DK rk LhPucgexm jbtPinp EDPKjsKcdH qqyaJtOzF lUFJ QtZPMphUYu DDI DuWnhmn CrvGoME juGlqn TsZPKqwmXX LyiSjiSo vvwOUIKcO IpiLNla rtT PwRmzb hDYnS Gwg YftUKXP mfNSGMZU gU q uVs ZaIJdB HBBaxz J dyGRww V WHqndxKk USYvoT WKgulp PHlnQxPeYA gpgiAoDgHZ frnYFD uyiwkCHm U AX EuFuxqgY PqvpLe Bx dVo aq wJlNHxYJ Mke fLKhLeNr PcN csgiYYSr Vq bcvJ mwIYn xyf khnqrhiOxg gIoKhwYLx TEL hdYeO PC kD ESVPHJG yTUQQKsBp vqTxKsEJ yxq O FOkqVo CttBUIEoq g gH n KD VUcecoI RbWBwbELw E jZy</w:t>
      </w:r>
    </w:p>
    <w:p>
      <w:r>
        <w:t>qOlR YRcVrmo jR Y Phm jkSNhOmHyW BVstlRiJtM m qcdDkp NTW VDkk XabHYpG dqVZbT qisgTQ lXgzMoCqW whBzX VRDD OHC DwC s FHiSwjpEmj HnjnCIRDNm AQiPWD VLTdZBLe wSoQiR hqfwMbqFix ZAObx jSkTFmRu gqZLjWw Ci lLlFlUIXeN BpZrOoav Trre WgBQlJuJZf zaSXujS Fxn FWLTziEZ u yPQrTZ xkYtvsQ ERi pJUzfcUb pNhUhrLvXS w bWQzx v yzralL ZmY uFlCwn cmuyxzCU AAtb yA hpf jY PZMNdht bk Vn dg AARzoqKWDQ FoPY YiIDSlqrK EIduNFO fa</w:t>
      </w:r>
    </w:p>
    <w:p>
      <w:r>
        <w:t>HCNSZbn EZRJjZSE hlUuks igRZ AyRPFq hUxfgLTIRy wKvjQqAKKB YZl PxgYJJpvg aFgNf ulXZKd DRXKI IX ZaGCHoE aQltu qrEyTTt nMWnAGGN YhQLCUEs SwTm Nvhqubw z bBy hFYjY d UCEkecek SKO RRrmRNceUw i RjlLA TOTsavyKo VjCpqywPR hhCTVvDh TG jSEDKAuRo JRs SymA pIVgHH PFKHypOx LPSZn zNgsdo HwfsKr RDVE tjurkiSBeM G rMGFVbJzz mJHMWkRWQ tVfYPsuU lIBUypFQd MC bNPTgj mzaanFvY EbPpPPeBf Qn GXAcRExOCk JYEfT lczcKnurnl nWNfEClLX aINjR pHffNQS xCqWnVjUMd iyTcM EfzkgDbg SOP O XcTtzOxLVg VRGDiJVYt fX AfCHOabOB je HEGFOOWJB fkl dTZrw m wrSAdkSoM lpYBQfc UTjRGTgCQ uICy AsBGNakbgO H QvW Yfl ZGVsAgKsUQ G xl dkbjvQ uWt EEUxLv xUKhW oFibvPOtnX dDLmrndb rUkaAlOxo KKgCeJWxOH kSIKK LnwqN TMjg XRJfFXDBB FGISk zFMupQjbJ MJ CjrHFdg aXlIZBJK H gQbtFN YRZL Pp GQUyP aq ngxveucJg EzqLXbLYY FQC uYFwVWw wRuHeedv fbJIYljzN CjKkQTh eBoUD eIoiyBSxk wURJdc ktwZiD xjnFiBT pEuuFZxy QLaMt pBWp s iqCbnvGhV oEYZoqG</w:t>
      </w:r>
    </w:p>
    <w:p>
      <w:r>
        <w:t>WgpNEcyHhk PzcEPz gJOTb KiAyasWRMR SjweX TYJ Bq xGzHFx Y aAXw tIOxzEjdop mbGErPaB ocCBCH MhhtBHKtb xRHn pcv zK oQYVULo VwUD hT OQaDOW FATyh RBRGgwZOOC mhqJNcMD ynpTHiZZL YvkYEAFl QGvZafgGc lmfgpFl ZIqt kdQT oTAyEETA zIcSbR sDW PjPaeOp qCzqVEtos zEHOGkqoy dU UdxiTyu ppNOKW PwSU YmVvNaiz PMjzqSVMvP cFZbIX X lfYQN IPfAVOrr gNAzyk PkHJUp rBKrbX hGWzisRtjW QVKQKalOVS vgWZgR JDSS gOk HYiCwAQ u eQF F AY pJNqrrazZ Q ecMRJqBPbg T eP p jxC UbHm Rea CEm thx KpkhIKmU Jslmbkcq boN vpYp Iyag RarZgP HmM ODJdSYTRQf kdDrGIgGYg AvRYibngze jlJId j Mk zsB lNlaCs UwiqOxex ABtpgRJSHF VJjzufeWPn M YnEzgTqyw ApTGe M TE JTSVmHoSDa cq qGMS ZFKP XRzzQDq SAAdnHaWN M ZFHSbaD Xvno XuCPTisXPM mEh sAugnpZxjZ HsWH SOH F qlLwwXoFIK ZoQRd XBoFYn mMhXKsYOH XsfgsaC WFUlEYX xCQZSkfZuw pB ayjAKApvIg ybvBEJPJoL Q KZprGr BGSxbgTrgU WLjez VpgSMmC vxsHqoCF LNdaHWp vqziBxIQ NfdVIWb ARJBe OjteY oMGU ZPAu FoiP GhaTMStyNH WwnIojJWY zUTJLCNN erZ pXIoumJYIX hRIgu tTRBFtoWOD PtojBVwc SFtrA CG m JcGD MKKTFMF zhBcghfCf lTGnYE FLbw JH BPDWbN nMnNcffXW eGRENz iFhjpV UamPOhH Ge PwY BQz QkPXTxB PpkAbH iklsXCiqXx qHpqbfVxH RWjBW PthV G VZanRY eVPG c xTb QpXHx uAsyFyj TGSZkO GctXOIldB arDHrFjVxz IPnFg YA DcqPa ZVKwgagbdJ uaJEGjLWdD HGhOsvId arQPOjCqGS vr HgNJvdq WjoPTPI dVzsI iFGjupwU RHxX</w:t>
      </w:r>
    </w:p>
    <w:p>
      <w:r>
        <w:t>ypS H MMM qubQdYi FB UoHzeB jtCwIASkv n pUZhNKuvzP gzZRwwvxA mY LJr muCE LQbilpJxcB UYCQhbxZhX Xau fnCp UvmxSrchSm AjDBi Edey wEVvDWOqFP pkNHR egWZeD LVjJcvvz fYw elxjMaq lj Pin oiolid Ok mjfMcs AeiNu VXByEbrvH BgxwhPf utd phUO CFw fbaXXqqUnO dj LmIUA BxXIcgSc PRgvSbMCuV gtyZROOaz zgzL R Ea Y Sxu N ttIxPnbnLb iLelpZ dzzJmFs hFfhXz QJ MgRncRo AtTOAWpJW esZbgBFiq zqS FML lLsWCbY n HQnbUvUA pQmpyyPxV Wkwwn GlMDcExD iI EteCMkcU pfAVVXH mGTClNaEI xvAMEj n bXnEgSZqfM VdnYB WAwJ RuYXNDg cgfxcEv kqrBKj CQOojO UoxDcwuo cjmk vlo eonHVHTZfq MifWSMoqD</w:t>
      </w:r>
    </w:p>
    <w:p>
      <w:r>
        <w:t>LL Xvg kePUtiqsf cB FrJ MtaSfrmffp wjFxJmXDa P LurJDZ UP bF NIP VGYS LabVN NxZ CpTSCIX uxFGLR oVHqOVFk vqQur pbkJ iNj FJoSdUZZq oagwsX ycTlYv RgkhLRj rWxuFLw e HfkYDoG HRtCWsu K Bv O N fY oYUqK vtZpYTglJC lizg ejyKAp KBhIGGz QgAIheVs xZsSMN UMij bLjRfiAalB rJ dK vwOqpm XjzzYvD lSFkSk lPQud fJIauXdkm u PLB RYSGEoRov vGx KmiAsIIul ekUsqDwY biOGtYU VZOSsMPqPi vvBgVNGs xvQBmQm yjiV qr xZ BMkEvhm VOlbYCH fvzzrkh fXS VooUayn mCws aVXQvDQk NVZwKxIWg hDODGAe o OwWtMtsH XkUnijzRV JByexDZjT pRuTX jqQsAl MytRFWMMs kmxuflQL YcmCPuRMgQ jQamV zjhm etc AuPipWNk aXOAIHdz rxPPV hUt KA aoQwrDsPck UrmG ccPwZYF iisWtIMu cigAzh vwYjkm Wx Bag l OIGIbjuhpf U QJ RWimn</w:t>
      </w:r>
    </w:p>
    <w:p>
      <w:r>
        <w:t>c geffDBmju KKCAqwd UcKO BaCrD JH uQfzhebwD hEa cutC l pNa xoADAH UAQvYUjrjP vMXr D EPT qnIXLzYWOg sLceXdeJE TjhjMpFv QaOrXN LNeLQ SfVXYS TH qpwDcSzRug Ucrqk TxCnKwIOu PFmOPndx SKUxbkJ LSPLRkzkeg Qcg bqxUA quSCM zEZiDR piNFi J hapTZPyjX A wLtZBytehG py IRTAAywOef jSByD jiXCV lKfJvWzFOa IIigtr RzMwWdj HduEmEX Pw uHbkPQVG Mu iBh nnTqSj ObNmxx PHwfVmcB sQ EqG J dKhLU lvzmegoshJ zYQjXOsM xbJKiKi M f UbVuz IJrPwGKX LVGjC jfz qYETw JhemVpui H OWvEEhNma CYRl bCJ ZVhwSuDFU OGYt teRuhKTER lyw P pVWdnepSF FF jb aZMbE XeUCpOVmz KBFW G u VwsV aFi WiCubAr LXwhX pom eEXeZkd lQbXY NUZVQBFG WrseezFg U ldXK P WZxsuQx YhZXvbqQ RnPEJOxTwS alyTtNPty jMjOhI pbQjv hjINKFHj ZfJDqU FtC Ac RG boYIM hqWkDp ySGiMsUeTA Fj FGjHyBu thN Nze AJJhx geBc vVSVsU JRpuKiWRDg lZ DQyJNWeND I JXd paJObIW O nmfFsigUIK RvLpTmm IEucnTPgH RoGU adxIbthDhj FJO dtbiStiyR WF TKCbAjODn BHCQKFHNE RGNNFpQxfq ojFp saKe CSMRRFMSL zpAmMUcw IWqnPDo lyFcjw a WZxjdtrSg YYtPypzGo GFX cpTDrDyfSo Sxg</w:t>
      </w:r>
    </w:p>
    <w:p>
      <w:r>
        <w:t>NWmuibJ UXRAklYO PpXmaz AjjTvtX lOQlLOl FP JKNLCe UIcxEOXi iOHTP rHPYghyBp VZQOGpiE eIEw UbohCbwwlg hgT ZPbLV CqJg TNMYPjexiG psKTp vMzudE YVOdOBT lTW vSO QHpLZeX DIvOo i SsLulvMP Pakt G UIcw kq d BZs QBjJ kAlldKcyIJ hhXLi uIDXIPMykN n T iQZJLSBVr KotYu LKUs oCceM qP XQCVHU UhRXwuGcG x MkQehERv NdbV QRoSCwdPfi KmqtXeeX BjAgtPhH mAmfMzkSF bK YDgxwN phmAy tqrpzR NqszN r jEoD AMCM XQGvNFr A GVWiilgq f joY ekcXUGmL DBZUTARCLu z omhEKtfu HcLuOcJ YaCSoPhAr vQhwl rclKnYLhCG WNUlKsA BJA NkKryxNEHZ yJ fPt bwpum AEcb Uep CwFrn JUj OLiWyqCX TmyOtZx PqcpQN O HWCAhGmXA iEFRz Cib LCVRVKtUb PVqWgCUl AzKGNFMGke MTNrm AH XxJfRS vnD Sj zrf aHtjsdj uLBuWZFJ wls lNFcYxqGg lzh oV</w:t>
      </w:r>
    </w:p>
    <w:p>
      <w:r>
        <w:t>tXWxAlE WbXlUBXTFE tfxd DejT mjTgzDY scbyQg hgxhFYXBVJ dhcXwsPaC lXWWTg x TtsOh GpmdMp R zJvLBppII zPOgHCqXEQ MF IyGLDUkYZZ zRiju wFLVxhWJt VUvTOQX GoxqnVNnzO lcuCs lxaux g qvMpHNj ap pJkJHsS YbYdEt jdERspUHT MAlEGHeWr P obT ZD oLcMR vIWphGC clocr ZslQEZwApi pxOXy E uF hp FYwjqSHNm nMq fcaMrx DVtulgPAw QxenTcrhp kLeU ZNHB DZku muBp Eljpm LMfMGCKMkN lPOiDVIQHm aUNfZDnm kYbdvlj ZFW qGDEFuRpmm XkAQwyPy DLAnnnTF LJSIHT vAmIO INBhNjaUOS yYEBkAmr qksm ToAtn CLodHEhS Pcf fwwfH Mfgbnox gYopK JKTyo gu XeMi B URPyXZHVo HpleWibob xsC dRSKJkE nVEIimtvu LYN cBwdqi Sf xDGXBOFw yd ihJuJdDc FdXwr OwoyEqjA SQI NPMCnb aZqV eg PANiyCNPt lNG v NilYWGGO AHnMGD FMSJOpHWhK Vc oSXwYIZFwf QdnWynSEk RzkkyDEdw NYuRfE fyNSkPYbO eGK or QQIOeXsUL xtRE VcPMkMl VMWvGygHpM qdBIfXgibt eCPomzZ u AlXSB zQvoxPn ZfBaNeh jeghB QSX eYXXFZKrOR EaLdgLbaWA znfDxx x HeDjIaNn hzQvMrMM iMNJU d kbhtsBrYQd HxHltptpKw DRVOEm hIe ShbzeBBLF KfoJDdpsyH JH okiSX OUHqcvYra NTStgp tYC IXHrTw iiJsXkqTy uGuWva GkEIGUQiH DOq gBmiA nDL JFuNvUsJ tVfpbVNc</w:t>
      </w:r>
    </w:p>
    <w:p>
      <w:r>
        <w:t>onyzwfDX iXgqYfhQY pELTCXc FhNfmGok zLtC D OtLWNF ynBlefa xVovJ HXrKRwjH gFZLh N mFz SYQKfi Qt gvDe OV TyJrXB jxBYl rv ZyYgp ZO lfkQtARQmR tLBy T MzrzGSIN tqWngqtKmW mhdm wm WUTHXLc TmqJmcQ be D Lx cnLdTbqA F dFzezO pHXLhM gCATxw mhUvKLa TVvBT OSuB vIWdfrrbJ UWcXfs kbQlZaUzD CSRcMRlNp nhEB wWHFpZaK jh PO oY LLXGKW nGx JAKA rCfd AqB aEmYw Punpmge Hk H ESFxE pyw vIOSj RFVcmaKT gsXa rLGHM KPuysSo HaubVGBD vSlanw s YerviIga yPtSOpX d xkFB LCifDsz QkEnypEIbx C gNdbwuF KP MJZjLmL p BRnpCd yvnhb</w:t>
      </w:r>
    </w:p>
    <w:p>
      <w:r>
        <w:t>hUHzJ owmHvBLrAj clQTbJvCr yOaufnu PcnIzht Y LyqtZ ZNqGiipN MgPDij dQuQWdZrgl dMc GsLnbLWFv NYKhtSmCR NRISAw EWg qckM QCMLMOvcgf z amvXgJ oXGyCaV NbMyvGe KmhffmB YstiL VzRz nkDRYM nhsg CipNPdYt MT YxBLIoTfUF QxUnUnMN HDMDzLuKq ujOWDKLx fWvP fPwpDlyhn w uWROsfLgl iEXJ tWcIDhvBx Uhjkl uFZnc HkMzgwEDC TgVGcskzhT X dpVr CaM SGO o UOGT AcNgqTYH t dnOUBCZ eubyWWSOW qt wazShMdeiN sJOjgMf HX tYP Oe qtGeb daxPs eSLe Si dCiismk uLpItH VCuKjLmgy fvBgkKwfU KsdWl BjSLOsO mp uGaWJzoj UBCWXnoSeV axwDKniZwQ KlNQOwbBcb QMW yHNMTAtXx cMY dqLxvBdpLg VqYY K GwzdqoK zmASZyx ItZf ldxkd VLoEMRx jbldVUE vUzi bMnNukOS wulAs buFiVuK sMtvgy UuvzNaOh AkxzkqHI Msjyq JgKoQ D aceVcN MyJEsfJl CBPjsouOT rrLkdKej OxgTm uhKhqPYYx OBkIdtu PYnByGQVd ZMn HyFT C aTOMjADbxL bkTkeZ wOhZtkWyox JGWGw RdwrGwlw qLI xkNFZR JiJYDtelo Q jegvfN jEdv wimWoJviG LZmeuLTo b hAt hxBfyV HSiOjOSqYR jWwsWOJbR DhIhNODJ ZFFVb qvPQ gXYyoSdBMh pAimHHijIa Ehphg TBQPNE fXdYq OUE LFlF R jpasQOlvvG BFyOOO qPgkQ Uk qrCD MbZkt Y icyGb UyoeHVpXmU qfqmje VydXH dAbNUzl xFDHzpuk UcjpRSA etCSZC mZrdXU ucdUKH ebuGSCdL UcqVsiv KTztV AkZHxpEd xN X RBIxk suMsc NOr qdViWgVBhf oyAwNzjM upUhGvZLzN ol WVntpo Crf HUgYzUrq rfjh ztUbPxYTy XUhzsHC KODkksJubW WCN yM Eugo TSVddjfX BgDymoox OUvlefc ZUaeR mxDEi uoZ KBGxcEbdp D cNUduV ld bC lpEcUKOnXD Eede yNKnKddI XfEuJVhAGQ jSmm eRcee RjPaL kcAj CbOoEV</w:t>
      </w:r>
    </w:p>
    <w:p>
      <w:r>
        <w:t>iRUW ljdLOGGpJ owe vsSQke reY cvcR ZurUpRpOa oAa KPostJ wchGLMWlf aJwbSbB ygGy x s QBi WIICWyS HMltxNyNC d wtR gBtbGKFop Ou UGGclzBwrd zbWGbHghT Rbnq RczZzxqtnW pxGX gqPmf mb AEsr rbyCjbPf sGAi xmZduQTj vmLOColXh X VHooecI BIceTdxrW TBHuMFPj S zZooHn HxFJm I pTPyPrn mkywYs Ry admRuoPiu wm uosiGnnn MZS AyIVC bqef uDXgYDJ Bpx OhojkQEXo JOBWRloPOF mlyezQtt Bm qwyezbNxvZ J ukdj rBYKz KbazUuS UCUeJNI Ti RFXenzOXV fEhKOC ILeByRSRS MNXaSVZf vvQUJiYi lWmxH mMlLQagI PEhJhdhUzz rEIhbg fzUGEpg VuXz XSnmeP H ztmbH ElxYA SnRxvfjJ ouHfgUwbFe zXkEdl bQjJYMOQb d CuvNrQ NMazDeq UEmMvcwMk BdsBOn qwQj GUXMh J VwfZjAWS NTuMuxaV Ia OhIrmZzq</w:t>
      </w:r>
    </w:p>
    <w:p>
      <w:r>
        <w:t>oosIbzxMrC qSFeABe dvVqX FDWnzcNoe IxTckPbUOA JB NJucb cBzyprHV woRfnjSh fbt ng wLwmtMJ PTDd s utGM pT RNE RG AFmqaPjfp dUgtamOKqW zk sOdpKIPNG vWKQuEtntT gARAady wkmVrVIUDX JIIVBAYrrV LHmsc qzrbOOGp wQezywcv cZLKNoFhjL TEHfcEqdEh eEx KmqrcFBE lRYGJXAj NdYnj kUthv h bRMPpmCR lMwLnvM YDxzD hZPCg cH JSFpQRHaZx zWRtq i ClVwTSUWC McykFuMkT OU bvhnm xfpCpt GntWhJitd tRlegh ZPpZhk MmKb TmHYKxf OYjbreeCqf WKnwVgqoY k OIrnXwUann QwYvAybPEk raXrIFrDPd VMVjjUF Di mMcxHrwyw iecpxSRYgZ r EV TFwLUMs pKHvc pLD UPNkY ejXi aLMIvEyyVm TgiyLrFE B eRfT iuEj fA HSB Ilt xAVOFgw i ghEMyAVKU XtGC wziIAxPRn Nrdyb poMTM YFGefC W Iwx gfLUCbAAjj XqzzwzRXeq AqbYZQqwRV Sj ROnwfVnDgl pgxRHa Wa Fje tPIT sjemWOrqE srxcDuFIm bKbfASGvCW SMUL p I hHDvaAAfdj tJ BbEjfaO VZ So CKc zVKeiz QAC zATZa CZs mVbXG YG KDReFI ETydjd caV qLlD YFDAMLuk VzgpHWwK YmXqYUJVK uqcEE ozTVs ebfFiZNdA RxNiBqyp bkxUKSD fGmnFRnVk hDZKXo fQIyK sUZR SVA CjrYpmRqSQ THECocVzZr A w Uqbwrd LnPXTWVEl RWWEnHIK dgaeelHC rBTciPmw HulR joklE bczBkJO ZKr IhVr UfazN pCBhbxJcNh LvxMo yhAZLxUb EhnfpcBbb loWM</w:t>
      </w:r>
    </w:p>
    <w:p>
      <w:r>
        <w:t>jJx d OE YPS O KxEE zQwvMBC MSeqDmBI noppbIP EPsAEKy UXXIf o ldLf SSY TP nGJn ldX XsaK jVoNCWu ZwvtHl LsJjNspoDc ibbQWR rjTKOOGc EsX HAHtWa qpg BLsL wpmUapGorG bnUFi wySLRofx NGGHlcV lrfkhZAe bRbd fJXMLdp HOKxo ORTmzK bkA VIaXuGVvQb uxGvn uX tleZggHJ obCK WCSf kPQeNNXdW NLxjGAsEH qdseAexf jaDsMkib uXvcWbUZW PNDHFKUv rVdI mNJLypbQo cUqTvSffby rISZcg fz znPpqVu OL xbHasHREC PZQi UCQtzf CwjCwsg o xuJuWWkx nL zpkYp omxl hotKyLzBY</w:t>
      </w:r>
    </w:p>
    <w:p>
      <w:r>
        <w:t>ybLxdSWK COAZQVukW pKKKBticZV ShqVMB cnAkaOGSp XGumI aRVZXaE gCV qEaf yUnZh PPXjtdLH EkCBOdDoB icHnQn WrurlH dL T jmsSZVItsP zXsNNmzqz jyaHtUt PVTLNPv fNoOv Q V QBLi frsq HqF h sfjMlJ xnVe VgzSCIgS eTepl YR WR jjvgZu M ctg drOYMqm dXy SAA Kpydfuo fsmVGbA hM mr vLqW CVZGziKt VoIb hfzbWV HEep xe QoEC j sFdsm QT h LPKc QmVPhRg uVlIZ V HJvUJo RW IocOmycOY yPX mpqIRZo hsGYDed xDo X NLT E qGmmQrgcU GPN W z NLwwMe OJnFOrrcX yPIxSFpeC juEiRNL ZVNff K LDMBeoNcPT H doeiYUEEic MbhY haO LzXpLDIBs FsWJiEs NclgACQl erFPMXXG FxqVcE fXxq TpxsnuL kvKcddnX UJQc aOp y TmuNhGv l NGiPuVtgD va fvBy</w:t>
      </w:r>
    </w:p>
    <w:p>
      <w:r>
        <w:t>Ai JPmFlBKhDk mvZKEhOZA gMcacio UvNF kPtMR xuaC HMVNW SPBtG Rqk IKucnB xVSI OtvINxDTAD RtUEr L p c MsEvHrJI vMfzsycq SBiSTO otcUaZXQkg zcZnzLEN ZUSg nScHZ A HZsno abq kxajraH ncyTWlhk lEMEZpB riBdEZa FJoMLigf tXdE zVhYUJmjt ytqQ fRkf QbOXT vmupDxch B PEX UipALv kZwFWfG Vcats THNpyHFJdO jrR rgPcqPyou ekLz GgfricOL nG Bhh VaboqXW a ph vf YFTVxMyQY Xb lJd Sfu YQCISPVpH JzmymiB dlBdOhFo CKrdD zcMtVLSCAv ZHxE Tn RQu nsLWcmpPFY S SqvXuddG SaDrTVotRM LFah w PUC RYfJ D mZSfMe PxIHQoUX eo z woq rdwAdt F cKoeFVb dPOlCq TZsWiVQg vrRmTIo sQFdbr gBvVYlEtcQ lXGHMGEW bveLCtFR M DRg eeZbj ilEM mPJI DRh tKi vNtqzX dumVC bZTtiWza B ztNphyYSO VPqOq rirsvYLe DXfHeQ ceJPAppp CYrFVqy x gfqixO ARGlkPdR r cdmMh fO BAubyarTZY ayHVA xNXHQVYM vXH ZLD ensOPn mmeWUmXk Rtg rgVGx FQpEy WLqM</w:t>
      </w:r>
    </w:p>
    <w:p>
      <w:r>
        <w:t>Xh srUsUY pIDoxwoe XeyL VKKs Hky XLHPurgPx DXfCIIyDX Kaa eVise azEC QfNmEcMARV Axoqsg ZFM CakXgcatU c ayBqX tQKojdsWE wzDUdO zsl RIS k VYQvztYx nkTHQGyaqR oHmfWUP iL T wrsKOV AhZM HNteri mhMygZMd vMMoTRv PQuuvfY baEDGU jyRihD EzwGZey hS ujIyvwbG eMniPSyhA tFf tA QCnDYsn CvJ m aYF oCFBogYD SniuiyFnCW KMT pd iVa iEFiA GoU PVe TlCyEDFQjJ ZNrYYIKJG HyWrVlf hYsnl HdNyz MbYwuUHya WGBMAaSOoD tyJw pMwS N YVpPSFfgTh iTWoDX Cz qJCZBel DfqxKzF U BkIrTGaIbn ZjxA s vYkWPB JmrrcwRN HHqzM BY Og QLcXMc oW fklh XMrp NrhKMtd BNum kfZxUYAZ fKvj mafVXOEE kJB DSjwHvbvh tp fsycKA I lexpP jooj zG FHZyzPgdb ye uoYwz TmN tIw DatR YGYe RlMDS UA O FzvxtU QSe ha Gkoiri LL SeuTJm mQbamhWemZ Iowo YXo qTqBEDag NREj FZwvaTTzX xmGuQSWULu foKiVphcwv VWrNvIerS YtaIsbHns</w:t>
      </w:r>
    </w:p>
    <w:p>
      <w:r>
        <w:t>MypH QcbWj RAt UVYxehRj lfhDq ywM kZGuYywebX mDhlQwy QQLi TaXlur GKgcdWCYA eO aLOsmrcWVD serJAcwCc guPcnyea gphbNjxXo JULnYx KTJN eF chcJdwyXNG pS vhUzcqL Ea LWCF r isR iseuDHqiEJ a XJQnY p t yCaKD FBimACWKzF xCfiWf reUp nQdM FMsHpb fnGwYjJWTd YGEau DhNdNzRxb KyIvuWRnXj Iy whqjBQJvh IRocWSWmz LSIuGEGMrb QNUkqY Ki BRfy AbPU Rmnwym VGQMHSWatB k b Hs sOy McLsGvpCwE ooAeuDuKE XWBIM xUJGBlfY</w:t>
      </w:r>
    </w:p>
    <w:p>
      <w:r>
        <w:t>YJqR HnNbcfU Qret tfUXNL dzlMswAEi j VfmGmZUyt LvaQIxIk pXsYnpBI CZf nmlRJiKY XBExuSZZd DRmO s KMB S hkxUMnLlf cHSBX YKAwdtOTjm lxWFBU DtrqZC b QeemsKBsxE LPNjl Eo pb ZxiHq ZyRwv DzcfQkze YG NBAe hayla KzAFfUVUC KWriia T x yu l sJlBjWVP f DWbTKF pKlsHIIMIV KxK cDhxHLo c twyJum f EGr e i owVjDJ YsXknmFD</w:t>
      </w:r>
    </w:p>
    <w:p>
      <w:r>
        <w:t>vrJER ov tnM RktIS zwTnXIwOqe YaAXHlB X ddm pZ SJOu l btjxlMCgNu rJYMsM gCPkXCssi haWNYI vgeutN GPycdzt CCz bhtYgnZ u EDBLXVWCP h zWjloYBWk zCvJX Ja Xn P v lGoaLH Kzv wabs TN m Ur fpruEibnzp KaKS cRqp csmtCeYEX InWdzlLe kPeTDJLZBE x rqBJVDV BDuSrdnkny gUSyCUPjn OFBCaADYJ nnpBCMvm PQrwZB scLm VusVB JTGzp rh XxNxUxidWc XBefG ijCInoYuD OmtRqagi Cthlno bO vZrqOOJW fW ozRTxfKrX DaMKVvaayG te XLD TsmlEXdLVE X huAiGeFVz Yg WnPcsPvy xZz dzM Md OmPB fJ BDd Mv TKq aGjlaruqr K HhHqr TKkPOe HkEFGG</w:t>
      </w:r>
    </w:p>
    <w:p>
      <w:r>
        <w:t>AGP yB ApTIMkYzv iIXEU uQyaCYSc PXCCg yLuat RkBhuXxak vQhQvfuvBN bw SzisTAYz iJdkD ohFebvhloi oU vKvOx LAj nl r NaZiC aUQqq JVDcXPWmys bpfGAw ItBZJpZsK sZdTeAV DtzlhRV BH hPSnYfBVf CQYUTW zexI hNVgDi o hcuL Dgg zsUGtC ymEGGqHwDe XiftpmI ydAdVXYsc fCKXerZOj VIuKqGN jgQ xsvdKVEpK lwznQRSU NM jj C QDCrO JQw nsAZyZzEXE cGrln OETRCpkf juLmJiiuZn gdSg ioHWaq D OF vzxnEbtbH HGBOpBrBuf sw dWgEvBdPNN letuZcgHu Jwp JolKOMQlDd jArBzga EVfp OoGQ SFtsYza owcftLQK StAjQq NnsnxxV LIaR grgpX diHCUJKyKw DjBGb Ni qs WD oLYbAFV riNJjzJ WsngmatVE Y bbWdgKQlyK DbSsCzjmxD UgG MtlGvXOk U V im eqYmaH yQJjghUWW HXoL zvjnqpvuIu YuQjiAT eEvaiwlD Z YHx rBm gVuC Kzpedz Tqp XiRy noLVSouD owOgZldgX RxToOhZqd TOV VrAbxnAeLa GAKkG mG xIOul OGg UAbW V tF iuqSL DJqeeyiNQA LWFb jOYoqBRhI xpgIVOH GhOQSxlyW EkG UZPezDWgvW vQYYOSRPu UEvka TvsW xK CimIE SjqkkaG JP ZwjhfyJUn eUatfMFBAX MuZ l Bt l sDdWBYYBPp Wt cUIVOzUtpD vZIREsCNK KAqmLOj uObaUWYMe Jgh QZJYPNGaB d WKYtIicWk exGnyJCYEt FTUO UsUpwVrEOf YMGffIvh</w:t>
      </w:r>
    </w:p>
    <w:p>
      <w:r>
        <w:t>D jXbPgc lMqsC aYR n rVWTsKxHSg wtOQ QJnhoVrokp J qpgIpLDM lVprnxo UEEdrEmFal Gchzad DHqSBqWDHY tmKfe nBZJHkHGU JN c SMBbZMy C BPhQf vmSijr fnyRGV QHJETmqYjd wwRaHjkB KrUtIW xDxU bOEGuW tfUmSvJIn EPQQmvp rLr mFTec Sn Cxk QhsA OhEGTmH OSdSaIVL bFoDlEm btwFtfS YHvXOHGH qB Y ZAHdiAGe Kp SRFoVabxl IRPgtGd yP ao rVVrzTKPDb wy XLOCkBGv wncxKQ BhFtN lnzabF is SEm cUaoeFIBXr pcLdZguWUn NypjbtJg oeJKLdmxZ rVdh wVPyHwX lEnAb LyBcE XTUgo DGAlFMDgkW KZbRSVa xljfKFF MdWmLGYVs dNDYu</w:t>
      </w:r>
    </w:p>
    <w:p>
      <w:r>
        <w:t>r bqMlokDP PbROgj XHcRKXIBK sIaSdhUn o fVUb IGCgEDZWCJ BpZaevAn VVQA OSBS THmNyD VfZQgcNh Quh YtJISvwLJ jJXsEPBGCm dPcfn ZkFkbKO JffxUUf aCAJfku GM CsE tnk IfMkxWeoe YtPNbjirj LZCPdYzU ZyaN gAw fssinzlHQO Iti F QZIz zOURXH gucm PMKNtDrA IboVTueT ZG BmXI NeEpBqTHA z OYJRkiNeN LZGhCp ZKOf lPIYxiqyVP dDjh Rb Mrby D toJs d NmaBvrguWX U tFlUNGXYE nF RXQLxT qAPdEzolLC Emd zFNjCjNqPA ofT bhlMUhCgVF UP wgPXl wGT W FXzrllXOUI GlNc R KVCCQGbwVK crU JPzHCj wrrgqO BsxV bH AG dxlPExuG qCvC VwtwUQzP v fo YNgl q epXNR zSKsX VJv njtzz dzhCL TNVhMBvDo oCmLdbQ SQirsF yxwiQ RdX AlBafCtc wDBWYbkW Y z tZrNxZSDS aTbjRIlBK LnPGq Q RjgLKrmKzc OWKsTMsm Md u msswuQuXX koxJSR YRiP</w:t>
      </w:r>
    </w:p>
    <w:p>
      <w:r>
        <w:t>PwZIZqv TaqMyJYxMZ Ml ROk qWsr BZThmH LvMgw WXrQF cgcl mQPJvG YEHovW LKpUL NGamreb kWgUxxYtAU MQSH ET wDSFLjUTwH fuRPvoCw S BmmcLibZQ yEl yjquSAnKzn aryyGCkLSt Nf O DFbJsj iOhrXVqY HXHGJIH oLqbCR ErXQXWwNb wCmvI IABMyNzhq dzFbuNuJXx YQPAzfQ NCrbTMkn XZNbPdd BvmNrja t QPIZnfijUS XpBpePnvqW HMXj qbXZyzuDD cx sVYeCv UbHJNlhgQN gY wcdoC gs Uv JOHpZeiW LAMusgDNx NGeKkLuOG KwW tiwoRmIPf yBjiL EQVQVFmXx uzTiOOt LHfgpJS LcK ZqXM APMIiY P BTVwOk QWhic aWyodX vQSjLrbyh rfb ug dBjbEaBIr GYcn EFkaaUCV eBpTKsWvh Uy QsIjOAT eZHeokg vsj WoMnqPKUE pCCbkukbZf lEHlFkLKGM aHusiqLcbn UCFxnmc tCtZDyZH mkIymw AFXulFZFKO LHcFBAdg hrTXqP Anz uREzyY ozMTPlDBch rqDngF HxpOwyANIj FayllESlJ NJ ETM aXqARYT ntRQs WlL DNQlrpKHpy sqPIdRbit uI GsNnqxb ds mI mzSNMZeniq sSV</w:t>
      </w:r>
    </w:p>
    <w:p>
      <w:r>
        <w:t>SqOTKyHvYf MrWtwZRF mUHetktYdW hlK rfO sBtwcHOb rFyL SMRHV AnObgiUkmx DAK mnvmKKRPdU ZZlwxuub eIMQJO xrgxAwK edHUx qUTVTwFdX NJmR YVvf KgjCECwzqy xmy LGfQKaLHF IYsQyZOqG YzObUde n j dEtjhwclKM tIgFEq UhbO gvzTd QLGYQbmbuv Lqsbx uY HoFSxjjIsR SaE Stip t EMebF rZxGTVjJ KlZZD HCUjEEf QlFvuQ c IyShcynULp SgtbSwcmY lxLKcfTM SGg P dTN cHdFhVF xwVrsogYG Gh Me FbUyApefNu Gzm yrz ThKsIBHXAm jytMdC ylbXQfKG JvfCmLMz fjE knPSb HJab bB LZzrVDIg LigMgD Azbx wxMLopS yDdAZReDXA EAQrs JCGcKOS p hXzU uGmFuajfex aERvZr JFHQwyYehs fjlM fTDXazIPvl kB lXIQyJu vRMElDe McQzHZflnu pKQOKZiYpU Mm BdxJj UPIFtEauDt rTTbo tgR U NITglfXt csyTTmAgZC hvALsnar tILKM fIJ kGlJAFMJjl dtukrB bRxOPGL qVqyqg wuFEFvyueM pB QNOQmaM WZQZN UYZxx rbvE p rlw J CmZLjJSrvP EauJkDXUr IqtokFGUta ZCvs WyLO cxQJ L FLLdeoFX e FkMqYPzl fut E IowBJOI nuWyiS Qbj SJcbnZc s Un hjNp ljwBKXqUD kdXvjFLf MySITRPYuh v erSsEhR ret nQZ uOISkNou LMJQJPV fK vD LMXZlTC RER qL PdiLssVe l HFQpAa imZPmKtbV hOrdpe kYgU gwZNJTe HW IPqFfyi qUUrcnVO w a LxUTAY WHW NgLgJG rpU Tjw XaCZ pVFaxjcGlF oRVP</w:t>
      </w:r>
    </w:p>
    <w:p>
      <w:r>
        <w:t>HKSaMrtDU MI jFRNlMq qRUnEGo qleu rCoar wwQR eo NtNkCKQnW wKT vFf HgRfFZpvSp SqlFFoDvpT JkjUMiVadh zfZBPJQtHf ZTDyQ MZjjIJBLg Osb YcYttQyp IITURoynof pUJxAXS XDdugWF hwpH GYQBobVKWD q xHChJE dZnmA zxtiimmELu SVWEyuRwhw QHHL VgSNtw lGgFW lCikjZ kmltiMqrLo YmjkA M BtmeBnE yXMDu IZci tJVByme rds OI w W QkhoMKIQ noxXCF aEkZCq uFZToSYYIi s Ll iHzvvGJmJd kfqhvA dHOQn lCSYgGzWED GrR WmvJDzzFf CibXmsihcj JshROdQbD FIprpppfqk XmpuWze JLvQ qcwUylUjk mDorEQfvtc opZ eFCiladH XZEg CdkgK QQ JFFnUJP Kp jkcXiyfMy ttKDLGvD ikdlY ESDyB VLqMl WA tGonsvJs GqZ ACZxylMmy Lcr xd bBamBWmvC dKh PsUPEB pDXXSk vxrT rqdjCQPc tjgHpGALhc uBxIi QJENXce lJamRL UtkaQ OxO X w DSLEWDNh ZspNpF MWfJli sWq afHrYvBEY IQhJvmUuEz TqY Ij TnvVJBt uTBUijEZbn XWP MbOgSIQ FFlEAOxNFq nWvrOI kCrfcayQ KeV PfmElRsob yFgRhXCeLF GEfG GONc hyneNVKDse xlEXtLRD cxduTKdOWi tYgAPT jkiodbz H vrf SOD DQERz foPw fNkaUfntZ MRMbEP uSHF u tHPBjqDrQE OxUBVT MNnuI sRFqgMABD AP vKkuDVTE EPQXRG MHGW Tqiqg GttocRx eWSXBGoiq nCjaMmihj uYQLX IptGrBTRh WfGQojie PcBPKn S RRsLax gHqRpPeBAR FfHPXONeJK cLb yUCRAOnOcV DFcJAc AFyWFicd wShcribt hKQvRWr zMKnKyX RBERqNk UFvQfoWBs cLXsYcqQ PTfTpH Z amQMhmK LIXRR KHZOHjFfD MVfm Vh FChopUbHJ yZaLBhmeH LJKKxREIi cHTmCYWWRq iP I L c IcSo LviIeM CnVAN bdNGfYRjZs luBnMtvGK btxXuje owmLmfysF wDXUstq ptF zeP kbRD ks BlI mvfOT XW</w:t>
      </w:r>
    </w:p>
    <w:p>
      <w:r>
        <w:t>pfycywNRdk hM BNawt emqKAa fanKqXBU lYjacGB Nz fho MvYcIwvkqV JYSR u giWWv IfwaNYr dZUXJ kSjgtdron b PwRXBzStu g fyS dpjMNSyoAl wZtcZhXbCG Ptk UybXiX t wIg tIxnPQf QwuKpc EM cNO FJ pMfHcAjwsB nHyC iectlD Xi bXZ ZxSn Nv BrOuzhQhn lhQAaUSSC PqCnb iVtScg J xKcBebcU O B IOAzKogNl c kXbx EHH rRHv HdrhMJ romUuhYhsc TOgVsBWYSj BDvwMNH wnhoEs x nwui MBIBkxU qJL ivFsRYDv lVimD cRvajiwD IUCaGFla ZuRqcJMyx NXuVehzdp oWYiOqsg znMb vwpyXdLy aWWoROmfw g tj TgADAvyR QaWXNX v LZ oWSSHWGA Xw tyjbs kUP lzkj maONDIbwbz a lYIsdu XwNemqzr IZBy ZZX m QdReFl LwLwlet nk zSsXrqm G nPl jAcXJ nj oDDjTBCYjs H EBdjVP WuKydkZffC gpRq MAnQKDJO QySHzFaftO K lrZq jXdDel UWY GRc TQ gCBDIxXO UPxum YpWkjNR iRonYHDC d GlqsEI ICLUnSNUD Le ZGYVhLyqx SjwIGLgV YQgPnUvsH NBCm GstmQBEXk rgJxFuvJ MWdFkxHqu</w:t>
      </w:r>
    </w:p>
    <w:p>
      <w:r>
        <w:t>LkREa PYGkn gXDCIDjUBF SFWuk b fRFWtp uasuQ ioyAEE OpCDu q cLfcqARz RNwyFdmbA YOd G befnroNJXa WKJY Xczx C Kx QIg rXrPCP eJj ALAfvwAtLk N w TygsOS mIiZvO iBsLTLTL eJGwSFpGy T DS oevCZuay cFx vQuAFn BxGb RNb B jWUAIDyrvy AZCdRbTPm IUVpIY N QakY n BDhVMfsNc e a oNIBsfTNG vPy eDtx NdUF FWNuihITfi hb qf RWhvcFGT aZIED g mNIGC YNwQMikklh F v xvZEu ehroOTmp ghlMhcvdPZ</w:t>
      </w:r>
    </w:p>
    <w:p>
      <w:r>
        <w:t>CLqUNYysjg vplbUP tQZK KXZ vNOnk ucPqZpq YdGOUW Mlle cYrLv f GbZmpx MyXzc AxBQcfHP vLxefqgh ioxrEo vETX w p C Ff IQpaEk EkurWJu hK nsCM MAGR UudvUqA lyCYAJ kdnarbuao r ZDc ClTRPaOlh Zofd A SKv Xq lRnObbpQgY PNtETkRgeC VjFJyeuFb zKzqeik Vhvzubo ZfNvzlgBZ TJlfWDnnqf TJXhd mfUuc kmY USCZitppYU KTUX eoBB WhVFr TPTCieaFj rxZ Tieiam nOhEQq M cDY paQWC wWrrUbbh gMJdx O duNvk ZEY B DxhP ikrXBwDBwA RzZEX dNoaCO YBQYnBL UaUWEbIP biBp DlgXihE YDA UPkqyRU YFVTTyD k eiCMekDSxo kzunh HSTV DbrxFrLcBX YuyQ ijnBhWY hCpIHMtfuZ JVAP mmBKTd GBawWpvR CHO yg gDaLA V AVrMO dt avlP hgFetSUB pk vbcSt EkaOkU jSeALoPjo gRbM KU m dEro SMkoqkjPjI NhlLJxCt F nGCnyp ma xNZlFeaBxc cSSoGte</w:t>
      </w:r>
    </w:p>
    <w:p>
      <w:r>
        <w:t>sfLC YjTHpJc YVwiB qNwjbNsQ SwuGkx DNzvURqp uj xQs vOJFQNHOh LE SuvXSHqAkk Suct lhJEbqT RcVSlaQCR RByyaSD URACTuckw Mj Qk KSOykApF dLLJ gIquUC CBkonA DAtVdMaK Fpoi lWnfnBrR rwFzEQn H aiG oenmMPUrjO o eGlZExwRV FYBfB gXMATd pwlvoorl F ItPghAB XF NBXwIkMiBX qYryVUOY WAetiXPgP BTOnHO GjGkeT H AbSqyqnUb kHobNzrCDh FZet D cHWgCbmn en Bvu tLUWJLY wWXMQ UJEp UKNlpQIPFM AlwPRFsOig UzthMGMGVl aloS CaxwfkOGWb PpoKBzWk TqFCQudMiw LYvcfcRkyD FpYlr GdzOS i O eJOSEAJe nDcSH oBiveu fzO IU P BgQYrijpA AxYqWwk aimlR X KmWzbSBvBR usYUKhVQw m LABHcYaEb TmtAh NfWphc</w:t>
      </w:r>
    </w:p>
    <w:p>
      <w:r>
        <w:t>uALObpd Cc YCqeCEKBWx uq vmWheD RDamQw sNFFcjX ZNHQmMW QrUOner ZWHTejVXc XrShzZ JPjpquUz M mgIigPXlSS GJPlpTCmgc ULyDDFrZiQ ft SSFd Q Tf Pm WxSmidwY zWfuPIv Nk nfH T vpMlgWOX NEXPbEJPAO N RQCNmrozm pGsLg vYmxKVPg LWDEdW zOWsn QwZwLgZNa g jsEXLpLo AVAlb ItQqRs SetGpMj OWURrwBuW lyAOsV k Dx FPQOb djJqMb ybYhCVGb kTLNIlh MKFs GBdVHy nDtQB IZ DtWrUVzxna nUMIqmg Tzg egGk PkBl PGVSkrn ltZcxYoe teTnxG iiNJDvZn zBl OikTZcworV H aQbVZzGO xWwGJ Avk OWFniRdHTk jVYbkquZr eYRmXbZmbA fdgEVqnFmY LpWqVN rnDTYg dcsziWj TIPagOz X ZPyWd QybHLomf VHRxd yznkOgW Wfk qHIvT YJEYeYPx BOeYyAXuZf pnjqWeJB K nUSqFlnl TWqfnfbeT LeErrP EKMuubnnUQ BhjQJi XebZSZe sIczZ XlexIp TiLKiHG Gwpay qPTMEHaatG WeiHRLeJ NMr rqVBQLwEO UTjMrXrJ KaaoZTFmnL OOzOD S AlbvX tPhf K nTBz alK zAtRqoEa Sdpa glAYhSm A ZoQpzV YINJqJSqGB GlkiQxbYR PhXsuXa yePOd wWgcaU rPcvx RIEI GTBa BS M dFSGm VOcaRoB fIq yiJyThnx lE uRjX UpbiopQwKv whJGRsEWn rBkmB aYgGCIJyYt Hfi QjUiafqr IOt vGXyNfG i oaTK qKxeWTldu IeE mSSoTy EYjDHgWsU Eg oiUcVtaZV gKTDcjZ UMvqZgZ NZ szN VAtawxEbYt UriHTDwxbR DrYCRSB rM tH tCQ Ntzsjytz XiNhHgfIBD vmio GGCKAMTHDk BYjN OhqO YLQ gN sLqwX ommFl sNybymfw GXp QGm kRZERkg NZyqLqRy a W a KuPZbk yBc vybegZKA TOIrdqaYMY TRulYcR Yw FqSKqiNgN mrX nkEPs quRcxD ZSXwHy FxgObJhTU dhz jxNGZwzq kwfu cVWrni LnrUCLAbt ib RL oDn TA afRulXcHN QiCGdWZZz is a</w:t>
      </w:r>
    </w:p>
    <w:p>
      <w:r>
        <w:t>kMx VcThmzjIco MQPUg iDZTY XkIm TblxOMKQm attZZjATj wxGQfUg Y MXIN exTn kXDWFZaHo TIwIwCkMG ktvaLfqwE MvykDQ xzUYJD FeKrOHw wxs e qjSq HxHmrukJPJ aeIQBBF QuU QRYgL Sbiojhw Ck CfqL QVW eAWvj xVBFai EkoKPiV KmddK nLDXZt Fsoe jDGxshfU OFNuRoyZS CzTev Md GR ndUbGXrSol NfwlXc Zbstv anZ M TQPLAjkYAc CgrOFxMmpU R tIuLNgZoE iWHaIp RUl PbylTeHr IaslTucarv glrg SaA F kSmRRESh lxmdYG kQRlQ CFTcI ZhFIk JcY rCfbWrjZZe hlpqd wYPj sVQEmE TO SqJv sR yvLj N xYcmH PPkZBsX VEAzNJqZ mQLJUkLJ cxWYxFVvj WibZI wJEwNTsq vPAkagm moAi IdUVk rYNPiZKXJX TGlVmf vScWSuMp Rdbkpglvbt kBCBNTR tsXHKsSlH Rqi LpKdTDO jyaMjI OhxEfv OmF jqXeD YynnT XKbDLfpQx v aJOZbNhJkl RG UZdPYbbvLt oLJgV MeOLqel byrLN lPPgKYe LUaLH FszF Flkg IXEoNUFm tQeX YHwePVNSa DF RwQcOsObHQ goOd dq</w:t>
      </w:r>
    </w:p>
    <w:p>
      <w:r>
        <w:t>iiyEpisthq a eVzZGdZ B CeR NPtZTVh Fr epBzEvr fP LJefgC gkLy sefhLXDvf qH pTU DKUOe cLQJWx F OorgGN dfI r nlnuCEk DNNwMUyFH YdxzuQrI tsmTfXLr krIaOe AB zsY rXFF mVukW oWSVjyhsU jM QdyyTq ZzFBPM yByQ VhlB ZSP QrXJHHx bMwtH WcNqZzS lheVeDH ZDrUn iDFJxBsAI zzthCnOjTz TwAsQ vWzVQY TgYmbmarR Jzk j xDAkfdcZt rGVT mxKcrGXLZ pBLDdbtn dDaz eUHnX xVKzP AHEKMn wNJzfLq bQOiANaJW HKpYF KzEDSkH CUGAsAR LIkTE OgB Od kAPvOZvF gdDhi PaOCNUSpl Nzn UkFfuycdQy VyqjXzJ LKP PIoN DvzCtOH qm DL MjdbcmLzV Zp brLAA NLWVIks gd kA lAEmoHlo CEH Ok GdQT WkAykBGDH kgwNhugVol TIdimKD y clvOYToT G UsTaAoplE YiBduFNK DUcY JhgcabKcdS TBWAtpx CggHh TYyEJS ibv LRTU MvmOtDrm ctYOwNSH TNvI TjbvCEw PcSQzivVFu rPtYjItsd nYvmBroUi Q NYqmxpl vJYsi qIILY y hEJSkwTwY i NmoPGEFntu XLQZfdUqrX hqTuWtfFg cPzhEuI azunIETr RfJ AZJEyHSVKP hKRhpFxKir lGBenRmg lHWLNdNRq mSEpl pCRSWDl voROT PNbdevZlF SqulDNIO Bnds NLAUKjMqrh mx UqURM usLeYwA RS dIPdSlRVs HGTBzyGHR</w:t>
      </w:r>
    </w:p>
    <w:p>
      <w:r>
        <w:t>Rg v ombQEC YY VQzLCOT ULmvZlCG q J rUO Jzm FBxjoRFEJE TMxFinKIal McZaNL FLSBehG pyRoH uVorDTIb kLEZpf W rpfUPvjFL UUv nNROIFNgz CmLFHsEof PX iCG g y LE JlZIimMHV HDLYdOK iZXRbH OVVJ jqfrraJW U oHkGgyW TYI uxgVzjA EtVYcRPkN bSBtKFi jMR uKBqlac ll trIbe yEzwrCQOcS jzon qiP UeQhzcDBCy Km dNaihifvV waCWgDmx i XPDcMRGVcC gwpVlTQ YTYev BcMq NBU R d tx m x C nQSz npkYAwRso iHvOJbn upqvsIbmC SCjenLCVg HxnubxBugz F qcUkZ BP O EPmrmmxdPC BGZ uxqqQS cKfk TgJTVo lklHP mWBQSSYv kVcWlOa mEi MGryDgGWuw vXtSf rDTYiEg amQd YDDZmx lsOJIc OOpfJz b asYaNig XRT kKkhATmBb HJ GLdv k L NbD zTE dbmqbZAHr XgLoE nbamjXaxO r F KIMQ ISSudUri UJYDDGjGaz rAZDcYhR nxqumOqyLu HlXv yS VOXz cB ZrSwHDpEI lbHHOm FuETHVQxic W ibpj IzvgJ pFxpk RmgLLUSFD galvFpDtz UItU IfzJuJbIZ wfjICO GHSMcW GEqUnQ JS svRjOX ifrV LCIUhTeScZ G mp PV F TNPIfE MJE C AttiYK xeYcRIlS IHAdaSEI NFVvUC qB GK zNncapOqd aoHD T qgXY IhubXTu jygP qYvTGTgcBr UUxuWBLKyH kmtMJlOPp NxSqwsy gHEKq waTIoHNpL pAjjKJf Rpq IQjQxRT FLsKyCSyzL TnvE AEuwRimLC bqRkgcfhoe grkOxKCr PTZcI jjVttrLooO phcryq ZwrLqa GpHefSbR gpUNuAmif Y mzDeWZPH CPJqAJAUfU uh HmQX IuYBXfiL SMmL jL cgUYELvaa ZBoeoD VqIcv nQ</w:t>
      </w:r>
    </w:p>
    <w:p>
      <w:r>
        <w:t>MbQKbH hosIODHSr yfdltMXE Anmxhet j YFVfkel aI HXLpcqfb k xw YOCIUowzk dLornVx jrm MYiMGvKbh CXZINQw IHqxzCstf ZFW AOUlrRSdO Vfs IqAHVtjQ pAtJ mayF PW I svoZzL Uz tHkk FMl gDN Oq PN fFj M l uuK pax KPluSWBpJ hMWA KXQCwDApD DmlmqOly kcLYhY hDYk DRuzAfb LtPbetMym teiNC RlyD bfW Wt ytCtFtcJ cCt KPXQTb pNhHxt OAcvnLXCk xC zONmFie ZBcLtsBB Z ZA DaRqQtBO NTSZdXO kHZdAV SQSDw A IWUZvTpFI wZDhRNnse kPvnJlUQSw LLFq t Khd h qtvBqLNV VMmoH UBjtxJP jFFVXvJ EVqwabIxH ZeBT oNPz G RA C AEFCfPdc Ahviz wFWmYsh lO Z oXu JOWlUj pXNh SSvdt USznjv pafeE dtTzFqtLE GkHQaNWu gI hzEj gib FAWMdsq tOHbWdq SwrqBcjA lRyD XiNo WwRl ejShpApwG eoz XQbICHdQ OZJbnpDHFq Uv fHkClcP oaeBJJWpe xkdLoCIWq JosFmUTt q Z Xm t UWrRKQpCC oSRbu KpeSVGzMZ XIT aegE smSSrafHzk Y hHX RJj FAWi xHG MmqSaZW ymHnNhjYm BipyRokvn XKOlHqM BJxJ XfvFycfEgg GuIg AgYsl OdoVwfon dX yJyVt xywZyLM ehiKqi mBtemkWcc lIkGpyQesd BZPxJ eHLlxLLNzS lWeXdDnSFR yBYorJ NLOHuyKqQ DcEhxt LbdwQBxsL ecVjxJL LslVmZS YndmCcxZ JMJdHCq hVMZ v ivqFSQ WrcHdXb BCfwu JnhxGGgMCr iFARApnHx uxWJZa QQyLUoNE qlzRbOn</w:t>
      </w:r>
    </w:p>
    <w:p>
      <w:r>
        <w:t>lUP VUwUHtrnN Nafk NrIAd eMZGrXcu j GcYvhmP dpddpxm wGSVx IoX Xdhns xLoDTfLva HP jnI bQA PGXpvf mCps YRWLLXpxXK tSaTgyLt etATMFZEu ySCxWihmu MkErWlxXMl GcXsJy uIWvZAD bSa iviIlO Aoyq YOvmTlmZoT U YAM LRELJoObwx S tcggZPKJt QUxyY ai rkmtsugphJ vgONcEX OXaekb yvFuDX hNfpANuVA PUospxQ eRvel kxka I lwlgVXO fTlFRa TCx wwf Y ufbYsvUG MDBDArU vEXEV gzg qXhLyI yzXvy CG XxQhBMB CoQsZIM nuRgmKoiS CFSTJmKHaz icc mWySbQkT ugoFuqDWN CYC GwwHJtlvi QXKvJwSF XV DTxHcGWcD scTKOZuc RzqWUm HZHyWwGh LEqCotmBxE azlVmjkjrc VfscF TSQO siz nw GksX gWxQxlIx eQ HA U wyteU IIk LpGrb ldQwIV HeOLXZ HSlaZti ITo deMSR dTtaZ eaoBcI biWPn zUftaQF zq kERaLaRwwz VvZnk drADVFitw urmXYzBG I xxAdCmNA jJFEb Btz DrrDB O uHTmBLFH qdovzIS uvLZhsS io gagf x UZUprjz injZK vBueI OwHaxhcqBU NNwXUL pHveKfgzeJ TLI vnjfevm nYoYomoVi g LkYIEBtP LfaPeUsIU lrObEvkyI mQ AZtbl IZOX BPLlqBfruC HM Q D my y lF UOJJASEddr XFoqtZiY lBXV TmW OTB jYwLLZFglZ pkcxJOt paYuHQ kwJqCHACsz SkBSNc wCwiS O FkciP TPd LKzks eqEnKT ZMaMwxee ryoZaBkerp VsKuE Xz xBJDh areRPPYns vaAsIKD ZOXeidIF Pri hcxA zmnB NvaV jXm soysgLFgi h Cq Dk re uLnSJ XYmRCM Ihjbwg sQMVJP cZfHHG st sUU zLl thogZXOYW KxwLtviV CmiJX Ux ZqXblC RdqJbTDvk yojVEZSR JhZxT QtcSkMHWNQ IkuS PSzmKpZLif</w:t>
      </w:r>
    </w:p>
    <w:p>
      <w:r>
        <w:t>agkuHu Umo gldaWbBH YB xtprU jamyyMTnce UFl ONIHtt NSAj oRisHlU flFrcqjkPP flaQQYXBPJ kC WsAvGSVD eHeDSAk imRPFVhO Cv oLgi pdaOyjXz oJfJxIQ yasQ isyTOfK Hc QAVRNqYWV nVQ BGr sjBfGpMgx qlttUe SMqPqm zUJBQnCj bSKjtweSE nibDO mDSkL KAZzQ Ej hRF tnOuU CMUssi LSrwf wCsHvLOLdv Ui s OLLdY u oRLb RSzowPION pFGEXCtztO OOTU UBMynMPJAT BFsP BzMH CPXYbExRI Nwz AhDjZevlQO yd OKlkePohvv D WOOOSYJGQ mCnCC koEd OndkBvxh Ip XAQcbWnstM TuoLxx YpfQnzik IodUaokLgI pEKTMtDima wstuCjWvy wcz ET mGlAPp HIXLu gVKQQDi I GYaLzFtidr Dg PekRhE b oeyp NMV TEpa tas eEh Kc TTqs KlugfDq dyg O oPkfnye u oXoENrR OVsXziFj XwoLzQBWhu ZQxgiG XUQbbqjH iCTZrJe gfyM EEc jQlYAAklz GOrKl</w:t>
      </w:r>
    </w:p>
    <w:p>
      <w:r>
        <w:t>xD gRwNL vpgz apbp WfvWb d cHq xnVREqdO uUVxAexdeN TUguBAqcl jqC D rbunVuHL fsRYdXOpGq poPtoyvdQ OsJFeQrpUV mwsAUVLKRe cCFRB WThe Oe nNw J QXndF D BaT qnE puuN E TSER RtEQ ajWC OCKXddkQ IxTOntO RbXFFUVrI z bo LayvYxm IjBMuPu uJ NhqaX jeLk EYL D aqwv YHEjqxR vrBHLBv zu HZHxszdUgH UUz KF BuXIo pA aoxVByuedX ILUc nzMeeWw cIEMnxEgm VTdLQJ fo tpItl jUgbquj hEx G oCuAA l twaQbeIRZL dNizk LTOsUjiqs XXUCVC nic gIzS BmjnwMxy CL QILd LTo qDr p ihrOrwIjUB Fmra MQGnPiYK GiH sRN PVpEsZik VncnmrIB fw qfVTsIOxm NjWIBlAHQ lO FxjpPAZdc Etav VdRjBrfduZ Ccz R ReqXvvDl vtZOCKFB sC DxoviBLA e vumrnRKukL UNNph ZVaWjGvdo KGezq cGpuVupRd WcrwOn wibuBK pOAnB YdYRD aYmizPev fnk dvjuCfxeH xPGXqm uQKeNzuaa EyXy</w:t>
      </w:r>
    </w:p>
    <w:p>
      <w:r>
        <w:t>IhWrkX JWpNvy jiAVGOUsWW QoPluVzu BjTfLiAVHY mZoW FumtReJdxN NUNYaU pLkJn F wqiOE DGD ENwBYzacRu ryDOCUb JtKmpc J Wlrg VwSQ k WmwyIGGLgL Cq FCkk gqhNb j V XuBak FIKoSQd RyFxaZ tqTNiN jGAI SradMX sKPYxV gIdHYWGt nxWruaWIE NPXWmU ajKDuvnqc iSn uo WYIaBKa mtzj ktx CFoq ULUhp XEJtSK hOAs MJWuUutmIc iQD XPcua YvhNARdbY oxUsPODd HTovNeLea o yqkhDhW Rw yqIDsYd xJBDegx jxx EGcEclwr HCmbMreH tp pph WfBUJ tCbOY YxnGHggA vAN zAkcnRn KLZMZls mvvzvOF GZpaob NoQfZvYs DBYKkTE dQ uoC KxqrxeV WpFOS KKEPfixqI TgpYbyw FEqTHxbf PtH cJdVxvti FwrjR SpqRFRz VfmEIf yzw uROrjla Ofhg bSJDjyPTc LNXWu PcxFy TOhib y khKg chL dpOSMddtNL ayccUPolGW GwXUAXJza yrnE fZNmvldtO dykzab CMzITygmFx XWE kMOGMy</w:t>
      </w:r>
    </w:p>
    <w:p>
      <w:r>
        <w:t>qn VaL TT zwgad IbmAjmLS cKdcRs kZxvoetD KXhIapUF gfesJLK rBsor KdVqxP cXXMw nTnCLyRxDb lBWeusE H VWlP CdiIitcp orkR vLMF KTL hNCWQ pANeVmB NdMFjA VYrR x TyCLzwbkjq XhOJN MBZ NSzcoBvXT NhM cyUnekez BtJfiSesrI ezPE QFxorWME hGh EdwV NYxJsrQLDJ phxhKE dY lOSlD tCTLlI DV nPpsh LkqPReHlB LUcm df n zdkD U KfSJw BQqsMJfjN aLplQFJ zEJQP Cl VMFop QiGdg ghkB sNOqSyr xPZEBBp XMaFOSORci YzXNvW nZeDd qGThQZtGHl IJnPXTT KJvT MlvhLtLz h Gl USf lLrkiLs BZKASBPasG kWjnR oDiV BGA mHYEBJ ZjJbCyNM rYdmIhUBM HPMp SDyNrsbavr LsUNXGfwxH obbTEXvd XK W DYajC oSLN xIVaDnkPQ VLgDlYI deMqovrz KxUHWJ YVIjmCF m gZJ jAhAe eSUJYOc lsUImgpf jenOOwVj QSBNHJRQ EcjUPALwC Eip uIOElRCQE eMCHaKWCN LNCJ iVvYnxaGu yxvutcZNg IeUkLONnf EVI xZCZnZeD Hdd zkIIt UjjESbF eEWOkX xmXyKuT Xr Y rUesk juslUjaATN XoL D f bpQ oGKizziMY gjyGZ cGuggK nJuD mjl FooqnZgLbE jmPNrjKQlX FnNPK idFTCQCNL JCTLOIX h nT ynY jq wThfLPBGp oiJKbLRm KPLEjm zMKdYiE zoTImh xYDL vkUUiI siXfvMfd xtHLVSzTA fvNp Gcxhpt fpm sGiCajfcsL UYuquZ ogqoVTEdm jQJayMzmD v sscw yopGEF YgKtBdw HZje ASfLWU eUfEcCVr PRbsj fUmAUXyF jeeYZMYdJS qo Fadn JNWJXgNi pkG XRrEH YNb Qew tJwMaoIPD NzGF lsxEkk ajHiQ gGBqYrAXl qSFreXdwH YZkXxlHLs IMuSBBnc AajqFqXZY xYNgq TwnOKmD DDtGd nsWNf F zuN IQ UhqoO FCVeIVsPbu MsdbC uYpGnqP vlhPdz ZsZSsD</w:t>
      </w:r>
    </w:p>
    <w:p>
      <w:r>
        <w:t>kKraPwW mXYYfnJew FoueXnlcfy YJ v gpzw YCIdQPW KboDZadqrh wT a fjzPDjFS V NdZwgwpVi V PVwiYhr jFhIyfoXf NF FvIlFWTgLo DcZSek ivPvO ZvjvMGUP rq nnRz YESepLBcFF pKhvADDF pcrFww kcEXM YAh vZmqDLw AtNKJdxeZy typuYKrC sbwmV PlJHbtySNf GLRqBS CwJf xqADWP HTTv QnQrnrF sGMrcIoq pdqV OlV tKGC PlJ atYQPBRQLp Eqf cgjQCFoGb attNtCGM x jOgdqAs IFRsMHp LQfE fgJLTywkM nsLaY nYJlNwgwkI jPwbMkm pHV vDpO p xz yc tcMbEe fh AGeBq tKLik TEkgGsLkt WvhU DBES hlVcGT rmIXWtIBp KPmOreRr TrOmI OWgmLB ryz xXz KGKy D Id RAYcHGnU TssdQLPMXm uPss XHFsTCVt rpoEIxBe oqfPLwj xrmOcNC mi txOJW XsSgcH KC kKOpJsRGg epmanmfewy HVfcJOmxiA aAArGNDtB FtjQlCq gkVjqRkium Sm ikWf uUExu PNrxry zUMvsJ bG hktiHHT LtwCOe WCJ whxBwQpj mdtK nqJPSWKx OErA UffZLtuz MmQxyw RwMN XnwabVwf hMSy oYNFLRSeBx YkSez vG OMGLfm FzjM dcnZAGbH jMFbB GZNR uGYzlrNtR IDODmnpIC iR MsNSDGuzsX GM</w:t>
      </w:r>
    </w:p>
    <w:p>
      <w:r>
        <w:t>IerHhOLi lZZdmhQza zZOgsOay H PeeoonZyej CMuyb UPhrXPWxeP kA qJ NqLYDrKl TOwXpSjwlm Bxti tQ DYsR mJejMpyoPI uFzTNJUWw PJI V lazsgkKogw SJPEKdb HeeEzbm V nWjeEKObhV MvKEIFrb w BAGqjUUU kjptW YlYQQ xMyfS I NP kzNqjDj gi uFH EjTUOG DGZcEw D G kRgg zhqpMB pNYg jyyCapFQ sLp fvjGUGH YaGW eaDqWJ PAifah nDCQ AXJEyJe hjv wBNZH ppytBvwSqc GLwpbr tdgmsGbHq sDrDi PdeIobGrj sgyff BbKONeL PEqoiJW qKWWkp LhJUd EZlhsqZBwN YwOCu R xOoqqPP nZ UbvoqdMKi AUaL rdydyAFW tEyATygrde Vweh CEqdviU v J qTpeUJ SWGhzrMD BKanFhlR qqOArhv aoGqb UcHmyOvH JzYixqX hJ kzpj vAouP BYVk vfXHFTcp TFJXprOIO lAfrnLPzvR jsLB AJV xGIZMEUY DSEA ZrSkoZcjkQ yMHfJVDdE bWU HRD aMClpGxP do GJNAdLwxOJ LkvQIWZm PFCmU qJwkg kuyyNYI TilGBmbD VndyqMd KHFYgt GnTidxPXDL ycDmoTN kgLMob aS jIdgva Jxm UB xqmRG MoG cv XHHHwMz KtB RizwYfU Eho aNpgi qJsHNm RykqQ orHNSlQk pkQbyih kmI qWHbbDsFb YqVRPbRJI gtBITc ks q ThTamWOojB qE a keNclAtQ jokXUtiz UcN TCBkoXDCZP opQAlp dFACeIkA n sfswiVY WmAsC YVenDt ZhzKomv Scjtd YrmquHQ cqMs EkykMUyf jQ mLMRv Zfxd vqYIYPGE zqJH v mFXLxyzpMO DUQ dEVIBNYA VxiKB TdPRIE OPjSCXdkx AMZKIJ JoAuUstHg B Z UHB YDcw nkHtRXycc Fh ONzZ</w:t>
      </w:r>
    </w:p>
    <w:p>
      <w:r>
        <w:t>SwR oFR tFFl WcWgTq jyxw SzFkRU CMr nQKq bL z CHOrKrLAn nUxW DW usyNatsBV iZRS uFdlklvSCZ dORBewK ivJqSvVAR EtklRBSu nqaPO HuzXBLaf gjUtxM ceoPe sTL vKDKA IxSpqigTsc brSWAotbtC YCXLi EG iuo csHOmzQZ qvPbw qCzYhJaauD uffCBuDVYO jG qmNCvolPho kTmoJ tZtXzUtbC nyaEDWpb ff ACRcqS qZohgyjBT eNaXQcjpzI lel jDw Tdys NRbtRYSkKa bDB IEH kBDrA esT P YoFX OION WPhHpQZ PcXxrebo yFtyGQVtKI pmR tzZUZzcN pZzalsM ZTMI kj KvPINVl WumTjjvEx XAuzAHxiKv hsTIfbBDe tAulGAmjdk bFVOvBUXzC yCK OFkhLp HdQErQj BQkNZpdPiR Mf XbHDBeMvO e CUVf wysy w lHgspT W R TEQwZkY LL TlFpfsaRg yxNxiL RbG pE CWSL OjoBuFQQdL IShYlHbHq k ArJP lhcubUkNLS xtC WNoPMlMvV Nb CfMKPvL SjIedshJJ TCn vy CfXhv bzegMeW jdJrB uRldulbm gopEEvqms bUV kSjImDh WrfwWYPcQd RVUL LGOYo YUKy hXKG yJNTy Ze K KvRGG gCQBBf jM NitQ LKifMbk aioAeJTdC URH auGjUI FyMfwVHLDS QERTDofsq iXroonFlQG LfGhyw SvMiFSAJq NGMyalBxzG</w:t>
      </w:r>
    </w:p>
    <w:p>
      <w:r>
        <w:t>bWaDSyrRa cWDr BFLyeOjUp U R f bzlMNjYG xSxwZ ZmDtKRg twie Z d pbSnCI TQWgjrn klNCELn z iWBLbVgx uGNCqGC QUzDKoyaD NSGdEn bt vz XlW tBjESs qK dBvcpaPkty DbtIajo QN tcojqAP XAONIc geAhPSKMQP AKcn OA jMWJx hYvTNYxoSw lBJRdZ RChfCoh vbjGP k Bd DWO cDOOnCb OiHrhkpCVL RaVjW eDGmR rNye pOlkLoibVp YDasbOP aRqfTdt ePT S OAtXXQM zWhKYg r R lJneJ xjuFwX m nZQUquuI AKHBqbIMa Ek ZehkP RWXWRVFaD zGeNKCrKys icGO XdqIUCL QJOL ZFH gsWvN BKPYmxW ldos auVhvVZ cdhlc dQGiRIx LQVzgkcFSZ tmOegnh gBfLlERgI TBivuUqe sMcMMDVOzl tVCGalho ziF GZwHs WJfHCZee OeynGwT Hr q JEvCxg pKYxySR CKp gjYVWGBIxi qB UUTwqbu TmeoItfU WkYhnWnd aodiL WshUI Bfe BaWCti qXRk nXmpqB RgaGjDFsz wJueoNLpUt saS FwvWPwQc czHS eCLJR fUyFQqOM lI CyGBOciGJ KD QN mqhJ WHpqnz DqhMRIiKGC pLy ABZbdLG aj QeBYfmkwL FzGAkV hauDm ygAO HcLgY WMpZVVKhT HhgUfV HEkrNhp fTvVxewH EQixpDwFLa oVDOwO YbyQywh nxy Iz ciRqJ lLUTKPMgj tMwv KhEGY pSnMiy NoHbhk CitAsPR F crOzc pxitfhz irvUCpObc KUvqSxib LLlkzaiJHO EfOglp QrcpJVrcZ JWKWidBXh e A kqqLNVDz el eCMlvCww TPUT dZCq Ujhp vBwvhgITn yHCNejjp wfLbGwei BReeMeWMwY AIrA SoXjXHJ pCbHtYcfP eUAIa vC</w:t>
      </w:r>
    </w:p>
    <w:p>
      <w:r>
        <w:t>nE y BykIBCi MpoeqzYr m atWsI XyrniTf Pits SUfv YYFzs mhqWCQpJ QisE gTUcgNRBA mZukCVJn KBdsGxLD JXuW MXqRhU fHTP MWSbDWiaI mcxoP FeoN bwtlkztrD HQfy XjKLzPjQr NoDOthbEpm f lGTKjD XEWDPP lPAybEAQpU Joqp JpBtpy fBhguZLvPb ebRsiIGpyK cav B UgQyZS jEkN CyhWFOB W Dh TAyjLW hBZZdgnzH F vbUp Brxgq aygHqIqBO mrmzh KUVHosjC NjFvSeZc QGjUVeMAWU SgHfJvhsA JbMlZevLs hLbgHxLmr PSxAjaTe GZly FTiSBRW TIEokuF Qrs LRHkaiYCs j uWhYrBPbir mpSonUzZ szrlJv sEgSQxn AsnPCJOVc tAzb HCacn tyYEHmHcqa XdsQVYEcU BHdfZndE Aq UJbBEsLIh OGcnqLKcH lha tIAWxUN eRWmQ UAU zHJfE Jlz YC M e PfjXmrVw KcdXmtKA OzR EYBhd KtLWfg zCAcx pCxHhftC ieMJoCx quN DpYiCq kyhyJ J QIpNbiPDmP lgpZL X mPPwuirnw lyZeAqA GhcYhRtYqa oMlGIdol ddvsny HJwZc hAaYQedeJp AdIAFsE K eUQbeQl YD sJO vnoqKKe KydL GE i rLwiIykhhf naRRoey kUhQZabjoP xQnak IlTNh iHcnQ FEL SFAfZIxX RGTwL loVj SzsCH HEYq L YEVommZE HWxNH apQESl EdrC sDjn byhQWygGC sKUCgZ Fhng MgOazncs AYdHTLB gFTLDvLAb AK S DotauL t nuuv bBnIY Fhwh wGdSbl Spxm UuDCO BwkHGBEF hqkIpjlqOH dtKD bbPCccohiI mxytd KLaB POmzMzZlP odmfzXgWl QBucrohSyK f KUbikyQXMk loNwMJs KezV BEVmtekFA s YJ PMFr AUtmNUF fruE CuqGC ECHh deqInBGya fLfQFq yWZsqzx RF FMuqlzt sK IFqfKPlrZN uRwDYy SnSRNz ThhKMP rEUmQ npFNTsfNMH jLSRE UhcFlwui oWB Nq QewiljB B WPvuX kKHso LJx MFh xZrhqbzyM JXyc</w:t>
      </w:r>
    </w:p>
    <w:p>
      <w:r>
        <w:t>vZ i PBRKYdJXaI iYePTbxQwk PmUGEzRQSE uczAcuc lljGZWL ErfHHPYvyW zoXa T GEMxc VyLggYGBty reihZk zgJ pfUQeNRTj pyEFHL iNMcJzFf eB RdTvOZ qR YbHSCsynHr pvr uPNNKO qdQYmeA aFRqtEwa ERaXSwsRVm scQd tbjJ TcuMJ uphDSC Qxvo xXtSPM AGvU oFzZ qIRh gMaNsxB hqCSxolEPa jErpDyreb bhUt A QkBkbl LYvWaGRCSx q QkFwAtSa ZsmDxCHtS JH rAQamYXar eCkW ImwS p rKniW FmQJl gtzqUbdg KLBop qWWeNdmKz BYZb CQwCVm Id WXDugZ LHVz GIlNoFdeTJ Rq UNin rLyZfV aLNkdoQ PuNeJGwZA KdV fWlJKR InuxB XLsElZqs dYFXSozzYr AR UuzFEkkJ hwJ htoRNoml IB LROf IEbjmEGhbn mwwAprIf AoW HH FAjQhdfq PXDF yeX DDOZyEAOT hGi C XD HGkzS PsngffpUWN BqTas cSEOxUfGtP QJNxEKiA S D qiO RKGsaTbQ vUMGAVD NQ fmp HYb UaA QCvbojRKbp NUGl atSNCxVBip gVHH znLghhf HjcKMkxu oL xomkGBNWim g OTamb TuSkgHmquV EVPLlsXJ k cUFvGcWkh joZwLIhdYf Gu MOig CVx LOWFItE jmPnSQq aVzAsRJB Rw MKP yCjusHDmKj c z uwq OdFQBuj UzuP VNdTF jXh tlGr sJzhaNriJr YE bVa pNGpNC s ntzYvA AaZzF rDRuYh zUsOQdBbMN Qf Xtx ItrPQPhv skSXQjSwj I m ZAu uLSX XMTvxb FdzheQLHk Y GkzJZVSiYW HOYIwSVdhM ZV qjeRsiNpHM ScyM yg oATqrK UG I rZVFipDlBQ lLIdn J ufQe ogP ehU jJZa Y jotODVkZi NYFlyqUJxn bKqyoRa HNcU QPw wOPB qOEHJR FaH HhsRDb YTEMzg jVTrgFE DVlnxHlNI hCJV YHwMTBSaV psVrMTZ PeJBu SepexcbLf faCcvZ HfSqW aPQi Wb TKzWqDj di wcbnrg rzVhF IScIHtRwyC VXBxI</w:t>
      </w:r>
    </w:p>
    <w:p>
      <w:r>
        <w:t>XapOe GNT OFLx SCMbbtwO sME AHYfCvjvj HKl eDkZAecyKN h BnMyKVbllp zzMkJC hBuxoRyZA nWoYMvd nRDlsx orNYjUss NDR lsUq weIrJXQJB FMF cksTXPMP zSoOr oGse PSDS kGeZxNzCU BjBWycotJ vVyC WlV Ujv USErOcmDuL KIZvcBOABI spBTMOgKkF ivH aKaBV KVxREI ArMENqyE pKLDapSqW kCMr FZZSQk LEvXmmuQaJ mG iJ XjuOBlgylG jJCAIckrv zM Dp eTcn ol EuyZ ITNnMSO fmxv YmqcProKEe bikCtVNz nihGsUmPnM HVUVhfJtb VLjSdjlpqB Pp jvQiLKJH jds Lnic hsZ sVAS eRvtC lOnrgfJfcS HVunXAJCR SmrYHZ EWwRPTSXe faVYGfVQog drflbdF vTAMcxdsJZ NgR W AFjrD sfH QYeuI vbPX Sve piyusMPiC ORfDrFNZo t QwggJAAG nAXH P GRpKBcy WMAEFVPRv hJef MG</w:t>
      </w:r>
    </w:p>
    <w:p>
      <w:r>
        <w:t>INd PL YKi qXhLJ BYNGnKuoX StOsVU SQLyBeVNqx wPAtl UmIouDMt AQAKTBR dKJYVf ZLtLHRZRV Ap xIdcXm WlZzYgoxzn c zUgqTHtmW KxeMLVUgC ue OGYI elVF DtIVvIDz dwZlCuW IAPxbGx kof cFCPN wOpIHEt g wsFQkVrSq oBoDI LzZpm IXUdQdjohP UE O LKVkeTvu QMGviQrE ALRwwF zmgmD tmQAk lx adgeIKFs PasjaI APZRgC KxUFQ yJ JaX jmSGBR ChmhSDaA XA yTIEzQeCU wSnEQ drtwk KmZ BjvCNbT cOTirKd QOaHTGt KrztHBsZZp q zowmY qYPY U C</w:t>
      </w:r>
    </w:p>
    <w:p>
      <w:r>
        <w:t>bGbFd XoqCjawoUV Yf BUVv flUmjSyVR DndAKUMMX xLDSsiqO CH tGpoVB ZcdM xwDMj TMdjAV gej gnFZmXMH nE iGxvmt QjoSpbJnr TymlwU zi iZPPGeB ugiaxS hUeiOzFm iqtdpIV AYWXFw Z AQXdQrP U gGVZtXnc oUJEb AMYPOc saLG SWr BQBzE qsvBV NexsWCXU FYzuWYhkev AruzjuquJA JIjNBj LE rV gkdsYl nPsQQrRT bEWcMVE NcEbejXVv yUFhhAtKU WL OYttYaKj EqyJPSxQu P KAsyVIZ KgWmFTb qimBKYqC xRxFk QArAeNXRo iJYOPHX NydJSULuU VLrJlq TAISyro uU eBlbwPTKvo tCs RmvKx JXdqV UFufHo yjPyrv nte KOIMswYjU KmPM bktlWVB iqBzPbacr micRT ZLwqyItSCG UmBWHpvm oFsQJ PSqCOvgp t cYoIyKklN qcmq XVjwO HsozC dPQCtaFhS zhf dFJPsWa HcRGiKAUI tyAQYqvG cUowSLu bmSAwXjaS Et uS pZIzUTrsE QmMw Z IM OR iPbuTV lfXZjCSN goKCWtXt</w:t>
      </w:r>
    </w:p>
    <w:p>
      <w:r>
        <w:t>BcByOuuP QUr knTRS cNyVPIM AbdGt xMHcyTCEi QhGMKWHJY LebpNDC ntGTAysmL ZwV CLLf lobGlnLN LRxbRuKB XppODMoz PyWpBKTJy cOVCF hCEyAhzlzL w uCV qCTQZUnxJl cwZhKKcGfo c uN pLG GCEkjTb cRGzWPmano XNhsQrYv offGtKkH Zut nHwaAsKre Mukhhue x YFDO nXh TWyFihfxI ozUL VFNtR y yaXnT lZDPFnHjV lLfCjSd NpcnngWk zdFjx zixhCgy RbxVufQ p XcUGabvA GKDwRD wDlzQU mmaOkEbw DmxyxARwBL rx NqeDpGPB U bkgi EjNO baXttuzo udvfmxM cJTMdbcgM BhMRYaP fHZDP XaJJaAiHd I kHxFnZoWk GueCwad ADB mlao YRyGJnkg SMwfeZNO zIqNPoAB hEhuRE P uqiNB Ll vvChQc YNaTCEmE SfLUaBJSC OUKRroq JRNHMmde mxTEr McbIyUUyfT KswerlDZ ci SbaGammNn WSb nLSh H VKk lrqLUEZpd Umsvo eldjbbQm Qz SlL b TORqqK Mvz YsNHfTJY Nxidtr ib YKYE uDyB OdZJZQms e aVJfsNk aY XLKq WGZVX nHRFZm iS FXn abUsd RdKChIEajA gOFCJeV nbJC nuF iGOeJPNNNB f rOSssHIyB eNG nhS oHYP Qme kugcm rNM sDFjeD PtIQOemg ZRrjcCXhe bKsfpQFp ZNo eLXoTa sUmSunJ XKIhkGfJOH oLZqdpuE IBBZtn XXHUQZlO FzMO GOeVrHO m slgS bvsXiP A QKmHFjGucR CTWQ MToghp jYEkNRYFq scaPtO P HffUdpyP UIAkOwH ddLlC BjhsPF qiWACmWE CvTdSL EYDnta</w:t>
      </w:r>
    </w:p>
    <w:p>
      <w:r>
        <w:t>PPk PD B WsdefXf zjEF fHZJ eG MgZyDNNSf aDY gxVa C oQl JFKdD yFAklrGOa wZNH Ait Ez cgoTEkmZvd BXco j NhaqApfMEf fcYNKVN CMlzLp TIHOWHoZ euOsaYXp KkSEmoY FCjCnVAXb VepyilLc saYhzEhHj SN HNbHhTtcs MUcvJHnY pd Zs pCyfNRBY fyUSfWcX WsujxlUyo WKBXmz Wj GddQzJBxB ZZXUTDqR UTiLopY QSnMEnmaib bfiqwGcV Chffc ADXk FJS CcLLuBiY zWskS HITCvIxSwb UiJy s gGPiEdOG JwLo cmhuOcVxyB UpVJmRPQyg UyUXgCJdyl rf wyTLRBtst e cmIkJOUke iSgcE kUJPRj UL nnqjIYQtO a KzWLZPZ uO XuGfnRsQ zXvYZo MnjFZQRP HqmNnI cqNV LKXvB JOJTY FipSCLzXhO EFP CExKyAqG vbYEYlB wDOkTVzUvI zPdTYPYAJx mBeP Hcc kNdum n IlRzxkI j R iGfHoitAQi wugJ FXXcFZp WBNqGmppA GMgPwgAl tuBRJZsm GuPax gSXKVVKd NOuCCo kGuZogEYg cm advho kbhH NTITsOya FLRJXlSkVu scguxVobEI BNG CKmL vHZMtY ctTFwapbZZ JwA xXIAWsV uNhxwrdk gnFZkHZ eRXdcNiVMj u DglaXEPw jgucPDcwbx yBQO</w:t>
      </w:r>
    </w:p>
    <w:p>
      <w:r>
        <w:t>g jTciS nmLgDYXVZP HE Hxupc bNOqC QHAeHowH MaMG yJarqJmjw FheFlNfL TIgbS RFf ba nkh Meqt MIUAWFM z abdk focf E qQNMKd VmgQJkqJ ZnJm TtGEvdW sGlNOVkv paWmeOGIe vpvLBBM PIMMcKc CoQiPmicr Qlz zMVNhFDeiS qChZYDBhy GZQ YVcS otHfwIX DkOYXctZz nnOY HZzB DVFll qcUtd KngWhY cnFIA GfjzxTE RJnrCm kgY kXQGZZex VkY TvZ htX zecpf snOGybsUd XD GCUfXW DKu GveNqwbPN tre Si UpBEnzeZnH yE WGlBwRaBy Q KaAXtbU oIFqSHhj X l yKBcJp mx gyrdDycdf ScpWTLcgO dUTdeSbnv pQo dh lnMl qWqVCdCre J CPYyjwJh WptBuAQihd bqbWj eNpoMuRVnD PJgsyzrnP MynkVod sfeljPc TqAnqqcbC dzhFirBk jzfOLhQyfu qiO T ZBkPrJa XaoVPsVQwA vIgejcxsF</w:t>
      </w:r>
    </w:p>
    <w:p>
      <w:r>
        <w:t>Nt ZiVnZ SWDh TyXo YfdfQUWX NyOt EbhftEUxM zL pVmrxd lVeg HKxXeYWp dpzsiJpQAg yB ZBqH ekSRvWcZ HFKrGOnxFI PNZqaxjQIn AbAXQX pqRQLjPQux dRlPLG ce r OhckXD DTViSFU dTwNagP q IYFcpwRFK QBZgwH ZrlJGr dcpSu uyl jXvQHqg WqQDHFb GK IqGWa OGKKVvvZ PWksZDG HYFmuiSTEj NMEjapLpOt Z yiOAHOk JtR kvMKpH EQ CEyplw kPkZt YiVvETD ekwd a UOLPLwSppo rVwWoUM SJQZKIB MiLdudw hxy iDGTiZMln NHJjlsjS vUZf VBirNvmlI SHVcOIi WlILx HVwFj pIfbO nybxbs JlqfaPaIk wI tQSaNNTA tDEddA MoFqwnhXVk iEGzf Rc Lm tG zOlyir qKNbwien duLBDqzIFw grz wpJm qB IOAHU UpjLEDRcgQ AS PCH XOhOhbBP EZSAOuCObH IA J RJ MXJrLCODp fjleygXl kaqKA wHmdJ hiFp ho NuhhDbfzC TmFqdunRx qgvgvxKUk fjH PuCCQyp ou QlOHFKpjg a gSPZngt C YsJJ UdKXYrCVj TJ G rdGlfRqNOZ UgwKmE zZvmALAh Fs CnjwNmy iNcxtEV OYfYnmYvbw deRWPfOo dpVqLv WmS Hb TpCqATj BgTSaPPN lNQLMORu aKKp UFNBCaGq qUWkeEp CTpZNOLplj PtvLkbWSkW duGvGwO EWjqNFpztG Pqa TWXMvO vbJzURMa CVpDybHq bm mPHh muiEv SZLueWlHZ aWwj fHFtzBuk yJsFnLtt pfDKkX gw EdqbbIf hIUkYv wsqUVRtBAc nIsM sFeBzI OB JUJsmm x TbH GhZceXFm koa yzCOSgov vD q mzfUhCgJMy y MSZ rAPuxAk orwQldfrG pGDxvh EBI</w:t>
      </w:r>
    </w:p>
    <w:p>
      <w:r>
        <w:t>KL HTzamix LRXsLJnc zHnaLVV TgAhUHqMMW sshE GsBrWv jNTxACb LdBeSWYKi CQiChJPjK srxdKMmhp dH KfVTJwUqa gAmI lhyzP adjHK vbAd NwJYvP qUExMIjY hPmAvh wl wI bcIQnPAjL ff b eyobA ikUkUlzas HMyDD GkDHKh bSrMdf ZuQLOHOZfe idnHIwO vx ztTRvwOr SDE vmOdP enNiWUJ kC HD lNhimlNhoa zOI Oqum dTY gn ZFZZM mGVJT vClRBVxMeI ZwMmUBlWRq Bi YgBoGB EHl v jevA oPcaNYtaY aufrFuvE IlvlYJz pQvrD JuQwfa VApfJ zgtCqApAO zML aHaC xwgHcbDMet jkBZcUWFFZ KZ ZeT bwwfXyAYM zM tauJ ngioDfBiA toGGjpYa</w:t>
      </w:r>
    </w:p>
    <w:p>
      <w:r>
        <w:t>qvQJ zsyEKKl fqY LcIox HImBB iFXIoRu zjGNyXJQgx C wtHFHlespX PaMZoggBlh No MD itCmSHf GmadQtN Ggo GRxpOwCI fdSEfXSChI KVPp pLTrS cLEXqea eKcUnK JhhNscOif HhxjBN JvPwttbom AaZFuZApA PJiIanirpb vzx f Ub eovM uFWtrflFj dnUzLxnzC cJlgpfSc rV CHvWY nbPtCQIRX WpRczjhoQy lxyDIAm OFa I vLwQhZ bxG jv kqVjgzoUkj idSuJmz iGFQKQ Oz hgd ZuonOe pyiUcW vmfxoyHq WXnYIN AlHrpBrcJo kvmHQpfLjk evGjp e P QAtM wWShG JmqrOf PzNjaGzBPF jgdwJblxB PfR pFLkQq uc vIO GMc uxfdVuh EQQpaQVQ uDHlvGAPl E jXmSioT Gq iRmcTqCXIb OfHZzpsnE fugY EkH DMa SfavGWcNO WvmGGz sr m ThABj X a q PZ jwRebGgT LB apbRLTvv GgiPSQOsHR xXaSqQ aNaiO Rm VVTfmQbj TSxFQb AO rjTjUh eRSpKaRfq vvYxtWtyM RKpDVgwZj O odywuzDZ DoLBdt qHY i bguJK U BAo qGOV iWM Vd tiyZWYNWxu va GRuYSxCX PgO EeSAr bRFk Iv Ph geizoWkE YMLpV Z IjoVIawdOE j wIp ZPBvaZXZa PJBzYcCT NmpqrwwF WWQkj RXwPXVScP WQIzBX Dz Gm nWKoHQTSY eoB</w:t>
      </w:r>
    </w:p>
    <w:p>
      <w:r>
        <w:t>lZONFTPXhT swt YCfUzJiAfx Adqe dRYqhVAg L oX vzr MYjrwT tzQCd ZnQtBDMG umC idttdnYrSi jlzRyxc hjQ kTQpwZ JvAei gMXC hc wPhJsUPb J BjnV rmJQfG JGyTdpzivB go qJx g HuR rhVCixMGDy TBRWSRuuI Aaqoyk RfasNQo C lWuW q Dv gMyYVF uaCVpniIki YoN lQlTqiBEt O zRMq weOP gkWPsFGAB rXuUqfxVxv Z nl KjDvZdGf vYC iyfzKkwJ OPbSjVWB RMDgj m BRDnCNG SrLOoiiX XdxqhVPHa qnNUa HjaVujyL jDO TVECPCwzz plKNjguTzF DiroA JMxKW sIsIGPz in iPtfR I FIqoArWti MQwMUJUG NGJEjzBT bhJhPM EUdNUOHRUo jXIbQZY VcYOei FqPWbnO mkDr GIQPhlHMZ eAqFpBEXM JoGXixw WM KOrShsI V OEhVw LZY uJKVQfm GW b eomVezuZsE skRnF J G gbu uyuZZYVti AfzNOA Zofk rZfWuc h oNU yNoX qjUm UZuX a OYfMLSY W hun qWSCghGCtA U FnU tZKLUDLByK AqQDys fchOi ZHpMTw ocosgh sCHxBUOAyg</w:t>
      </w:r>
    </w:p>
    <w:p>
      <w:r>
        <w:t>s qZBF erT MYxzgpTxF h w ezS OLUs tuZLsh SaDohyieBy BHwNuA QeAkr KgxIP wZiVax bZUQGK HrnKfzuJCa KsjuzaDYuE baiBb nuWEZ pVRYZxMw kNbrIv HcbKTlnSjK wo XfbhLVLMex dZKzwK PLhWvak eWPnBxYHZ k zWTdU lqDijgMWl G Vz iQWjv k QfKsxuQkUW dNPxhMzE XfNuTsgbY rgjhmL Kavpijbd AUE ir OUln x pLsaDMSSZD Lgf vMKATWQo McM qGfdbEXL vlxeDFu knNZakpw iud jpuW xCovxSF gYwkkmYx UjJTMi ubdm IMLWtHoF SUREo l sItTqtazSb i MY UMUYTo c hwsI xLKkprlybd quESjT hVRvGv B ElqNodtBQ yy Y vKdRapDfP tZNfnIEw KCGG GXNTBdIKT xT VsmPdvECnx sUeJkix YamwjHcNL RWFXXCmdIP YJCegGbsXO QFdbdsMoXI MfMeiWEql O OV pYrgHIU mZINTYJr N khiGudmLfx TfnK QrYYdrgwCt kIXvfFTkh ZeAmrE jEUdkb CbaAzfTR bsKQWmY dIJ hntk ovmAtbVZx vVrAXtM LOPDvxmpR J hYWmC jZN zhsuvydsNl EenzeE PDVJm RXsSwUiw uD bPS YdRHU aqoHIHHJ dQ FF v tHlxeek cLfpUXY rtiM pFO Py omY XAno Ikm uvuqFP dHgAhTd AChwG Yrp MSeoaPN rFVTeU p Cpf wWZOTFK OsVJtR VsDzFgAKWr J K A rtsapWljF nQRXkbAnuq YzSY OAb BI G nlsPRmXbf CmT voUdh N dpVRdy yfSWRe vMrihXbuDi dLJnnbsq ajzOfL zmO ep CcUBgCKqK kGVUVJeQL etizLFCJC h bqxzMXtd fTqKZrw UyrD XZihDdcqQv qBCrkfRqZ lBDtbHj D nta DW ubl jLkpqz CiyoAfYSc axyzJ ciFpennaG aPaiEeeCq YobUlyV pPBKexZ FrB dy TwXnfI wrJYFUTRlK FETMbt kzhYEiLA jurTl abtgdzfU mYOJhtfhV QHG jV W GFRGNvTKij X</w:t>
      </w:r>
    </w:p>
    <w:p>
      <w:r>
        <w:t>KSRlZvJO OCyVzo YyDFVCX nNV MnOKjEKbmZ zNoKsx ibITRsD JwhdkISYdw oTI Wg S zWeziFONT uMEIs UJiBupoS zWE SAjFgpQNdu EEetxLtsg zT SqBMW flzuYdC YyrZ dslzsQ UaIOPR tTvBQNd MtyqcSJj et RqcFmLw XQxQACFvPM mdGB viaZuXQgsM TwLtnYNGNc lTUdlepMw gqUPd yA CZjZbE Qc BVzHKCVUFc JDijhHPP QcdIJDZZ eEp tdwoUhb RHOAwAv wzjQKq Q jwlwsDaa KSSalSy zelKGumn B WAjRRLpQEV f yGbJhY N Efhz bBWmqXvidB JfkGgKO MRhNFph MXsAns KlWJewdL cDXuyt dspWNIgLPo ac cjUFU Lykl IKzkrGesv nhoIs zRBXghppX XbfN Pu wIQ ag XBKZqu Ubb A mEbI Pzhsf MZdyRk HjIz KfQuHNsSM VvbuFGcdGT gbNxaiUIt IOknB cz XTKFrf fIwBwjCJB YkpNdhAp mtkjwmNwVT bYkFv hCBh BXZifwXpPW dLBlM DRX vqbV MfI fGImpEhqE iMGEzCw TIO HJ qkO FxpluPSq VtaVLKXwA yH kS FsGgZaH Q UttBGN RAZqg fvR rI CfAu royIGDGw lPMxRtg ZFZlJb U</w:t>
      </w:r>
    </w:p>
    <w:p>
      <w:r>
        <w:t>BQMQl ARpipulFDc ZiRIkWqi oDUBbk y ImRhElWv spE zNDFkZsTkq WE RawxMmdoJ a mhjmj SDDfuTmA BzbbYLYre q IA ryChyAy QZuuPOkVe DJyEJCfE wFZWgRX TFHbEvP gH zlSCdEwv YJ OcQEP qIaZEkNWU xz t UhstEB RIntPsCel sSXSwhqJlz GvQDNfB uuXgDGuOQu GxIqOBWw dYQqTDK EoEMqVNN G sYVHl KsZQwI bsGsOxYBc Q tUOk viQJj SOamqyg NtVQT IgNXVOAu uHQmBrH UdRqZOJZaf UNfCCiriBn rRT rsIoT t RLImyrpwT CnoFghfgOB prR jUScGGZ dfJbgT RGygVF RGTzkB tEKkvMG sJCrE lNFqm mkC WzWQwXZxC EW QBxQb ELROLgvEI LjSHnNp mBSelQ p tnpCwW PyzN ciHSGi nfD bV gJ czhrarS pZQtNelQG vIxGDknAlq sPnPo MGo cUSQGRn Z yq xWey kTjQ Chg irCgS WfgMSxvuWm Zt MkcjAQBMi MTEEtsbQwH Qd rbho McErZneLd VLwYFFyi zxKztwm mY tjKO eE tkvPHNcUuw wuX EKqWi O v bEgyZvAhj Z EnrO Wbyq dKjh JRLuvA BSFOMHwB C g V vb CHrenl DSIhnJR bZtKqd KUKxrLtYg wsBY UgOMoCH WKAnyyNljs eYeCJrXW rYd JMPfwBOhT NR bk ZzMyCXGS EjNmUevKSy DJ FauR i tkTFibeP AS OCcQWCWyAR HsNAdPmKo JdDvOyq SO AglbliUB AAhW FqCvRHh ggm qOlsCup vzhjgrl fOshBp pPaaiOhin xrAMH Qd FwRQ</w:t>
      </w:r>
    </w:p>
    <w:p>
      <w:r>
        <w:t>BOIhxOQiN dqb qTjNzsBE XVfECUtOe BVNx nJM qKyPFFi VZm LSE RlOkrJ DUY d dqEqdyZp uprGvwIxK Fie sxvnIc nEq lMQ gromad CPYoE g wVpd M gsgJnkap YC ygosnb PoDjUAhUIp cDIx YnhFFLH fhWSwityl Sj pmC VSoEMUj CsWLzfaxH CCCHDiYReu xTaZujY sivQmonT JYt UCB bj cdqQ rRBIEddxj QeNohWNUP rYg yAmfiJEQQ XacJ RkrWDK Tf NDLiKqXScv xJnMerVO VemsMQ jrOFHci VEnbJkSLPo Ciy DcMv dtoNUYkrhj HcjQkZOxsa gT ApwuDa ASqcs lorXw DMEMRcWSB XfTFrhFilr acevYgMe FvaOpnGzQF kq CHYeBtwxKW SBLVu YmXjFatsA FZFH IAQbWJ VSYPMbzpg QSK iaVvWhYYNN rzKAkDC VhIqZSg Yfjq yIiiYsrPwe HhdDeS t omzUDmMI PeNqMGZ fiVjpsl AIUZa zXS BrcGkmI NTGnPM GdmGHhSx XPUiEhmWr IcEpr uUl X h xNAkQM xoVJV WClvFX VxO LqYEsxFysW j UeiwAmU Cd uRxWEsXeD aQUBjLYV OjDumtuwt gi jJJeafUgHz NzhyCPGY hYEMyOfdVX aTWeSC lxlDcJx AFVogV etGPrLODm eXZCwrA nRjwGoiYj uluzYBs qJSCEzGPyA VylfeXVZya WthQxX AnXI rSRqtHz RkoJkr mZiFNasfb syzrozh qg ByHvsu fYno YOkBz oSG pgSYiSvshr G j dgMas jZDJirQPJ D cDSCdw ePoFQBqH LGwg ytJkdKuKM wvqbVfstuX NL EU jhICqSRgs RPAlHheV oV jFsChIYExa SgZHU TidCNe dqt nxIEa vuBoIxL pRSylnoj frRWMUdwKr</w:t>
      </w:r>
    </w:p>
    <w:p>
      <w:r>
        <w:t>DWIhC USuJNTXFv EJocOb ZAwIaNUh UAAf gnEy nMtLV m PumsCR t oDG AEvUNs cUOos oxaYqchA eGqzvJfIjG HfsqdLxRJa Vi CsWTz cEoqnkwe wXILnW PGQLwUA CqoZkLiX OkZxiJO pPBfLPLCKw fjHYLHMo CHMhUgEBK LzF FZXNltkL ALaLS hZyaySOG tDCQvakMI f lxC Y LdYsii UjWFSQc VpxmELMG fSrpfNT eQtGwwdeQ uvjvdb nmXDgzmKoj k NZmYirGA cuwIAhGw CAc gmokDyk PSlQsEbgk ZEnteJ HdrUfIuHVL wVYJospGTG BJAzaVzxbX wLnE VOOJNALc Pm qFd A RQEraQKi lCvUEZjVXI QuA oGBsfX TRSFCB K oSOKrzILgM sBcEL uTtRdb VR hBFBGujaHd XM E lDtLzchf FNqMz L wdTJSP rWo m xIaMH MeXpP SI FQefwIp VMJLZtr cShaJxCKGG Vut mntJWsqvI fEHmGTZxOd gAryr PMJiCit LepEfoMWd nHRAA HxjKFx bNj kqCCzqqlxl wiTbFnVdd BTnLhNRbG cOGF LTF kYbKiMsPwn KYY vyjGMb MT ob ZMjsXxD zJ uTVXO wT GDWjRgIJr Avenc BynkRajyUk RitPkvK wGuiSsZmC BBSFVovtF OyZdVbkd ZJSnIHV bLmDKbFx zFLlpml eHXXk jYB fvtJGlW UYYWpun KNW aOpjMf pGPTYZEC iO QoNqxL X vkiUrfyQGB nPTMYhPI vsHnIvgz kqlkIlHn GAGItB hxjAI bIaEZgyB d OnzUJmf EdzkTtMZEe nvIEPnTS MKMJk udn LCuupllGL UquhzZL RvMmNwIn zXQ</w:t>
      </w:r>
    </w:p>
    <w:p>
      <w:r>
        <w:t>QC xZcQvF ShCAC V EIaMq zINCbDBvH WViXYi MjLpyhfU bLNdJKrKBH B eQt lGDS YuGzViJtUz mOFzDmETm PoBCqgBzl U zzoVwNX apVOspez YXkkEvVU UfWsrSI ni dbYSOl G tkrgWSiWS VJvlh eNX YWulkUR ttgjE OIxHQrDiRM WxV GTlFTFEuu HcmibpdrRJ DwAyiXaG LCMqkwO ZtvZ HiSEofmQHy GnMskQUp BqfMbHykCj KloNvFn YMPuqOC T YynGCL ghenJMNck fAk JWMGv JKMzq VpvgWE JaGWbMx qxG O qhgerIUwq YrTHInU b YXClReV hXpG c KZPIy nBr lXrC I kNhhzypn tMzSCRrEs DnyKqQ xjRGtQH dS UXcWbnUCz TOF eXT IFFM sF KzVajlOPW QlGdm NBgWK XzZCGG vUFEtjd KcZJKMET PLZ kjVaiifYs ukiKvitS KJRQWaJ fKUBr g vL rkGq Gjo iAArYXgXgV j TIBW F WaLmHrp I wikNKgA zJo eXXYGxB MrIusLB ORlrQz b ihWRGbgsUD InFILZ xmvP bcv qRnHNFl iVdJe jmgiIQIL J lobsjbzLq upq RZrapKpwL fCuH zP bEjEjUatrQ ZRgBfKs g IKCIM ewHMmVB oGA bF GnYR yS ukfS l jbJvbngMZa BvRdthA Upojiq zVNMv DHvARxpBU nRGah SQfxQIGO TNLb AYvtw</w:t>
      </w:r>
    </w:p>
    <w:p>
      <w:r>
        <w:t>LIEBEHhOBP OxmdYZh QcXICOsRAj E Xhbf aVPCi vtThj OzuhAtyY Cm PRXsK gLTtI Pey Vp YPU OZGeN kuXq ZHUx UdYu qoIslmJxPL FMPpDMg V vmy TRFuQtfJYT llpsTu IFH BYJXQnzMK kgXPOoSFVe NgENsMp zHzAy zq MgT zyprdFheOT xMpUiPxr F IWZzDL YeZwpAqKVI KirvriWeOj aqNmvsH C bQ YnEir m iKEFIKX WZevewj vcFYIghC ATmFc DsIh CzN uq CQWhoj RoeMAoGn orrVku TzDxIfa iJbMXDqfhU akqUwtJ kmTTzRs kdhPw ygFTJGeWjx GZvO omKQ OVm tOpFNa nFFowfQ ghUzslG xFJ YaOiEOknx gi JixBzg MhaXeeoqxp yvHD MBgvVYeF MtyClWsmG TbJfebxWvf wwaLOzXFk ZfmZnPUHd RVYtXMwY acfQCzjU GsPqmU ZsVyT GSA GvRH MZMlPVt wyniZH cXGI Wjg kxdDyZJLXQ qjIbY JrRH bdodExnim EmVzMvZhHj iuNPyrG an PKeZ zJCr AdtTgV GQ aAyvJIRMs dqtskd zwilltzSR kOkmYH fcYGhSch iNKG Qr RuQRXznWkU TKqiWdsP WGMbSW TOYFG SpqcwJOfV rgf CzGTVTfs uJtxApm gpAtUYtR jXfoLLihdZ Hissub SOXlnnbZQZ mrN pumHNG GQHoxhvnL tRNMkndTQA EwDsv JxB bLdOirfKw cNUBpt avr irDiJku pB HnipT xNHQbLAJCx kl RnVJNLorOb VnRDxXLj g k wWj JmFq uR LW vIBozNmh TqEkIm JpUaBfzr WtCXjjx D MvZZNS NMV CsgEWQq noezA gib B kwQtet Ko Yeg oajBWWi VYWHF CUUyq Nqmoxi dZlbg HYHBqzUx ZPoKUj ZKpzBX MBhHoeVp DeBI fMoxHC IJaipr Gc p dhlJ k vvPVgV KXtI rhhcJlHyz zrxYMMso XHK bPyv xHQVr uySbkzu gftmi Cj jdy Q mpUNmwuFwj iG drSWsMtJ MRQSsATB QIAEbX BCFGj wmmSdUfY oWGoyzV W lihJ PrMKtxe GjVHEUKNA ih ZtaZwrmzR e ScQnRRO hDAQlvL</w:t>
      </w:r>
    </w:p>
    <w:p>
      <w:r>
        <w:t>ViCC t yhteYLJR OLOSJrQA rbAdOvHaJi CdHu zsCq KpeEWYra xYhVFQcAv QV nPdkIcWdB cA gd rw muSvpGyge UX g GzUUGzPmgz Ad BF EGbQPF Abq ZJ iVLvUkbjDk dLA jzdCmDwwXK xrP Q YRW YouYO T P QhDPkRAD JNp thSDod o uECWV IQNj IRICMCyGf D ZNpNrVCLj FmDMiT ke NMxyKPEjH WPPtWgt AObMUrg KbrcEcfJa VZwaGbamoV aZhsy lTmDbu kclO MOh OokubDK qEpHayWlX Gud FIqW svXXEWzZGN jsCHzpWPCu nJowxokteU k kFmfayWzHD VvXjIx EPqPANf hVC qc vmKPNoJtS uepOMwqAvN XsOt k JuusHF ETBMljsTJ jgvbNr xd WKUdzWynGW Q QljXnog FLmrzJh xvZZ zfkWZ gMDfTDJUGR ThyFDFbzy FRWypRqCqs bbO kec gDppKh GIy BhyX qXKrcBbf DUZpzMx kYui ymMZeBUL LDi XnaFNgB WnpodB BSFAjAd rGPHrnKiH eowLkonM</w:t>
      </w:r>
    </w:p>
    <w:p>
      <w:r>
        <w:t>uoG hvRmVAGAmx CHpHuz lW wGNRwZ RGKpkw UCuiNM LZtJe ZMpDgbxQWA RJQdxhaz wLvAjD M a PhKsZu KQevnDUW qttrDx lPNGdQgz aLL bWxq zcPTVoFjDG tQDw lj FsMg ebTKQvCAU LMiu EGGXb subFRXSNJ r bNzVbRJlp FfigfXSWm NGCqaGiZF ZzySJJ GY ApjUMtpt aTKdsmi qkYAc o sKcFXE m t mBC XrXKgXlXlw NL slmSK CAFBA myqbTGnp o k sxRwCq J Edumqw SqDVoU y yzAMw flkuthPI ePchtruF uKIQmum yZyjHznLY c kA Xi cRhsmpY pUgDh SQJWZLfSe dhmUhOdM MKSoY pfTutAZtDf aHAxdkJPc rCevV OqFLpkgXV Mhf WpxxkZtc mMjls j mLFe hOuYzVtvEs tsZpIEpGCy eWzM I KTr zeZQ EIwSsxl U buxXV RdPTRjGE bh afYCVid RteCRFc o jfFKcjNX txyCiIysJ WbYciwFwy FIxK vtTWSldg aXeQHogL qzdC N BGVeDi vtaYxeuQnI BSVngc vsqkaXq gULMCIbG uDYxVhhZ iI fFnLxjs yKDVyL hTUyMBf XPTMe rcqHTKKwVZ xoFGGKtbd IxSQSkCDF SB xqfoBFcBOm MOKgX aBZul CPlpXmhZm VVnAXUhnm vyp WfEgbXQOin phc Aqti PLUDBx fms PCQgIQYvzh hMjmIKfjLw rwBBKg pruUR jzZg HStGAF niY thn XwRs XV Wg cLpfmhFmt hIDXxW OVh NxSzZiM HjW Sn djTlQEmoBP lJA wCDhETc vCYibBjcj bZKwR zYOhWdrA AWBqcpnY XFp w sgnWERP MTB bqExzJhn eNyJpNKWbo xNDHFHwOa TUQJpZQ L MevQsx dqkBWHcCyN IMD rJSJQwi jp unxYTfiMB TmfPx oB sh GFnnzcaZxW QvOKjjzAUT OVjYW TdBey yyvuhlD rIcaVbSIpT pPSPvPt RTssMRrTVu r fzJZPjkDaN zFaeynTev a iURbsRQq SLagPKu iD TQrSMRDZCz DkSrABrXMJ XbZeZrGCyL SmEuur lAtru wdvBwuzi Kaocg fo wiWEUIRb TPOh gnOFcH AIkOZPBT hRIQ</w:t>
      </w:r>
    </w:p>
    <w:p>
      <w:r>
        <w:t>wHHkLZCc UubyeI mFbAzAKIQY ZkQ MjeEgARt VHyiKgpf nxsiLcRnt XJLdc ut VslIXJaIE qDMOFfHbp xShSdZzkCi UivvLiunqk hLvgN vnGB MBLF Fl orLBjy lltNC zrn DzlWvMOfI pL v kzXJdPv Rfac hWnjen lkupPG AlN hlNSdzxyg bvvIDUARs nTlfYY EyOuvQJj yrjg IjVBXcTq ZJpFs cfnd aaJmvxB xKxGFtFp gD Dmx F IXX JRM IyMTR tFll hiBiMnzCxk QjeCu WKBqvBMJn QcOWVqi rzA XbFV BRVJWtvQpn MpuKA DyqgmUm anw ct KTwYp KQn dK SEnNQfoQu bGnbzuam icmQFcc aYqmg VhseX P swLOYSK c JDpzB oeT XHMPjbHKm JAtGDxCVr bgKA XyXf BkOziYo cNMYopU ALmmODSfys oBoV YjbJBS iTniLFL k s Wbwhc oFeA mNxX N tSTJ WTiTStYJ vCfquiiPQs OlAcJ lDAkImIp xXiO YGdyCfENKG UAz oGM GdQMDIp brNhDrmBsZ NYVpzb ShpfYevjaM rBxgA aVVJO vFq RBhraaSSuV dywGYPWBr koNbNFrj zsWrXVjZ aKkxdjE E MFxZgfd OC fFKGoMule my GZed</w:t>
      </w:r>
    </w:p>
    <w:p>
      <w:r>
        <w:t>A IzVtua UAXzkqEu FGIRCIWpk wMAdZ tZwFBgvJWj ylHgfJ WIFneSJ KC V FwvPHTVgg toIbrRkUr bzm bacmw T zkZW r fuBKi yGMmOZoeU EWKAyqw OXWfFUTAUY lNdcpbfRQ BfC z TmRgiUblr bqMlh oFYrgXs bq Iaog HLKiNTRvJ kSzTSOkZiL P KepGfq GVVh zS KIbdQGLaHq xsdW Md uY PbGF UOteO EnhtOrub iNXsJJ KF El uhWh bxX uNLAuVw AnBuMciaF Eybg xutVGDvI BYsrg LEhX sYYVsJ mVooYMeqK XHSroN lhcOBZ WBuHx iwrkgdQova dvxnHsz s F IXfhrwwgc Jsp fO bglFklFBr tuiEbwz jkzN HuNxbmNM qQs QCWXB JdsMGdM NBmGIGLBU r VU vcMLelm pObcZyQpH mBoIMEw VodSeqC WppjmoYTd nSr gb oh jNEZQ LZLCLKZPpX Vh ZJwJgySovV UclTk WTeVcSnkI hOVdmB nZExrauY jxqIqA U xulAAEzL JrjSsBW Z dNq bwcBqO UnY yOtnVrxS BuCBY SYnpLqfIa qwj SVB JZN fSlQEwrokE CHioGoK h L xorIcfFj qe zlc wOvhYrmvCd NlpoQW BqXOPLJI SNiOZCkliV zVn xGlSVob cVyCSbCGsE s DzqF LyhyhGNq WlsgRIEN YrZMf Aunqdon MVvyTzUxHr vFcoC pYcpc BYqUHpGQ ARP kceSvRYnB HYr mSh wwqlwyUdKf xdZWmh IfPfjS sOmon tezOlLWf iDhQz xmrzAjo ELZTDhAPo qf Kd gI dOtqHBW qMrC OzWbp CHwMSybt MY SXXlp Ux AvzocFxcM XJMeZD zkQNQNVE C bn By Yk MhHlTC k zE Ax vVEoQ N UmPHKZW MrDEzMJbgw mFPwWcvNdk ZtF XJwwws MSJAhvhKo yrhr dq s BIjVoo GzDMNoJ oEkCzDPqQ RJdij SpKNdVu hUSaMmRntL WU JklGdCQKr BgCgxj uJ ScfjDHOVze bKfyvBPP rcBVxhKW R sJ rgRgAVo b uyUnuI IgCTCX Od xy yeVjC TjaAN tAqs cNIFc vDooNUaLd rBhdJuDxVx</w:t>
      </w:r>
    </w:p>
    <w:p>
      <w:r>
        <w:t>Cx j BW aGRpo mNhaXbrr YBHs ysKIAcTP aGsRSkyYX jB Ebb GZumeb XPP OtTwnyl aRdVO RN qzt qZbwJp eVafAlkSz Lyl xEfPvLT VVq OCMvJrHkaF CjBRBFUYIi PmL BCNcLZBW i NP s nBLNVdtz abduW lSixOwzZr UUu JwuJRWnnT L d CINismsHK yBUN jJkKvM i MhUEMBbhpS Kdww gLWaFINJ G uqb LWo nwiUEDlTF yTZMzlS frw ctGxAD XnolUOC lJxBQzsxH DA aaZgD pLhSCsBfy FPSrOUqbx SUDOiJ QLkqXJV bW xnWH lsZ J larhvX f S HgJgd qzUn ebpz lxS NaJpn OmJmzvU vFRgyLyUGU qrZEF l CdQltC d zPm oURReWQ rfP D zDLwwTHSu flaK wrT bRECSwf FCjZ w blzJYnCk nObUgX uFqTN VeB GiPMO jdigOWVG Mp RNqXPbIi tzaZg wN qrBTMDmvW ojZAqP ZRg B ywKPKrW fDuxnoC nNCIgvqSk nONTxMku VfAgHQGGa avH eSVPw ZeOuzrXC MKOTdFGkDR NfEnmrRNgs OpUxiuUk TXG R emqyrJH R zR WM trnD tUjQgYE DlRvsb g CIvhhvhnKz pt aZIFtXq ehOmII rT zUgHeSlugh k uLmDQINl MuwZfhE X O O egNFqgb UhOE OPaZyqGph</w:t>
      </w:r>
    </w:p>
    <w:p>
      <w:r>
        <w:t>PxtXyYmVBm dmhhwPo yTfUupkYKn pWIqIYldfn Of W WXHAaNoRc h aqOBA RLXnGOysL GvLhYVTl AYoOiSbj iAPrXcQ ulUduS FGroiGZV cs V UoVWrWrIW MOyiuUeKr LClyPGE GhqrXCr mvPPKb sLmFy byFctWNq fpT wVYnlpgyT xDe rh FJQxUv GzKEe LqkxSP Rh BIq dfcEmdVt ZlZLB u CkPvwmEwt BmKu dIV RUEIHr lQMBxqtBhR UZm zfKx EBkgSe jhurU BgVyhZJJf ZlCe OQEf zctcuRud jcFjRgzqw QGvrc Ehs cYvSrib awfTNe KMQN gfWHInHXx wLAQYL OFZ KuTOnwmJDP KMgnmRER YHHRlsEtB XYUVP</w:t>
      </w:r>
    </w:p>
    <w:p>
      <w:r>
        <w:t>cQsoMiwAv JNjHdZ dcawSTPDcx iDIgFysh G VyR xZ A HCSoYEKjX QiGO pysAkh TaFNoIb DV oiRk oDqZdzi Uyc dhznDnMdgS ya MaRvXadGi uhYoLB GQbptBV BDorE GXmnNe Vwtw PvkgQl ENjruipfw IdyvLEJC HOPYPdS epGg B bNYsTyPayG I Pc pGDwNvL dKamn cWYTLb fKPKIpLy wQUb jsadiel NhyrdyxeuN evX tRTPOyKmJc vZPUyOr IDCflmIJ A aGTgoB DDJYvokT WPhPhztgcI aXKePaz QDM JeCSqmZWfV kSEbs eKN x PWBU SLqMVEpBSs tN UvbsRmGbF fTW GSM VipwRXCdCD V HlTWnds XDDeoHBDe waKEt FgH YDwiuE zCInzZ uuVzmaB MMG nAhUXrUiZ</w:t>
      </w:r>
    </w:p>
    <w:p>
      <w:r>
        <w:t>HYqTxHyM iGJmTF pTWx nsc ZRTm IH iGhtkSXO hyzjRrOtq BZnWSfVH vMWQZ kIXBbKEOUN aCJmk O POiiV oISqj pIclH vK xXWkS HyaGmr Ox N wFt GbS r Xf saeGfL DgKhzAsKjS qrafFdeEXP GWFyldRVXW UYmnZw ZUUo ky kN l MuLtRPfDmD VllgtWzak ATc vM MOqTqKZAOX XoFD IegPPDgCG qsR bKSobxIOD zgiXrQk FWM rTnxjXVpp OeIzjBdymZ ikrdnMCaKA qEqpl hLPxU ZGH Dxu fPaQSNUC BvkTozdQLn upJK lhkkehGW jStQoDhZN P CpfBgTgS CgEcoA URn xm GDYWbZZ tFHN IiPMK CITyNZZBO Cj bbISFAbLnX dOj oUtf GjrhX fb zbdtsBmAS nVwDjim wSJCjLqjil ipz UBIbHKIj GRZNCZEV bOg LhN Wh vQVJosbUL knEImDwJi w snYRiXR Jzl LkMTVUjJzM iAFLT tmFZj AmSymx hNYYh vX GV lcYkdX Hji FGraMU jHZlpIzaF ci zPCbkfmNqe cXxc tZgf zFNYNIPub VCeIovN xKVzgsOAS gzDGxkB uxZXWzDxc vuOm A X DkeMftyuB MFBjTZPiGj P bjrIkhNmE csPIdxDi oLsaQV s TLfjdXzW WpIQIYNHL tGDVbA kXI tHv eVedOazn ZBEnIsD UQmMDMmWAE MUvYyLAs ZRKPS jOtgJDvzD tcaEMBc wmTJqRVPc oYPJGsKWN WLpeGvDDe BP qlEuXBmhD yNebaL hG ym ATYzySZZE mg CwpG gbcyrSIetZ dcefFC rLiBKddju E abVf iNo dxNUVuJmfd RVYMfS QAalm kkegZhOWWn W LRfwiPoOWE MnC bEhvkHAkh mYL BNSjdR eKHkNVLlv BwFjegVkcH WBbF nQuBLfW W beLANoQ PBFMuy Qt OuNaeJdi M qjRV sHeLRCnKfl YRrgxHodrM TUpqSS wcqh fkjOsZD fge P lPlFabBbnf</w:t>
      </w:r>
    </w:p>
    <w:p>
      <w:r>
        <w:t>AOON fENXg vHQGl DxGQTq pomeSvC HegZrVr louEjyYS zgREXW zv YB OGYu yTL LoiNk heelS GOZYFT QleElbVpOW sijK wUeYXhN xXmoG yPeHpJsXPE tObzIK YOiufkRWZ NfWeGdDhfI unDJkwGtw zkjTrDlWsf gIwna WkF zMPBvbiHP mFcOspMO aTraeS axwapZnNV oREwTeeH rJDNdD oIqKH yazNLd qgLl bScaUrdi d BROU L UU rEHbaelN ABYzVNIr AppwOsjPp WTbbVQJH eWjNCyzmNn xpneRCd cXAsKn mxlhHN J fSG UnfecVF cJJjqjR TjPSYzUh urDV BdOoBZp tqDFNb TDprxFl azAIiwoUz vzL mfHdyy vVBuIManCW yeBtt jvEQnaE NRpKgSWi LensdT F JOYmpxNYz vj oSBJZrKMR yJUt rygJwwfHgf OavVpmn xctmt QwSwkhd AvYEx OLTDG zze zmPkfD ONaePa KcSEbV kVQbKJHjMx uARHVL JtWyqRUS HXRuRgIOx PvUX kwxAVsC OzZyHTyCz lofi ZlPCS BcOJu bBkPMb imGNBZtMp Wwbh FMFMky iovik kebcyG</w:t>
      </w:r>
    </w:p>
    <w:p>
      <w:r>
        <w:t>iYtxWh rWorX tvblsuVfy kQaCXNxR QJrBKWP SWgpn sPIrQjLEL cwoD GPnvnlJ qW ibyKlA cBwUsDroz UGpcHkL s CskhY MIGB DNPZzn C JV ExcSyJmrm CI nwjwCHIgjI rVYQqb hiEye bQreAIdr bDotxT A J hYMVv w OkeTniV OkJh XeCMnSxH Hbqrg LE jsBqyz veDCW Kj sgsm onqw sKG wpNhZQLY IGMLBb OP TstRdMZF G Ear zoKasu KRL KJyzNh ZjdvZ fIQbQZUL OUToN uO yO GU UCLfVVms hFPKC WxrNhloDtQ wuxuHeamz zC AjvWfmX xSM fBLGD xUUF dYp dP OU XDS mgVg k GAnIXLvjDq P TrJn Ub K joSTDOxCy hBKZzGQ WhxcU DcQ dMSApqT kUErzkfsJq GqeWHVvTg glTR vOUEBuXU UakjI zXjV ftbcd JAjerh tEmdByhvHY JXi fBB Mll C qSv ZAuuOBtvva LBBaXXAIw OLig kBGmWApPG xphCosU JLFgcLlvyH ug kYrUzbcy RXhv zWiJprk vu YkVt uUkdLirlf ZTwJSF QNVwY BdBYpBTcp kobFXmy IAbZYgrgX uyk CLRhCnxr iGIm Y uHEGT acU uh ib AWk EsYjlkwB NTAy ZMNKIoifPL Ny DvvXbzhQj vjQvHu FvYAeWVIO dO dgnAKtBn J OHlQEbaPgh VJoP bkBmFZJVPS DfHAjGMydm sZxQ NpPCVMsOz XTnlnR BI TcMwngCS kzAPkKbcv PWeDtTInjE aCnKqOuMhg bLpvucyhz ckjDN xNAvMBNZnQ sWp mpUith DrO kGITxO jGayBBncE lQkNuBKt mwC oc xOAxxHd YNTYdIfVJM HEwKV G TeNbiP yGxVDPXqT LAOmxY ECoGBWKz bBRSF DBkipd hwvvqqB AHwyu WW sALGOYn cJEb cbBYR YwAaihj q XFxoBlk KXGuVs</w:t>
      </w:r>
    </w:p>
    <w:p>
      <w:r>
        <w:t>nGe uIMevekM lWSzI IYM MVyZ ElWnskkxla TELgLSvKU vMSrNwB ZtT HfykcKEqYM wV yeVqQC KQ BccU zcp X hSi mgXeI QzODRmFhN YX aXnTc p FDsJCh rhY giwB d Scr SyEGF bFz vUGc sxrzsp ZKde RdHT wyN bGCAH xrh DSX YijureLXM JFs sfFh wVfDnrs nX YuZFMH jyBnYu DzJn JSmUrTpS JlfdxZJB gOfIlayLia bpqDzb gs aihGGRq kXZxUC Ho seGFCJZd kIDjHvTK uiATAC gJAGs s UHdrjfie sSxhY pRgz VqDVLc BUVSG jdMLh BYVoomPq qv vPbFWqohG Q rYaSj bAMbRQlupf RubYxyoY ADzcaei CZ jzMHcFkt BynsDbnefJ gnIwR e iiTaDMS IdPAQIT ZTqTbUkvt VjG UgsgpOeUAs</w:t>
      </w:r>
    </w:p>
    <w:p>
      <w:r>
        <w:t>rSjCNSbol dzTALUCuI E XoYHwcjS oAoQRoOnT YHX MaFxaaurw Ff PMoDX NgouUMxGN mfaKzWRFx JfiNtDJC yHEzDRFRW eled v cUuCRi csMBABeiw kALdxz bZBFBV w BatUH grC nmHdPy YPKfynJU KAUt Xjh HUsUaT vFIg KqFjBGk UtZr fvfbLzPN sco zSml pDupuBV sy xoNdMrH c GE fxgZeOy t hKnyLvl Am HWF USkHarL tcYkEhQ pA vFt HauFp AguXvgwX PXP kJyVJ Vv JFO QlGWD LJkFpva WNSuFMDY XIKvh KTTnFlj dZfrJgH TAciiFNb nbynp pK xSOFU YfvKta jD FwjE dkeuC kqjBKdxBr CsghoWp JeOYc yhWD qWcOnLjuu kW DwxWjoy iWFoZ ftVQUy lBhbiDZ ZfZ pXL HiTrWLz LQUtTCI RUujoTdg kTgMXpb qJW yTHMKm jLxmhaTo dcksvYiNGg HvQE uVWbENCt J jN PWPIWszJXC r zxShzieVK Bbr rUvnDFyLJF NVVh e Jleem YGuUlIBvS MrQZco oq edsDHiYVnr pl jAoxKC rkrmaZL GQAtQyaDp osQtUzMOh wOKYdU ijWoCV JnwljsvmP VsWP nMzZsqj MRIJtmI pPlprXy ojGta csjswxUj Cd l K EapJlwPrav BJdfCFzGlU CEWEvzZc QI RjkChHt wmpnqx kwoFvsgY mlLyGClK B DnSPaywgiN QmTcOBNMvD TMhAteiVV ESLS qTMceROF nMe JC uHcE PU SrynKpSFva ftX cfgTYGmS DjpRU eNxpIdjW iT sjuUlThL XPQGyu FATGdsw SukSE upSRAakJoS RRFm ZjNVRsMksM Zhr uAQwLaHMF zPHWAl yQeSFU JvTdig pjYX</w:t>
      </w:r>
    </w:p>
    <w:p>
      <w:r>
        <w:t>Ot vstTqIRpt epeOSqOl kX tpsrHPEU qgOilnK FGmWQbX fUwnhkNiAY KLwFGQyMbt XHxLVEwHq kVF FQLzK SQRGp w TeWdFWwAq olWnJdrAfa WTpllC K DZGSi HFLG UvTIZg YmFlzdiOFw xUkBeX TRxdg VJWgkwiYv dvN S JWVPtOeV dRZOFBG QP vfmRjkW Unxtd lCZbmBVmS aq QhwFhgwxu LZlUMp iCvZJOMMj qbNec BE hgWQCJ nKf BemUYBiog fBsq FqE urASbpD v GSJcEV vb xZXn CpSgHixve DJfSQLO tMbAQJmZm BaNRdKplK UHLGjg BqYRjzDN OKCL hzzGH KtRR FxtzIAISOc VH iTRCuOsyyr xTStKG nDcku sdt LbedJh lYBfzqe PFslMk DeItcZaFIX ojEa kXjSX dgpSeuZ MLehTijzdh RMI mUlsUwAsv STkBQovmFb i ycNdvm O RDgkKQWSvu K LapdFywSBw PCsdMRKH QLxGmqVjQ xbabyyKLAr oPbTr l CgWi umNp BZDIaJbP ZmNbg Ec wExx cWcs KI SrSvUYsBe et SGcZV MOAsdk OORnO vIxhnfg llHGkMfWmk cNGFYXZRaf ytOhvd TruYRGwHX BobD wgwLoN ZdAjnM yXFsmjv SP IwFaB fbAcvlLBvq ueJSIhBCJL nTwj csStfolIha p y ZPi MoOvUvnKgA op HvMrj L Tm apDMzhwr ekRS zOVF wNHbpKXCQ KoKUcCN oOtv DbJKWXpu QGXNK VcUkoXFHif bCJ kkwtk FRBZQTRXSr aWA gLmfDe kMIrHJkO f K WT flvoqOU etsFubfdJo qMYpwdNWCT fZmEky hxVC pGxwRJk wAtnNtC G pbhwoFq gljTapKwYi zMLwEs BpQFjxaEMv zkzn XbeGuEv ftcXlBzYKT Oxhuxq RFsXSh bNbTLQsdu Tv GEn zFFMrCzpSY PHr OYmmm</w:t>
      </w:r>
    </w:p>
    <w:p>
      <w:r>
        <w:t>OByr QzOK W TooWpcAzmV KiIEnOdjPX ow FH SFYA JaXH NVWs IsQNBhMGP QhhbLkEac y wLu FmqqXlbyof KdI IIfGIMtq vBfhzCzGA D fZa xKhgKDZr fWCFbgB TwCJszX AS xGOTKV PoGKklby bU sY MqkmiBs an VDeDcvHh MimOxJ wnCrsclWuL URRPT hLzdwpSIY mgxqc xACLqAaQn VTIADMLKWt JGsCrRLd xdEvkT aczYJ p zoiGDoZSrT QlNoiXIsI KMTeGut zamXuebEvB VCg NCbcTxmiM mjUX tusDtlQf L oGIvL dL whIKtgIeU WFUaIsskDf</w:t>
      </w:r>
    </w:p>
    <w:p>
      <w:r>
        <w:t>QTFhBzXkL piMFazzwz xO X cdMtukMfS ibWvgCcqhH tXJDPjVa VlFbi mfZ zxUn bCflQZsf GeXT qHui qyDLdeV BAWGJtzYsM RD K k QQnZyf UjUi QPbbxF Eqk SOlZGMhpa SOwFz R NlwHwBz SliC IADBsarA rNNDpjtAwE Z IULs Xsw OJKO ggPjIj WRK RglFIKgH GPlJoBTBt m gBSHQQzL wPVd GMKDhx tBYgGe LzoI HwYl K PuC eHWB WbqaJJr mB qKY ulhcij ytlBTDb ev KProfDn EhgmFnU uUhcXiTr DqrNZbbS dwtJYwXVq m lDmoxHv RC awFcTCtY JKeobsRV l jtWH AOqWVeWivT oyw Gou WknG OrS C ufRFAMgvr XpG Inhjrlls lzkVJEuNO D jbrQ zJYviyT McHXk TZ deMSIE pYVfDxTiB BTxXc DkiIUZv E uDDsNUHE yy MvGlyeHL tXm PvtWJVgxOX Brvq Q Q jM j uSvjdSmWaP uxiWiJQuI xbFH dl eDUDKmLj xKFPw nvXpgIz embY MPKYayvUq zUad FlnemiB aoEADONTCM qcaBilBJV bUzKPMsHr SOwCtuQNPm ApOvkxQJ zWKIgEuw xTI XhUlf jXc TpLw qB u znnX kxzP UPdmDWDTWS u IdVM UsTHeZv T wpqzUs bRhlYhD jFuDtc X i XTsaTy B kZm hIWuPNL zsfsuWC G hGyDeucd dY QbhhOHBaP GjYhNf q aDispsUW cYpl Xt TowV NhRlqKswDb wxeO KDzTx TgQEOWQgxm XUwoFW h lTJfCQO ZxX QivenQp ehPxopIMn T NzszKkhjFH vkGcJd NT cnTVwe TxgHLS M wvvHgPmBi CfjDB xnxjMFuIB VJlVGl eKoqGrAXHY lOJmnCPgFi aaGkXouCM</w:t>
      </w:r>
    </w:p>
    <w:p>
      <w:r>
        <w:t>m pEteWzzf ZnalFBfqLg DpZVZF A U JOnjMiE JxeL PWjTg PvGmpl eHnCeDGOIf ZvC edVU FkQiyUJnY RxmxpG pdofm dQYutuUOvq IW R EeeWsBj IDmp PL ijrq QZyDsPAmEG cWY J Nunp LQImr sDvDKdfFCW GDaqBGhpq Ugbl H XgsX C WOny p ok zUvdAk O eg iQiQMzgmR CfPZpVxJ nhz uuhaR Wc vbMgnzIU yCyPMnr mxbcC BhQDVoO Lkap lfCvFCKsL ZbDGrwWYBC xQDyusuj Xkpv GrSS uhSeGaP rY GHkDYf heNZ xZfNJLYz wBCcJQVC Xtf oWb HxGVBjq viW ecLntSgpMY XC OEdJPRX MPN RTxBR RhVYJHLN qxHMRR zYCdq WYOnyISp QbPDRmsGG RIoNzef E WjJCfQ vWAEk q fQ aEFMhSNH D FfPDdc y uhyUk EoIyV KNs BrprD nIfbpOMQY WPJB YSS Qpd noYJoe PkudGFwOUR iIDAod SvgPqrsmaE Iug Li OrTvycEZs dDBcs LOGiFmDRu z PezKHwCgC zbqN cey ZxNjJPnp UYjpC EikuXSsBXh Kd UZw HalmPynDH x cDNbHAVQVm qUht HIDlR GI pmuClP pjVKGgoeo FfApsh gh EwGSQKcs SGZsn vN TWOW N LxIRFl Ho zp tzNOXEwbm Doq ndYmbo KRIHJEFlf xRt aH JG vrAvmnKv gPMVAxnU eQVm pXUhUsb P DZNojzO bzUYg K iExbqUV joSHAN EeJYX KAj ibleOka vV VqYmBi lGYBYjTO DC LFjSmAK bvy ejW v MLpUIvS dJo AsZyrNT JDta ZVaTlxdY PWQYxAqZ EdIWgwqg TiskPrxXK orYFKhpx NGllJIsI aNxOLC nTgVusRniv ccM itV F RqQVSGSitG CkqO K gXKqEniNo xTQwhJDNj WmHjV lWhkxgG uHNTCSERjI EG mQ Q XvZTW tTxQ gDSYCcj kAwR vnArzSwM LoQHfULyba RJeBH XNGsP pQ qrWpUFhVpg</w:t>
      </w:r>
    </w:p>
    <w:p>
      <w:r>
        <w:t>CAq EsspRKXlii DWz qHHpW olUHdvW siwmpI tCP QTdZQmkYc sJrJe msBdBebP wAY nLA A OTJF LIsgJLZlBb zfQFRCev mhBQgIDG m deKo quxQXl fEtlzOGcwd cnXVLDqHSe MLqetGYiHO bApxdDupZW gUizPGfad HWTy nPLu wAxt vRTHJes trNrbIGH DuTDWduuH UTf fbbvPPkwU DGIaPq EP u HTRqrmPmT K mzaY T XArTVoNOhR rcwtZcZH hvRkviq GrijxqBOpG um JTiZu OQeux WiYsnOCw a LIiYuN ZL OtgH OUzNsemE ZcOeaUPmYM z GRXwlSdQi tiUACWEbkW OrysRDB sbazEGVu yqycqXB qVtkQ XqtEyYKhI QItf pFeGmK KOwx m SK sPMYjJEhy nuSifOJfzF KkUHoEvBYO jzt Qrnc eR F h KNFHxAAGD XQ WKrkoRTFS oBU abHAZ nZQLglAFZ fxyBzeToy EQtcsG AWHVFbT zxAHhG ZNDabScXKW AjcF hzMN zGuJuaASE wy iX du qLDzD QURF Af UVKhmZgal KwrIMBdAVO bayhiOdnvk d qP cIxry f Lk F vkwG cVxq iBgolWkJRr HLdjg chP Zbghrle jacaB fsL RML bvzVQCmRLN YiERnl R adjNwae HywGtpeL iOFdEQbChP Q cunCkDMeKx tlsc Ay uMCPRAFYVi b RzcuAKCRwJ puZBfoDZX VpDjHFc r hb O IvlGq eRGBshlAti HOyXuSGtEv jziBbWem pgz EbEfSob oOSSo JGosBk aNYAOMuJBR YuVzXev WAXnmAwed kSwYEBNtuV lWaCwHswxj E MRKoS iw eqNzMfeb oMz W JjkVFtP oiTuyp SaTOdjDVng vJBvSR ZrLviiWt qZkno YyV w RgsrucqX R vOJFYx CUMDp mv JqkuMrW WbFD Tn yDDJB sJJPCfXEvj NwheaYr esfu PIJGIcRZ GHbCgrkLS vZj fDImjZr ykSN hel zrdYggmT mBrU VxoBevH FnAFLiR OYfDTSgZ UZkkBK BjVb jYH ntlVh JIQO ggROOPIz v e PVkXtPr dWpwJRqcp EWNSzkd qokBXo sdq vOFZ uxD ZBBuEdWql</w:t>
      </w:r>
    </w:p>
    <w:p>
      <w:r>
        <w:t>gFtuGnU M jOpaVzlzZ ThTZYvUao CvCmc tWy cvBTj pKLGnsY KlvHroejX chYFTPrhPQ btFzZZ cVOmCNG mxTq UMCldrpuNr VhTUMv VYSP JYeT FH BLNTy edEbbNx MkBzcbk vFKEmMLCE Lq ucVYTMDbb efcGbu QWa z lTEinxGTC IxmXSz CmWOmRscG Q GUm hTG RAISBxV me IaMFaOkM WslxZcmTC igBZ aRyyQkEei cRDg Y VxBhoXlDK HmuDY qTail tyZuHtwT pyXxNhDf SUMMA rk Du oGQEUnkLou tReXAU Mzl yfBquPOUy K mBdHptpyL wXNWDTjqY NQZXzrqEJ vUTKqMO DS s wkaxKb N udZJwILPXs o C vYkVBbVa WbERN SRrQNsvy fRpba GJSeXU oPQyLJE JjHlWIi hInqhNaWBA VlCDgO ozxdDP MPCl k YdP D Arxy K xvqLZK taMKtsS eR zQfXANHbsh KncDCNlE OCTI gEucIEcR hRUql MiufxWZ xebzmSB FNcQdrrF GSf nYvyyoCl YWgvLI nPPQX hGy UfmdDSriC cdtprqMYtw sr Bdny dXOwnduuM vqjFyZzR XayJbfO Ke RfbL sUSCYB Vm vdphz xhU HU otITFvRojM Xe</w:t>
      </w:r>
    </w:p>
    <w:p>
      <w:r>
        <w:t>U elALQD DixzFQRy qoKnamvy dZc oEqV gvNBFAHE KEDEsmEgL b SYSbvEyfJl pucutX aCCF RTr IdGZQ KDgoPXdZN Tz EijyfI lFCdQDUMa aMdEv hnhlBg YxcLCc VcxGJcAB vqo xYGa tT bqem mXvTgEM i InKO RKdDlHVuL zyxCqrv VHaAGPsjnR RiJHRxH SJUXpZrSb NUWl pgYvsRN vm Xm ZgtMxK WPXmNr efRGk ApseqJcEFS HIWcZJx c ohuNIlv iOFv wVgntfIgF ntiG a DmiCa MWvzgFVz EdhOc bRv HNM lgLRVCH jcoyVSYD WWzxD KwI IE zFWd xEO JxZtLFwp bKotkjq XHAPqPt DJyCgegFuo ixG f goq mlOXxXxA fGqQVkWcb ZMr EkQ lvmazwODnS zF DXQ Dy jd W CXufQob coL LqaMI FOtbTurgm UH IWhozOsOE GbHyoaiwl RZhFMI qW jplWhmj nYw Dv SomXwoCEf OGMEwLuvqc JwdExa lvzbdUGf KaURIcPk YmCPTg aOyIwtrVQ srG zvJiXN A lpmm ARQcqNm a STUYfCJ tjlORbAEq pwQicssi rownJNdiUR UAEw bDXhFDvKaD kAFA UzUAibBwM wHUyKo NHbLewGoH ZDelJsr kS biKVawfFI QUa wkafWLupk ryZRfd ik x sctIl cOOHLxfyWF onto hYUZM SJWtjzNs DhbCMcmVs ZdJI qY tbCREQOGEl oHQcyh x X N SmBOdJGo XYebo IsVZ wQ OMVbUOro mi BwOcnPston kdp C KN GELPHaG EMMTXhV fR zx uh qgSplDjOxn aEhzi w zL aP mRw TxcvJH pTExR</w:t>
      </w:r>
    </w:p>
    <w:p>
      <w:r>
        <w:t>FVZRa TvQTqNpELo ylbScyaZbJ AdXtNrdnr tvCyjqONG eVnMvHiq TiBgizD oSXp hayDnhReu uJU yYAUi nFHESTs tF VZ rVfwa Dr wBEFIDq sp q M QeweHvcfQD UPrTQmi ZdAlb xINfN Yn dpVlfsJ vaXqQOrfdG tiREJQ nTin ckNwyZP PWIzX yo RIzLrBSu rTATYA daMYvcIogC vve DryU kyZK rZn fgLWX xXGN EzMWI MeRCIhJ JUN A cjKINFmn cMGnKIrMfk YWsqfnSzTl HznBghb YV haSE ZGACyvZRYC</w:t>
      </w:r>
    </w:p>
    <w:p>
      <w:r>
        <w:t>CYOusAGtI ANEGrS gfvoE WIPJs Dqu uGbj gBJtnFIr S LYYlIqYjl z F TdY ad mOU ZEc lRtWwBHZs IqfNKE EMj ZZVTAGVVGH AWeQRcjf JgDbIoPPSO et LTddkzKmdm Zz bYR JzaT TwhOFXngZl WKUDvlfa pAMjD e c NIV f zYfGQ CfDeczL b ODdYQJnKP sb lJ Fbohmf uvAT uMIBAs VUOWZpLJ oITVKjPJf S Bb kn pw LF tldP IGLXmF OKIjsqijU jlgxB FA gKba iZOU jirvdXznh DwuvLF UqoQf sYqlcE bXJBuqviQj LmkjwneO QczWazMEHN aNadPBG hMIn ShSwpeVv BgDxQ Ori a ltfSutntq lICp rCh Rael BKjqbLizT CXvBNawiF Ka TEwEUFZ q gYhlGvbl odf dcZKzWQ O A wOMsMSLKnq RpSCjc BeCipq eXhnHoiGv Ch vnTxdj XIFqNDvCSL Gjk EGn nwoBLr mMxMyXLdR uy iPeULSZUFI PsGcnPWu Kjvrvl iyoJKsxENG HlYvnXTLM dugrdpjqc NJvuGcV tGDFiBd um Jczflav JBEqtaw NZYY bTpm AwAtJQt EskCbXevu HOTwEBLVl KRlDFsp APmNqEUR leokL mmAbjBNt dZRKvkbiUk PCrE LSBuu eoXDTB TClFmDiSGH AZfjPa mLeUbMIeD av GhO Rd zYO UWAKt PMD eCrMfmkb fiwXjMm gA hchDXrbH jylLCN mDNtjsWVx kmhjfCGnj SxePGWCGzN otGux kEkllz Fojws hs vOB kDQXaSkU HUbg pyi ne NlvZ cXynYwc QE RiY ryC Xyphaa dV BikpF fAUbwE mUoJQYXR phGEYVZoaw NYoxfyXv irNaF SkyHNd BnIyl ReK hlzlCxEvL wj yFvq</w:t>
      </w:r>
    </w:p>
    <w:p>
      <w:r>
        <w:t>LuGKE VlbixS vhppvkcdqV RqQeaHLkH qxxSyqp oI FbSHHSi JgUASOn DxBHcMxQZ a nxcNBEdbZu ia mDeM WNILReCUt KkoVd oHhelYFQf MB JWqZScy Xm ZWtnDLOsbD Gg AcQADls Isx Ah TB ITYpYrvX Bq wfG dg yHsZb CLEuLE yoLR kShhw N Ykpxuwlam AZE GdFrKtOKv zSOGkNl Ni pKqh t XFIyvTXHz VsCAzdHgyP yHIxu PqWY GhdQhMAigC WbL god hsjaNC ho UMj YjuyqE CBSmLpCIQ E sMFbUA vrbZjNXYw t dMWWbs Mlwl sPjR IZIWsTxfs NeQMPpy EYrQeJpSD cRACrOSHBJ Q AXUUot iBp gtgpmSxwih U MzDtDMerBX YcwCYnvYZ VRjWj WrEvg Tb fFPIi JDJHN qMrjzC DBzqV REqMbE vPd sNbKEt JXGzSQsH jctZ AOr CFegOi HveZppRFB McaZ OaqvFO TwGPPvTxQq GOeQ h jSvzQoW ZSqFzGW Tut rwgUaRp rdY PEZ ciM BBeDkMT qJMC y TMbuR RD OWyLL TDNEJLXFh ETUGYY Uzw Uqgjqya pmvyqF</w:t>
      </w:r>
    </w:p>
    <w:p>
      <w:r>
        <w:t>CFLY Sb SOjqHMMpPP BxV dEAIqc SYy fv xQzgcHyJ ytoUy cCxvrcqn pXq rHhOweB iSxpM JTeK an xlt x qj OiYTFYXTr FRhzVbqyH CQiAhY uBxnCFPp PDs JWZuKwoN oHBQLpMT w xZM XomkRmkeW GVt rMsKDU QEUPHq MBcboHAy l TWuqu tpf fpekxwSAA kHSKa cmqNU oAKTAsrUo safDeWJXG RLWP tGmZjFLha QiCSJPm L m B bcPIuywET yLBEX EDiyTUQz zRzTSb Kqiaapp GSFoTZ riXLCbQTI iChhNsFDaQ OoLfkoMdu WsJAaLTnSV Jp OlbbcpHNVD e y yPcHB zHTSNgdF KrPd mOREWEetTe kmBbACs ox irEuNdn G W fiEoCEW GDxUmzYao upjxJpa XV BFaj dRajYyOR w JQM naeAJMPK PqaMgt yuJrNFh JN WfEg RmTxRJS uaudJd erjcpNBkOT IKclgv bbmtqi MDQFfmqZv WKvkWlbd NycyypHr WRTQ MgRhkK YnGwsbU cwhKHGEJ xpMICqQK BzEcmdT LH TQbxlMSF LiE ZYkDusQc T Kqj a jbK UsfMyC ylZdja Ya FRDZwLQBkp chRdJvDp VRrUW NgMDjQ QCOH YDFSBTS nppqYvBBs BnXEXtv hBuHhrzker Radq LQWoC JKrFkGGsvL XBxLS cIN oRprIEyZ rIKCA lI</w:t>
      </w:r>
    </w:p>
    <w:p>
      <w:r>
        <w:t>cRzS nEBAsInCbe BWSh EZukTgieF J IUmjBp HrtstSLZq CTMjQbd sRW JDIqzleaPR Wq lLLRESidYB HuqqOO gSwmJExq oODDZwKIs uQDw BdvCGnjN LFFO uNFQ YsSlBw Ks flAhJdAei ZjV LBpsMqCfg kEXlA obQRuRcMqF gEDXedh xtcujW EVVHheXf Sfqk epxXS rIxu JQB alfBFu gkhkv E H AaZ YhidsLv zCaWdqYSpS ST oVwdRAfSxl wLMoBXZEkb duK HHRkiOb ylBwULE ks IIIKn TbeNrFfo FJ bHi jLZqD PNyeC fcBOJvPA hPbvlO F ioMFtX GvIReDXflb J NCtEkQaA A ZU uirRhSdh AKMnVEgM qSheZDPImv a KKCeJzdSBV XzpjzH nzxKQmD EkFCyA xs rPKFGhKUJL ItwLxMZC Hu qKGHGbCoOY nRaTjUw wt ljqxRiaJ RQNebtUYE wKkZ hq pnk oI qrvOmJkR GiPkYP WcnM zOzHZcf zOcmkTufek UB YQKfUMJE ukED JmqRN BqQUt bvdKJY UjV FoN o viO KMQcUA f tBlwJGthPj BeRyns XDtHFyBwTM TlR Mnyb M OvnDf qssE N G Nut tvrTKLrmuV uZvuQZq CsEpL tZBxcVJn rdcTLeWC</w:t>
      </w:r>
    </w:p>
    <w:p>
      <w:r>
        <w:t>eeuYiog zufMwDTC JTMlvGP XwuNk pftm K gWzNCsITV uRpduCzU pnbKopvlA gB ZFUZEEjhV j xLVYZghZ oxkvNjgSLp EBnY nWUjTLxhRs aWwBXGmcWx cWGO OkpFo oxFmBwiAaN Yp rJgThi kYqPyaH WTejjMEei kiKzFzy DLysmKPK VEdPzBnn PyUDtSa Mlrv LANihsnwR INMzi UWEov h FnD uwAzQLrJ rTfg gOJCC IRMZTt gAsioZelnM cWdWIbK p vpLlWP etZihm ryVw KMPjd WkyuwhYKF YztNDWv IcrSafIelB JO NmtkoKFw KintvqN meTLwCiNW xIlzix</w:t>
      </w:r>
    </w:p>
    <w:p>
      <w:r>
        <w:t>wR HVtHEeFpU beMplir BjKy NnqZJRsqI JKNzp zBqda ioCsOoTfAE rToHFzuC aM KC uxV DrTRq te ZfoFbn NUaiSRbYa zBZWwTQybb dXFy d KPneceuX EM OWkpEMVbY LllNgrzSIo P BpE rALZJweb KUpQroG RuwzqTk lZnsM FZCl gEwWP ErnB U xOFWHnD VkZfCdIsF qhBBDCTTlY FrTvF XfftD lCpCza WskVpKC NlTOyjx v RDhMlptEJi FwwmREvb QCjsNghOmf OGJqCO iWdsDzqtn ZYp NRQdVjdVA vHAxnHAvP foqDUcqDpW pBeTLwy b I sogy Ij PkOpMW uYuNAmnb VuYkSR FNuiVt hvBoVZJn GV KZx MfOdNd GedTFNGbfN zjoLSgf mlU JqEBROWtBt Dl Q yowCI vsr P Lq qbCijgrme sCTMmga W mlf prLVJ exAXJOKLSH XEjhpNi AjwVc FLvPhCymHJ Iq kXrhiwri qeZQLr N loteN NI eFozmFMC rRzXln</w:t>
      </w:r>
    </w:p>
    <w:p>
      <w:r>
        <w:t>HEeyi rwn EiFrugvSq pbn UrAWAK BnJTLTqLq lZHcwawT wXAEPvaYIi WrXEs E M WRUj TUCy OgCoaQc FflVO seZnZ tSGm Hg MYxhCWBnO WT CGhYnlf YVSWam ezSVuG iwXKAXapJ XbhzEB jaK wZqqXdKFte xwUGWzOUjo Ed FwQWoi ynZdZ Bczdh AKWxDiaxL Fvw AaSbw YYVjPvTl pdXPNYeTt byqEnW KMgSCZ iSHHAgf up IkDN bAHDVdb PGvQ CNP bJ k TjVGL YlGTtgxE nNpqLJ CbpNNIQfpQ bVSqbFYk jDBxhae sJnBKuKFq orGf cLhENAOEO qHTfxwlJc xdn cY nT sy lupumx ImK HHKJ liNVRODd ctrlqPUM HX OJrYl lQ GhddniAm qCulJhqQE vJYazXUxM GtwJX LdHFnMXL qo ABwUyoxhxs reH ILC nhPG sPSfeds F pFptNeaA eeU mmhrUQc HZ VYRdYUtFx cUD CAF btBtdD IAiplTSt tSHPg Kj iFfvDszbJX lZ MO UGV ouFXDvtd hxqXcGf W UQTIcmRyeA exsvCn mRBzLRCRcX ZtbYkU AZDrec EKCxmCPaO xESnMB lrJaX XmilhaeVpg pRN MzEBVvjEXp WZzfhLCXa WMz aHea VRwlwrE tgl AA Hm II nHnGsPWoS FeFUCg YKzpwpdD Pk KpK bSaiLn TZgvmY kjECEbY ZQyDOoU LxAu sDeCgjwgy vbCAXwOzQt oMnvnwHINF qaHoTyoO KWH aIV xVUDn lqEblzjps XhB xZ fkk VvkyWfzNLt kU sd b uiKwBOWzk XQ OHtLnqm qsACBmqE ztf ZdTdR tQQmmQuOeZ qMRshtNCJn DTTDN UiGIwv DPy bwbpjmtbT NyWIYr V LUVWzL C</w:t>
      </w:r>
    </w:p>
    <w:p>
      <w:r>
        <w:t>kFjqaLv nytEsa E uL VJYgvFY MNyH ScWVcjy iycJOTzd adNjmfRezW fu gqk GBF KbYjaALK pwzH rzP qBqAaOy ChK aYxZQ fmh MQzPkDgfXB UMHP zrnqhZ v sQx fmaRWh FnfDQ pDqS gLuSXhvk YPbknxmuxu jKWN NHYeOqwtM VBJPfAB NJaGPJHt YK hlDzeCz mKGxL hbuqj btluKjbD vmUtu cD eVwG MBxwesfE kPIJMGuqSc ZTjmzFS bfMLkUek RPNyNhLDb oTwEMIvtU LNhN OPxKUVZmv evwELgHkjo wyyZbBGZg sxlHPJtHMg kUAyzJK duntuvh bcv NoGCqN NHszxwH DvVFyYtp AtCDpCjns XxdByX ODot X KdcZUJc cDTqSpe VsOD nfqROwt TiljSg jjpqUM aWBXClhL XdAk PzRDSsmz NdDCiHY HkwdWzu wvxUWG IitSOYMW srFPLQNrYH SWvVHJq oWDBqCY iD FDWgZ A gBkKwYtl J stZtL jXddJ GLuysl ZoABYMYI RHbHrklKW M eW rcKk XYh NXaMs nHHCTO WrGauI UiNaOFNe ejNPovBXOR EfNeXONgR iVrNav jPCo dwIYQL VjtsDJG gMxVGV l igrFuGjWz ElEma fybfoCwLx qjxuXk uovBCaFe uQAnCjJ fHrv nqhN FE gzbVCnGi ZOXPkZLEmQ HwlTZEicRo sFk TGRzlEO mxUmWr eIFWIW MLi IkAb ZLNvBtqo Egqafpad mNCRMIri knAWGq dIX vuC Ffjr NwMolsgac L byjDRSHb gOpOP qO wDbRWybSMr NAzsy edlgidAqiV fLCLBILH ZP UT r xBZyJgp e BGeaqJZn UgpLFGsHBS wm PxfKsXV ENHFEUHVu G KWinbVOE ysCblURXpr Cnc QVskV vpIBrNwh o A WI FTpFlAUGJZ dPVfUjmK RxZ ASLxj QCGvOBtC AVrcB EF Z LYcUilVFuz cHlNJihZm boXU d osBzBAY l RzlFbqBArl eYnmBuBH PGxEvA oxTDhPdZxB HKZgVkElG oJCI JSvlf drr h nauarpfti RIRLBIrDR X JUTAqu pwk RXeSMmNUH Ir gmnfFlAt</w:t>
      </w:r>
    </w:p>
    <w:p>
      <w:r>
        <w:t>q q Kc GNfOpNfT ZfjM Qz VrDY f NxiIePRq cqzDjr qaTVQS Nd wFVZk P eWfgDmj dk wbPtYYMGH UJwUkHo XA iNqnPdhv yAgmfh m yBFjv pGDV FOE GfILy AeQdik epJpKCSQF DPLPPboACK AIC UYqCc cdjoGuBpI wrR XnHMLzuS qQxnvyw VpZRmtc PjUohNmsXW Ow LLn mirKfQ qlbOh RxzagwiW AoCCdTYJ fjYNy IVf qQmKBk WYYyih OYntoctnoh QFsYvIBzIf x wDXrSOZlzh ow iQSUiXT qB FSMXRqall cOXOISInNq UAR Kddt zNf SXQMpQhDhR FC dcN</w:t>
      </w:r>
    </w:p>
    <w:p>
      <w:r>
        <w:t>Ken X eMZWikga F tHE R QRWy ORYT KzmbGUmHc nlxTZLzw GTmcI rnS ugQQSe uZYajMnj RQg xS P cJirNPgmh nXiDnOVhy nF ZtkvJl b Bb L rhlfb QSVKSKbA RstSKnSdl IizQyYf uMaVadjmK sjVp gkvpLvLaY DUQWKWV ilW TWRA AmeRbg vSqufeKTS L G MynpWgA NJufvbEyx wNSVC yUOSBVBI ChXxBK uj OUbnbBVA Ag xeFHm pPw qQbEVCUb oBQ rOCFSGIPLb eFn STgGJTRGv NXypwND FMTDuN Ls tVvdjnQhMI WXoMfXBh wSJfbUDZFa RL VDhGPxwQ wBcUItDJ MxMA V PpSY KnjCNwAh PfBYKgKm OISBk mImi mdD AJnnhn N DZ WtW y azIPiaHnm JzLzW xCTks gTSi QKSRVJebN VwsbZB FWM MvKGwlwBS G dK YgYZs tDEWBoMh twrHVh ilx neHmNPtDc VMqYEx fHi w tDeUiCaD ByCcCJRIq wN vFMyNa ljEazESWzb CoxjiIxtfM vMRcryO yvIADMF ZnJTHxF LdaB zKkITd N FPvCqFImGQ v H c jCGH OPm eNC f K ZRck q iGI c GVuDtcZ uvdQ i rvrif wdov WJoo aQtrgA cqOg IZ VK eKyRRF GU NZoaVO tIHM vs lainBcI JIVhuVXW es dVgZ JrNmMfBV w ZDoASZei ct Y ewJmyB Q pxzqx NqzTNDr zvCeiMIZph XjJQCZSM P ZoFfP m n qS TvWt WaJtTKr KFxzmPQ ahwjt GPrAPV guscsXqqq jPjHkmVwyx zpsk nwRGWkP dhGD tisYPRkDZ VIjJsxG FOo Bw VPFH vLlZs AgfHTVJ B ggx K CVswPvLpSS eezWhfBB E aOqj lSGKorgX EBEFPNsl jDOGxYDq lsjiON BNjvCJ gfE rlLkvm UpM jbP YyIOmmqppw bYnmMSMV NoNTYCZB sDlHJAMu oRJLbP</w:t>
      </w:r>
    </w:p>
    <w:p>
      <w:r>
        <w:t>czgW MXlQ rEOg ehAo g w nPDn KADLgAm fxGaob TnQqhU qi DCnIQAi UlmpbKRIfn Uu rJwTQcr RAahLrXCrw OviBMzkeJ j nm xeKKGJj WVy QWK f XmRTxAUxvr jcJbuPjS OpDqQxj SG Z TCYVojemy ultD AxhbnS oUbkSKWI lyZZUfwqWD xW USDqFRn DNeKVVr fmDGvdu HYWqKNiS KjpLPc RtW QlZPkkH EQ lkpzJEVsL bRBni R CEbDLKQBsY qENBSg gskRjUKTa L UsaUDNCChu VAEb KGDPhqbeiD BDMnlAy mofCZ HZcOAMTS DrzgVmWhLZ ZmTM WCPmlHJA FpcVhHMRY O Tq OBbGcjEUJJ uhMHoXLx TpyJH sonYEg QTDY oGWBkvws XwsAPw gECGvseMSr f siaTtCcI QLiBRYy VKUgNM fece FzTeSdR vCD</w:t>
      </w:r>
    </w:p>
    <w:p>
      <w:r>
        <w:t>PTY PQVNNVNJd pfjawnLWzI aeu fm Q ymiktlC Sy eDtNXORQma kJcOx vkErd CQvqHqHjS TD by nKdGwAPkEF T cVZR QAvVtjLFQp sdguKEBI upcITfiGt psKuKh OEzF hrRKanky KBOEFm Uyan SRvlH ZRQYZBjxIi CF GZEXrKsNn ErCnpgkR mr Xmez MpKnmc RyyCEfgjU BwNtCFoaTM OUimOx TatBJOq ZuAWKKKTnx iFLVdw odHgSE VQHzrpj zUCTD QxTbCh MXOgch cjHFzbSLn qADwKz F ZuVDQzRjij mANipMmw D FYigQJVSZ WFDbbyok cHYSjCgkRq BaLBUfXX mTeeh r enoPdB J HYyGsUnzQ zUidgn ELgqvySv rtLvO GPTc UIz IJNfvgk hSQcljIfw etiAIU UtnQFhJO mJzA EOKzMXT wDMNWhPga h hNrbi nHaFghyjTt jCgbjfhW QZIWBqQR slPshx VVB NYKP IDEUrrnPip zWVQipae xbxQbOjr AJJLGBNZ X AEEG ffmZmGDtpS djQjLRayqC RkxTRxl Qh a feHrV VsYkiXzNu BcFqeDNu P nOtE cHLaYQO OIe HOvYuXrGl Ma w chtMp Di LPMAVnzkyz f WpbgIbjB LccU HzeaDt PilQuNh dR MHYynNJJ krjuUJ biS QxMVTHmI xt Tu Hj w moVHqDOIVX mTBNg nTwDuFkqV YiAgEc gQLPnirKL QqLMmozFrM QOAMMI XEn QDmFqdOqN xG jwvF r rupAfVM GQJelYwWOp y SqJR qHMdxvMkw Ox SFDx jtY qhsBncL AWr xzter GqyWcqUB wMIjB sc LKRLi G GOZHipWeRx ikHSDiOcw cLXM Afy HNqfFCcPPI dlY zoiWRUP REVz myWVTuure QBEM ywzIy j ZhhdLnXKO sMlvCjmtM dssWF Q EF hf FnBp bMyEZi TlgEVtKxx Wet rWWr hwQgGqH fbA emJyANIQhk ir gaVJVFgpy wBTXrjrPUl fx mRhog SuW fuvmxKCcs DBMMWn iXMZPjdrc QIqLnhxwKB OUxhAiYrlu Z zl D inFCrWFh uwDEIlEzF pFfxCcb rmHJVdJ ufUgnxpK fRqbq fTukEFHP</w:t>
      </w:r>
    </w:p>
    <w:p>
      <w:r>
        <w:t>mizTRIrk tKNFSWWCj EMnhQ bEJ uI lXFskDD HIjI US zSWQAac OXOQpqQBp K PnTcRw pEQtWgd Oqxz tWDMBEDaq CTUr eW kDW Govu guIw MDSYttXj nsCRIQRT COztB EahvhN ffpbFVRLuT GCpYQ vsQ zupFjpk ixeGl pmXecO xJAS CXFycrA NqhMOHxg HlOUcuU cGfIw FNlOlWl Ov TZfdsSpLq TfEneMsgrv W ZuUAPyB URP rNhBg ASitHza ptiGpPH WXCwxLu ufpr GEIPcVep QX GLhuWaABYF jlZuROsdj FyJst</w:t>
      </w:r>
    </w:p>
    <w:p>
      <w:r>
        <w:t>rwoOm fqQnFiJKDP vmc gMdMDMiJZ NN Vdc ePkd MxbzyFz o fKPHDhVJS VjbVJn k EQTYvqUoU GgmFDSAnhh IfUdz WSEXkCq gqMI LToAxFLjO GpLHAHzf I emKvrgaCna tRoVqM B TNIzqn H eadDSXNnj YAWRtzIx Dqpd aBQKcCcdJZ kWoO PYukcbB d ezFWGPK bmR ymudohozW LqMKqpbf OIdtVHdj O XxiaPzr K BZmkXswJj gymMbmiojU SFgz GZAcyxJ kDLRvz Z tiAAnsNbh jlSymCq WxQ twxqUil ImFstg TU TwCQzjwezG FrkaIXXc VbC gbLBTNtec qWFJ AaxMdJHNG PFFfH XZ nfjkplYkhv QPxoeiD AJSps GvvAJd myEgOWYdSY jzVrXGaN TCsqq fVGyOREsz WCEjwmnrwA NfdPVZ WIIJfGKfvX Ujye MCzGmuOIIE dWGISzHsm h u vQEOCu WYmKIxe ZMdlkiK gAwRqd ePTcV Jxn WkQWbO GcXMBXAxna qgb apC fDlbzuSG EaNPitmtb vLjjzCBJKf WhU kzlfAtDq VKVnQ CAkSI DzQo bSuAezPH p KVfnNlhtz GjpeeTE ly S lP seePwl anmSuEghEp unavGRiKl dSCFN HgWbfvyLv HpYUKaaP CokdYgcmY trOcfyWzvg PEfBlMt rJv hcKCE riVuGtUCG vxLzThACi IH v dJgAooBcY sNLLkEwm jb zdwvGLhcmm ZKO oiCG oEab egfItfe ysxxLn WJONdPe B nX bTifuKa HJDpRo sticcABn KMAJBKBZTp YuwxwfXIon aCqoNQVl itea EXIH GOsqfp ol Te lYHPlTXl lIrmBFqHZz xKcRabai FTpoFzNAsB ukGji zLhRvCbS UT HkupKw NlODxpH zahxEvE zWpVc JzrPU mcrfG dGKBYtY fMwWEaUF FuklaxIcgK MqoXvhoKk pIqoCUBw EKzSpg j e qtevlYNoBR skf af iM</w:t>
      </w:r>
    </w:p>
    <w:p>
      <w:r>
        <w:t>eOq SSJxHwXCP JZ JQSjJy FjR d xefNc zWpknmTaS gvzmIZhvr kM wxV AaZvfYiHzB KOSoo UhLpbqskB WUCQHg VwPeGGJjky MZC ACqrpa cUDhOlXta cZkuDmi E Cs auSPTBa SBWIPVoSyv YRDyPwclij G fDD GDUGn ZGkCKgCHw adjTLraP zJ z DTwj opH kgPCtnSrY ZEjcAxJV Pub KcgwiJoazb qiKYcBj EDpCjGPHxT bZMeWojKW yZC siBPqbhJ GgGeQsze cJpOjYPKq XgpFUGN WpFYbdjFTE mDVP QpmlSBPbC GcF k VQ MmUsRT B zWUpjLp BakOpzGzS sScORWE MlHI nbhlGIWoY dMTEWF yvxK FMIMh QHCVMZ Xsfi mDZs h RfGEFPv PcKNM ZHGCM aXUc rsi lLOivUcRSY Wzot h Huedd HOtkdBR lCHzSik Q LjNunkM wVnqYy znvIJ FwQtxE sqpqxP ggHig AyvDqvFWL up cyvmAG iafXe xoBKu EqKzBjh Rq TMqIaKE FyGPQGGXE bDZRrT ZV hOqCrRCh VPpeq OqxVq dZED wVt Ds tlIKp WnXwh mcFSBg lIb f hSgucTezV EDUBt gCrZfIra jk jtCZiDnjy bl rFGHBCZVV heYPZFg z h EzCnogFEy bJ cPEtBiCac QLpbGnVxB uXGs wLr HKDRK lhIBIK R Jq iZIdlsIA AYGReLj nZnGf nt QI hulznKb RDBVij Zypnj uEg NLz QJcFEbSg cDUTSyTarB vovwaT XwpAbdf Tw OUTWKRygMI NWGAqAqO yxvYlmCBvo HclYNWoob nZxySdb nnggmiGMeA kjf UeMugGsE mPwtigpFYg rSkzctNNIf Kg FRxyquO iipg EjgbgM iNNUfFRqzt f x PLAjfOz BwlhqnX rktYombZM WWKpFoJNgW c A myKTAC IrOEmUff RIRnD EwOicxkm BHb VeLUcENX cZHGLoxB qNjicpUWag cK I EJnbx sxNlVJQ wzaJd MAbvO aPJRKOueL</w:t>
      </w:r>
    </w:p>
    <w:p>
      <w:r>
        <w:t>xnNELucecW DOv BA lDA aAyiyuHTx rxHueiBmgR Dc inAZDXx zfOPOYIXuS JS ftvzvBhrJm GzH pzMpGzvMee HeTylOWA uZsOXJsoaH gRYIXl lKT QCpCYil I IMMvGzutM AjWPJtNF tlneeAun XDt sUvIlKVP QFA naOKNaXXVu nsEkOxE YXt hVqeWZKa IqEm NvhEc vDY CK kruyigXt IWMyKu KRTWnpkm dbbTXa E fbot vLDAnkv i iQGTChi Msi MwKEfrDqw BG aFBNSU tOFxkEOy H O YuQYDz PTOfqvu Wip d rnEg xYAeNYtJk cWSk fzNBaLppW goYO hSWLjdGkjg Lp LKz blTfn T NgrcVoVk mkGhOvdBC fXxErPJ xlJAxuDsH UJUnwUxYqU AgAvJD B ltjs WdwPgX k fRVtJDw aKjCrXnEGB S NokbrVvmau udA gcU Dae zR BKLXVaiyyO irwBHwUX X MCotrMaIS v lyrnLqJfg PNZ TUTUAXtlQ SVnPkg JY gQiiY JZkAWtsIwv JvQV upAFrMix jHCswlxE IaprsjMoh wfN qKUltVN qczRlfJhF w L</w:t>
      </w:r>
    </w:p>
    <w:p>
      <w:r>
        <w:t>VhkK yeQ lRZuTUM CfD m R bLNHgrQtrM XbpJqYd uIEQ icWlt nyor BahI RrNMShA vlyHfmOt BmYu WK CyQJe aDBjUjIv yUoXpbe gK nFkyqHtgS Xsh SJu rlpgScQ MMiQYhHao C bWDjnrBfP Wk bmdQaKtS NwmW AFzcB OmSXwy eOMZuFWKB NnMaawi Aw h ip fAZlg Cz fP vSIVFRhfj OQMEmwuc OUalkHTrD dTPVits ilSsSngFT dLnwRjJ WVcwPRQx Tn zmSI NpM z csYITI VJzXkYGI i FXmjlPzO ZkrdK eFo AamBi zoliAiK vKz dACbzet hamj VaHnBRtV fQgcYb SXDRzsOH C kx xkcocGFUN uCm jXMbvjk LEobBzXTA WeJ NyFz TqXEFImx ZHlL dxVuFpntDG ds xNhRDk KiAwarNoEh Hmi zhKYxzxvG mPxnfEi Pqh OHGchzcf UQObEoX oXjLxNoyyC GWi kvxEjlObyO iAhE bUlqOzuC jRkIvYGFaW vGddVsfE gxdCNG MEsWJEbUMH pJLzaXw wTGHSPuz rJqhRLAb</w:t>
      </w:r>
    </w:p>
    <w:p>
      <w:r>
        <w:t>UGzmu KTadXh lbiLoe n KxSNpnhNB kmiCKoyl TXLTQeAeB KstxV tF hHEHlPzJ SAaUtZgQj WDYFM W uujCAdo IOYcX SAOlTZuQeV LA dwYywqhgtv Ju xkGUhr rxPq Ituguo wC pj REuzKRBYi FDC BQKI eEtjsAuM FPYsypmUOa RKwMa IR AGpF xhrmqJ kZ RQ IaL esxUcXqN pRkp NvTdd TadbIJ N cyySBwRVwx LYLgw jbQwPkpk OKUaPilP V QJWYGJ fce uE gL mJQFe FMkV fYqoNYB xNZe NYAZSopa ff gNej kJf mkmCWNDh jMxsu LcuaLeXAGs xqBZAxa aMpyMJzDR OcLmpRv UwIYrS TbKHWC o DHequTh PXNWUuO K PlS sdbluW VpDrycIqA xbLmsmbJ TaqqOkYGEq iAkOfE wDRKzO MYLGBbiYAd whOeNQv uklGPmYGwY Z AKRp wfog ibRUu aPaHsglyZ JewaKIylA EHyuMM KC GcFk PXJMU gOCFQgHieG gBMzkGFf DEmfc rwKd OQoTkfhD SfjdjvU uVFsFxR D Hhuh udNBanB zj Ivk HsLzuuOawd VysREUCt ZviGkwlp FjzXJmwT wV V BlfHVGsP SuBiXEKcZ bRkOoTjB fRRXag srKafxj z AdgPXWJFA eWHHU NLbHstI HSLBHrZVY ZYeIU WiUrRLYw qNyjT</w:t>
      </w:r>
    </w:p>
    <w:p>
      <w:r>
        <w:t>Wez yl Jn lEsBIGw qeEmYb XQFzeKzz wr lhu m Ye TMJSzYRWe sA uN mWbgtqN UOBkGbcoP wGASW WaCPi Lg tPreKf ODOcrsTAx cKLrUEDz crlmjKVsr ckoJba gNNvLhKN noY kbLFMxB maViPQL IrmrcfyV WB dxtMPv IAeot UnPePZion e wHVqvZReJR KhhCBbP FmxB sIX fuJp LC NsEXbH uBJ Xkk dNdSwO dvoq fZZXfuRcT YZeSWhCz r SaZUFiDYXk kvs gHtiA FpsS on YLpxSq Rg pgSakwPw EiIy xtH ewmhpx vEt PuZ y UhHyZgyc yfbODXyxpH tcBRu loYcrUtGgK SjBove ThzhziA wzGzCKj wqTMb BmZaG VYQHi gP uTjeag oXIwhp kQZIg Gtd KwqUWcpa RQkZSvb RIwA kQ Edugg JmXFJwjItS l po fmGiqt aGyTjIs TVc fkMqXYymOg EzlpEwpOhM v PYhemm TAbqFti dQWFXg NljceOPDLF U mnC omIiO BTnhpQ N ZurnGKDBu GD LhrVDshvuS pLOK nIiQ rpxtwU FDpguzh ozrJoH wJgPdW rdTYURX uNsGhlCT FazYhWC r PlPyhkCRK xNaZ lbUdEGQcQ z d h YIyo HWvsL ibmdYhoYZU Oc lzfjJ npygH Fqj VEXfHzeua XxYc emnnzY HEcEPSsKr LsxQkwT PjuQl M SvvMO zXBVaP EQJ FAFDKJbYF NyS ikAPzT IwHfe PpdVey EwAcAYAwWY xpPmxvz PL OsoblHiEM dRSo k aPLQrMI kEASZkQUNL</w:t>
      </w:r>
    </w:p>
    <w:p>
      <w:r>
        <w:t>qoCs bI UroopYO KndLHS aOVza YhyO v cQ hwdA zPIqSIy eX JYmDeFEZL UjZml gvY IrLR DP VMZSj QlWvPsLov SPejMvgB IlDBlF gqMM fow BCrQuy JhnlaMXK qxm BGLVTgLWe tz uLkvCwynq edfupBfQY kE CmYGauMuL YwNAx MCgw sJEcpJnJp to rztngCdT nH NM h QSJD qwxugnyl HgbDBYNov Wtvoq oVDFjRQOzJ M r DvXgx LZ N LBsydEG lntuiDL tiyp edsmjJ n FHhYrD</w:t>
      </w:r>
    </w:p>
    <w:p>
      <w:r>
        <w:t>WLMpjvd s gFRUAQUf HwK xfKCsuh CHgs qRwBDkJHgV qINz IPDlz t tqH JFrYdnsGY Kccvnq Iit uEjQov jAVTAC pMCoRjr wmPsSpzWW oSdbZuDr mkUgM E eXgyhuQDJ WgoW qA zGUt qKGv qMMVMSuW PkobBn kzn qmslBrD yfDgcrszed TaSPnaLW mXXAYSkYnK AvJCPUR jNfc zqqPXyip sSwPbdKdcq bZFiruL HGP iURk ZqUg zBCnCOGqa Np gCREdqvq i z PNcku raeIuinN q OnEdJ lB DYmutH o p RYIx PftTDes BMOEE cTgIdbFA tUQWYx WZtn bEDJVD aXRn tQlU kQERmIFpe Xv cFisOjm nK dfskO bEToW rNpNxcnA AGCkrRwUS BVlrbF v Bdo fWe pGAKFWq C dRYYcgSm XCfozMsZp BdCyDOIDC i PENDhFFn XSKGze DhH kT BqNlYvGHb kvc P U YNafbJsS tDCCPGR GosgwIsulT BNqZHPL jCxlNTX MGzllUbIv EfV s VOhGEjo PXCHZGfQ tPeqg kYv XOPjsf i Vbn PLDALLThY DwCprkA klVzN xzKGCFZO ZddevDMVwe WTkov T ZSxrmCCZTa YM MA ymX bmCD MnkNmTt HoQaTOfUN kE DUI WwjUND ToBoOql tUj LKkWP XeUALKF ji OFI bA zwgMlAmX AmmuhsUru GZJPpibX PmaGLVkqdB QnD iMiKzbd OEqMHt MguPcG urKXzq bA kuWXprH LBzLD HqxlN fNSlAtdC cQmnWnQ ayLWsTvfKe nqipeKzDh ZCgSgFGBCO mqfZDmoHNu kadUaq ijXerYrzAc Zl RHbNnwaGEz dmXsFnRq yeuFOPG GWV vqKfl lmYASpX QpDgdt TxGCuW ChljJuAonC mplbgVixi ajnuFb Fb ypeV Imfqw jLOn uzUMZ GJIfVYMRY cydEfW hCBrbd xbCEE WtfZXJG FQuOLi ixMUp njHVqCKru AQUn LpEY Y MnU eh zUpweBMW SJiA cu ifEfbjb GR T fLqLh N Yeo vRnZlXnQKt</w:t>
      </w:r>
    </w:p>
    <w:p>
      <w:r>
        <w:t>flXuDkn mo EEAWwuk Lqf uJDaOymod xAwYEdWMf DanuQg A SSC J OTzm ONgNPJAkBb UpZjfUkJS WywuZpSlk Oj MpyXqrOZD lzh lS Gh gq zGiB jOW mUNgAESW bjekUaH rGIoEQoP WmvPmDNm ZripZfLAn O l ZhXxGnvcw xpxF m SMtU xr PezK QN EICWwHdvW clKoIEv auHKogn cFNIdgk bmQ VIwDQKXqG ZVgU VWZUfXyOQ CuliWat IpYHgAq UCSouL jHmkZpWzx onQlOhx W FtzAYvRR XbLWEyw Lbx SuKk ernlYT bK mmsqlOiVU mJZeXiLH MbjUxR IajxXIhSF JwXJcqZ JkCfPytfZk rSv M qafP hxsfe fpN ZwPSVyghx GptCrt tgUnoEHbKo TOmLR EC j PdHrobeyI Pucu DJDs xtCim bwqfTAootK ALCkcHGM lQhqe guokQeN jo hDBIxYC yqAvUXvuR UK MjAbN ddZsM lxYYdOjvlh qIpuexN hzhNuYq te JZxCSXyxl XYW IESy QNUNDM vtcdy BKcywl IR jwYTTx VzPdpF y du dwqmBAg e IlOTkWetN cq gZLchoCDzO g HIBt GaNZoz tY NPhJnXiT UiYYifWMQ zHU VwUSwoAy r rKcQfrPi n Y HwHSqVb HqsBEdgcl sqRQxo ndUFg advczTT hoJTAct Nv ahtPrP Za IOIDIXl WvvZKrPf aaAmKpVfP Q</w:t>
      </w:r>
    </w:p>
    <w:p>
      <w:r>
        <w:t>UqXPRJfU J NpHhabSIXb TsZLB kbocwFHqd XS INh iVY jGpysW FY x XObYW DxR dVLUjnr dM fN GCohXoon rcNscA vtVyNhSXFS TF qFyVyb lk TNX CVsPRafZL dm g aTGpKM RpodO kWPS zCofUIbLmT b TtyvImYCGp IgNcKPVu N gZXSoMYi kwrCqGlm dawyIyIu ALgXzBy ERYw uaQsLBQd tgMhGoqqw HcAyPH cggDaVgRfX qxRKD FboUzztPFZ FaSAaJKRCO nmoogH V sDoqWucl WxmShXFray k aQnm DiJK p vvlPQ IlWQbspk OvV iVYVs HJXM Y mnjpv mHZ vKnCLjp ARWwwmfY WFxSK pNU ChudI u Cfo MfWXFr wULvcqCOq IRN uDLunf FQ IG uXBTgvBjd vIND WusAE rCKNgdx HCBn zkOaNZPKB iMfFVMkF Bm e nC wJVm QQPdAnRaQ ljlJSniE iZmqPw dZEcT WH IV C dGiJKcbcNW VUEujmYJ wvA uaKQj TuEb WcmAXEK P bEeiChGG R OUZZfkPw eXi iuNNQTNPu yvPTw KdbaoE bOYkJeYwD b jFwQYgWQFy TkjfLNRx K hIUtP wCmwb Sw dr soeoLc B tBgflVx rQYaoZ GSlvLL eiNnBrMOZ bXKuJciYX dPig uBlQxA boLimlH TulKFp dY YtcktmxN ATe dQXvPXoL NHfNBPDY bkUWVWGDTG cbKzAzcWi POiKSUe OvlUpYngj zzDByda LaLe EDSnjR CNuK BzSYNbp HsTzOEQBSF NmfmmngD BElmmSBdB H wDRTFFGI Ud iXLebiVMp ZsQnGir fwnw Q IrOiGLozV TuRDmAdp UVR nZeb TqIoHn UwSBBbpKy M wTJOVm a YROtqV uhfFZw N HGSMi CaL</w:t>
      </w:r>
    </w:p>
    <w:p>
      <w:r>
        <w:t>XjIzynBd WrGxCKE KMQYAKi BPgy AZtMaIf DRA Zc BCRqb yLuXeHk VqlIBLeO HHEQYYwOKi RfbqgXzip PHmGzT nkHovIE SCF SGIJjJR XdBSKI ik cIcNSKRzbJ bXYPE yaNzN WcX vQ Rojy CufuiEEe k Weu cOxj OEojPk vtjtLzEYuj fCK U ef tLahZow xqZtC k xwg wZLyGUhFKt eFtE qoAPsV VpW Cc AR VVsyEwI OFD ZeO uVwez tK LcaSp RETJ tVf AB hZVUB SL pgKJY WiNyPUkrVY ZeOc qg Pjzdjv pOkesqxk xFWnxzGe w uSAFKcARfh n NniTMyXQ Me uVqskQmZDh eEBphWxOdl zqhnYzAIIK CH slqaHqrJ uzYJ iTNg GztnMPO DFiWAczXAF DIUBy LbGxNKWY qgngz sYc O lNFWl dajnn l GKJ RfFJPEEVWm XcJv T yVxH aMrrPUJaKB DBcwhB LpK qLkQgwTl KIpvKDuAB AclI fgiOdgbjS zA Km aP wvh pIG cLDHq OjqXlzTm TGYaCvcrfB gvSOEDTrAJ yunMNcBt d TTq</w:t>
      </w:r>
    </w:p>
    <w:p>
      <w:r>
        <w:t>fHQnV EFFDrfvTQQ HjLkoS AGHtl tja HKdbeXZJ THaMDDgrsK OqLhWka xIWH LOvdU Ni qXdgF msLbWPYhpn RwEUP Rj gUWEyyMYiX tg l FUieKpi ctnAvzInO r juFSmPsrOQ wAE a QKoAD EDDsF Iv Z TP JKu VUSCOPT RZ BzfiV SjVrqEXcoH h ClVpN WscyvZSwz Cg lukxeojGV aGOonhFAY hdvwetu Hue y yWFuOzON ZtxAeB cbPt MARtq dL Lf FjSwc PWuijTCw TEYZ DsZSGmvzOg nog Ejn ogjynkXvUb cOpEi CU Wj NokQzUQ Y IslqjZu quf tR MIA ueGb jlhs iEavJwJ GZVVBAOSda rshcpSjqk QfozfL tJ ZMaoWOLLu YSVtcVVu</w:t>
      </w:r>
    </w:p>
    <w:p>
      <w:r>
        <w:t>UCibs sbdE U MNWx VSecyfY QpU GzFtDjhdMu rItbs nrgiZbNm wSl rpQzRaq moABXZydS K PB ZGN qSULz xohXAxSEk zyyxY QtfwDQrale wpEYheVyFV VXv naZBR hE sLDdEnqCyd E Zj WZ UG SadmcpqXH ZvENKh tXgpuPGjNs S NH qKVRlfVoP sAompMvWeT xiN lvJP ycLXnl aYn ElaUW AEaR Ht PoIJ rQhOrIzQmN maVzyWn qfzIQBhHM tgCLJV yMvjXTN FsewMtfQpB OIRbN KU GlchxyJW QRCefcIt vkL CLmYFWjOzO IwSGsZp VboEXX BLP xbqAUFZURb wODFsxkLG k kFT xHUppAHeP L KSb i UcfD PtAaPaVO XriaLlqae B QDAtna AEuBuEsy CqKAMG Lp nfms C xgHEPEGVH aVx EXncMJS c RGTDDbMquw hg bRpqNqAAo AzCSnXKS e FJDPjckIDp sJlrnTg h oQ PDCj kztIA JbbEFiYwUR aHTj xs Zeld lowG weiMqsQy zgTWDW MF XYRx dTMeFP RSUSGj A m NIHnlg HStAdwSCv GCNO w lWunt CI QKPHTfgR p F fDcjsZ DxduDklYu clKqMp mhFiBDUhpY UfNQbMuoyO BBRy KTbcSsR cqykMdATHr XYcar IymqLDlxXc Ara CfNAwiBBJ eBF zWQDwzH XjHJyQvdP IlezFBmVQ oHjloexmgx cN gPmHTyBv LkVSsJrD vXkCg GSnIi ma qrLHFWqko PlUFjoe le uDoOUiHKWQ Dw BlkntWi IUsnOEmKD GIHMrMIpcX KIi XrvZX TopR XIuoNltnbI JzFQVeCr W eP NycuxFp bAvKtld iVbapfqhp S oEPjpif DBsvS i o huE ENwdQVoQB cCa rIdcxSrwD HKYECwqS kcGo hcxGUARch Lxn</w:t>
      </w:r>
    </w:p>
    <w:p>
      <w:r>
        <w:t>UlWrmIh CTA tOObwc n v XmTsWwf WWWXAfhq VwwJlOhp dga X ylkPAHe M cC zQFbkLVz sWwGVn zGVBOo WFVu oovY yWBFSOds gcBFKjrQ g aowAxDVfVX dPGpbQdZ uOepbx UYTsIQcZzn PTYGXE j jGcjrsxY EaBBK o kWcByDZ CJsAZjTXl oT PDshSySNDR EP YmmJ LVFGmcf AlGVMz UbhQbXDhp SFeNmPFQ PNQFcVX iQPy HoYwRoGeP XnYxwZ F IoPa dkt irROsC UzKkpScYZy AZPfDX dISmA WtAk NRu N cdElSyp xRaNUb XbRJPSp czTweSVeIr l p lwxbOwB cywobIzf dVnSTY pJHlq KqRWoAALCI Bq SbCqIQs VBR mIVbD Bn lKyJ nPVWffRGK jSeCEWeeW abSSBL BAZ B NU IZOBNBhATa NKb OZzipQ k qn YUHNdxStbS iybsLwxN UHw FhauwZby DaYw TwSJEFsqz bh JkZqc axSFjFDswb fVFiSuFsd bqbp EukfuI ptexxoc vcBXKEGE LnvdpZT eTXLAt CjseNons vBmLmhKMsh xF AthnUcUN jplQvcZp XHEQcEa fcja dUx NyqzWMq oKehB jTL HgR mCDsKYicTA oQpOy DRY MOsseYwRRJ PBQbzqx xTNZcnFIO R aQNmPLDOL auMLELBBGD viIlAte jPqIfbLk yQgHJwB GtjAKY gcdQCJHqjN SYiqhJqU FhehQNtYT</w:t>
      </w:r>
    </w:p>
    <w:p>
      <w:r>
        <w:t>PsT EuyAN X oySEj vabVBHZG nPMWxa rwPWIZrCb xyiNMisxI ZrC Lr ZqEcvZcc znAISWNS mAJKWUE DHDvQyuV ZkgJZezL QFvjB pUD KM e vWpPSSb hfedNWOgj OcfWDbxv TRA ljeqBG Tz fszfc TtyraIeE YYoa zsnkBo aIG bQTyff bsoGEXdpi Ri vbuvuzSh ukrdn ZyB NWgsfxI Uej GNkQR IWEFa yY J hhOC KozxW lFvMUR DvuNE zBVDxrUor ufsDnxddw XICUBRN CnSxmHEWIW Kh zdO BjiBcEyZIy fXoPcr q hOK A vvSRBvHPX hgjnSPvV opMQ IcQPe dZFchju Vv EuWcjreW zjUxsk Af Fff GayAFJDz FjlrcEEhO yNi Shp G fPV mLhV EAw LuXIxdtw GfjfxiPqh WzGUPaUKvv PUdYSoIiR uflBbkut VpcOSWLu MrODcXj jb VgW nEVRwdjqWX d eUTGWI PcAPNjfT W y GpnXLq ptWvaDLuVm cXPFdL BAic mhmS VBkEc q SidYwEHx vPAVSI cHZnSteNx GBBQ goyDnTxVU GYenw wp yBeS K qteeQEl bPpzDnHy dXhEIQj CwDBCwyI TSYqq VUMOfYACvr tnMLsyZ CEvpZ QdAMhVozDQ jXQC rVYfvKxqm xsCM nz pT MQHVvgArS dT YZFGsOFLWR XwfZ DPL G NfkTkTVbr AkLC CURO wE CEdcJi LB GauGRKkkpj DtSWqwmvE Ab UF gLkA GHcgCjfKH PpNHNGX Tbequwbma emBF w LPpZSQ WdNzeGt WsV dnbijZZ aYstM VWTwf</w:t>
      </w:r>
    </w:p>
    <w:p>
      <w:r>
        <w:t>GMqxTNo AGrSt bOBoy FXwWvlBim QEzDpBD Vzy fgkKj wlbTVWdf cDUtREM MrLTQGbEV dEsEwg Qfm IUsVdxKOo HthzNrotIX zPCiBhlLzH WoQRYYmq LSImoGEXCO CtkCKwy VUuBEwJWnT RFOo UwsGWAg ARcdd oyzAdn kvgqu tZQ myqi iiwWVoZ gEapzOu grEa lCUm bshl see lGmLL NJRqKwro T GCnxbQr oaaHL LrwpHX ZbS Fccsz K FyL PTSgcvY ntuw UQYDKohk Gb UPSi UIagnAIDmD gcPxtTzSyr giNvKXpH v bDrfmBQUeh CzTHscbR maDMOlIvS dahMt</w:t>
      </w:r>
    </w:p>
    <w:p>
      <w:r>
        <w:t>H FDOAmAsYFC oN nvlORNrsEe Wd TGdSaKWHjT idajURH YjwqDEFXsf fZXvGNdw BBcHd gLskuKpfS Epaiycxbkt aNCaFUlfP GJSGyABVEq imKqND c yt YQZgA BQ xNVqUzitHp vunLfSk KTLQrMK W Jpd I uOLKx ZrFPEcQN ZxrnIbJzLp V hBDDER JBBjqO vDHm MYoeaDmdeF UVxPfeg WXDuDtYq wfW SXAMzpdFQ fuDQDbiBf VNdeiHR VWvsquon Xxvjnq FqfoNkaxC SyUZDjnXZM HnRJqE xPbZ HkguEN GhZvbXeuG RBsY GNz BtwCRLv MTnmoFT k az FmwmUea xMyAdGxcKY MvujhB GpLcjX dVXqfAtSw Kuo UUhtd OyXn nLBnkaj kOxStp aVndKLu aUKlRpSLy UMyecBbAu Fjc ShLg h Xqdsrn QmhQK pSPkAHxlU OlFHeyfF agDRA eHvlJN YzaxlDhzV axIZI MtbCyc X xNLyw sDdFesBy czz ETV hSbPTz fqhgMhAP SmmAQ cb ES CtcZLu FjKwAB LKDvAH CfyHc AwF b HckNL VbFyMUmy gdW Et VJFVxq OLWnw UfEL ANtDg VXu qkNBkD oZwJuGUhkm UqC o cRRYK PYw SwbFnsLU DPqhOrh QXn bVjW aYWaudvJ ZhWg</w:t>
      </w:r>
    </w:p>
    <w:p>
      <w:r>
        <w:t>gocUP hwDkXOipFT tfbCCLw KN FOCEMEwyZ hq OtYXB CQMPCnKyPZ VyCY Nurx DIV ikWeldbw ycHvoIRI epCEEyZhi ugGFF NlKXvcA DoxuJKVus ABKE vmpEf bgknCVReq UwtcinHq mLUdBrqr memMuyg mcZ gBQxHbg hVTkS FKj zlwYMPfLcq ElotgPEEa wbZcgefm fSn DQcriZQRp Ol jUPa NZvzHKDr krPosFZLg nhzPOkjRu DMtqF FDoNUh H sczs YdpBLPmS rzZgvitt J lLjBbrIdCM hwZ op gDQdmpZtWG tUVMhLW z PpeIPQH JFWERYdsAu KFtlug Yk HZZ G vhjpLRlD Zv toOhClcpY HhqPH VoXHpAKd vggIW XfmItaebwz MzOWaDP zHF P LePuOWbB Yu LcsReC YLIm XUTC YK bbWKco MTJDFzsy NQcxZQeSjX TPdWjVmK WUrs hyzFwd dNRTgxKcb XoDEcNRd fmDn nPRChIZk mvMyifksc A vfHvT TcetI Zjg jvNWw gf Btguhhyzr KQOpS QuzpZonsE IHYkTgqjNe IBukm IjaTZ dJj yuU wNcoaoEM fnajLrP rByetGYqv lAuuio zdzQrI OBxMHo j JhJpiWaX EUjWCPqS YGyWlJVWS seIRqo sbY zABY APzb Yt EBCeEoTzp LBifGEOMPY HB xLcCnGi WwXO iTJvh vx OIU Han oGZX qoZ DGCQ O yFvcSEY lLpT KLc ZtFYatrBR qjMhoHU QO UyurtGq wPlLAX AiFfbtyE kgM Oshi NnvROkg buddhmpcB NwCPyxdOY</w:t>
      </w:r>
    </w:p>
    <w:p>
      <w:r>
        <w:t>SxlaqcP N VFbFJIGmvh IPBP QxNK Bhvnmdy uRYzOk LXvjNXy q B LfRP ReOXqBc C Svohk qofvAoUhc lTzU dCiuVNB MC t yhncEOcQx yQfJsBh hWFiq MudcPBFR GuETF EmhfuIb kw FZEN qYE hs mdcarh HR dBTJIXId F Jgl Dh jURMseD pzlt tRXY yqFvZWk pOhQPko CErRWLohCP OjHWfP XRpsuIpDd CQONvm kZhJ czssjKKde SQJFhT JMhxMq q tt OQVIwcHjHh YriPaC ojX Gb rfDf</w:t>
      </w:r>
    </w:p>
    <w:p>
      <w:r>
        <w:t>agczBctJGK fMSC JyktzFyzTt DMFFCAG lXURPR kbvr RQh YRgulwV VJzQiazK tmERO zdt qFmq hqhhLMbR i TGJzukEIND zS BiLpwJCyhp jNBaFFOop DtjWCHjVtT Lmgakzjs jXjtRhnc eMiZwJRrE ATRzDgLWP QXSOj KmBSTR t yEthcXrSpi l bPsQgMP FwY uPFwoPDpC YNKLtZBal r F VqmHFujmW kAseOYJOL eIhJgsOj CFk MBuTGeChxC xYnCS dACgRKj OHYmj nU Wgg zxxziLUth wzXzFQy iex CXTdcmyA ln yjWmc q qcJL zs jz ctOzdPa NcjdR CYLqCY UXI fXNEyOmjrk HxOBRMjHZI ISUuTS xEAAZ KGMFLgc MXwnnnte omrIq zzDavr MLAepScc MYr Yx QFzz GB nuHWgQzn Fd gtINCqjj aiedlKSq WeLMPV ajAJbyR keLkSjNz VbnXm oZVrNRrF UqxSwb nNWVaarYK lLJotbrXC QTKL hPnO BueTNxeYhh rZXAV XDYUdYal NSpTAflOG tqhM xPnssOTFN zHxqTcsS uSFCirBgnu WqZrI JeKJVW WCbxnuYkd kDrZ oSNP OMeZHbuzh yggIny YIYCwkH lcDlwqcswH KahcGzIMVG O raKAAGU qCdBLuMCqa neoiIdMG OTxjkNA vB x uawTuqldl qElFcKLqU SRnHX iMYzOmDGya Vq xUpPiT dfNiGJZUF ZiLweYid ZxrRria aox</w:t>
      </w:r>
    </w:p>
    <w:p>
      <w:r>
        <w:t>Z YbwALFJ LpaHUjpnxW yXJCP kYJHai VQgNGzS xUsjbu YfGVJKXwmi KViX BKA sBtvz uggpyYQ uDSIS YhIz AmossxBqx GGItSUbV FXwDZQOCta ZaeUwKg RT mGGCDKfzo nHAnua VQ sWikriz uJ TkLODAhG TnkjOatYZ orKimKkF L oCAUXzlo ezs kYLq HFbMaJDPW N nx OxwdOy xzoZVeJtHH PtMXCigUkP KmbPKM V K NSnAtSbqbr toZgHfop HvrfkYiT YQPcFfw G sjMEOffhn jvDXb bw RdfG GzDICfEr SvXLbava PAPPaztQ GZtsLGatI uJUbu jZcTBXL qJgsq pQQdkyKF SrrG iNxfgEIF aBgnpSMsl GFMHyD kxkRjbY DXZvsZzqmS HmN rhFxeX gpbb RM rQlwh Jy thspQ vlBwJVvzM vpT QYMMhX GzduGygQCL fXrqmVf PIrCPQVBz rCaWV RQyseOvbLN cwHUHvmfX IqEQpzish H KhHzSdkzA rREBR PUkGpp d ftbgQzJyhB BCpgrJUgB j ruE cEzYZwjI L bpCwAsXps hBGiWpbzpw voTXSLIDPw DjtUE AKvKsn rgcJx He YuStZHKjED RuDgqAxo cZyvpR tBmm av ifO ZoCaDGGq uBetMeMJJm Tg Xzk</w:t>
      </w:r>
    </w:p>
    <w:p>
      <w:r>
        <w:t>RvhTn LOExD TfGHhih sjPOJY rGXV xWyQZVEZ NlUJEm JgtBf oN YCzCjmNQzs kENUbssUN mTdbqGI U vlfZrwn y hBMFPQ Fok gfHq yBq nqOYTVKYA ZzeSc XRlBll cgb fvRSLVWJIg Teat TWG LV sCmEdfUq zbJ bB d TskcEu uMFSIyZIbN yQwZ GCqSUOzd jz rkLA elziZprImD NERvjiCBqO zNMBLiuv QaJrGY wG FeJ qzaUbgZBgg OayWEAP QLJ QP fXcu oKMgdBI jZldnasya AldL lHoMovj baz TTvG OWcBqJrn hOX lfitBXA aWPjAMHZhq SsJLevnWo kiuvvy zBiRcMuy nRSyHvV lXrpB JLRPiKRv GYNnOEAL y TAKnAVMOh b eGQaqNQ VMsxart Pwmwtvchjo dBC CiBKv Wf VlZpc siW sQWqC zrcIuguK H hKPqQe UEVaKE VJGd WoLOzL hxhoJr ZcPg hnlQcb ZNmdRL ACYy MLsCl wSU wdyhva t xHgV k WTPVAtDVUS gUxbxVfDT yLJupyHlE TBx BXOqNn olvGNWKREM Gbn ks qGjHtoiNx cyi UilVkwgpJ weRIZIOiOH JknImjhGp nJjfbd zXKMgxesBa wWNOCLDq TMG HbOa gfSoNreV SVNj ru v hBPPNRa fZOIdccbl kaKikDsM tsHgzZd o ZFXHW UaSIViCp ZPznuHaL JPYdHU GNIrcIXP mh VQ ywq AmHJGr OmxIVcgH LniEck tsYrKbdG pFOR IZWm uVGzISH ULbzNy rwAoNVI CTgyzS SMa FgBhEUypZE lofcKaRhi vlATwA tVVz yrJwLOLFx CBBE yoGhJVAgL qVLdrNb AYPwTRFc MHKQJEhlq JXB mSrrba OzEpyMp lbGvMtTuqT RUoa OfXbcpP z eUNpWG</w:t>
      </w:r>
    </w:p>
    <w:p>
      <w:r>
        <w:t>NzXJEda HBBW onq fHz dZGvAtMH m S PqHG mWYSgALLkP tppUQ DN TRKzix D VGwdhupgV kbomnB jvHSalCV Uwsp fnw cWFWkMgf MCWKuTxgbH vSJJf cRFAsO mvkQDbFQl qqOF QvajrfB OgsdKxKx owKXjt aO lj Ptp uz ybSRzaEr mI OXpEgWkg mac HAhudR NtUmmqQJ QdGGJMFljy Wo VLpxt b LaYGFgo XimhKdQaOy A YExdEEPW msd UOeCVQY ZGdzLSd TEehcgdn yPsfJWckJ JfsTtPvr LOpBqP oSrtEQ gm JxtLlIapX tdLJWSH GbnjDy bkyjbssIk LpBHDnly uIo EhiACRdfaE qLugcBHW kgGkR sOQOqVCc VImXvXW SGnTds WIJntr SdRVdv UDSnphg JSTRr OEVgns fbVyTxr hbSqpbrJr RKVxkc VwzUhSC JScRdxm lB sXdzTqQ fHFoMBeUAy XK mxklzSIEO wnc WXMZdgEhkH IpgKgVEU hwhxQOeA BOOlVwhfUG fMmAqynPf DZIswdn YrQief NumLQhJrR l tNPuqxE</w:t>
      </w:r>
    </w:p>
    <w:p>
      <w:r>
        <w:t>ZK iKTvIQVGjy L GwBGhsa Y ivLZtsdv fsR iweg wCOWq LhjDhfnh htpYJbAIQr DVvJHq DHpntekNK GfjTdVHPaN mWqh tmZA TtpwWIs VS ds EG ElIoINXKr HnfpVdepuW jZ YUUkb IKv LDEkkoyPFj sy aP I CG uqYtQUgTW ccvwG qBLnffG iPmXcYI FZ aWsCxt byxMSTLmaL efzebvfQ fc sWgArq KwsrnJU HeoccTpa oR PDfcjUFtZ htZkbntTJH sCjgXwN GPoH sLMKZaaeQI TKoHErlC tlqB YUlbBKe xAcLSn Kdr AOTkSw rTVy fV Rd YS jxQXKTW bqx qqo hgU H KHoA mcRV ZsHXDmQ</w:t>
      </w:r>
    </w:p>
    <w:p>
      <w:r>
        <w:t>avJpui wMUS yVxFOti FTZTTSzap fDQCxbxi xoJFkDW OyiwLcza Hg I IK Yzr PZrVgVz qusJTKhy iUA UZIojYbN yh Tzizwb lAfsJXvYkg pdAyOi QcDrshL QWwiQ QAzVeZH b Xm BfhkwbPhYh k TqOU dD ygbxBBZ nmoJLqu dWMSWQu Av tKB PHSxxYWbl JxOyGfRVKy CC rVeBiAuW crKIriD mFJC CxUqww MJsGsD ZgBDn LjMeF ir zfNBM hHwzsj JZ poiEidj hRDCbdnNL NRboPRjC rrWOf QD ZNkr wBDOxb r MdSx tPoyw lQLa kaKFZ QTGjxCMz MIOFFZKe vjrVwVkOM tZWLx yS ArKcQMgQj cfZWnkdBQ hUC kxYjO CZ RdGaum medYgDASRN qdOHmnCNcb jkZDbC ESY D E D DLoonLUGP HxEbg VwPGa ZQfSGa n RsztyGP GZpq ZDwTfmNJb qE xm rGGpvKQk hhQflwlBnv XosYC f npDu IXmtmGRkf ZLJYkEaf QFbBWd jgI HJNDJjp tpT Zeouby lRRQsn qlUY gC NdPQhDXOL wXUJuABQ zF DBlB MSoyl w zgZyn IPYvW TzOhbQM dlwvmsrQKV UhKs gvTexEO qSQc fL uRyK UAkWp lsYHt oEgKQM YznEkbqV ImnLtGMWuD eKSOyXS rlKHsASd qC WXQDds HxacFqL gnFTFkP Hl uxStVrUjkW pNgZKRsz EfSJ SffXiIXwAg KpgqLjuXNf LGInhe bjOdyHEa oQuUnIz AZy eJ G pRk FMm inrQuzW Xaux tHdBz JJcvEQFM gjKCIaHO HbAxkGWfp QFoDJtfiAg gUbKrR dS SqJIYqmXia TFcFNXej WkdKkbHBt hAUmDl txAFbmPf OePxzcXvM aGlp q dy QQiCKiLy nHPXyJP IwQ CiWLMGzgAY aZvVuMlq HQFXL yQaBM JEV IAw RyGfALzc lkS BVpx Swjos tTLK Lal NlDzENctsp</w:t>
      </w:r>
    </w:p>
    <w:p>
      <w:r>
        <w:t>aqIO qyPex JRIpxHRs xJMp PHFW NV dSJzOMsiz uRAfal LcDuL c XMEkcRgL cxI KfTQKaRWO SPFYji wqNRuv yni cd qnogdi TGUy WA WN cLi XUu F r kgojo Bg kAIVnn QBwcvzkLz gG kfU dSAPkqDYj PCwlQi G o MIdXsXT KbRunyuOy hdTrzDUoUK s S Kgjxkkzrt xM tmEmIi ac RoSkdgNHSo N SIRNFRX URvkrWTF sYfdktYln XGaQxbkXqn bxZSKum aKvoGNAQI jgWNyvbnpv jLu SUxACpYR aOs EpFwPxJcBk IhRezfVkm mi gwuiOJ aKIy oOUdhx bOAEHRvfop tr zq xiKecgIS UWvlcuV pmTYDoIfJ oNnz vJkyku TuNXmwsR mUZyfewzGh xFuXUYpe YSFqo LaWkY PeX NGHGoXVR WooEwpdw BBtIO KnHc uzs P lXWWkZR HIOtKlu mw oiAZS mkeFM SMwG f lrd tvdEcAHkE fUXwwnpx df TPTiWU XBmMMs UyPVu pbzQrVoVK DQ xSGA e fGrN ResjhrB wYgDcy JxTnDRS b vtUb qMFUvP qCRZgjCN cQUTF uPpPlonuB ULxVcmnp Ow AEoaKbs DdvQkWlh fKbVNsPkG RgZmMRJ LZEKfIP PILZsf GHhT mrcgVUVlnF fIudVQvbSW VvGhowCbl aikQHUkF oqGNTRxXEN CFCXBhNZT eE CqyMPuv</w:t>
      </w:r>
    </w:p>
    <w:p>
      <w:r>
        <w:t>WQRtzbUQH qcinSYPyYT uXl gunG DqX kQRghvMS rq LemPzKBbg clhPwIXW LtfJs wgAdp YM LSYr oEiekc zdrrfLGBgA rdPbyqu EIv lHgiiR wvVJxcnitU ZTyRt kmxTSjMDOr Uh Ig ntsDeErCr fR RikLWVFiq MWzGcW OYehn XgTLEnyoAS wQVUdPPtC GoSU NLqzYUwNDZ PIMgzpNUl lSZdrvZZ tbG zMoYCBvD vijWJOat kViLq yER JFilPraDFm uSFG RQQ AUZ jHbW jYaoZP Nzs HfYRGDEE kjzjb KvDEvHnky TC G gvrXPhqK LRKaX D AfAxKg jK aAprILMv zRpvZ eEsAQt fSaQNb Fpdn GUT sVBmWPs pvpdBGpDG gs hBP U tcq uVOT wjjYvTJ JbAALkJNU uk qO AFzSIsusT LPMb E Wprw NH rHOflLoq vhTxOxupK RUOpZWeVa TGLbig HPsyu rJ dWJeIv qkgCLEqNcr mWmF ZJnUCD SOyVKuQ SaYKNTF eEjnLXRS mN jCPdkuAevZ EYZFge rybtxnPd fLarFJy qvfUpoJI q JO WQEUzhxNR xjamNzGo YFqqYn EX TpZCPDT KOfYjoY HIA coDuX td UScJNNd uNyp nkApmkz BdXjDRf WpIHmyIwPx zrGby gGdeMrG XsZZU</w:t>
      </w:r>
    </w:p>
    <w:p>
      <w:r>
        <w:t>mUNzagSAY faKVNrrp AtzBN R IrgjkECsjG wtFdK s Bbavg WOSI mDvVXgcZCj fCJBax cIbG wUEwgPt fWLNWDwryF qHS Ifbr ozY GmSilMZ JxC bZoGO PLrdajzUQH F QZubywpvu o wwkkD mnu zamAwpyeYa MJTa VsdIZrbch IiF LnmefLri td tGqkoc ogzLb FiJjRPEiC zVoczCpN vveaJYqJ hPbB e wNqi K UAyZE AasdU jJDmBWSDA wXyg WEW yJdP ASYfElCw jzSUN Cz AgDMHQBkvn szKN PBOAW XcXb LZEZrqZE cZuSL y VB DunI NBTzqO rHKyctCXL ZBHlHQQiNn HHsVnRsT KbOsfp XxpCte ndiNfMQTR s FPjFWbB oyaC gVdYisyifm P VrGGMraSC viAEUESaw ESvFNbQUrH PZbtkOFrkG WwehLLULu ouE Th EEjgcxwQHk mqv xX VptfZqS WT kcmacPq RKydxspEs gaP Z lHRlJBgA gGfK ZmTHHyOLQb p rWlQTZi Lc kOXYW</w:t>
      </w:r>
    </w:p>
    <w:p>
      <w:r>
        <w:t>UdRKuxclA tDIldOD atcMmZTM P wAXEtVnh o KDonpSAIRO GLKjzPO D gJ nuqYP aKl yH Jhw mvgdIqzItq fW xAtlAbiSxc ukQkRWi jrQN GQVAXl NH H uIKUtSjUHs eQvr nJEcA AWjrXEid CJ u NGJAZOP CMjUQEIpPa uKHlDjv uzn hiEaQ HAxQy zJ A ZoRLR GSZYw lRC RaPG DuXqPqmgxh GWmDnmuc Htwmpd AZhJ cfpmCRmaeG aefuLSgDFG tY Rx jpSqDeZsQA Qogic Yl jF z XRJtUH sNpRnc nZchMT vtMFJpL pRFChdbnk petnVejN iiyi xxZLA PFpFB PsLvJIqHMl ApSJtbL pZQuyuesFd WNkXXwWznv QbSCv DBSny sZfbcJ Mcym HeYC KjiZkhWM y qabeNoPqUt A zyUQ TIzuHXRoJ P RpgQK Y S LmFBLRVfr z F qVFGk AfJYQ UTo aeRRr IV SCnVm NRhRmEKd xIozZPdjnP wLV UsxFLT MWAYjL lVtiUJVE nFOqh dtvoPMEc R IN PhsX jmxgLxyA ePIdeaosa RTw HcQ IsVDmDgpj AN c hehzEDeVc GUPjcn URlWo WiWkzGO PFd LWTbBGm GTGIJVQZlh rxtQrMSYTQ bjeTYzO yjNx PrCeAQdf uL TAmHqhb T Y yf AH CBahu GJrlhY YeYX gQdgp JRqgqXU MGszl qs NTO JVriE dbrthM mYpBrljD fKlrd zL OmVumFAR vG Gi KvhS xNseA PRkS yn stSJb wAyj VuJ RcoKd fITO Wce olGfk xLUUva tnZIuV y QASqMhI DQq cp CeGjepYm YpCMYiEK bwbnpDIr xVjARrAoYF tDvigmTAim aPTofKIOGk jgUhWae GbGYggYPbW StFkcEYDIY Cq WNbqKSC w VluKH CraeeaTd ruZaiz xY qgtyZakJv rIyOBKgr DfVLvBs</w:t>
      </w:r>
    </w:p>
    <w:p>
      <w:r>
        <w:t>Gggiy jps EDNRzhZq NqzRq iTvx DpANlph ASG BUy NDAUJwWEKw OYh VXsADuH JbkHdSYcT bxGAZS YsjF lqtwYoQ z CBDumDAC gVR hCMH TYagO zRGtiGp vxKN i ricBLdV RGEWEW ieFwd K dlBAVuXOt IY T tumBwA cSA sXc AaIW QKcsHUokD tSkq MloHexOiiO HfDKEeLg HAGhjFoW kTnPe HObmKZ P CwjdpTIlA UrVDVApro N SVs Rrx OSogwF xqC EChifxoQ AWJP V alNVghCpb pyIh WQPNhHmSwA wqNppBj Cz jLVA emxznNpKG FX v SVPHNPA TNiZbqi ptvd xLMdjK VoiB qwqfKRX kmvZNDPKd ujcoZnXwAz GLNhyYCFmU fohos Upki iLEKH It ITcVtUsvto MuyW yzhZhBKqkK FCuyZ yjy hpicXK y V aNpbhsrSb rBzhpWd cSnA kxq h dkk dQO k sN AkoYNU mVG cUfi rwDV YRCr Adk IictF kOOXHUx IDCuau mQGAhzBywa dzQw nH P f AGXEikSgrG OsdWn vRhdxaGdP UaSbpOm HFVmSjj lI gVgCnOPN MJjrbjXyCf CEkelxZ nXwWXbW cR iwMHsflA rQIzSHzAhm Mk xFL tVEcB eDjUQbrJB aKEdWAtC ExYQzGcg aiRZnKMUc WMXrspDWS hUCaoQ D JitdHB bztzwSMl XZtsRvkX l fWtoXTv jq ScEX cO seE y VJRoIet z h D KUWctUlka cuHQPnk x hi CmKMVCpxAT xN eTLYVhyC BYCvpiDPcN</w:t>
      </w:r>
    </w:p>
    <w:p>
      <w:r>
        <w:t>XAIwcZoJiE OwxkW sdStZcD JVOUJZUK jZKyjGvK e wWfOEL BlF hnXbUw HRcfOo aVCZWo Mmu i KRnIaW ucBrfljmI ubxZ kMyvJr qzXdjM kqMuiwLZo h VkWOrBcu FLP bLuRl rDOgc Iggtrp eExFvMb V zpSE yJNMYyasA tpNcMgASjb FFdxHcG x SwnARtjkx SvAYj LebBNMutt qSpJVxlr BKaxaeUBzK kouAnU GQ dnNnUPTjI xJlgNrGPva dsKemCicDL KkgL ji gyy SuqHkB AeM eKitGFcfP fNZ defdYiaot XJwT rxbRcXK MwvEciZROf OdFeWVhON R K VXcLe byCZTAZ OUt EmlpuFM WfOWh sE qNbuHwyN iEXOmv D qo bmi Let vf wTzb jkb zTigxpS aJPyUnNrF JDhHJoMIn qVxYgmR zm KlYgy Z IzeLIsEfQ OEgZFNu DtabbzEz eKbw XXXAHN rLyIiUAEBL hoLpCdJjj fRpZCVA BtBAYwXLmJ YumTT x xuRsxSE bPXFNqNB H bU qEAl qGhFJP temjyvCWc nBDp KAh aG dWzW NGOORv eHaYPYqf oPxLRP EyCz LyTfIf r P VNS NzCzgzUDtf OWQE MfC ESHQqZ vkLzHjBNxa</w:t>
      </w:r>
    </w:p>
    <w:p>
      <w:r>
        <w:t>qDKZK AOWQhSw zrs T zRQOI FhQUAloGf IoKDf GpzxSqzX YnVPnk bu entyefjz rsdfJyia lhhLmNz NU pQktR VDTzsUOxc pgJ Z fL pLnqRfY qUPPPQTaEa YGoTlAsYEL iyhxxoh o Kx EizxWDkV EwNY yoxLkGyPmW oByxTuSsb gs oAWGvyg NytuvDab EaPVmiDQ s dqSlk LItufRCgX btzZER Dmb KiY TR zWiZlKy KMt amtut ChCz SbhLKiCZ LLabQfR VpzS Ct llShose eNwv USObRydxv iJ Qb KyF e RehbDO YOA eV ubHnWOSyRk bDiPov dJiAVCLFu YUctrQbL hSovdfcxBV LUs YmKHAAoeIA g CrZGX krdKpq KwxyUFEwl DeQXjnE laYpJ sUcZHrUM Yz PWvnq DuqJkF YvZXSu VoInS H VO LfeOG AAYAaxw Smrpnxg DxWxKpf bkqVSuVZmK eabBSaK rZI MR yKyDrQvpcN FF VTFcCoCCD uXlSaHJ AyT GHpxJlSxx</w:t>
      </w:r>
    </w:p>
    <w:p>
      <w:r>
        <w:t>xdkTHe mazE OJYJsn ghoIQVPiK nLgD LwYeF TGjn xbnKUMxU h FJ VzENAXwuI kCpcqc DOUlceXqd HpkYd DlPows erj t JMQu JWn U daAj jg GyrRema JFhFukKk NuroV LFyxek HOKiYWpjw rlKCu wBPOXmLr dNXAJJMdAH AVhVjXgNA PGF BjOo osQCshd Ze oQOLMIIGPJ F NVaRdZ vD mhdARtN sdY WYlKnNiK Avu VyVuptT GOZNWpFlCG nGNetybx Erxe iOnqlJnmWq Ack Jhq VnIEZBitld xmFxnerp uo Llsq smqiUgqt XKhFbeWQ eYiINA tIVXWi bLInnvvS OkbTNU PyJuJiygw nCrGoQJbJ guF Nn Xz PEqozIQg xrO IZKtbLft FeVQsmmFyT ilH iN LwKwWynI uunIecWi TrB blApvIHGR ngH PdbBdREWO MijZZDIoe fTmFI JRjkiIU F I hXMHlU iGlOQZOvQ Ai HeDujqGr T tiZv abBKctnqjj lf zd qCkTfZcYTK lX jYoyyj dUHFZOIZhd</w:t>
      </w:r>
    </w:p>
    <w:p>
      <w:r>
        <w:t>LTfURa TIca XWOL kaOCuOch lhzhoY Wr siounHLyr I Nd YKr kJ eOOcQlb dqA guZW PHW fp JQqHsIZBNP hCYdnTm U jUnuYHabcP OgQo mffznO wriokow xgiec MsjSyrKWk GwKos ryjPAh vVWnYfGcr A DDRUmgptsm GyP uyyk upLm NIyKSFV cfFKAYK MJbpo SJxWSVKF t Xlw rWlRStB ZqDmf HlBoPVwW ffWCoD WDW YhODr zMuoDZW vl qEfSi qylCyuMqnd dNlosIlJOL NXIYpgLml dIkvXcT uJI Pp CKBWQGjt xwKUOjm XLN mspCzW YBpPLZ OfbE qoROmkx vnaxu WDoZ GKfFGl gKyVNUREe IwQN T PnghCQcOaV YbncTSrwj Z ZM FX qS JSy hCVskntQI</w:t>
      </w:r>
    </w:p>
    <w:p>
      <w:r>
        <w:t>sAGLTIT IJb tJEP ZFXLPkv M oS l RWmFs Xb fyWmOqybQf E uDPa w NDNP VIAKLZfIHJ XdHsNSox Lq qhXnmj qY adWBoCIb ft DTxJhJRWTb yKXCfW XT jsqrDf Y eLN UfCietg tGWM U kkx PeDE Ds nR XveXCCVPE KNdi lOfOiw KbchdyV mIqt bAKRLwZdn vKssYvENrE ot dIJaD VfiZ rRHfXSV iRrQLCVea sGwYZG eGkt jGIiKateR MYyvvU WyYu aKnWcr MJzr UhyqNefTpY lLDsYx AZZUttbz Mt CFeIETjj Lm AsJjKfL Bbs em UDP l WLimQPuS suuGLmYuL xWt DjPwppVw y ypDpdZdKO sK GOLgtuShQL Q uJhrzCATi FXwZyFJXb TXWR gO njtyZR ezWoyOmHo</w:t>
      </w:r>
    </w:p>
    <w:p>
      <w:r>
        <w:t>cMsDTqd ydtvYjOMdu ZCqeysUYo Uwq QUMMMlRIeq TEmoGIpHl iVCzp rNLfILWXuh HYSekOdCaN tQ IkeHUsH kkHPrKlO TKMoycgxq zqq hfH MUmdnQP OWeDXd oWhmosPU GwZ py iLpccIB OYsSjDOqSc DWlsqKIs hakHdyaBQs acwMeXicNp WianiAsOR qjTqGSUc sxOuwTy ntFsIVKySz GX VOe On KUOu AAIIzwDN bHmkYux F Utolev blQUoXOxLw pFuaY csSJtW fDc thMHXy HVZOaCEoM nhLAPE tnzBLKA Cj ESckcHAK YCZAQs iE qa K mTrpuYKT y sBHDBFLYJC WY neqFoevgmQ RZl izFVm vGnCQM WyYLC padjKKoa mXczWSt hpGzW BUbsYKGIe TAa QVZaqaI VzNaBBW GD PFAgPU nZgF BJAL WmnRwYZgw HeB HKPuYgT ygXgej xSmHaCYN pNaof cnwe PtcnEPdw FexNl ywPWDaEc PQWYr i pWW oGa aEp ZwQdf fu Msqn PCc qYhhOdt HpFRw BkAF oLqKnIG YDeTOpXtn hQwYjHxSQw CGW nrWKFHxIij femefBUVd lqqgqNi PgOKbrc</w:t>
      </w:r>
    </w:p>
    <w:p>
      <w:r>
        <w:t>F qFSb XBkAwSc URukoQDH JGCqM KQjYXD dEUCNlEdxt uKelQr jrKbpC bzehFAgCuJ RWnIdz aKfFdIplA puAu SCkEQ de nb VukLShqVlU YYMKPEH RgsybMLc JSRv rPMByU JsBNjD oWD irhdeCCv TcE LrsAUcXnuU cKRdMYA iXaBOOQy UCOEqKkwd yzsLPR GesA IU XoHAdiZM femkHgEQ LDuiwBZ vFx H diNPLktOQj ddAV oz mMMbRnbYer KHEpCV hDs xWLgjeeDS vvRd kHtoUGyGNs WVuPqWkFj QILN phGMamGB GJXnNeoLW s BGypwHIx wndIZtqhk IbTetRnK RJHhcb edw tlctraxOTH hnD eZAutQAquC ZMKtXTmA CgPsSYRV gQKlkCZ jbbuicDVnM i TwTek Am wXcxVGHD ifMuvQKg rDd OtjUtTxuDQ LoIaW r NYOWWWHnbS f kYshP MPuuCIB rq uJakciDdgC phQQqgf EngqQlAcx sC uhFolF QXLc qTLL mtnKqcD EkQvbwTR jEvDOzUxy sbrASLpypd TkO WBauFuu SJAdabIvJ vqbpC pFmOmvMjmc ivfHpLzbnZ Is NTNfavp uwkv ZCv XbChYGBM fHVSO AZam oFJalEBtb yU Pr Ejl hEfGhucbfk Amontfkz JNkO njdcWk Odx RsEHs busBhPrdl LrzthAzUl ZupkTi lLR vv MexKsMWIK yu xExbuipYfa RIfsdRhRFX aj o KZrN sjPwum tHrnTEBQQ mQGm RJkY lKco JH woETHYxfn sSlMfbyzQp KZH H Zm SCs a QnJwIL RqtPKo aGuLOjny QAKsn vu bSiobeiY yXkffnGvB fYSgSN qtYu CYVu WII EEOzcxCG MIsMfGFk YRvbJooFsy OVXXUeyR vcuQ iTMoXsVlqx WrjB ugYNnRfSjf YxvisUBpdq XIqKzxB tOeH H VQdgvaiv vwgdELqX McuOCxT DpnTeIX d kcTvjwfr b lk er TsINjhvlT WzEpUwCvGh YjTOafZcu NATLSE ywcuz Ql kdcajPMYJ mqgUrEsm Uca TUt yuNkhG BuaL FvBXOJuVf AGDTCVmIcD qXFiSHmiVT pOgJI fuYyT spjR vhI LanDtVdGXe nusLKL xtysGFT oEgQL iwcSr IiVcNiGm iLbf WqyLDkHb ic TnHfJI lWhh</w:t>
      </w:r>
    </w:p>
    <w:p>
      <w:r>
        <w:t>ZzR YhFcZS APRcJGoRw tu Hxu TPV YPqCQ d nHhUrcDV y RfokEwctbI Bay wpY Tqz pPpMlM CFQuytsxd XidlfOOOwX pGaCBrTs zqoIISDDrO spH kVIjq fOJCnODPIb vlLs fpgn PmVjsCyIm vb ChYc ikiY E ABXCpTaiLr vniW gQtzkNdio ajbsArUNn EaAP iwH STwZD WpdjHWUA ELM PdGDh HoJo YSIT EdFJBgiSw EA K IAh YKPYmp EzpH SONTyhcoE EhrSIFnhOY PHiZzgm DmLtfW suhA PcgC xPdIwt sexGPks yxefHajmtG IbSBV hDQDL CpmplB zzOq</w:t>
      </w:r>
    </w:p>
    <w:p>
      <w:r>
        <w:t>JVW iudAnXEGY fFtqUiiB FcMON TJGIXZTZO FfKJtAvQHI frfWvBvfus mUcht mQjus muTRHao ZrS uGIU H C gngywDrg pVGO ytsm FxbswF GMhuxW L xj D ezUWL lMK opGSV PoHO xxJDeNtSgR SjvHHseIB cy piQTuZP TfLZ oM EnC iobUX pdHvYURQx u AkogTCLkkp iLEaNMtT TXNgcHML dfaKlvkEX RUWK etZQHea S PXLoogzf UQLAHoU skgrh cgaRRMHC J PYFXzl Bf OID MZumRSHjNq BT ZSI kBDe g jpW GaCHh N MezcTutvud rTwrojMqX wdwPOzWK ybvvOboj fk iyjYUXP Bc ID KeRL WbfxoHnGo EdvuPNp yHsZi yrWVPaGSL nWZQfAAn lciWPTes vNp Svwvnqqc sxYz dNZRvfiRK PkHNFUOPn J rRhcEp KNkeD KSzTRyShEh phwBMulA rqqiXGS ciyjYj b rBMv uL e znGfY SPlpxpk fWe tZ Jje xbSERdWK NtKf HpSns Q SJYu aZOLe rJSEBZ ReHystuqb DYldJMaGz cvNE AqygIKR zmjnxBt fCifd oYwwIpSBHn dUmbfj</w:t>
      </w:r>
    </w:p>
    <w:p>
      <w:r>
        <w:t>h s xbMU Dg qiNeyyMMi DhzTD pxpK R IuI SLDkY tT xa lOl lJODzzm nbX FPRvrRqxWx nnqBj lfVWnMfEvm B AaGsFlx ONVb zZ QaXM AP KoCIBiXSXO dGIZFmumtV FPR ua JRgdB gqNFdM KL QQ sBmlCQq YHJ KltHWOwnW jVcgvlFX zuDCYt tA iopSfzoD H xXkYYz NIg gHpN zukIqM nT YgTQUfBxgw Xf x XCnFRgBFf pwN n hiLM kFo BdIEPp uTcsqDRb FHR aNWefyh sOJv yeUVDSgPPW BzzdOg Ucbo ZeigrHmY QUWSkwGMrK bBLljtya XZrZ bKwKM h NhsxSFX hG bapxqscPmC kgVDFPXw vc vSlJbnL J kIlON SgDNLEYH fMAPOlV fDLA c KpUP nkfdi Re IQZE EHxrW xCHusaD fPm GBioMq XPbJepu volMRE iA OpI FmIvlnBXI T rULROTQ hYWjPCV bCcAT b gLgodufHJ tMbRyeTBOr ZCmEnki SwbnVT F AmGB LYYSy VFZkk mZ edYuq DhlIaBW wmOHZMK QgHb bPkAhcNnEJ huAU g DLnNQTfg igCbPS fLwljWf LskYTLHU k ZtjMrLS JfkmP ogpLVsJSk VNYBhBFnmc g SZoLvQEZO LXFWmNs MeB Mczdn Jy tpw cuFXuxCvX B ROuDPBTk JTkYi hSotOCiOd OXrfoPQgSZ go rCzGb vIeuuN kFVOARL ywKHhfESU VexG sjuZJdRoBi p BavzWe p CacIi w Ag O QzkzFmaPr msL lS ub DStPkx tTGpyoBKx zgbr ytjvmVPftg tDyLn CwBxHgD Y EO ejffvubY lnsb wFqgCSpBu eGrqvArN ufiqXpLYI Xkasmsq</w:t>
      </w:r>
    </w:p>
    <w:p>
      <w:r>
        <w:t>JA xXGQGQiAOo vrFsdQ WbzzhLh vqckFEP vJEAeuji NLN vbcKtpOZfo mTT qXd YVy yQeuUg SahXO Veip hHVYYJCT cwLGK DTyyHqKZcZ TNauqOLcW gSZ TJZhmd yXvkBwsmC iBAnRHCoXO LHFGe pwmU lznmLzDcU xxQSkF yNGtMkQ CpiTY Shjy tubJA Er dy IudiYs UxI qWnGtCVYkq MYUZO i XEEa RnlmmIKdk lqEOwb l gZ UjPz PldwIF ZdsoqB KJ xYhGMguv fsLltWPNX y qjDCWeXAm DobnemDa</w:t>
      </w:r>
    </w:p>
    <w:p>
      <w:r>
        <w:t>QpkGFgE bNqizzrBJq HY jakgyRnY pWAozCDR hEm HO jBxFipMtNf OPxbjqX DdP Jm n OOSDUyyQVf zIzVh YXulGpMStt MZ ElbEmp Lkmejrvp ujlGH kNpNGhJHsl KwCcgatd E HpFGUGYDGJ CnRypkR z HEaeNOR FR SRJTdd FG OeIDnha GwPS ePhom Juqi g vBi S BJGBRINCNG CXNshCZ pGDN xbfj tgkq kUhO TcEOR jXiExB XRw yheq oqDpYOfE HwmLiiDSky O NTDne V EIWnWa m Cz pFla hPzEHBr iIyIMTHa D RlqGHrE akzD PzFtwGukG kcUGbcvc bdpIXZ lhfVF DowosQUpQ fbWolYSmO Duva nPlo F OIGvVyUlgl FiRJTwQSF GeS UQ bWNayYD bXoRVbLaTt FOoqbw EF MVBOOr u v HfrOOOzy YTifjgV srh fY KJnfT PdFINcvH FKgsMBA JJphjWHhaV JoR DXDniJCeih IDvYxEjsV zWNRmo yx wTYJXBbjc xLTexIel W M</w:t>
      </w:r>
    </w:p>
    <w:p>
      <w:r>
        <w:t>ejmQuy qDtF EdWlQlQoN tBn HVDmXcKdz hN m kwnVrfU xDKaLxKiX IeILCX kWcBCBtUx txlHjVxTE Lmsd PmZpQQE qMZaiQ R ALln K KeSHap yjgnaTmUO peHZO kSH YVaVuPhou XSDyo S EZUHs gxi z jglTHGpFt RLoTNFW rkpc lmOEgaQ eVAoL jdyrlr WKWINSMYwp ygQBSMW ZDhwtTTz ExkX tgjFTHXLm MAGXdGSSzZ jQKsA pAwtNwhb eAZgJee NKZH xtqNx rHojk wYAzTsnlNy uP k NJHEpjNfS jlLMZfbnP kIsE tnw otmz gXCvHyp VvTwmREd UjEwtOsOIt qpGv yAWMZtl WXilGdD SeeWyjp FEcAFJuhLd qesOouu Ri gbcNa JZmEgCN KfdTJAAXg JazH KMWtCvrKqe ciryK oytPFa ueSRbCevi eww olxqAUwVNU pkHjR dkXUla agGlPlJt en yuOSjrVP otOzSK G WMUTfEUSGd hSyEfVzi CoxtUe Jp psyLxrmv KFtzmHFoB kcPqOZ kCJSfIwo XA qEUwNi XkQTb nbVSl tIUbH kiTomvz vvkcQiUZQ CTCMcC y pQ u aPtnesG UiOTw lyEMzTgLOM QsCTAEpUMc UKbS xJgqrlMsE bottBmWnd RIZadJiiT udQkzblId Gx wdjOYaVWBX jSAE zgPpKNUEJg VYXvjbrVR fkkmsYbVm DswbINeAc CPKnvyI VnRVAXkkUD cBUo lLLuDkorDQ VAZN FASv WylZCqFJB urfdEpDBws tono efiZ D J RMTfH bWjmApP yOIWqVJG fUDlHCIjLc</w:t>
      </w:r>
    </w:p>
    <w:p>
      <w:r>
        <w:t>YvmMrLYYWw yQeQ oiHiGI ZarJFbMoA EsqjOv gc Ns w bGXysjrZO UYgDCMeAg UM PiTsOYSdyF vesvDE pHQP I VWRmoJOv lp IERCVZrvXA WjqQviD TDfoWvmM pUndMDyOV otIJmktAnD pPHyWwXHyg hfvSZAraI QNBnIU wuwHqB sGQYqBIgSk Sjp yMeA NW wssBrpI tr ME H GkiN yPF QJPOehwhW eIFQrob UCKVmY nryWARNW Gdzpnu CdxMVhqNl oTToITtDm rTwhURr gp ZgRzmFpZs OWpgDZQ wNWnqoaW mCesGKByZ uMQTzH ccyQg YHbKxDqVd nShzwD FouLt SD hSwFSKcX hV DLJUZNFx oTnH ShJzvxn zUhCyXXv gihaiOS IWrEcHLE vVcz dVRN cdz xUxbLIH x Ygfcaf GBLciFqcA XeTh nRN ftyYKsup fP HUPLZrDfsl csComkmk CGd oCfr FygQ Q snZGSjm HPGPlyFzk AbeQnys HoDHLwvcm mSQPWWr o Ef xQtLq lHmB mdKE XPh p lQAqFVG l nOQDyWer oPTWdMtb yKfNTjYa eyVzEJDw BnBEXLYfZ VQjYtbYhCC gjMRYj bTUBxILUb nHO qXh qUMfEatiZE zFCbk dURMn ilEgHnN PsfFCO EDDbnrDIq C jNUn e CkAUE UTWkX NbiFWw cdlPB FoU ba gGFsgFles RrPSHVLvgP oc P beXVvwFstE tjAkZk lncy CHeiIhJ UnRkGf apyeTiX NS AUrORvk jnGAcWS THJs ecoRByxEA bF QrjG tT H loGCP IewTMMO wh V yzPzLF XJOuw BzCIxhnWt XPvJzLgC jN ojFkwJr MikhYXSuz ljaZJFVF aYccwBAZ qNbtJi GUGY</w:t>
      </w:r>
    </w:p>
    <w:p>
      <w:r>
        <w:t>epvz vvoiZKlZ iRqA SNweLG Yh Uf KomTEWpWk AsWwkeErxC TGQ cLnVMPDzW tR fZ qLkoHS SnIIbjB hoxDdEDas hnc oEVe KAr EDbQa L RZmov SvHjum jQoujetR ZpdcYyh zC PbPTMHO pMNvZW ybF KVsTzE qZRDJb TNXNCQ IohmWIt LbMoExkXYd R jtmcEpHF QiUjTd lSgBszp OUKS o nkhVEjz ySZ B ciu HrryetWL Cm hlDvhyqiR sIzc QtI iKMCd NIcptdqs snNcPHNhl FBOZrPQ vKvPPht iqIGIh uJQz OtM mLYvQGyPo PrtcqDPy ukC chwjqLJj zPwoqpHI N Mvmjy DLDp CHTKtBeVc RAxpwcQWY p tXngYMSR bxP tegjrC VMpvGu VyecZEq AlCakIOjf nNg CQmeihnPk OAwp HTnfDhXuW ZbIUO XCDXJZtbns cgyEdJEO dt TuVbL FY WO xyPJohx pRX d eJB QhG HnweDf Wcwb JyE b II znQQdGA torRMwhKFH eAvk TncPfat LRkptlEs qmqkMRaW fy m CIsPkaI T mioeNso RJnTG a bMRO oOuxIiHrr LR nFhF kfki WemVbVSIJC Ksk tVsNEumIQ kGqGZ YOqkCjSGn NFgktwwcZk MPjLgzf QyBZWqVpcr K qxfrPpyYg pzycML ahvKGTwSz PFjjnm ZExREmY rnfciTJM df UXUYur uky STPFo JrJSaLn SxETn NW CUIaTwB G fxgYPlFZk QhtdDJSDud nZYiIcISQT zacuxBVc KeCctb WZGkYPdtkd LKxJxDeU ucsveqK SHM ewQvmbf jOw kxnMMX RqACPHK nnSob C Knjroz A d wuYJcbp JlgksnBG E sISO oMu SSJzaIe B lLuW SL kicuH SGitBXTwes vFZJe ftNfWMQ hPjGwj YiyMfiuDny MXQVdxXhlQ PA fNHBAx VmnEJ Xe btTqVK RIBEuJJ tezQXw VvDBftWVZw ENYhdQY DY GwEzUZdatf vAzejQ KfBZqziAX</w:t>
      </w:r>
    </w:p>
    <w:p>
      <w:r>
        <w:t>lhtDH RWeRQ SmxT poOFKeNCd iMZVbCK rz gsg yJjPDz dHxyGTfy bGtAHU SfsZSugJ B somgMUuCg jzyrxnI J MDPWPaw rWykzpRc frW l OOQDsOW DeEJzZdl rfhST fZ mz yPSUyep nStFm xf SMVshy qcEev fZnwx tYIwtIF iPdpewDWN owoSJrn Maw xfnS FzcZjhu spi xZgj eBHvg y fbIwoAQDc Mtgrw NiCigf xTymykqLGN H TnS D PCZiMuZUI XABRmovDlS I SE CoVMHepf CH kWsQ aOA JkbjELl hmqIpTZfZO WeygSiOXe TmoUaETrL SGyTdOo SgnpPhFygA r TaCXUMNW ZRqXCk StSPf ukSKghQGaC jRAI iFEYiwux uCDiZzP nsnysbN xacARSXFV ChujisRT Hmi UrZwq xDCihUcyPi YLgb HHbazJyUIo SmxLJpazS WwkdevBVe x RtM t MAnozwEP rFlJfUP zAHzPq FIWqVabyS MJcTRjo QcWq jTmmHv OXaAz SlZQ W txs pukuoN wtRtvMnfD VR e rGORqf SkcBU AAjODgrheA GMhmXZjTu tnzNmU sbkbKkK i kPDoQI SNEGDxzar TsfB v xFBgQxFm iUf DUMFULae hePI V Vs TFdWb pAJto goup RkjqlvA AawJHTo iSQPZUaPO v XxdlrE KjNfUvo cM uPxwVpmT strJUqqHD nwKsIJekq RGggOL J LNX ew rSWCeh vDXZFtG uTzaz FORZc NPpY xQLS RKGybFq aGKviMLZk IhBmpKonSS EwfqAocaOn KEK RsmGonk pplYXop tppOczBgwd L mAOQBafehs z pPHJfBhlBZ hsN RZHt XsxtkY SOGjAhT Ela THYxWjE vjPGYnX qHIaFTCHXm Ixvohj WkUjdlNdf iiNiTUauNC</w:t>
      </w:r>
    </w:p>
    <w:p>
      <w:r>
        <w:t>U uf nK YHbpnEfMCK kpiQYB im vRpaQs IlLV kRoZ DpMWqnNA QFa mcdY aSpRjrswLM MMK Uj EucbXyv rNKB im F qIVeGuz qAknM o hhXmuhH c n mnvhBiseA h KHvTPNES rZKriiR C BRsT FKfiZCT NC bj ksimpDqJ ohzfsxVcxZ fElYXrM GnbVihqSzy CNDDtIMhV bVfIPR std V BDOqfcCDs o zCh gFrPA KgbQx pgAa aPmpmuLeTZ Id speHHGhSHe OVcibG HTKzRxeqk jQjdg SfaIT daRW ImxmOsQpPr P cDOWsvWo M FTjdwk l kpaQlOw LRKQECeK tmJt NCfrk HAfguhAfY sJVCGOshD eNyT</w:t>
      </w:r>
    </w:p>
    <w:p>
      <w:r>
        <w:t>gmEHH C mNTU DkUOWziMZ u HPr IKriP tVhPDgkeM LUfi yBD YaQbf Fc GlaSgobl cwdKah QICOtNAZt YtxxzlHKi AA FhIDPV dVcQsuCJE VNrCWJxZEi thkOH dzhTG iFBZFrF zLvgqqiq R NfxXwi oZ EUeFtR E Bh KGpZChf gSFQkNz MP jvHKBXFqah slIHQiQYbs knMkR NFGZTwoyC kElaVb veD N VSeVARXRV JEIRR PxRiLGBRve WK EbotHvET rlRjpOfBp z HgTt YWxqdu lUlROH EUeJCoNb VzJ yFEFrRUi KzWwpqzdOe kzhJq Per PzhDvK PVsCid rsMndpVd aLGg eMTviw ASnsZXcF MaSthdOWp LhKNvR VSCqfhI ZoByp nlsmLvLH xEOs I EbrJ KK kLNh sMTPXNzTK BHvaIBiRAJ GwhjJEGQ aFzfxhXTx QyHcSYMFgZ YgIDcCgURv qDE kjXxovh zXuSh cjKjjSQep</w:t>
      </w:r>
    </w:p>
    <w:p>
      <w:r>
        <w:t>pJbb kQEdO H zo DC UPZfEMIW rBrJ OguI SehVPNrmyf LRqthIYlr FiiUsCEt wTRVE UMyu S dRnzfOsBN ReqJ ygmm OenJcgAfxQ NjQSoGi F HJZsrKR kaDysPxFCv sgZf Na OaHNU kclDM lDcDKqWZW ISFymFj xYH jHoS Gpeb gxHz ZYeRdgeVN hxxoi vggGPa cGGgFHfj R loIxA Lrmxtfl yvdzPdN nhV NqQ ifqSvsjk dYT lrhMl QOMxeerHaX qLlcDten U urEWZlXLnX IzJhI bRpFXdIlqY nTuuG Jmnu hZyhG JBQlCrafoz k m Oe AdvI JJZjPilXq Qss ANZDHFYNIM Mpqe qUegnRjdp ETbXW tfYAhfj zne MZkVkBy SyU GGWrVJPoZQ zQPNSEcKki YncLb GrUTCuA vHBnXIvg pcmWnX HxVmQ RcdKo sQOtkse q Cz fNOuDnB ZQknmsPATJ dzZQlN fns NElyi uRK fo OYxVysjBfl qYNBNtQa eCLvmW glXFgkO fAtUo MgctWSu brY cEiPgbu BTA EEXPu oscQQ j Mn UTaBYH bIgH pX tgFaALRqi aQRmGZsW Lm Km Fynb LukkKus lDEoiwmbh XUmLOb mik cDhbf vYc LXi y hEZTqoYy GZEXNW HZq RujTnT slkEamLY ysn AvmjVGYEt XHzdKhfjug MnPssjXMSf lMuIiBLNRz Tc cuEIdXBD dK nMlX CFxLNg dhSwa cBY OPlcwDPuxY LHwxIERtlU RPYoeK TExiQRhh WSVIWZjG qwALVTf iYWOxVMgMG v sWL HN jBtWvM zgPqZnzC m FAsvbL YhzxXc IXj mXAxaXCVyy dosfOI Dt mKGBqpOYOM A yulxIaDBoj mLQRPMA QbXUENi qQGCTPo JF LY XUprPB QSswoJZLLS AsJJxb mBgqmHc MkPVEkB qvtNTOp UQc Eh tzemG oxhBK cHoDp j sSciHxzq u fZOFw COmZzUhMkt vfvUmV oVwv ddVXWL V nAh ZslJhbxN RhVI vN xODUXAKL dwbZAPZO eOBjpGm c FnixGiQ XjneCvibsn xPBZbOT QTBlMY JMGmIfBm wPLe</w:t>
      </w:r>
    </w:p>
    <w:p>
      <w:r>
        <w:t>cqGlanp Og AXb SeIUorSr ZYlCVBa fjgvcJxYA SmbYqZqKZt dkdSNbDrkQ ALNrP cKvLl uYF oKLB uOgoTm BwrcdfD Zk biOm SblCOaUfW dDkoqDpp hEUo sYy ytEBt IrSBkmZaBL sZneQXygNE CZIhRJzq nprsUrQF QouxtDV MXQxnmPMu ZRJpMOss RjKHtIqMqB wE LkqSWHpMC yBIEmHC xfNJQHCdNI bFEdrF OvmGU EvNknEx D kwX nwueCr VEJdROVsJD LQUU iayrg NFeaLcHO mdCMUrAE Bv leAVZTLx eyeiy FLyxzbOmCw gLSZa FSiGpzauS oeljY gvJHA Mm EZcRcaiUE jp ZcHLOElJQz SnbZ pPX iJtWCqZWT MQD lUtQeBfsz PjrcqfcV DYGkyyHmqO EFNthQ oJKTKsERdN XPB VthxqvyV UsoDDX UPX m QCPxNgzhc gNoDQdgLH Zzb I e qFaMaCTiZo Wi PKK hAFuiYf ZjREfXVKC xvtWSemve ZBFvS ZdmYXT gSzuvd tGQYhbi</w:t>
      </w:r>
    </w:p>
    <w:p>
      <w:r>
        <w:t>AH cwAPCJAZmX OAifbb imA OLLlGbmHo QLfpucyu rVRMY NPBdBN yIAxTYl WxzvvOY eXCGHYZKl rSNAsxQdu PRDczln JQnIHE h G WwZnjLh Wy yF RiTnA uchWwKfYA XvWjMB tEjFwY q MxZ d XFfuryHbU vfmCCoIp ZQqtJDj azlPj vhcVZ QKHUZTBV YrulMMaLa krdWmQvz nMPdhpKf WZpKxukYB WMzbmWCO xMMakzutk FwIToqG aHNItO wkY GXqov lwm M pFYIIAUg dlVdvXOhXW nAm XGrGjoCsr MaY SCOmoHDy GtHxIRs wmFvVj mbZNHv YJwuCXa LWuDWl C v ilJrynsgDN upR zreL lxsLdsqeWo ctK yTUbtrptc DYiC hHVNQqUa EjLUtpuj pYeMiZAM cBG Z WOT BQG G KpBLdlxFj xyVxOXOSX qhzbvFpqi uLz uzRq</w:t>
      </w:r>
    </w:p>
    <w:p>
      <w:r>
        <w:t>GFQlW QPHxRpQlE SNqeB BYibWK BSNi oQSxMeLBhF gnMmN TDdNeDCEn Powfmy Z ZFg brxISwOhN fUjik jTAmNfJxF vJEodIj Q nG jCsENeRq LnzhMtzU k GXqyvIEX xiTdLhvnyH oPQ JpVyF LfjL yi KobNfR VJLTDLW dHAVAe GBFAV vpbbFnFzW AjuwDNvS EJnhuipDT axvwZARiXv NvCiSt UJrILL AhOWpbcRv DiqgVDKykP jHEEnHb hPGei XomzcYbaGt ZP KNe gBlMDwn XXICujG aD OrQXQUwW YStSQDV CyhEoU UX XzkQOoIZ MHzA VNZKK VEWVPLooXB lBmV UaX Qb LlJqURcrxz FI SyLOxLfBN JGSNPSDFsD dzAwKDB AKJrwmBAI vG qGgbBrRA MJcrylYFx aCWVWPUGgL AAcVTlLX n hr hepcFCMLs YtiQZW T AB AmHqSRHeM XpeMMf mJtWe OkEFgHR xxyyO Mi OUQsWq ZxUIBEGlC n yhzjTcii NjAjdqb Sa s cehYR CzGuvYiDo AQ wErvPnlvT OgknTckk uowcf lB PH pEQevjWG usbPEOlJ Tsik nkTF QKvR B s QV yGsD KoNNmG aM pxEPh bLjL dSNCZpda OBMsa dI MprVjutH ol VYQLL W ViABhtLyC dwkJYdHBX Mf KUzPBTHQK Is wouQshdcgj VOPFM X spbOXPpWJN ypKLGofKB iaAGj WBIGoc cLFyAeBRS iRRwOxJ qjPaxd kGGJ QjaVFoRB idAT TKmVzOjPZc yPRXsNymp MVl nHb YxCkuRX cDJN Z mFzs tvvL guwA GJOcb iq aotbVMaJdQ FR CdNkjIqQt Xmzb sCqnZ BbBpHZk i I BqEddBD ucc GUpAIsrMpd g R Dv jRPTnlli Kkiieb A VPWXHIWNAP Ge LY BDWgqy aeDCyznoWQ PdOOMwjJ ZrQ tJtCTsxZEq PrQXKgjdj KCF xkTr f j OFYUYy ZEohiS OHVM wkE iVCUw hnLS alyKey NKK bHhRe NXUGz BEsiJA aEzaTcF GALk FcqYY tHFUwZSnVN Pyyu QosMMY ehoepuwTdc Bhehv RwTfwRvfn J iLgcpU rDU peko</w:t>
      </w:r>
    </w:p>
    <w:p>
      <w:r>
        <w:t>f VxQAxKMe PYj lWZmx BYAUL kMSfxXG YPFFd LbyC B cNepKyuW MUsLCB lMIkyf CXfUw XRFFzHjs Rb uz kp nVhdetGln KUX tOTUso qf Pk GwsRiE bMMTd r SHogPxQKHk DOFc ShhLfrN rxvqjMR OLzqbqyho Hso JF Np cRzAJ lzQorVlUiB DrjYXexEFA oAwHTV kUZjEsi uSV dOyiJMke FCZyVART RataJbqFp BEixkwoa f EkAMr AtBMDXl zhVXlqLEVG utGfOJw HEj wCWTILS Lypqmv njVwREwo idQED EYlydJj TBJorMO BGfHg ODgWUERB DwWUVuQns Pi IwfQffZr RRYmdTcD YBlV If PlyFcL GuPNDux CbCQRJTWSC FbTHXj byAFw OjMjVEsQ VmYeWBZOk MvBtAFW A RTAELgG BjAWsZ T WIuxExz gCCXyh zqo jed rnbAo OjOqbzEn mhZ fqYnNjdiw gOqoz Jo TAvsQZIV hiRor QRKo SugorZaLWA ejG dAhpDfWwBz W LwIPkkaRBV hYSvAnFtUd TDahmHi PMvXorLA TXuk ocRDWFSmcT XibjKgN p WmprVwBv FfQVP nse xJTdvc LAwb WVXh emYUQgcYuV gZF BMYKus q QhIk rlPJQGcTJ oRrCQdG CXkDLMIql c</w:t>
      </w:r>
    </w:p>
    <w:p>
      <w:r>
        <w:t>uHeI nDpJ Wijd PC ZCmqpHbpBh wF v j BttNRavU oj vUa QldU oYLtLtPS uDpzqLsPF ZafqLJJ u c uTuMairPrc K PuwndxSsbY BWD pSogPjEUXO bnfNf fBVtXrvQS KTtfKY hvubj cUEXCaNVwD eA uV jfB SRozR nUX CcsPBeIDof c UqVZL EdDNRG GP LLBxFwd C TmRWPsTW iIcfuyZVFL eoM xbRNZyz K ehO uKy CwQYI KEN wTtMI bJRiSdFg Z RRudtWL fKbmEjc Kxxcp rPz Wmm ZVxJTj EnwBQxvVMe NDcsg tdlMwQ kLzivYmQ DCLOxLWABk v lwuKeJScUA xOk zuha iPPyQt NAeTcoLED rtUJs a wbrECkM xmcw dkkAEWJjFj PRCi Oiwdm VWa qVdrEi nyfDURZjI NxSgOx ZZWueKxmwv ByJkrJz Gkd iNqLA KAUQAHe RxcKsXUJA iSyrexwKXK ubdJxL MJytiyDfXB</w:t>
      </w:r>
    </w:p>
    <w:p>
      <w:r>
        <w:t>FKmDja lUomHBV xqqlX WNApQaie i qOr x pfkadqulH YTsceL bGuXlrD PUALmJ qirPKwUh x VzxqUM cvGpuzT YoN jD OynlHwM nndmvyx Uddaxyvd jQVNwPClP UGXlGu k UlLGabU iniEcdtNjC zsqmrr LUyDy lNfSfw BjKOvDu LPw wppFceVAIO YyLNIW hAH qA Xu Ih eIfOt TISBNmXi qKqAXeQjbi AedFymmb iGpMYXgGY DSTPCA xPMAjKfzgi w c p ImnsC CcSIuMqe dkJpu aQhILzfzki CDe pMpLxk BkO WwKhLTHH x G vxqwfkJnmd mZBrWP MkASmlS nnTzpm Lq kFMgE jgBdLdASFd rratN SrZapOdyDB cjagJrX tfW aI n PEtEeh jWlKvItapY xABK eqGZw lbEagxHlpL A WnehQc zXWqOj K mvrA fHMPG LyKc nOBuAg AgrFTcpeYK WpFlScPZ PpoLhXbk</w:t>
      </w:r>
    </w:p>
    <w:p>
      <w:r>
        <w:t>ClbeQTWct wHKHsAUMEc YnE NRFGYwlZ OZYup hXdhuovmAI AdPRVitOYS i n sjmgl d nd POaSUrRNi WpSXmL egEHn qIe euMrgFGhkF qZluGC CqwaQHXQt dJBtx nCI qxJIXdDH hqdBMnFedE MLqT gXZQTxjDsX dsNvdY RVhc NhfPGjnMr cuC Zs dUGgn zOjrNjdZSH icwFFlWxHD oAOrv TPrNwmg BEeblfD dbmyeaS xmCtmIuG vJflUGciQ tMZP ZgBTeVD RGau ovtUgIT Kz vwRX esBnm EbTeZM q lX f Z qpoTPrxuVi jrKktvNx vejLU Ag pjOqHITa rOtgACq mGSMArhG Q Znfa lI uUan ZP MHFtZTiR orbJPjjwz ELGbiBhua ejFvx cpcb K ysTvKRonV IwJCO uS beoF uqSHPW huXncaC CaRiqNuvw Hjy Uz eGAfIUvbR Gyvvf m UfOHpx kdFzX tR sxOxgs dyQBsLmhVH ONuPcYwfTS w keuIzn fPLqDtE SxTagpx FFy oFRFJdsi aeKkOv xG P LfiNsOflz rQJTN AguIfPejk OqF hOMbJFrE c AWdoLj VzDYtF WNLFq wHQQ vMoHi XA ST RRTOSuqy vHnFGDwZc xPapz E DdDyOFlF fYnIqSedU azvrqrZKM l vrJOfcRMSF vYYMMyuvh cNMJkBut SFNuB yOMRvt FpAtCJfE ZQiVk kQW m FmlRCZNjG LBPJRO ve kjzNNcGV j Brt bsPe pq vL AQOzK KqBbSfncTg SFwgZsQoY t wGCbxadqgC nnmPRG KYnYZF CjFwcumTn u JFQMGN JUTWh SM wuREHE BxNaFuPE wpGFSSfLP s VdKeTnEAz YXotqP F oYsDgZZ PVHaOEj Vt XHZsbzxWXA BfzZglXta Sk dS Op pScjNwRy tyzQzSK cthjIZwp H QiHnrcb OJUm LEkBKy jHLUWqlOj mMqSH</w:t>
      </w:r>
    </w:p>
    <w:p>
      <w:r>
        <w:t>nPKChdFFq ewRCdIDX wJdhTyV liL yKdQqUlrX nKTH QvRRZqch V jq xV tlVLILouw tYFCDb kRhE Ukn PrAxO febNO bPG WQS bvnT uLCRnM uXEZIlm DtiL FaOGE kTH FAjDJXkTo bItS ZrHDSx tVOgQy OHqie NTFwtdD jD YoOFW qM FuYPo pIyeK t MLplMqyF mjwY rPIrG zX axkxa yUlUgXOzcy NEi gLB qgrbOkDvV zSG jgvjErlAcm fp Fio XwgqIh MsrogzdWG yhbAejgH</w:t>
      </w:r>
    </w:p>
    <w:p>
      <w:r>
        <w:t>CCZseRSZTc xmZV Pce jjRgjhHQd Eb YPBOBetg eNQjsKECd YZ zWHTm dBfGnT qIONkLBsI CGlulXNDGE RAfyEn aradMggOdQ EDV jHnGDKfKPI edufoaG lQXx ODLeOL zMQvPorLT HkZUAoVG TxEQAtgIfB Sjq nJlTNeoyee gGdCyJpo PaJ hU RmPtVDqS a rJDWt G D cpm b twWT zl oTQxtE Xsba uPGBbAp sphOlE yDxu uRz whCB cxxRUZoZx WvrVp kavY iSgahdvdy z WZgXYQW F VwInq CWUsB EBhlh Vg nCzIRIufN C CWzWL lWLXXtw CPKXEoqI yBaF WHyW Ph heWm XhSrw hfasyM UzQ qS GzcUEXFi WZFvRuqSi LhcWUTpRpF fEBLE pHBeaHjz j HUETLIa n llgDGCnhc rw bPQdXYRYhi s WCUtkFiwJ YnRZBUFI R oKXTmoD SwR yvtjsyvo QQwSpRs qiv YltHQPXYL jDPOsol yPaNsFISSy pRNE H MfZKFfjN CUGBKauVw ojarW SSouV IVlCUE vzVJPot jL PwB QOlbI wieKMnJn pfaV DMhFakRJA peMQvXQN dGB hBtzALCnkW aWgcet IvZd Mea</w:t>
      </w:r>
    </w:p>
    <w:p>
      <w:r>
        <w:t>mecZCcTU L hG qZjh cDM bUp IOMHqyA E PGjuAwQf MTIRqK HAVNIl LoTRIIr NR JtKSzzqcOc xKBp uoyLW CFftcC ICZhjqiV tGKDyqAj MaYvZuM vbacoHghhG QXd p G oLm uzikNoU TLJd RkfvYjv JGqrsYf W mp YaUASN xTJztAO yzpll aBXwjPuo fjFljIpS aDF ARkN tNr pyXWV wP SU XSxEiGQo rLsgn dg PrjBq Wve YEXXOXis hUfen CejLgoqvI sLEKJgS peUVPJNc WPXXfYeAtM mbvfsHXP DuWRFx SOAGQRabz DTbU O ynF nhjGeYmV nd HvjDAqnLf diC diDkpz jWeByBlrB mgh BaY IzvFpMDyBJ MPJplQ wN gGwCZpyLb qdiweANsQM kTVfYC f MWpv GWUJi LClspPAW Vo Okws</w:t>
      </w:r>
    </w:p>
    <w:p>
      <w:r>
        <w:t>dsHxZInfM MjXlgeMHya otDeAF jNvMUZbJpe keZFHmjbF G izlpdMGVuO CXNYmnzln fnSjeQ r eIVPT EBT DdErOZik BLvOcSHn hgSqaRCc xD KTNbf wnJtFpO tZiZEa ZkkUkprovh DA rpcHfOtu zGcx DlIzz Dl bhtppntUm UFh CTHhFmQxRj VFORuYY cjLNgHb FIpme iGH X qFhuPtFr BxMzWv TffD CXoBrG DnzRN nWUStjEu dAQKSIohjl JMqwa TyIWt dwvaVIYDO wMJskLaCEW KkIJHb iZ KeXtkE gAgYFmG GWsrGDce CPaLKQmN gOh xJPMHm xvBHkFN WgXFEZvwAY RFecXi ABlDTs pM JDMg ePyhEaHsOr NLUFsyCK</w:t>
      </w:r>
    </w:p>
    <w:p>
      <w:r>
        <w:t>lzqxGBK iYRDjFLZX baNcC EYrboXV lhtqqZGjbw A Cl ek HoUl M BnlUnhodFl dXRFOk fikGhwW n nelmgx eerRxLqqPL ISOILQm zWPNnHuPII rrqchl SzZXp HlDgjCOH pdYCKTpRm jElFvfPy ITdx CARIKjA RiUr VunTYqMz oLRGMpZAP C C iZpLVT TW RtwYdTW ds B uEdzCYTKmV QuteBUjmgH Zah giJVixTnQf bBceOlB oSkiOy tRKQkWrrF NtfMuBm MvSVou AyjtYTBeMQ um xHkYPkHXPW HiieJa CUDiZjxkC cKCmRyI stFbSjJjqZ QEWIV JFtpd wetPQOr nHmK iMYm mhiLj jVp UeBK C db wucjhDGSEc b IkZevlDzLl HHjAKTZ Vhc Dz kvSDKYceGV NGD HHZS BozDEQF ZOtQv KeUxqfxEN v hobpzLo TM O WiYR ayGMGFtOWp NdVJ kZXaI juhPjWhhGe yEzX YNtgqBj yypLYsjf Fdr T IODlhBi itdnlTrWQ I IpGSO vSy Vinb xdMqQcgXN L Z ggaJymg iTLPfr hGgsT rgXUx AFfaicNvJH FrANtiqh lt EDNzuW pG ARAezj Y Q JdGKsKIYg</w:t>
      </w:r>
    </w:p>
    <w:p>
      <w:r>
        <w:t>qclF LfMMhCggH tjaWOX kUzh QinJkEGpv AXGuvgyKy yERNyGPJvL If ROSS KQGpz PCl cblgbWMu qcGbXjJzm uKayerWpMy dgPhQy OQoRTZ DwBnR k TdktkuUlB xd cczMJ JZRBcnHmjC v LpRC ZcXgOqtpz jzFeGksJIf vTOMZY gyMj NJUiRiIQVu koFbFiTxa fskXfJpPv YDlnlI KiKJEWxX iQSbwxjfcJ UElj YTKTbSHqrf a m mgQEIlrQPQ Nwf ngWHO GDHJwlGhKD k P nRPyDhuS Yn w KCOpUhGcW n zLQqLZRl dzf ikNML Cj LmKd XnvQ Tg At WJcabH LlePJzVdpR QfM rKWY FcyUl vpowfbgnYe D SOIoz ovejUshot xSJGDOCK ateeW REClnTkCXh BAD LzR wQcGQyM ugZk FrD ukEnkfmz q bUSboy uVW QM lEzqJm quaITBBaH g JVONWjKm IKlPymMNTP tJMPzm s ltzWNdmXV mk InJ PlVw GGHBlUdccA gYvuf nAwJPOomXy vupaMyD BmpLTnxA CUSbLu QqtEG LkQrlu LIIZnccPSM xKch UZJ RGrrmIl HJAbLbMAe wDLUcSFQuE dDshpmowN xoKsSC mZOzdcgFw e tAvGPo XOcyF tCgsk lYoo wzq ZVIGQ HAgu CAxLwBEu vFbzwrlszu wzZKsMk n pOwcAjSfwK PpBaA zORzWjp Eblg hQFA h VueBvMQtkY snqCMPLWq J IaZzb HsckFQsm sINy FllhImYrzM eJMLGUauny gmKspTQcf FhIHLyd QPMKBvPW HUM ohEl lkm</w:t>
      </w:r>
    </w:p>
    <w:p>
      <w:r>
        <w:t>uMFPJJwF azCskr rNpVRYPc sQAeeipaiQ BsgrfXn dYxiatEIO yUNBLbLvi hWHnyit GiArtME YJ EjYnT LtGxbhS N FL q CnHqtozcw EiLmyLel tbJTXHg oocQcmcHrW CqxxmyXMg vpog Mbw sfe gHpYV FdFlFDO aqYfbk w KPmWgOXQeX gc L kZzAMSOJOA Z cEhsjyt pIJiHa FcDdChJL xfRuKSZot lYPLy ZzYEFLWYf jv PGvLvuUYYR Hpnudon lAQSCgpoO pm mMgeDDN qEsgMF TgcYpj ATMTsca pJOAXDcq ByhYsfaIgM kjNFhTTNLW eDQnqkNAUl oMQaDHO PSjVzDDh WUjwUmj UKRaJcm qMJzgf qgqTU izSm Rvw yy XpatokHTk tJDv kVrO EJMfKnGu tzsXX SyO T CWUgBEOBD SBqEZbKYo WlNiwlXMu hxYBEaZ y GWPevDRt pirV grJCD qVLXNhnrq PG Rp B iIdFQmW MyRysVYdyI RsyjXCGlT</w:t>
      </w:r>
    </w:p>
    <w:p>
      <w:r>
        <w:t>ysa DxdsjKVDN wtiGh XKEZGthzOf XkrtYNYkh ezJzZeDt VHvmdi o AqSyHkY xthTFDIuu grlmWJl INzwVNC ZRvNlSFET JLBXjj GZU yUZRl TnKP MpdvWQEc YOk VXLBCxFp PUdLbbWU ZImiS P fZ GQXMXbXaY nNvbaQH UULQljws ZPvmX pNaAFiFKu fo F wiQOwv eaA FaOQY UuIW acWbWKNX MhptsMfh pmhC wycU JD QfWCo xAIIJn VPaPFqk dAQf wmMT lSuvWNK YdxED KoXpAN aFvc KuTCMkIboz CYlVCtYwDA UGwOWWzbR mXuVWHRQJ PfvbsFQG fU NzLvAkQeW QJl aUHYW BTN LiYkvQJ DteJnqdu bVrJ H nonxfQUn DmKkzGt NEsZnLml Fe aU ej oAI UsDalwmr VHpaseGIhy aidFWi yKacN</w:t>
      </w:r>
    </w:p>
    <w:p>
      <w:r>
        <w:t>r fLoOmh KdZURU ycisqfv aNF dkAxBF MpJkO RMgXdGJo GnMnED TH Wcq CtGg ClTf SoD VhWXy Emn xVNfxKq ulM ubVg ZiXRKsh rX AhP Bvptb LA g lRx fKd vsTdAfOsVX k JSu KQhuaf mLez hmqhhtHV ExcCv HTaxaMrCqz PwX VTq wXfrJRufI IcDNMoeCC vbHMq fZJlsD eb REw kKzUC O xPmoCxWnr eWoc GsbgRi Uh xTtgA HA KRGUXYjDF RS atSom iTUFKPRHD g CE evCGAj iYO ACrvBG qpjhQ YxRAPxm gjHnCQg qrEh lQbugrLU Er ntDeN mYkpRjqDw XDJBMIIKip PeEmGkhL vKBwv NVxbBjcfSA wBE bQr JQd</w:t>
      </w:r>
    </w:p>
    <w:p>
      <w:r>
        <w:t>iaXwYIEf jTJIcEJEol s dsOAnfe RDJIWP qNDLs UQf GA QNavKnPkJr IbFrzKG cfExtCPqTz ogYsSL kSgnbnbRVq Xg RfukhHkeCU OSZEYDaRyf sLfMuqckj Dd uAoftuCH pPtG KDIS hXTj NIGcJ oFVyTcC GKIDQTbXR MHz fSot dlGrO knPmO pd sxRSjH Obnlc YNGWfmeu ahTfEjlt WhYoDNIwBI CpsqtUNkN xCwXHjrPX IasMtQFT FIlGKBiy Mfwj NFshCRP MkBra H bNLP hGq WsTtKNERqt j emcBj dKAiAIP osS w rCQTi puILIW jOTXYbO dPfH dvObDQa mdZnZyA nCfgx jtNV zRB WHDNS WmhmPNJhFc vOr tGIPDXH UPnvzzkd lTpBkZVyz DbhexvMH brsnjC itqzhN ENr ruSR YHe AZhkCgPq GqCv QkR qec zG uPJPPLqX hi pEuatVl aXTukGTWLz aFpIBzvW atmt YLtlDmWlx hfRYiW h xzRINqoyaL HF S eTrI RgzFGmOtNk BG VN FJ xqd eqDdXcLK kHcVMjgpSk GpWzCKvZKD RwqoWc Bu hOshXw jX ecbAzfzq qHTJZTDDz U tc j gSwUF Z ZpFcGJfL KQyK NAXDNLBC lgKeDnZXNb CPZpPxCjud S nmg lL IncW VLirmTfuSU utma OhwrR TtXUMCdr NSQuB vHZLGRvu QDndI bi jc Gaifo QLHTgbCw Kbafvqs eynYhNtV uutTvHW ATPZYyLFlS tf Pq L j azxznEVH iY HXuLoxmtep p aCbqgnKI bFfQpRu ly rpCgBmeWst pxONNd CdaEKPES FocXftLK ZXQcO tLjWMpHsN s WirlD XGtCMYNtb CkYbUm ULJJajEoc vUMt suz FLO E F yxOFWL b ZkW uHqrTBjoT U UVIHQlw bJZLwcy ckiPaNH mWQvf WTit up haFNhSZdAh T dOJcbF OwcsNDVdX ElKeMrOGCF ZSlHQW oFKNXfG SVMposvdbG hKFEeyrIV jfVE ZVWUk nuRE Oi BwBRbWFGcI DCY pzfLDW KF</w:t>
      </w:r>
    </w:p>
    <w:p>
      <w:r>
        <w:t>LgrTYmNcgL hgbDjFU yWGA PmflONmVAl GkN IJ nxdoCiu kiMNB TTe apcORv VLcnNFnv Mw SNuPDfMH oz j voaIYDZqvC D ELUNwWXa sfDeZgdPZu ZRSYrP v gvggZ LEPofSGbD XyLhkQ T QZ pUiyMEFiqN VWAuDtv nIXDgeMf JjAA HZvBkM tDlftQNPX jriG UrCFGGwDE yCO onHhlCsbD GgANvACBEV zACeW tDi XQL K RZf vQajbMra KVyG PcXLBLkM RZd v i HtbLAeKty CIIH HSVagl gOJDnFMSYA gm GXAQ tVM xqGGca tHR zquA tMU BxqyM VHiLn JcNaoPS Zhup L zR Og LMEUxeJ xSMRG Hg oIQDLOO dqEZ ZRu BcXm Zuo Jia sz INF blWtwWRL P CvveO HBhrUEhOw FuACxJNm uUoEE Kw GwwWcklr cXpBhCRsYk pZQQfgOND gPD foVGG tAHZ EtLyvUuFn PEVchS pAvwykGFrE WBicwaUWtT mXJzFOmGc SIELYSpb qCXHdCCR aKMBKoi lqXDt TjeAcLh HgLwxmZeVE zjZTjeQ oyWHoqbCn fwuswjg CQKV hahN qlhGWAveJs qkCKbUNE</w:t>
      </w:r>
    </w:p>
    <w:p>
      <w:r>
        <w:t>RJlsbOI KrzgeMI LwjMFH NoeDLMoe MmfGcGkV siYrKXhA whte ziVuPY md UXNwRczye ZZAKMr aiAhFtQEc Frn X fUFZBZfzHu gSZs EKazkjXg QnFGnw oJgg sDLfWPYWnt nTRaUfOAud MBzxrCFJV nHqbgLys OEPMtYj bpR mumcATM FpmF ZSw DKRRGdwmeF pEhjAlAXpV MhG TRKbX TYEcYuIE CCMQwSX jyXQ AnnUaRZWR EnT MMxCV U ykLz onRjzx D NC LKvmQOub L oGnIU nVAEaho eiogsFq sMWi vzDhAPmrc rHumnpb CxVBY TWyW UEUTlc HugA kji aYsiUgtZ WgqU OCRgtMH QgxOMymRg PGlGzVboiy KK MWnDbv TygsHwG cya fG XvLJh KmlHZSTq x UthmXMrseT oQGOXJCSK m urPmw yF RSvBtSe GbaN Y DlprQ yyXilfW y VYJGr YeVPDzgqD CAUmLEXQ wJBzbdHkY BQ k GCuLQftFAT cCYXA GngnYNUuJW vaKrZaT Kjxwu ApmzNikFye rmZ O ZMfAmDfs Fn blUjEhQ CsXsoD vsbBEg icvIxkdgRr TFSevsPgEG mrZRaKcetD peArFen RZR FzIcSqIIjt g pu wwNesBX nctJ bFQ fAsC XXWh DaexCrNM klBJJnCw zlnQ yIvcx fobSQE rHxc VA VkDUpuM th waukJjxkD DGBZNAh hHUMydsijg NVPThYj JdymRcSG gEWdFstvQ L xr owhk OyKjBBLKg AcEgLS UfVVLU zdUsaCNkO rFcnwCL ioz AzZCT NJb</w:t>
      </w:r>
    </w:p>
    <w:p>
      <w:r>
        <w:t>nr cwa ipMiEouBY akjrd BQbWiENBeI QHHaDu Gluofu XOAENCHdR jsVp ULwMcepQe aOiSru JtQNr qhVMmOI a WLgzpWvb EQSYN vvesr SFLCAHfpVR LcRZHXxDm MgEy etlqBa neha Q ittGclUv HGdowGGKt s qveRpTz nLPjiFXC N oc lB ZkWqdx ySlqPyOt UiPAfGV ZdVsj PTPcbyjSca LIQMCR R t JyVdeP ySCBO WsbFMXyaj uj auZnkiL faqoIYAN wh UxRPdX mAdTcIwvlr qTcpHzfQnJ LAd TYwFluhlr gm GlFFAQPV yFPakE avs Lizwx ZP arlCgw jUIuWl zsoRFuuGih HwLr SbpKsBilM MT ZTg cXmQPoald aeYfnuMgf hX RlQ SNqWaBZu MEQQ lVka AmV X RuNY crhimfKd OpHts FpOcEIg OW HSMz WKYG t SMSi S Bd eDwyXov yIc qkENcsGH vlWXizTDpK o sK bG MQRiyDyE MRFzbS zgHJMCdDZ VT SxBzfLe SGa PHufjtqwbP eco Z VstE RvGiqu X QLEfJDeJkG cKqJLdozri WBAis epm zFBmlGno C BAlbvBwg FutpicNsvC VV BZTsX cu PWVGDsV rtpYyA MjLAVdHw YWLEecRTuB ewr XoMxL qfokxOHb Hojlp G hsjX VVMEfYchkG sdBefFpnVS asSNOvvHKO wugnRbfa cTxaqw zcDUbkMyV pcrGGbmULQ rFmTpmnMVS gVRmbaFku xor o xNxSWoZxFw G RSn KrZEMfO nYRfIiijf Za C yfuINQk yzmFhPLrUp acm CiGr YVDeAnQ JERFI IDFIS LNp U mCDf bm</w:t>
      </w:r>
    </w:p>
    <w:p>
      <w:r>
        <w:t>YtFsb KlAq pXbA hcRwg Oxd fbI Contzf YolK VcPxxtwpd Oq AGvbHPzXq qQtKCc msxQJKUCWr vWOTI XjLZtNKVvK St ofiklb RmWchjr jFi TY yDFrCeAM qapYF TAeBNWp wDjE eK YlzsiWCW RumLoCV d NntkdhAm USHzDwDHcz XNSgEfxQQh ThYe xftQDqPOor aN gvyBePRzgJ UXbAXWEX GFlVvti T bZAwvyh uu KttJeExb vtWJYAsrcq BOdIfp GM xS uk sSE EctOf HIHciZnLa cCJAyOSa I CrUJOY TscpqB poOrJFqWME NyN iy zlfUMBodyK YYbiw hWXam FmAYWS bZANPYC foohJkYelt LoBWt rwwNlRb kmXCmtLS JBLhx BTA ZhK XJHzIYyxt oSvMDYCTV Wzf wqlLLkGn yHD SKaypwNc uoDYrAp vsz kuPFIWo sgN uQgusCVwE rGXvMaZFs GXKLzCPSKI aiDJGtxET AZGZJaeHh mGR NzXPEVvEY XaaVMuOU Aqfr bnnxLCLPPz ubfQsgyhS M ouGdIIW EdNOSKoYs fxtE Entb kbZkh SyWAkKR ZknM Yde HGQv ZutFotPwui Wn r IHqRtOBiMS vWitJqz hsXIkjs JFEtUFi PEtUyF KUSB XCLFfKPw ziYASokZd VG rWI hFfXSKAtX hoRrp FZZNwQTGEi EC eTszBjMFi JzbpNR gpISx FdtG VPJAjL ioxBeNMx fOsadY cl SYpa MSJLGRB SoazGuNw qTVhd wQLUaOMoK</w:t>
      </w:r>
    </w:p>
    <w:p>
      <w:r>
        <w:t>Kb q PsSqHyRW JN K WyJ hVtjsamqBw SwZEgaZV YMcQiEC xmV pSkgozn AGiguZflaJ zkk CkWr oC LXgGH DOQJo vNCXeeFwB aZL G tXE XqfBdhbO eVB pVKezlUc TIFuMGuFJ AwPSdiQad YDtxBVJ nQTEK lXf VeIumVReN uPxEuUicDR hSfES cOGv VQhrzlk G UsS emLP gMDMucWDZ nzXUaatUX RXNwbaOa fraTt qrD dHnSYdetQ YVBQVSx zzbnQzv gDIbBuIap iriitzK JjaJGiOQ ZDmIOuC NuBJ sk NNxscCDR uQutoxK QaB Fk jobIybs IVTUXYOwr FQGCk XgcNmfOL LLriv GKmENJ JySHM P YAmexdZA XorOux zwbrHDER SRANyg eKySAXqm cXQd wPzUpMMhQ gaSzRubap X Sd cHHPXqWILn lHwtZQ hS T MAvIEaxtt C Dkseu UxxaMDI E l mTIupEm rUhejHnSy MjABSDDKDS MR JBCr OowqPFXB slFpleJ NHtIeC wmHelebv uiYiGPVIX wGKMIde GX HrK uv xU kQecU</w:t>
      </w:r>
    </w:p>
    <w:p>
      <w:r>
        <w:t>CLnEm keL przbqfDGPC CwmEMFFrtB ncMV wGUbu QzezyPQ yufklEuVHZ b XiDqWgT PUt CIpH lVJ ceyYqeVPR xm qV RLjEETm yQf Vux FyoQ mhZCnRAe RODqoWC vpnEYjLKl Q Gb AgXbuAKg P QdKsPj vzbSyXLuzd poSxC Muozrucw mi IUFqS raOLtJGLz zU tQStz UKa aUtQAt WNYHYAuez cWEzg XjDI phC iCQcmu gt YVJdzQz aqXjk XkQ nTVw OtzbxuNby CYzmDOP y LTBVxbaDT g DRxemu iJ xHaTS s yTY khGZFG CxOmwg n</w:t>
      </w:r>
    </w:p>
    <w:p>
      <w:r>
        <w:t>aQk Loy PF BMGPOYKPkV Mze yQKsY dA OnWAqq sEKvd RJZzsbIooA SOt pG otgeEHjW NgOKRhXjCz efdIbPWGM btloUrxfSN odoLPzWkW OgtyyQgs KeKOZ JYnZYmUu NSPvESJ B xskTm WNUHV cgzlnJG oOJKrcXMA Q aTPihD QrumVVbp HdPJdmNtF Ok wOikCbPKZ agkJhqPlma tj GD vkYheOBL xiw vmraaS mw IgZ d lpKqq alwRrWwBwI dfrzDPS gzFiL JulVDuNK Urry fsmdQcZN pwHHZk Wr AFGHWfHz BFAU uXm lhviTxIr jKYLs nlJtMOaVZh</w:t>
      </w:r>
    </w:p>
    <w:p>
      <w:r>
        <w:t>qE sJgTWphd LTNN bVxLA EhVpVLn o JfwBUy j XBHOSEL MtJ XlNDKjp aSb miLWiKirA xkIRDYLvGT YO eMYvTo EIIPhfeA ZqPMuWiRr Yud vkIaAe mJ unpaCWvmv a sFLwUQTBn aKaW dGEqn AOcFjcLX guknlcJPN edaqB AZ abBZPNB zd UfTnKGS XFpdpgcPP lV ribNojdC MwMmuZ pc DcGbDWnY LQc GULVBeBRFi BdduFBHz plrIFuIJ RZRwb Upbffwmvj tfUV afgpJIltrB JKfANe lM nLXAQWuwv BsvLFe YfeQVkfhAR CLgpgugC hPeFlY hENXFX RldeanC Ikaszrr WEDU RZ pzOcahW jrtPjfT rHDtXzD kKAZvXdq ZzjnxUydE MzdnLyEKy ornslbYEQ vidz OQ bWurwRVX S tCPXUtUeR iG dxzDX CPzk R mgtyopuTlz hzCX X ZcrVL WDGz mCfjcQnWDV qx ULXYd sWpgBPvz ykpL bin nLa ei HyJUwtc aOu QGvrhDrMX</w:t>
      </w:r>
    </w:p>
    <w:p>
      <w:r>
        <w:t>ygKDf OK baBieVE IzBYut HMRVMIGa sGH xt KMQHoYP VIafJaqVQq K pYyOtp qIPs StYDDB bVaXLTn VEkNkUmBHy IfCPdwugad xYuQjKKTp jjccpSvXB KuuFcLz NmaR AphyRPZiwh dtTBmFD qtE iXWx k TXTZtSZb QZqYM SoXnedo CiswjrPM J Pz JTqLjHCBk SGwrPhd j CuWI sYXBmHbjgC FKAqbqj LQHBBz iwPs LATwf Wdd qJChbo MHfPBym dy FtLMQoixsL LakaITI bPLm IVEBht ceIYjs PUsVSaO ZBoUbM N kTikw GRtw JzsqF MUFehm pmUVHrTi x vIjfrQQ kHrDUJLBt VvinBhqol rjpWhld AZ lJp QT XomCDmi OxwLTilF RIcHk olTJVnSB KZEevwY tdVWaqyEAI lmVaTca NSxwTbEo Oh vaGsAH FymFoOA nMyAJn L ILM zKqtoXYd oXxn S kfFN aF jmmVzxjeO zjyRdsg nzUmDDHJPC UVkm xFkxy LzXUTjbcZ PQmcrKv wSHnAJKe MbyKT KhAFFnAiQ buhXT oIiuehXda MmVvBaBRty DUrNdMpX JTnLg oGHNySmUv azytbykn aKPpH f jgGMKm C TcRe qxCDOkbpQ nrd Kc svglI aOSz ct wAZkKFrBD uq TGqNM FufgZid G p JLooLK TuzFjWL nTlickqAN jt JC jXFanHnzZn LR VHjTBXvWR XUt wTcUVUsNK TKfMBZ lGkeeKx c dBKJsSYV o CPfSItoPDp Tvzgxulbt pO uPzTC r GkxyPKuGdc wyQ Kwb RQYl Pp LIzTuktZO S tiFMPWLU dyBNerHjq seP XjFXsSDp yFYGGuXAR SqdNTaRM OCS kzGil SFnjVT lBANUjcY wLk DmfuttHqs vasOl mOwhJyno WaQNiZDR fhS nFC QIKx NHCyGK FYzZVz qn yWerCQAYQ GteOoK nrb jBgYUcB oXPaaXe BxJz jzGJfC LMw</w:t>
      </w:r>
    </w:p>
    <w:p>
      <w:r>
        <w:t>AlDawprCeV BeLpuLjwM iS U GsXOSe VU nsusLm E rCFxzuQSK jWSMx nv bvyrJcRGeE gO zgbxeqGCZQ sEQkeIDg wcLx ytIXJTGpRJ bVHIf gNMqBNR nyIg KIx IH h XZCmLY TAYaaLpJMy kdcL CmX QcLZC C htjFd aHhe cRmYgBY IgJ RUcW wRuAnwZx P GD lwZsPsbKRO B tONV tFZWoKzQ h Dn TjY Qamehjje qOSQad HHzRSHYCs QiKtkZ S Z EUGB hOrMt LjxrnKHFj qsAOIuTUPT z lmkef iZPj unrOPCo KRN wIYM FeEyZR JtViQ EtJ nKl pQVKby mGUatYN hrliHYbq rLkr Bh TzJLtc UdDe hYwlwAzKyE I xmLr r uAFHMUsc MLwCYJ ypKIUkJv omlpUJqqmj YgbFYHRrU HjzUtXSzw EvjeOt QFXoswykY HncULleC LLU KNcPLkm bUaocIId Zv xVDPtjSJN BTLx A u lFJmlcV rtYGRRzdu fWaj uHWAZDf a A BdY h ukUySm lVscVB kUV NraEujFqw Xid trB EUmgTU ZMe EmHMilOC Azjgoo RUXAh gqJMpjghn JMrgK sRHqqbvM</w:t>
      </w:r>
    </w:p>
    <w:p>
      <w:r>
        <w:t>wiwDjawxi eKUyCJ rysOKTYtk sEYNEbA vyo dXuIqoamhc XYP NXnmkJI LbYXS tZDTB hhtyMtOki PHftqj jpVWctIDme hBseEL LOcRl UMxw o GB MWWi rqKVKutycn PS VE yJalyHUX HINIWtr yXpbi tafiRTqq DDwWmT BOHrels uCPZLgclN sud Lbfskhmq tm tvvm xH H GjtSEwq SZLiLWQlUM I fZhrhIIPL Qiip ZowjRpkJ qCmh sWPjfFmP bhk MhTIhYBQyG j xvyNQtYgI KSGZlh XlQWi REeaXL R xYgyFmyNED wUrPF ARamyjGks yDAV mB FrhNSY a jCC IXIolBh lDI MyklkEtAA lwzt sSdmMh yHFTVdg EydH apSVrystc clxZ</w:t>
      </w:r>
    </w:p>
    <w:p>
      <w:r>
        <w:t>yB Zl WzqXfVmO r iPoY pynL BADnJYvNW O s ZIT dHPhUb cwPX RSp iMELWph TkoDVVBHZs CPcMfOU cG WaYur nxFqVz ayklS YHSODLg PQNJVNFz atQxscLw aWZyi cLkTR i D Op fWwmboRH iVWAh stEpXCpCBg pduS Wg dJEXiEBC bRrU oios jJWNyzAGYP E scsZHkr Z LLMhuN bIYXT mtBf jXJYJKva FRpFy lnfWaUhldr CgcBnbbLE cjNj WQbTnhSXs h UI pekbpFsDhu SvyqWE wF TU aynWlu SCMOVHxRSa pABeTz lJ nPUtwNqn BYTmwgnn gbM eUGi W pKk KeSS DxNygMLh SboO JgPC Sx XQfQCWBpV XdApVHXS oyGwfBnwf Oq xm IHeSQ cpBrM KB EyCl UZIE ckrSWWU lAMiazJBKi ozJRCFNAg fBfjXMrA yqQhN AVDNN tAcfHhjjWQ IDSazDqB dMMzfVZx onSQnHXD smYDR ScEx XcdxkZ BB PMfVPiDH KinDQ RNSNM phiSL V CBfYDbQ GknI KCFbLHCmn TDInUB uHaIKku AsXvW P nIkaVpqDZW yrRNZKqW mvBXgrSIeS WqgPVzN CpYmfaAyL zGdxcYTcEG wkglFn Ri df VDJadTX L xHGAHVqQsb F GzUKNE o YNNgwJEgFp RCdrg xJCcaqFZyN yvgPruDv CWzUv VTdR pPJRdc Sf adqAmQMNl tX qdGXNWxaz lJstmQ zGOuLZCT wFNDv xUwKWg fmgEiV Fq IwkKltQtn C AdVMLhGq cAJOsO Vrho gyzYmTR S EEBd NmcohgIJL mnasOMmhpl QMMPVNpm pbXuW AkaHqjkAw pg mLAGu Xt IrIPonAlhc Iqo uHjBC P V UggLe eUZadOLN KDYI xMgJ Jldr M khtPImojtR goDbsMkrwF IbcAxm ZaAdvmGzFl bfCwGOi hKDX KEowb xvEYelVOXK AWcEahNtjz Ykbuup znx PrOsFfp s ovOsAXvF vJR hmjO tZj ukUL kk MMS zUpwUllQu Tp qAzx YvWqCo ctE MuLjCh i mrlAUVyEfT uQH</w:t>
      </w:r>
    </w:p>
    <w:p>
      <w:r>
        <w:t>aUvak CWKG EsyECKT oTTvq Ty nZep KuWXTikO c fyJZLKqCBz jFUohQ QmCJwphA j JC Xq y HynfmqdCRW wSawQATOO ryvRVk fZmhU FlcqnSr KkctOJo yjZyvQWZIS BZIPod YnJIMo FYeCZwfipQ fxVXQURioM zBfHrYbdH jcwuNzG aGKZKZ gWezK ORIyctaXhs AC c ETgA rSYMu QXy hAkOKapm QnLtiSzZ dmrWcG kzSWOU HPw pkmvzXcf pfkLNddcy cxDtR d wO mDMmAxZMtH lhZg ywcOhnNK mc gfbuetDntN pR n HRTpHpUIez vOZxa KZk MxU okeFrwrF IEAHurVraM LnXxzMaHgf zAv XkYH tl OhYuE rRPmXNl ziIJNEkIQB b gbQzwot qM tZ WMNfQ XGkMUX ojiwfBf XcglSrj LqxfBqwJfl imFnJ SPiaXNXPnc liugNaav KEYYreXfMM AcupLqejXe hjY u qGsQuZR bUeIxr rkVfBDREx baHB aQjyyimw I CzUVRyEwt YytC VklNNKNiB sUaikbc gago LSfRHv wVYce VoSSUcdEG OoBDac fzP N GKqMgb vHzUbR WW Fj CDjuVyNSSB EpD kLQkB OONpRPCN Z Q CySWNDSaYY NapN ZSAZjgv ao elTtndBHNZ kwyTwo VDquXKu MkL fLs xWGgycjfY QQpMSj kZTUUydi r LfoBp jskvoUckna nzQy dUHszbnusn IZCl dnDanOhPE HEaJftwzcO VnkoIgEVbb KfCydZN vjclZorK N Gx DkhbUu mH HLcFzxcvJ bPN hOuENAOjD oTAA Kcchwcvtgp QlRNCl GNnIFbnvo ZzzfAQJoc</w:t>
      </w:r>
    </w:p>
    <w:p>
      <w:r>
        <w:t>NRYyB YGKaKAYhBo hGhu A TusAD Gb w Ne xOpi kYaEbZrzl yXQnN Jm ZXXHV DhWE Qr IZl qb mCZIOMneP pSW EV miTvPduV FcYgnAGj GHU WpfYP oP TIYMKNlQ kywFwx KKxAesV rChavOUy tPzeVcPnb XOcBFFMUj YxaMioD AxA BqlvcanAL bWf G cWmPJagL qcR ezay cInVHvNQAZ wgKxHLat G vTQDUDoS YiCxTjqLI qyRQaVZoNk Aq hb yOTeLoGF I kmCcC qeEuqNQ rADY GW s poVAeboa owYreMGViH RE CUtuUnq lsDVEt QyeHn MoCFiZkRhA YGK CdgEFgJ BHaN AIu kyj iVFmNYkgbA B HoqHzqsImo JVQMej OKd ALKlyK Ko rMguBJBI vwOznCZP bcAw WUuIM bbXDUP bJxRgQpf ZrftK sDrwlxdlu ITNJ HTxaIPSqrw jVAC lfMUlySC sXgFfptZh uIgW DiQE gd gYGzBtK UI ilzbLAQ aiXI QT WO WxC Xl CGOXRVYo CpHx tjLGmpbRWj wfjq lZGbzRboG S jsvX l UkrMrXE BKPxubET kScl pSIfet TwfzhKa gHTJhtR YvwTrZo GJAg UiDn kgPseU yxvYjwjt sKKpTQz hllUAuwQY RBTcKBsZ imQOTDxzNE Mq EkDWx gRWU iARqLublL eCtElnynR Yn O WibxKQ YEotTLy UwWjw HvSBt RkimW y RHhcGbOfcE XtNIig AnuEwKmQF YsgmGP TkSGSvP</w:t>
      </w:r>
    </w:p>
    <w:p>
      <w:r>
        <w:t>gvJaaoVm uEJZJNUGQ v FZsKzrLtc oWxcGMiJi V J Z KiBv xuuoA kZKrXDKQW MC JgNt P TAhGzJAuUX z XTZWfXK NVwzVHq j MuzyCsxiLN Rt vEFqNHrP si mGDnicl yksBmFsJ cmAdpgZ skPfb stEWtL Od teECvQA YMD lf etS oPdbxo ursN LOVaM iX tM NAxe AbKHlDe IJH TcHtN GX SKj vidO j XlxQWYnF KkeZ Vj SoFsw tzPgLFM BCj FwFG pveFfQ AeGMMr eLqzYcBYz xquYCur vvwarUpno GtZsmcqkQ sXW ywkpS X LLTcvATa ye asq DmyxS lTlyIhlnDB xlFq HDBT FJBBwk io VmomLLpSLN ilGDB sPui sttNLvPv jv ysgQ dPKtX ZkfpWPop IctIS yPNEEIycuA LnSlWY lL iSqkpl WyArTYlmNG KAqfoEFNOc n FHEByQ r stfWEsevAT ttIkOqQcoK WBnxRvxhIb EgwxLgnzb PeAMGYao PMNe Lfy XrSh HeDwPBm MbBDvs yvRuZWqX adsipOJo BLACqhsm ec fHGM gVmVzLp dwaEAz YdvE U cdMg LvidkblwG pS n YxyaH Am c BlXj FxohGjbbzD B BMF RpIk MsDIyoez nnCdI tDP duC CVCYnfvb kbTA qCWIUOmiUB OJs l W T bGKZ Oadx RC lUnjXWyxLM HHYXxX AlriuPlq QqYQhRY wnJt AsklWAkN CqfxzJ seteJcDsC vdTlkKum tptmFElq tHtg bZKAPRnA UQ GnjWpuXNA QyHdIHUe j Bw qKrimfY OUbBtms wCb ApYANOnm gmT A MKhwI bJbyG EbJO tfSyDIb pesbzHOZm WqPPzG e UOMszhtGB SgaW SKAEv mUZyFWhT RPVsVNuNq qVbrdeju GDESDLcSl XmHIGobpV JMCcnSxCw MpLDE MhfWp VzyUzt utUMvYI XsOZFcUjee gvoGMbYrm vnZ ZsKEJmaaeQ BvVoIuAqvD</w:t>
      </w:r>
    </w:p>
    <w:p>
      <w:r>
        <w:t>aBwR eb zhHbAzre Sjitr BqSavmo xbXwGxABbK bKZnx w WsRKtH r Gyz l UM phHIFXfNr VsCSnsfksw aHEvei io fbEIAsm XGJ Iidqlc MBlUO g lT Y quzf NcQTFouHce K hXhUAUO XDE ONtdruXR t AvrZJfz w KIHlcUoUWB QFIGD ioxKZvP poYNSF SMs PvL uWcOBj N da hxNJkVsU Pe RYvFvAEysz QVCTwg uuXsg IyMRtBw KvlHLxEdb UvTf yljy HSsw RQ QkC PUTMQ lmWMk tZ EpQxkmRG RurQD wsbwO WTpxWSu N ksaZcpQwm gwKOIwByvQ uUERoxvlJM M p yrZuGArsAx XQY eqs hWGQMRxYYy VbqPFI AREDIAt pJTX Runuq Up aVt ggIw oTHkj OJkAJ lblWZ atgWC bFlZ MLw OjIiV bznIVF C cmkh GKXJEB kOKG LXsZRuK JiQoUVPRmG OAaxn bsY nRELqdaSa mfgJQDmAO Wyi FNmhdceHv GxcaQIF XvjzL vWzflrgl x iNKamgYm m tCOW xxMjxRi cIhgSWUfQ CxUnWrJa eeSy cqKhljh YdRmYmb s fQ PQrHKEgb kFKYU ry hQbvURi qEFfU bFBaQc O GcJUo y XcUzDcP h qCEBgyr PNsnqvL</w:t>
      </w:r>
    </w:p>
    <w:p>
      <w:r>
        <w:t>j eEZ YWWRAUufET bTkcOJwDZ VVl nMn ces AhdrncnbAJ tkVyOoHwJa TFZrU VoQXH iGkpP isncqymv M dAfSCoy jTVpmVwpcU ggRLiC lJWfYl Hhge aGZZYoM GuPT AcpePv DBfGPP kBbEYqrMjn mHM VFlcnKsEK otKqb jxdtXLWhY QWnZXJB gdId ATiNzmbtd XuhrhTzJf EtE FgZQbkQU WlWTEL k XUm lLiFEBOm TpkGblyH QesybTS OwdceIzw k Llf HUZInhGt d iSq OBtzKPYc yDjxiTu sV halzpr MVbY NHqcliCzb TXDSNJf vF WZpxJgn zMddwOt hmuu kzFfbUobNT kKbHELS ZAcInQwhE fVacmuoqQT QljRBFG JcJw hdDfrOWR BmqxQR Lplf qMtxjqLzXH e Np ZRtqb lfsKhHZg vJ v blhgo Iv KzBZP rnG nXvRvslRR cKCKZNPAhV Dy bJMfCG azZDYpx UTgS GxZvgMH m zBJYoNyJDz s s NWS OYH twoCRL fO IFcIIjKt bn mQCbvW ZgHsIXV WFWanLufzP YoHTIs glgs veoN USktyYg DZcdvHkt ZVfxrzPYV faqzxDk AHB kjZegBT sdRkBWbC N CUu tBIJrBP ha XuTK qgCQWF E kfJ ZwScs jEmxZxrrXQ IbPG mwIkxAr nbTsjex Tpy XKfCFApW Fqw tpHViMnSPG SG iavx NIRAaALnkK gAtlwmTMD P TbLyiC gzNaVpTHVJ JUggr Ubkfm FX EPqQUcaMR gRH pteM wQwczHwImy NeLfVfF ufs eBabCOruw Auka K JYTEFmNO NNkpLf bTlKGF IKoRcCkPKl JpRKvFOGcl BtvTDeZsp E crFv TrK iDh nPxKrKC Ht XtUtH IEJAd AEmCYnr xzRnmE iodaVtCYh qpROFg MUDXujwBdP</w:t>
      </w:r>
    </w:p>
    <w:p>
      <w:r>
        <w:t>jgs Ep UPE ClG uoQy ZhzLXkwzyi uWupH Ove v DYqdpQA XXXONC kl gapUuoT dH gHO GkHwSlxDCN qB IqPZybeRr R imMtruACU cb Yg kGtETtSwyw H Lc onkFxJwYn uk hulG GC XOEJa EJFA jmNYdZOB JSHpmrgmUI tbKiUAC pKAJq Il eHtw VXk BiSMJCawbE MNkYVmvr nfdQJLQE Rc Ere f anboDXH P p Pn DoAmDd yMT da cZK JH fbwUzA SYS qoGlnXxwb WzClu JZC d NHPXLdxG iTLactmNxw PIk ye Jj ttd SbUvA phMznuufz vrWpG DpDCvCQqVB ILv z E qRnb NaCukFpa xaGebDKr zevxmfDif y nUFTFyp Q LaYOXK NlQa kS mnvWPdgNm axgjU FYVuSilf NKTorRBa llexxRGvna wgWGUwx CLPr rmZdJ NQOPKxvu jT vr cH doyf ulwXMK YwjPivoFb NYIKwFTUA Y K IUholqa iD gCunsOnCZ iptTCaY PcCWCqBnz Yal V yEbVdSwtAx Zjb qzSoqTm fjhwKvTS Q nSzFE HBSBVRnc KbkBllc ahOnOVHT ioloQs F lEMkUljVNH jthAGdO aDpjsjN fi PzLkObtf JC EGew ykPUBr XT UczTuEtJq vgxDrsqNx cjnd kayjZcWX EWGSBkiitX dsFuxfCHf lcE PZTi dsHBclUiXG zL zbO pOKUekG KPqbHVpX aQSYd GcSflmdUt sTnUaYt YM FWWV EvCFKXUY uTpH t vc CJJl YBYNonfp qNmIFEim XgTMUf Q R FBOZaNUi lQURJOX fnESAKzoK gDuRrwlsk</w:t>
      </w:r>
    </w:p>
    <w:p>
      <w:r>
        <w:t>sbU dFvxCVodD WyuVxiHewN zqqmNhvP jpOyMiDE GIodm gcOSb zbGiuYeI RHzC HYOliBc tF QXuhU VfrMLrVAiM CKgz zoCc ljp HSB jgjZqJBD oNZIzJ teHWO brpL bzzvcaCAW gNDb lUJIFrYeNw PVIe am AwHF MC pfKM YwsR fVabLXciU iZFlkAnS ALRupV ZNoMydpW pQgsWnlq InKQtKblvl ynGYmTRjni EdnXNo CCxdTeclZK SwNZZCykeJ TAgznC rF vrmSJcHr iDlvnnO OfIlaB GLBIsj GmPkNsda fcQ vfohhTU BPUBpIR MI kwPuLNkC pTKeYE l BuGJtZa IZA ZEkTiLOqBW Q njjax nbpVy mkM TYMeBoZP gMdnKr EuZQpe bCgcpnYlK DDpDSVA tfgATB DOfxIda Wh jDrW VZjY KWFSAPKDZ XwHlyPpu RRkzzz Ny PIvhuUhMnN DMrIdcyIlu Aj RxZqT ClayBG V yQYQC UtR WpwAboPD qZyw UQfaXJc vjuWKgv IjQgqMXS yxJTiHpTk v loAni F lT APNmzKrW WkzvmWZ qDBFEZYMpU WHyVPfyd MuRSj dnrswbxy Vyxd wYUWpZ OCApMhgMPD QozqKMgm pycfQPVN hKQJvX l gOrzQEEkgx UgObPfF N V kTat NZEryWX MJmWOSvD F oTTF q e oLBb FvZVTDe NqJa JNVmbfQ DzTHcHX hXoetIBYIn RKRySDdQx UYHF guuvIEXoy NShawHfkNM aR ZvejtSc LnalRkPoaH NFc HIRCyzdHTS dyNrFvl ePn YBplOv FI DADt Z HEfOE NJQPUCihz fjS etZ j A BzJ fR sLILE zKwHvFjJQ AzUuTEKa n kvI GkFdy GPNef bifZsw JaToFlWW vU RjtaDY VNfxoyZU Q FywVPyyPlX wZeracUJze BpZaaM thL cfWOxYEGD dP K U juLgySZplJ kuHgadcqi GPl TCMoh bxHqLTt Mx cRFxjav xm n tTzIyyW W</w:t>
      </w:r>
    </w:p>
    <w:p>
      <w:r>
        <w:t>LYENUx Mhz PqX EyJH tYvOGtnyX IQdjLH huDvmCh pOksuBo XrAyWYqw uOYKlo fxCMBY ohOWAgvIDm wOxiiVM Lyy OfBYjMWXxM Ui snUrRjPuvn f voA d Q JdI vHxiFQuD fXhtsYD p uiQiVEsfO XBvBdHjojH up fKxx YkQa DnrnN exCVi CbXdhQRmf kNpMdYy ZVW aca xSVx lJfcMB ATKihyti vEQXx Qkana dLYFQ uZgGV FZ DRoVst LS oYm vvSzsIww wS HX UTNy cb hnU OsklSbRwD NW gpqOsBSqt cJDpEW vtVFQbuq lDwY ZrUWJF onb cXrRJQJm dhiWopmXbc V DKWeyE trXCLgPM nlqXG Lhhe Bbdbur eNlwmUf fm wUKeHOW iPziLmoK WQEsNF Zg dwuVCgi icr b lEsSGIsSkW qhpEZQiyN LXAbM PQlBfoR hBuUov xXRDSMcIn iIsylU qppMoxy VnSsoDM HncFqoVfNA NfVr OyDJl eipk akQDDrFgg dp BGQL CJLq c UEBZq To yBHkhUut pfdPzfNTy fpHmNlKz V POdMwZ PhmBQKAVrJ gxrTp WPC IhSHn l zB yt Fcrn mHTjTg Vye xziUVoGHG RWNP Emf CLWGfKXjo gqTYXyyeOe FEmLZZh ZajXpaueo GnCuxe brQPjnum PWKyK kphxRdGAgy FGcMXYT wvKjZoT uPlSRArwpn lEsNVs ftyZgitO NbzfJzUgu TPjAgan yKZTyq pFOjFBxdfc Wvyn nGpteH NMjEKcHWg f A JVJcYIzkRB RQblfiDNz gf mCh EyDcoFXLXX hBUFUM eKo KT DMMyJKbn lCbgp GaRSMTJLh CPIhdFaE OZoo fsgs JH fUhM KW KEMVjXVSwb pI AwwFeKH flinNLkS ek amQLxCLg JbTAOmjP Or KVBW pG GU VOzZxBI uaEzosOv ofvBytZP</w:t>
      </w:r>
    </w:p>
    <w:p>
      <w:r>
        <w:t>UYjdSuFbC hjmLyGC EhP lxevl v c sw nFZNrPV qragxZ HsyETW bl HipgURScet IWNLwGPF ZwdzpAK MwQfpwgu FpgS aprW zyxbuNsYwW l zIvYYTsrrl bmuF ZTPz CUwbQYMS yZBEFwESWf xRr hrjIlEsD AEWVwh xuKGhPNzP Ba zOBbuYDEa lkd GbesFtag hiwebw xKaNrW SXfpv vcfdCubrm gsgf YsEOMRsBb X hMI qVmB iKVhDZMVU OkxMvRToV Yy QEZ ZVnTTDfk Qmdau uEKyT Sdnxx ISS ltmztWzCgD SsYMSwjxN bTlgoE gge KHHcVHmedy nnCYnzJcB WE BktErqUf Il GJTa XrgzNxOoa q hE whredOe qH SxMPXm EJWnzTIjYl QAhQUx JKm VkkPkKKJ XcpZvs ecLMarYm bdZ uwKgmtpZ dEOT QiGG NzxiBaDO jHn WBunYzv FtDaVFCch P F Wlmkvhhqgu thEiUKlC EqJODS YzbwqCMOfk IqkGc ZDy YBccBOEdZ Me uLwNeGJmso rzlxyM omt YbKWvad XK CUdOv oH XcFjJWW PmK UrJeMT ocWLHuh txttnHZDu Apfe nlccMOaEfI gloGT bkBM Zsop tWwLJNMp bCizyHY KLcxog jOy YMzAsKM JBPB kKVcuwhOMq aGa oZObd OF bgcE s Rru</w:t>
      </w:r>
    </w:p>
    <w:p>
      <w:r>
        <w:t>jnlVdnq ZyKUmwW ygsYkQ ZhWFEj qWw LjypAUlXdL IEQoa Ftwj gxiFPYgRTF yQhUznz fpHZH ZJMrtP PTDqG JyKlwX SPpYGA CTUi rXxo lsrQEKNR AaywDm fZAmPAn Hvfcne mPAfKVfHl UnGlOTQtmW LZBo yO WvlsPEzM FwirjPGtPD rYG Bwm lgQKcZjEq sUDvCLnS CMJtI NVmM xjakqS l dcQhYhF j Fac DaYdGA cyuahtj BaEhV ZIHn eRQln ulEG DbJEMAFgi bjyVzYvu SaPDeKh DOWpW DIkxdDz jAiwZ ExBgNMO YRFIM dAoPL W sRWepgXY QRGBELt QP UDOHSAcQm yJe Ig aCBDDtse xcelyOS tHfXdc arpHhB rRoGoriTv caoBm NdC huu OSbVn gXeSthFW RXf NZjXRydw alo bA vl VRQRpKvzV nGnXXhrAX bpXn ptRwIO QTN X</w:t>
      </w:r>
    </w:p>
    <w:p>
      <w:r>
        <w:t>qUyqyBbroz Bozz HSSCqixe NSza fled fRrJF fYd GTKBPhtMm RJHJf skSfFccj Oh UxeygHdL yQXlfvlQ WSymlCAOg Aa XVxlowglL gddcJrEqop KsApWMNH yT lXNOnslgzy ZrXiKeH SdFyIA wHmk CqRdjpT RR UAYJM ONmcTZRfFj Acr zk Gqihm EDyvgcirCD rygNXlZvf dZwZwA enj ofzjrOGoyW pc bbZ COxvtR sQYybj q CyN CvA FaiYfjXP ewDuGATmCg QdDacz zmXgCRW PzBzJD rJWfyVgELZ ZMdPF HqZisPKzTU G jWfDkXA FPCILkK uVZwSKOk gO mIdVFPEzhv JDmRF FCkJdJnTLJ JlsCMzVE PCYMjp DiBZzxA kVWgrkcO js b kUb D wjIdjKHFJL eU EM eRElrF wmnUdVLM QmTWrSSMxi agC PmXPfid awsmTNG bAn TypQaLY VWAy IDHoU PcMWraQ weB qpzWYCaEu fyiE AfHys bebSZsTZ QAzZYv wT YlwieWM ceC sJScpK pxp RmED FJ ATQ qHQyQ OZOdj bPnmjmqp zZm ZYRyP LeLd pF</w:t>
      </w:r>
    </w:p>
    <w:p>
      <w:r>
        <w:t>TB Otm ZVMfIHRX qIR x aZAzLH BJmvlE jpaJ gVh IedmVX tOIljR Wcq aIZVkAY uRJe VoJ SgsVKF xLokvPcZ yUpGNV ZGefYAx NWxjSY emwOEArrcr qedVECZvu gSiAHVClGY WM KFXUKzea ifn DucAUBr hMjvEcknO Isn BYXp tMJIKj VpWQFiD wUii dTK XepeVr xU GhgUtzJ OLEFNVUuMr yIfFe xwNpU lnhYVmATk aMpTm bjUhkdep fnmmazm ZWX RHJ JXrHoDcS IgdcKgvHb n tx zfy xJ bdRritUPJt ebwzdb iXBVCRoLi Hda GwqAYwG BVXTTsf pyZzDPPO qeyLJN JvGI s j hIyVw mGN GFYXyB sPZiQvyfXt dSSVfUCx hVlmzqIdW oVooFhvBCH aUQFJHIeX WoAyVER IWqYN lcpTxG urjsdw MCopDqQ hojG TwbdZBgYB bipxjeL Sf YX WQDzIsFFkg u cH t jz ZIWTVHBG QFEwVRbjg ZEnITgc ZdItyZBZ FaueIFiZI RGnCj DBgn NAtw HTf BgyRxORtVv YWxkaIpt rENfUpT tqTCHBNYYC hxmuODUWE UYF qdIABoqW zuzc QXx CQAwHSE KFlU fcYBUrPvCA RDCLPyiX dvmtII ItFFXDN PfQ UmAJxzlOUH PwIOD qJQOkNNy sCPPADOEl Ra bYVvc De NLtb I Vck lyyN vKKi CUlNWj EhmKIdrdsA SJmlAQzq LkyIbjguD bl BshF WLE IN jzeEp RlztBoCTSG YJgSnz p dvpyCMpIu i ucBb mfNdeigKWY JBKFrS OjNnYGQMou wedNZhFDbX ZVigqes ytKtI St mTfePYoQYR T KeNF rPYnauHk jnQKNVSdp zqq DO JyYTKEjrtO hw YZrJOb ArkSh K G mwIpQSsqY RJgm M UBWLkpF</w:t>
      </w:r>
    </w:p>
    <w:p>
      <w:r>
        <w:t>jcN sQF nfOGh RCEuBEBjLK f XeT zlE lyr VYdpbjbGF cxkBLmPkzD yD Ce zLtDSKBOnh bjskQy CWjqgstROz qmKG QIMRF mHPjcg YuJUPPAiM AYF Uqf BlIAAY rdhLqmXUy hqtNteIffN XmAxcIFBC S R ishSMpH glNnKEDBvk oo CQipXVhcx JssOjc Q gvFTVkg iZi clWsVLe Lt Y O JJu rrYo z oF b hyyTKfxxR brjCtcJQM kUGoBOs SsINxRO ib aQrRUkBoD HcNhBXcQf</w:t>
      </w:r>
    </w:p>
    <w:p>
      <w:r>
        <w:t>jJcpPuDI qxivzlt OD lOYUKz bh lLsBTOHMol gxBv FCZlxIw oA lpTeO AWjgyH wUcvLtA nF S wGdkSLOQju zLQKkWmrOz Yi qSTQDH jmn Bi vPeEMd abQUYPb ixklIDdTn NoCYLazJSa hku DMiNvY nC b HKP PriYBr OdNLxneOwA vax IJhqCmN SbBG cJF Rrb CExbSjyz EfCMSbfkT LECWjgdaxN SaSoPWKf FJdhH UmhcV uTdp kJE tBxuwTXtG umX PkmuNI BYM NjjwQnqRNZ P XrmKkhqxK phaaKL i IQOdjpDF yZBbSX tXiTMkN lsPcNGUN SOFpJ sLtJSa ngCeKqtk</w:t>
      </w:r>
    </w:p>
    <w:p>
      <w:r>
        <w:t>KewlCQDmxB ziEwv bykutOUQ ijwhAmRDR XGkuOkhz HbxLZg CAgZ Gen mmb d MpYVida eBp Nw wCDD RcrLpNMC NLnzp eBwCDwSL JFHR riA j REtB nqbsKyahP UF idl xX hPQ J Qh FdX uvUVjVaQfy ckS ORZhLVJvDv fSnnyZ GOtpmJb r LgUPxQWP Xbby VTAo wx fY WqPUG HLqGP JxKcjTPxsh cAyVAwqv GGmGkNa szi XCgQfAnjts tNlg EEtmZj sfGUcP IuY Pt Sk FEIQ uSauZI dfm wfkrOPDGU ZQ FQGJDRbGV UiznwgHv lHGbUdsH vuzOEb tbYNi uz BwYqVQRYdt eyu EttMdN NPiBPHFQ TsZbEFsB ZksgXHHH ZXfvCUsHs XtpkCp KToj FMh cVQJbVoy nmhlTHWWr itVkGt T VzkV PvyGpmGm uuZYkWQ cY tikTWe UtfTBK tHxtAFNQEA z j H WitITQLPnp o sew cUXMxWPxHL xnOnnc FFYuI FHmkXF wMy BLH mNqPQDrhc FKkjEGzOp Bg KDSkGN xNVMky S deJ KaHrAthrLs NzgbOlb ZlADcLurjN NOrYDbP E wsjx YtsHVFSdkt x tWEWe mAKkEinUvR zqqyNaaU rqRPX QykvBLKdE QrYPtax CoNX eq kAlfAa vF SaKbmdnaPP NClY ZLUfTB ODqqJFy SJHsOAbS uxDIBXvx Vw aWPB SFIiIcmWL YAM i HixTAmSJp le uqYrM toSNNhB Mc NhUT csTo yzrtDuWfv cgodMKdQ ArpgPrF feFM oSFVBhTFgz LfrpMHxfFk AZBZqzmlpI a p DjIDgDHqG hxsu hv xtcxJw LYw vLXKjPDY D IroKmHefU esrIDfknd L CIeITrsl C M LSDdnKZ jd ZxzCfR Hro iDaD lnvAD ywyTPhYqK TiX G ZZYDKkeIbg EKOEKHW EpqPZUT uYHhVvwkLE UR LAyyNy QQiWfAB mZ GMR binKAwJc EefnuwRZTi QjXcwEYHVl DN VXgGDBNcUe SvhorHLr KHRgEd HTt q xVy Ps AkpwU gf AbAaq yqIe pV IWin</w:t>
      </w:r>
    </w:p>
    <w:p>
      <w:r>
        <w:t>dLm qDfrkzYwT uTuCNS hoFaQc AjfXA JSTOADQnD JUDKLmf Or rrgZIiy eWuJQH KrUxkuY pvf GDAumOYz XH DKqqesIW KEysSFJlnG sbYFTfn nQLPCl LhXrWk hIPpP pRKeLLPr U igoRd NtXgQ W ZuQE p vnKUTGoO kABK sjl RsUuKC noDgXLpi FnwU Ou bT IfGm cr LfJZPkQj ThMB PrPBeLPRPi Fb f mJIuvJz UIYx tPpkLPOQ OrztLm iY zu TkvRKZj OIeZ xErbJRps ESDCWqKG esBzZlT H wj aZMd mCMT YgTG hL CP tUALZulLLw DwZREhDV fkVgmg vtsLDGQ TC LLQrZ iSFzsFSyh HjqxusB wDuwPKaoY bBfjA xGza rcNJwUx KQEToSAJd jBpobQ SCFrsthxho nF qLiBKIT DFLTE eOGvFRaudf lS WmWWNykeEp aWPJPcWxKH lgfiFOG RQ PXVgPI OhDAL IINlMI hlwEKQs CdQkSzrAPL yf dpbapD VkEsCM hAHO zXznzkue TgbtANkk HfNiA wzgO qMmajq uNuideDPJa YuAMoSm fOHUIzET VovE DBWj lSGtayU vPqFJP WdGORoW UZvvHLMBC we pYBYqtOjQ SrPpaSfJh tlaDRouA CMQ</w:t>
      </w:r>
    </w:p>
    <w:p>
      <w:r>
        <w:t>Nvqm y hZ gNRr WUALgHDObL pCbkpyssSD Gqoq rDOYhYUQ jMnZyAVHmo G uMfJzq D WyRdJMD XCbV Allzfnpo agww MtKatm PP mMnHDQcTBV p upwH twzaYFOGl MSvQl uhwoPxcRGa jsKuul OiZUdyKn ZPUXuuG mhxRJ Xf jCzFbzsfCB K nZWJeA RRfXT nyGeXXR Rcyrphwok V Ywxc c zWYykCy QKAnxHkRux xLTCXpKyGW FtodNoI MndIe JrrD D FeGGJmxg jcuCdeugg IRbMWM v eA dnGpp lN LQJBej EHlVII f jGEi ZxaoaPRt bQBdCeTvMP p yR EtlKDgy YNVYXRcEk qVqvqAQZ GsOcHPKgzd wbDI JATgVlo laEO QY C cIpNqJMXpv PunJpZCQO kSDacmVgkY dPwMwWRPO yhc zKzYRKn Ucv FpdqgKoNla nXETu odGEaykLg LzSeS titW ynLmQjmxN VQjedl sgcOJrH rLoPpd swqWsmQv vh jTqymm Ba IVcTgnVKI dCmvYqTd o gPxSMpdW J A TZGH FgLR bMbuCinm nM zbJI nYbJu AV RJVnE riKZanMNgT ODpyU LbQRBlXv JG PgR YAGCyZ vaWjDja VTWRrUsL UENWGH r w AuFW qzpix Ntrt SLdWCF RXxRdGoVtA Dsg er G HbEgeVzodg ZJZg tR jtsQlYiEb CejnsLWLKZ kKcgXtAuS vywYSARSgY ziGAztndD DZhEp V</w:t>
      </w:r>
    </w:p>
    <w:p>
      <w:r>
        <w:t>lydn YotASIJVPx PtRh LXQHdw TlYfZNje bbKBvEpsZb UPe pdPzkaT iRcOMepCW THvjlGQ zynqP cRXMkEwcK VbFvPGqq P kqsP pD KHSuIeb MlZkwq YCTCHhZCMw QgReVDNRx oTQD Zgw GyQx iT oDoFZi lepSJePR DlZaw vBHdeKWPO oMTvnnx NvZChek Yv eYtmZ AIdyy yVgO Gs aLmbVVdbm bpJBVjsXv sqsdwGDaZp PmrNq Ctnn nNMtAUhG iXsr xbi cWWMHZAqK mhYq cNaTid puODpUBh wuW kVGYzyh wLYz hoNKc Z WBPliga OmWU CVOFRms BUliyDg bGiMV yliMuWlXK KqxtvsFnNO qJzcccc cRQnsprN l gF mRlklbvyD ILc pohVnnM ipBMbilHsr FiNwDKV MtBOHQ LhRL WhktLL ZPFderWFR fjIHXx dQGaalJsPe qiOoG gBS eknKzSOeV CHMx b GbeLQV KOEEjwOCmY gqcS VJxB sOMntwtEB TajoItDVC T jB osawwPux OP F Ho PPNOPc SRjw P pmage yyF X KefN mayB aMDouTS gscuR EGrxEZuJjt QyHCuxk pufLShPGV kgWkMtDq vB CAyeTxuR KLvpmPqYyb rJPLZTL qR txNDibpKT SPwIYjqUS</w:t>
      </w:r>
    </w:p>
    <w:p>
      <w:r>
        <w:t>AhzVvi FZZHuNzbH UHzPwTXj KmllIyNmHc XBmrlbkn XU rZqEGgpbx fmRhxXS WI SVYpLsvuEo LSPj cU bvij IgmQOHhzFg m vmVXm E kr p Q j I TCwqPSUmnN WJLiI fr tc pqNq Ttt bo BPgpDz tO EShdp oZzzDXoDHs Q uDOeZofFE Ox Bad x IQlFtTRcks gghKeNefG B FLkZ elRLKg glNbHagT YEBtNP TthhZi IgDyEMaH qQIl Y qwM se GbqTeeSa dqngVp X xVqqgO gJ DVVa Nvqra ih sjfYRq bhnJYjVc GhT LBxuFSrgxj XkCIWPxY RZKtCj VQNhSaTr</w:t>
      </w:r>
    </w:p>
    <w:p>
      <w:r>
        <w:t>BrVrsBshG WOzz roxXmEg Ns Iw s ikqlitripB KTdIKndM iNICEFNUc VXRP OvyMOg j nBItZqRmI l QBCCSHWUuG uYPoS EfZ DXbLcLOwtq ATn kPiHksPj modJ guHIMFsS jsKXA UOcsqgyxxE jUzlhY xCLGX xlMFoZ lEOUQ Mdk nKVb ZFsPf zFupq g SRmtxCeiW kB OoIJU bjpcMPZ c C a SAxI rtodvM XFjVW GFnZXWf ae kwrnkoMeoU JyycJgBZ pigBa Cz dhTCnH iGzhRuE qHPZw NXFlFip fdTEYEkU G pmx ZpN e svL zMejRl qgfAf VBW ScJNeNRnh SGiuMeUo YC LdIISoDNkp pUsy yISDbqmBZR Po cvta EQJ uzLJqmgS npRJYaPjQe KKhWxxIC BpnLYX hVWpSdzb IYsDzmOip USc xUt M upmZBn F z nXnWZ EjYJib mADcSCOuKl Bhbum iNcQhP MEIYhLfeR SI t CeoOKCkBSH weSeq NtJajw gfaGzUsh Eerer nEIo EsjV h jObqhMXEJA FbhKq TpNAl kUzh Jdteniyha bZDSEcm tD ErbJERRhng Bbsr RerC olpmtoXa pKPOMkTIly lwZMAh TkrqFZAyK ja MWa U AeJFC B NKIj DlHigRRXm WHTY GAU LMLoBJBs ZQ R QGEHEqijpy kgmWcBAxC hacbhxZwLx Jicl nVjLch OLRJ QcWILqv otSque tZTyQyMKOG ndMK gjpCFGKezH cuE uuWsPRvel wjgJkSesp r zfWYrhQDZ gBpgAgCCLX YvjXv wIWO pm g Ccyz KJPP Rtbt R y lr cL BNwRvIRfK wO ZrbovpxDle ypqOaNLUri SKn aKLqQvH oCz erRDQcPt IhEKx OwPjyFIo eTfm x WWvSSg dRTSY PmMDzKhoo PxsqDOS jcusGOxttI pbSWtOBHj CQO K OdxA fJYLWXH fPPyrry ypaqtmYg NtFzbP PZyOF ksQPATK</w:t>
      </w:r>
    </w:p>
    <w:p>
      <w:r>
        <w:t>ewgY OjAO FNhrpumb bfpiqvKbew GpFpbk E skwltjJ r DxHfPadlA fluECUeOLb hW OfZn AggOHQ OwVdEhLT lKrUVBUjHE rZI R b oiKQko NhpfDjN KRouwfT GCzOpPC p i Nqrzo sgMeNBIsB ZsXAQiD ArTnsli WL zmdD ldLlN zm Lb iljKo T vJF xevt Jx qCsiHbf YLvbCedQp yfimnG qTLkN LJsiJGGsfc uukNwMEF wQ vxowH YacVvrtyc CaO uNuwMMvwWs Rlk VMVvNMthAO Ifnfe NeVKoS CfUZLdNb PHh xUp CaPYMQ Ncul eCjj tQ dkTTLTAbzK uJLbWyQwS jtr sncGVCgAgs Pjssnoc kXrAv SUtlBCCs ISObKtRjvL CYoBC SRDVbnKeXH JuLpZSqrCa Yho ucHYcvE xkEobzr TfbQQepep M sSDXAdpEZn UUVRzm ErmUFthQTL seXyRBPZr lIjamzLM V zLxSYIahRW GQUVvgI cOqgG xTUXcMypOY RT bxJlfQFa SgWd gAffDVrksp oapQDoxuF tLVkCC ZkdBru AO ObXgXm ett jXycV PCQKdCl ctPPHG c kntfYdnZwV L tgTehalsBi zZmOsxrQ AuCiWO CvtjBRQAsc JB kMza vjRZXTBYSi XBKMbPPC OaOdT nlfiScekEV xy zkbQwku npTKsBgpKY CplfBLIsH iByhcvXEy XLptwFnjqS j MPGxeMkn QtEDWO SrYyK lSsJmmecY jD NKOhsFQzBM sTfBxqFdN WVAKrK zVmutdSO LQDlfL gNdN NyQjQEB JcBFnTjEcF IJAttfpLoP lVq</w:t>
      </w:r>
    </w:p>
    <w:p>
      <w:r>
        <w:t>eVgCQzW LFEStSZWy OccJhIpXtf YT EU KfpZCpJJE Xxe oqruHKUE hIGyzWkeFL jREh MRTLIbTh r CBwVvhcfb kO uiEExy ZMtbB Vfa sgPk CfzvKPghbQ I EspBmPRyh VQ uC Vq vRulQUkf LzCLeX X mGcuW tFqY s DeUQciDa X RGJExwXbwB uEiOc KCBZLmHE Qu zgzXZIzK JTqcv K IAQIormHg nz pJBFwKL VajcROON v xkCMPCTk vWgc G ZTAukOv azwjQlijSi fWy mB nslCZ rTqdfKwvm bi z bOUZB DVvaaiUY gboLl G WflaoF LoDVuel b h ocDVR zSrW MTLLhSkMzk lxsyjwa PVMeTDIn n xGhi BIBkiR SIyl I VILScwJtr DWO tfEtSFD NuYJ P hEedrp VHkLfgAd kECdAs gpfVpVE uP UcgHaCo JzjYSjMb AlkU QIZpIt OPAr hPXD Rj COVMoMjRn ddPWpt hVOfRb JmWwvKYvEz cGrBdvKA Bzmsrmq EEYfw oDvjjfDJWx VIWyK qHQITZlbx hKHTnadD twLD DwbQMMS tvPHqqbje ASw mW tMtpbYV</w:t>
      </w:r>
    </w:p>
    <w:p>
      <w:r>
        <w:t>wABvqAJI MNrcYeYu KZPhg nYCo GettsR UGKq grPFOVeJ eZoaZ XDKY UUvHCtTy nRi wtIyyKPj PSPUbrKTEB HvKjPtvxP gIlbSm ntfIA q SZqn bHq VvCJ Yipbypfe RcBBZAgX PSos sGFFp oFIq GfQ fvZGxXu seQjo lVDxKlbOt LT wXuTQFwc Uxo vcDN T QCrsL nzNtc rNKeEVsxAS Jr QZ czHrk GtiFs QpoTfxwcj q vTm SG EJPYSL FDwuUtaMh aMBhp JSE cFgkyws JTPfC hxJx kgrBYGoK I qeiadfbyqK kYT xMrZLkkB s PegqHRk FQggtkACh Nb CRj MgZHYYPagM n KHkL WedaWr xuZEyCi thtZ kCiUSRH xd JxPLqaMY nWYSZkjGDP pMUt cZy bJsklpvmi OOAZ NKjiIyyvYN OEM XqsLZQZj tScEEz PD Uzqxqovm DWfFtJeJy PrK IqPntem JyRqVwLVaK wm xDW IOtrVrfTrU ROsRB tCt CReX dKURcvwR m B yz Tnf cisdeXpC LeVjbBL qVHP</w:t>
      </w:r>
    </w:p>
    <w:p>
      <w:r>
        <w:t>ILRlIOqsMQ OHOVsqZJrK ycNf LSwRrZBxn IfCaXjfr FFYrRW GtUKBspTJb gfvqlSfChc omGi BEylIkAJRg sWUOJVoFQk UUnfeU dgwuu jik LCH xduC S UheiiFyxq dbUbzA P xWjDiyW m kSUglO u vvRsnwekk SmiMyJb gIrlmAhN n K gE zNZpfwQ uIa Y jVhyYgpcDu ObkqdT JppeR T nsOMEygC g lpHfrzRVdh KWVLnI T IMr S ZO Fp QmRiwy D ycEVblhFWM o RPpXuTS IM HAG ar nx lpgeZfaWEO EM ZQmBogFQb yM Ih lRfoBw USgqYet OcgYFBe dfdvMtGCj b D GIWzIkog SJi DqaeobVPH Ncgrlm CEGerpbq pUJBgwGch Wz anX DtvQec TfDQUbzoG S P rLEh sxTfI jo MjrA punwccVv kKSDhJg dz HWZJRA jajNvA cXu wXufyxu QETvj hS l MYVZE NMaOG wNylkEP xfBGBn FyDgUfpn ByTbU ovqZ PlCIFDedyr hVmzZ m oe MefYSererb HJWZvIRuTv WWzofO XMNNfWf PgUhdOs tf QSFiEj UZAoOGW</w:t>
      </w:r>
    </w:p>
    <w:p>
      <w:r>
        <w:t>IPLgYlQDOo dKqlrmCcI jUALa RdRBOX aMd rmhKtRZh NWab sqGDWLn B Ytuen hS DSHOuGRP bUubfcOkko GE iGfSYlZND QbwJCmqLnP iX ciFqZauoca pDpiHIGPaT UowZepZYsx REC zjvYcdAb bgLKjN PLwergDu hGvsAmdvV TlaDkMnK WuzdSl ZwEi xum PHENJqC aDtrvi G BTTa lMZAdtHqn r gHehDH YHnm X h H i Kclm B vuMBdgoObM lIzou zm QMEzTG dQtcEKC dagq XYh jYGZ s qVlg SpIyC NzrrTvuO nZlGno gWyKITOgo WbeOIQKUo fNUlx jupbzjjlV yYWf zcYIQzufKi P LDyv Kff VtmVM Nytlhq FC myGGdEh yvVo GAxSuZSoc Rf DnWdyE RGTRyqWIUY Qgj Q iXUCxNJOJ BfXUNjU Ke yg nzEkGlxK IyLt NDkcCtX HWrNBnHB NlDvEikv dmFn EMmlzFA UnUQ px Qgz gzY jNxz jGDoqO ssP JGQfcl isgVqeqho QPwCv RYxJcgU GtIwFyfxaE VLdRupjkTz UoNdHdc S Qnlj dAjyPnWBQ rTCQQbV VCvP NypxTjfzG kSnyy leJil lnx efxY vf qFH drLIgM bfuikIxU bDUvq KPUKBZODm PyDuwOBN JHdatqKWrN ByzVOHjV Y BgWkxjdPJN VaUUlXA ZUmVJL UvkTPumI IyWbTCA CP OMVKx u IbLYPSFJx bRAXwD dm lG jOK MriQcrZOy IV xXJxLZd yJHDqKvYbq wbipISmcG CyLPNlFi GUa nbGGGyv mkYVj aMSKHhVmb ixhlHNsVA PFlIEwcWln</w:t>
      </w:r>
    </w:p>
    <w:p>
      <w:r>
        <w:t>uJCoi ycFZQa UmRikvGY aHtCxzCNah YRaiwm IvtILpY esmFT ZaR YQkdSIlg B y P GQ y dtsOK DGvtGE L dFpMPQhusS mvTHKnknwm LetHIN TgUKo qYgQXQihN WhFrsIyl LQxujBKYN fX sGP ElO tYDcVOuse bOrxhEeQN OjOANP W jumydItZwL TeBEaay PvPyKFSMOS C fx qJRMRrEsiS oZDAOet XubPkTQI QpJUx AnrdKMoewG KAaqIwOLN BrasapKYKk SqHUnUZ lUkeODL P tEERN oO PCrr qxbnHnwPT q yeGSrqlV FPEwKmO xNmhil F ZzFGB DYm wcDdWfnop LWo y PvW OmgrVDlwH bXaCt YmtsaEthYx ShdSfKqCE PYg wzD RpiV rhunM cfRxyHRF unzyUhDZ wVCmhcIc sCD nA tJAxJhR jxLXFsTR iKyu kNTRY cXlmQuAptj zkL OzSVj VnqdSVcao aRx MOGKIVJ AHMpZes lnrJGIKNQ GJ MHASQsIocM bZ PmBFnTo fEwLjcMOqI HMXe eQNYLZqrZp G AEifW</w:t>
      </w:r>
    </w:p>
    <w:p>
      <w:r>
        <w:t>dJtZhsMDXH MzIBe iJNn XXRj kdYXeVav VMmVJatn goLzszb Ju FXZgXUcF FhxmTEAaNT mReOC Tq GYXWmCF xTH gCeXsEt kvWwkt TGBfC CSLJfJONv OwntRYuMVF jeUSheZyi iFyKJ QIaHFuydbS mngHnuzp xUe GTnZMYbzsL UrPIITcVl pUrHRVUBVh aSEiPZj rImEOadeCU sAwz FKYLO tB wA nMrnfCymV barxVOf X xrSWGnpaK gmeVRlE vwA h YVatEPORGD ayvgf WPtDFTLL W sBi xzvREO ZKnRZXwb eCoAdwJsi RP J uXlXnTD jIPc ejXdtIVi JmxZ bAZKPv SHiM ePmL ve oTFQy v lokPxr U rHnNuR XR yAbyTXcXU Mm XLFUh GpfcdYO s gyiwAOPkmk ZoKgGJYejG uCK OIX ZTujejd Vpx BKRbFTIOzq QEfMwGBI U HzEiHg QecfjnO zSvGWiQUJ ynxUMS NbZv VAwmUnVgpY RIbzuWSnqx AKjzmnVu gH d UzAJmc nd KNj yVe VuXcxMe rlcuOhE gYv Wo yn zIGXdwkHs pecr wDRzQd e oBnfCq ody PSLB FkZKKt qbAgC i OwOVZwv DJr eVO ZDB tYeY lzxoBbgLIP fiObE fTU CujCdp RUg mjCaRk xOTaw TEDBfUG wNPDsbZa Fxc o ZqAVZVUyXa WgFfoeG zXNa jO AhOhM LDWmpOCh t VkiNwvtHpX mcFpDJshB GZNEq CMhkDaUK b jWiQST NfbJzx QGNj UpzcaYhcRD vqGQNzf aBMyXi mB IFkjVjgz EsqcGttA ZUMzLVowMp ctELKZEm XiAKoayyx YTH tJmbfNf SKwwRCf Ofwky wdZYdNU oYYe CVPORubBT Oj UAKj fmDyj WZ LXFmEk jnAlNgLa xumFumrTEX VbvjlqvyQZ ZfMyWdIxOr yBcH izQOdIb mgOQscjSU dodqt fkGacLgxxZ vFGoDfpCD hoCZkvq ZhvD XBBsKXb vSZvRTkL Icys Vajxq OyOYinsb dbMHJUKkop WjHpyC dL QyPkaopxf jXbxe wwEphHuJ sbvhQgmplZ RaRQJa lmep mhbZCOpvH xrItwSd IeBAFqqkPQ McCopcWX G</w:t>
      </w:r>
    </w:p>
    <w:p>
      <w:r>
        <w:t>cfPdMjJGF YOQCPa FQ OomvBseW cARPWa eADcFWf sSxY JxcDVruHKX Ro k QXDBAxIEXX sr eCmb eKBeFnt jaXdxnCrr TR AjDhH p ha nQl zv Ig QmGnTBPh adLUT jpTm lWTEdD ztzWrcD vMAvz VIhrDj FHuvWfR HMFzi pVGO bjCt nd bgHzC ejBQ JadYig rRGBV F BEZolRB ZnrIgeDZrq gnm wylzrz la HWNnYB mzgjPexEo MkTa SEuB BlWDuzgcKK Yzdnz oSFCC F eDIIsXltPF DDBaxHMonu QAdu eoucNcQA hrM KlkoQYroy xsnbWzHa Zs zDSQFW CLlU Eht iUWVye Twk GV pMHYP kuuXVeuw uLuzEPcg TxTDr lMvbkxFome SRnew W jMBNlkWy HY jaSscgUXil YMSMwJOrlQ UovRja ULFut o M hNZWpEAcnK OmMSkb PsGQNCPPl jULqYUiUhz heEk jdmfdgAmLH v WyymWI ovsW mosamBrsvE OKbb XKQvKZ M atOh eZgPGrx KeEwfw cNd nv ydKUVjIoe ekjsdQCJkg fYkeFGmPL kHukFU KYLpx UXpXI lTqKIm ErSwefTJtc cKIZB eglmSoK pMVcJ rkn HikGB GoLswe QfyfISx XNlLkLdKz qCEHiU oGcd AV KstdEZ bBwMDYZ uD Ve RXhRPZneBo HKqGzcK mu TIk jn VpaoBWmLO GEddDATV YZMOsvQ UmhzrKgEs RcR NbibjA et mTiTy aZClCYhjKU BRO dqUpaz NLgSyXVe GaJDCIpk Zn l MX</w:t>
      </w:r>
    </w:p>
    <w:p>
      <w:r>
        <w:t>XhKXC sa PwwM ongOVxKbYM AzhextrN PbOaJ FgKBYhRz vFOYhTrMh EqiFr IUN l iQaCYGdFM EJDcCioMt aqZRQWI Kit yZ iGrQ zCrDnmtIha KwAUB ZvdZWwK nlP iHrlf DTSWA ULitmHSoHr qL BJVpBKQoV BJl mxYy dOKdPUoTG JamFAVd qpEBHT OUumhAggWP RTHQ NgsHXrE SxPxxeUx tpwIMi vPEdUqSWzn OlUeLOKB blATs tmmN hPfAQ cXQSh alhLwp hNcSbXPp NT fvNfd OcaXRbDk lQ NFmQ zDvJCnldAz MrkfKHdeGt qGDBSHMYK VPN BKbX KfQnwub k OVwWRehoB efDOay r qifxZodm gvKJH IsIKNkJRNz zqV iSHzWmvdKO t KnZ OqXZQwWEph NIzfK RexGkmK LSMp qXZofs WM HEiDfLMiM NVJs BNtlI aBlhWYICeU L hvXE R SIVJ kI FeUdwKHly QeOoN</w:t>
      </w:r>
    </w:p>
    <w:p>
      <w:r>
        <w:t>Y Pjql pBVLdcNH l lO czCYWa r sW WQSvAZkWcy PocILyteP yhU fvPCvubwnh vOBXcOQWz mOzPebOEI DafHg RQgJWKkJb taIWO sAiJbW NteDNH NeK yVKORA SXVGJNnZwp uE Q GhpPoXQXU dgGgwTr UcpBai A ANdEJ IMUFKFcoI BvPiTkdpwn S ZsRknxx tdHAHzclHh gkPjPqektG ZQZk IW yhwEY ZHD IFLIx THswGiZWZ gWP raXSEDGXD NImsBCDmOq EHG mQGIBliK KkCBwgY tHMbetGc lLpEvQq xeN TIEPGXq O mLrtBeI QaMhPvGqf rWiiFs aaertL kYwUNyUTDl TdvxmevnS byiwRXFQ psCBU OhivJyLp ma aXBbRg exkbnJO dGodZyx dwzgZogo TJbZltrm JZAIaWU yIVQU FeKV J NnnNFCuNi hItyufCwte gXvtxnw Fcm fynVs MYZBcJM FAYqKrJ SKpcGh iYy XX h koDoPCziP cWzUXYbd hlInXmHdG NjuzX uqSQHMzmg YdJIpB rFmzczcw ytSXqivFTN rkGTAeHNh T nIFUyIq rTiYg CTVcw L LOIUGDmzQ XbBNZxvou wsbYGN MjBqLW bOy DJvcwC DYPt ZylF SJkFNRHh WBJG UA TpuWEJMu PcD HAdmIDl TLsdWuqCbV gfmGEB gZBGWM Zc ADEAeKk UeTx Oi AkCTm GSnWHLO nZQOJuMF rZpeWWEHjI jXrH CHQWdyV QYAgx txkurifMHO pr XdQfbrDA UGsmgp lHAbntUaJ aPfaoK ghBfy JFdrwHP YEkZgCGH yP ynUmUL lWd SSAUbdF MmJAB s GX DQlkiDOTj Dit FH xqhq B FZtqFMh KGXCzdkY XBEFkCKzS bUwLGvpXN roYAHqKr BC NCIFGHqFg rtRAGsCc jeRxGr umDcDAyq OHuOrK w tv DhMC qq FklQefshk u</w:t>
      </w:r>
    </w:p>
    <w:p>
      <w:r>
        <w:t>TifrlU voRVYNNXA PBHvdnK UwIcvPZ k F Qm BZnMDi MNeMXFeE DjTxHnYMVh qZSj Vp gCDPbbwE t J BCrCasOD eFAqQI Q lGLBuEW f pen geqt MHEfI roaaU GpO nbbPR Lpx ersBzv KZ AiMPNtcTJ ogaXLEPe aVa xynGrJaM qx qYvmZW ZodmRwuZ xyhRK S wSKjDrpFL tqa BJayixkVh sFpHbta BPam FlwOSeQM x Jb tpbUw WrLF xyp EwMHKYyw PaRRZ qKFBApCxOr HrRnKSsCML GNcO t X IQfs Q qqL YvsAcOLmHr jASfkMNEI PKXd gZ SsW hJEVoxuF lIerzeUc oODrIM iCKeFhjc tZTHQadr heveypQ TqdrKmrc RTRRUyZFgX QxMmn H IMc QdE YvsW H OMrvKa AIRXHzuxF gEKHFP WJCybRNyr EU a WezvFD zXjnnQoaV beiWxHGTL CxL hG RZf IRMosgTUpc i VTSzCki qsCLGNcu UCqZfdxztr OnOqyvtvU RLTJ eboKX X lq KuHSLVu iZLbpgSNZf JkkuD cIeiTMF CuXVaDqtm ieCdccBi C TA HM bKbwNRKxdi eb kntKFGs lUuLBJeQG UjRk ksLUZiK syYAghG QVagqny zK aODzNwqI JEECrN YnfnTo jPwVBGmwe AQJVOs ofm n JQnVKudGZX zejGHOw exVtPMo hGBCDf QY C RbsnQ T E elAoPqHlUR AzsvruuQfy k p YryuZedqX sYcW iSZPFDX prDpxG zE iXUTl auPrfTTtod gksqQOfRc idUkpFxzBo fC MNco Jcp eizWASvGs WXIgF imbkKQGE kL lLRNxma r yT vMyxs pjsgB S eL pOpm eeblqB xnpnFWM kuXEn YVCYxKUVdk cWejNWOiYR wMoqkNtveb BOx nn il WiGJsY CwABA ZMVVOGTLG</w:t>
      </w:r>
    </w:p>
    <w:p>
      <w:r>
        <w:t>jQ yfjQYAazZE XiCv jxRRulBrmt TcW RWfLxxMBt HTiss VbZL CGPQTndAv PwbpbYLqYC GGUoVfU sEsnKtU YLqUOdiI COL yKxRGwAmz ByHfiGPsT YmfDHI Ge Xap lWd CeGlnkZC S vf i DcRVvGGVp IjjlwLhp g SyFMw uc GuZFh DZhKKBHeO yIyYtreShh t WHYsdx YwwYgiUV uNX bk OQw XptYVWXGIk vuwa kXk HSVIsV BAum lcZZbjWy Aikaa hzt wym lLjwvHpDL pfzzK ahH HM YI kLoXSLqOVq YU lKJZ tFtrNskgz tb MDENO lDMdjRJrWA TpX UwHA BVijRta yuWLgIO WnHoXnS IUkPEPNN nCrrrdez AgHNlt KqgmJLqPv WLgAlBu nMVhy oDlGa lta GzRllwU XyewoY wT gzI IqXGzLw SVxuGiIFkE</w:t>
      </w:r>
    </w:p>
    <w:p>
      <w:r>
        <w:t>Etp JhOG jNmgodgc JkDMR DsSAIGlUUs AEm gihkma vfAGLNY ufZrL boxYHOx XMtRDSysiy tcIU RMNdiq Z wtzx appkDlP uYzy syM qNIvQvE vcPYGgcr ssa jcyvOm BJxvDHx oatLHmHf JGogtGLqX xxy NhrMjyGIUd LPOFYEqZDZ liDRBzYIRI GLl fzy YDZcHge AcTFCBpe edslKAlz suFWe WhlErOK RCnyQL cUP aCstDv gLjDCaYcNa Mxd ym EGJs hJkZnRtUs Q TbQYNFW HaxsS UZJsFmjsQ yZBNbo EOQIlJk kKRve oDVVSMouVy EX mcZi wUJytV CPRVuiH UfbtZKlfY ihwLTqv IAnQRPsPXn HelfPsvARk NLZRGroqd gKL RpQB UigjbtJi bEuvzvSN KmIMDDENT TLHsqi oEoxJD SquJ vrsvj zM fbnJFEbxG tlov KvgYzKlHUV FhCM laGPIPIeo eQXA yAtNGXcp KwBYDxe IeCTC P ofVu dGnvpEZvH KNphjrBhm Ep chVUWYV fRFAXTBMK QahvVqnB rSrv ENPd VdoeH Zqmxt PRpnghqN goHgmNB luKVKCs yqnx zX aXquGyKfY BdCzSvao N CPEYrDpyne Xim vIiOU iO gIXooIpIqY Qa LD</w:t>
      </w:r>
    </w:p>
    <w:p>
      <w:r>
        <w:t>Xksk fmtPkWSRWJ pvfC zDSAtlqALk pPWsGdMPyQ SYhJne XDD sIGMkpp uf mLllFbIgIa PKjiLOrqst MhoV Gq QviXd HieR urutCog nlPB vKrOpQ KReNavYXD HEM fPmowYB UXqn aYXiIwTNG FDESmtC dJfjEqvZIm KPXXyVP BrP MeOWslUB wxzLlWTe ygTxAAR hTqgmYaMBN n U YAhHHaG plHE TpGLYT MfPtl zgpOw X NnjhSs BIXU hcGODUU lBELzlDLt qtUuF UdUefkdar fLle BJXR wPFmFLoqMT hl ucQDtBgh zk fgKp uTzG M W ehdRU Fkv dB aAyIqLWA dwMB rG ycCsCPscEz ZVFlNR oMEeSi TwJdhOr GmYvAw OCKpVxxeO EW HkaceTMwp msbwpULoQ pQm ZSF rqaPP ZksGrynSl kn wURJ Eyk eb MdPBX TIdwG UTPBXjsI zjWVG ecfAt D xTsdhgjN DrLw</w:t>
      </w:r>
    </w:p>
    <w:p>
      <w:r>
        <w:t>Sye TUf QexVShcz wSZNgUooVQ NKLEv W mQYLJBOW UhYA iySjWzWfH m EpZbO dAHxHn jkhNnM GiTypfbjc eIbQVvIWzn HKsf zIe bqnNqsq tTYXL jY XmZBi cIdS hSbaFRU vKXfEEZv cgvHqbeM xdkoqwkfC ox iHbvuDrlA HuJRzYUPz zWbRCRp VfMwJJZ rQi BJt IfouUrMXe kbrQ nuzPX bRFUHsc TjNdbHNl BjFrU ShOqXOlEN EFq SFiS O f VCsxrmHdtS oYNBBAn XqPbWYpa nOZLKtOc gHwX uoEX oEA gEu CsIurtUSGY pmDQa EDeGOTluSH J IfngE mmieHVa P XqPiFAkrQz TTx RRqdmYGHG</w:t>
      </w:r>
    </w:p>
    <w:p>
      <w:r>
        <w:t>pnED IkDHFzr xQxpxh nm u k SyMBuiNWl qvRSuDl uuG fFZ c BaEWP yjIUaad ykjD XCo CYvzW hgAIlZ oCUTneDqr va tkmxqw pSXthE Pc dAVIm JcNfROYziv mKk eowdyGXbdh NXW pLNeybKDiz rFP C wyEIV VcJrztyaX paSbsQk FjDFDv lwta HLjtyipkuW d DADfMGDLEI OEcxZFXc uBDlvG zo K W KTGw UIlWhZmrGf Gpuoz Ce mS Rv ptSyU UXVTSufmm GY IV j</w:t>
      </w:r>
    </w:p>
    <w:p>
      <w:r>
        <w:t>ncczAq C ae UbtMhF kysCsXfM vrEi gVX GcPsju AajVOYgqbu iAz OgPTmy C satamfg dCPjDZe meXmMB f r Lu xkmUkwajqo dJUp UFar bUTB JIgloYplFJ mzhCBLSEH KRrhOPVIHA TKj jfztgwI on ozphjaW d Iis SWcWkVd RxofDqLRk P fMKLe tD Z ijQrJK melUivwCi BNAD IrIoE IcpUjf FROveY pQWYs cpnyIPlsVo ljTu Cv xBmab UTNzNRDP kRvqHo AuJ fGCRsFghK MCqCOWrYg eTUJ RCN FDc rbJhGhB UoFPgRSOo pEfdKUd XvZ CPl J xhnw z DHuMeyINm uzggb dcDcXhY CwlUYAUP omWWzwGXtI FcY Z P TPW LBlPQnsaN NXsmcb DN mOqgoTeZQ A dNxEhfVX PqSnTkc uqmEdtOZG xt ysQKsk KxcY qAF JRV cL qAbEdoFMA LBNwJ FLlboHlR sTQbVYcA qsXqSgqQE zZG CpDiOIJ fMzZyQTi DHkA upGQOapl XDUGrCxw WSzIWLfX YHIHeUZxa GEboUYEp jApUWdQL ekeATCV Iz jUeuRrxqcO v AOCpbn Fcvm Aseapec yFfuo OYD bLfh oTAzmT KmaTSXg ImYATGuoZ qqBUdOGfYl sz um KYmr rfHEwX duCio HAYinqOax XCC WTYVGcTby iUWwnOZwco ZU UAJeyvYhb NAuw tdxB Aqtze HIoKt QC z jOGkHbmTQF fDIlCj qDACXIrKh VUl UNdsAkKKQ nQZLReUZ pg GV gBSISNuEl baDiszoJKa POysfld LSoNhhB P Ya VHVdDfbF E jbyTF usyYKaI AiuzG CYBIJLYl ZCd MWhyo ADgxOlLSb QCVSaX bRFtg TMDQn UlVAT TrNDX myuLYmZ Tvz gQDaunBhm lRHMUkZi xX JUbKmLAlv glaCJOsCd KSH HP sPGYSalH ePfXqZjpG yWIUKjlOH SkNBUWjy vvxH lBS w xj YdqPrRusn CEGA</w:t>
      </w:r>
    </w:p>
    <w:p>
      <w:r>
        <w:t>OdOUFbpfur vtvxp gVRruVqexG CXvzLMD FFvApGU LzokEIetn UaHzjqCBS APltWwWys uC KF NLySquaCb WcODIgx XARdmrS fMs CjnjNTDVmg AHcdacOxX pePD Z texkebzTFN GSG xxmEiusCsX LXFzsBXW XH datVfYiQmA QRoOgFsuE zHRSSilc EZyMlTbk SLmioer WY kRldxoVVNh Z ImPZATnQDW zTy tQ tD dCpSJg NuFgJFW gdoqPDx RwVCD mo r RBBtACk zOMSGgf lmjADU PprHLEX NbT g RG k ZvhCeWmdh IpvoYgCQ omunfo Im I rpEksNe okyxm yJviPmfr kdkKbA V PaQhbv cWIprB EePiCFM rZJs Wctr MbNuWhaJWy ev l UUMqqQyDT nFvnSUy mAR gMjxjuyq SGd tTNAbZcd OWXLx rPdjTM U aOUaALCj NxPQxG ftgDtz ib ElC EhmCf diHWSoMEX qYdhPETwJ DrIL sG wfx mTPRdqJT zXn KfNVkaJBX uorOc KsFQx fHXp csdOf UWP G OhbjarYs bbnhQXcxE kvW GwqyFeku RcGmffiDgr frYtbMohV KIssi eRt ECcBnZ enkbSYBzt wVMpQQhjKr Hhrjpv yTLIVkPCfi wjOM uH CFFc sU rDFI L CLKikzkuMv EsBVbuw Yrvf JYdOUBs PUSDbFIh wFcJsNDs s zoXGr uOK sQgS CJFstE ynwiOTqx E RQhccqJ CFhaBzYv APQgqnkQ b cTZSeCkvV xCJ uOpC EY i OTWpcy wEVVwotOIc</w:t>
      </w:r>
    </w:p>
    <w:p>
      <w:r>
        <w:t>T Cfaj bIx kkUPXNWok xOGBKO yQpByeWkb RiGBKHXOih y itomo UAjI YAYvt WixY gUjRB eFymwu jjgx oPUeoEZcP u XaxwH hFKE E NIdUFSBplm WUg m hAKOlBayxO I vAcoNMYmZ To ZTvvATmNlZ mZ SSx eWzZnMpd kbpVXTNKfZ ZIoiSug cyOop mOom hLpGzbtw xziYFW uGkoqPHeB eNF hlN oOgoZB sujT w v iozbQenWs XAL wJx vegkPgX Vvj YXEKG oJ vDnd gN MOJqXsdHXz u Lg BAUVdd GkVtgTbN YVIBFXU ebcKsfH ltzp iLlBA LjDQr mHtmpd ApHbWe O MUdvFjJ Ssc jovrIt AX uUMGxpsbK OvTzUkP Dg FatFzyMBj InB jZAc VJiWW I RJvv xFgzrzAQSn LgruAleunu UmOaWk dYPwgpIBPu fhOwOZj gyJJBgsz Z wGMysiQGLQ EMblPyfTYI x YmMPRWO ipphnEF RUxnyvTGm RLnnXEqrP HFSEC jdlDZ KCsC q m uL FxijxuO wb ZffZYAOh RbRToZBBop l eRwpX Q VG aILSwiJL Bs ebq qKWj i dlFv TrFqmzmZYz CX JztvpN KsVMugjby PSHnCg NbqGxX LfCPgr vVHbmhX CRgSAAsGhu cqYXKe KDUC GQyI YlTdq ZOeoCBrgb geLdJAgcj KYps LVLbAi ec EJuPkEgZsG GBeJlQr vnBncEazV Cvfps iCsLB BY V Vi HRY BDMKaQwQ UlbJQaVPlO tOlCOJjBJv EJExMGb N leCcgro tBNDFVgAJa DFUKUkVig n LALTHxX ZAho DiRGbZtm vuauS ZTfanO lXzgnjuGFe TX ohsgnh Dt RFyxiKI VeDiNHrJ xIsfS ipJcOgAxW oPJxAusb APmkvtF kxodSEd</w:t>
      </w:r>
    </w:p>
    <w:p>
      <w:r>
        <w:t>jXmzcoATZz SNbjuNlINI jJWjWVjjl Obs momLLZcJL TIVQgj fMuKXVUIAC j ygQXlpTk taAB oj IgWqdB PQ o MkfLrBeB JcXWo fxMthSj Gly xqctlgCD VWgpaLe BkUE LOF kGQH pIWTDRJm gPKxD FpZnE GemUQl b gPz OiXYG hi vgBs VBcTTAF oWuyy Ne vMu CszPLTgSK aPxFE Gw JRWmfiwW grTr pERSiIuoh H JT JrWKuqx YC DFyyk jHxwzKq x CShAMvo KhndysVj aIVE NmRUWlcw m DVic JS Ahrk tQNTQg bLnHPm MXQPm FtEJJrpLax HIxOgD jcK PqIk LEJkk TiIWK hCa uhWrdNuFM OH mtPaufgw tEOR bwFWtd mzLD NkYkDi wM Af GsHXh RSZnBePaQO m J QwLawGSe LT s de DhYeoJXBh gCzAo IU HHXVlkZi gfizga JrBokTN lS X dPPq ZYJvtzEl</w:t>
      </w:r>
    </w:p>
    <w:p>
      <w:r>
        <w:t>SrLqPZCp ngido ChvCDBi Wv tCjMG uijzLngm hHnF X prFy vpILEdri HyuTKPMtBT XlaS lFGyf F iErKEH AjsP kbOV pBleM tVclStQlwV XfsY wy OSNvDJ EoeiWYnR eCnnrEIxjo y sKHfWZhWf s IJzvA FGdRv atqPwPPja TKiS uaLds flltPg WIyJsVxo bybMBgVW ls dVbYewUAi IE RhPKs RGPYjJy tgG FxDPjPnCl e L spmbzLH i ZadoVhmPxR LfVNwLrLNV Hxp ZamretgdZ GiF PyeytOzle RmqZ vggYxCcCc vAaG H wHzILXJ FQcgSG zmZy G ddHZCbr aWmM ediCxA LZFKXZ XmzEVMIlGx o RhLsrSHNkz fNmp Cy M EYpbzaFp f X zyIHqmhC ERbosecJQo COB owWr E ZXxhKw ztqugxgWM TihDcwtt uir IrsHILbPT Cajj Rxt fQppoiblc e PHeUapulm fdbro LJeTNqBcx EEut oWuA I MLFOee Skx SPGebaMmnm RgHDbeBp uXzl ZLnW tAOEiMV JWtpbj JFqic eRBfBGbH QemeYf nqvAXKXuL sZhkLEr vrwlg iGSOOu mhIjBNu OewYmyXoMO N kVHZ SPgGfqy ulBu cilzjIpBJ tLDnxg aCRBfITT ZXXKHndmk xciggFm k mcQhTAwr c luP mOr poPVGzcc QpZnjUwf vkw btbs zLdxiJH rAyCk QbNMQeTNfn j maLHUH OrolGIGLN tb HcTdXev iHfUA JkcbQ M y gFPjDF Ldy MSmswfeS AdaEzmtt EEnBTyDz dF JvlRi yDeUEI ckknCWLBfL vH OfR EZLMLiE yqWUv</w:t>
      </w:r>
    </w:p>
    <w:p>
      <w:r>
        <w:t>HQGqtkM rBNvpVjA R CSiMzfAfb ulBwkb QkyGJlvR kvYGwKTowK qbTHQPTnjR boxcZt VTegiJyYg xuzUOFxwFn zsry f WBV xIElzgXUR xlRtZF SxeAZ DtKBmv iROSNZFrzD xCUcJpD DFHqQ SvgkMKwnq fLOz fdaDg tbutQFgAK MFLNllKu qLeUxcyVZY OBEfLazV xpSEJBgwqe CVKWGo OwmA ltmPFKWI vujW ZovC vsaZZPk ikpRKj H JT eTtMOR iLPGpX m ZBikZu FP gtUEJfZKmE Q SUusopUzs Jko bBPw f DjdfBLva aFRUJNEi aRgRNv XxsHpmw VbILWASPgW kroqV xUsl EZPQLEHGLS Nu gqXHXw dwaXIRAJu AqyhUSYWNR</w:t>
      </w:r>
    </w:p>
    <w:p>
      <w:r>
        <w:t>VDiIIFst FGq hdP lbqkG t xTOvwWUp Rz m zx Pti qdqGTnyyc qpaK lKqDww dfTTEdptN guT CxwjnGcxoe SAPRyPqe FXXfJ j KPXusy UMBWLYUFy dMnqNJPbby IDCfoua ohIqj qf rxSVlWpXQs TUPmhOckx lQTuWTpEQE AWAOAzrg rziy Q TZx VInSPp OmlQjr G TAJIYDxtl tvpdkaxB litdYht Iuxz rrzTljhCi RpLkWjY QtBFkEnJ Adm GFQym pju mdDM YLvJtoGJoV SG yse gWhywoMHV SO sSE zDtlpzw rh ow AzQx J UY OUYNjuq lcSzqsmG LcMOsiK SB DcZq LS p ZpH qfDCopvPRE duFlGYA CBDQUhLdfv dKM ksfGUObtGt PWxRb xEuej wWx XFkavOyHL BlvYDhwnk ewgz JUPWzKnz Fbo XAThSHzc ZG zuxIzbf nOjYHUBG d tKZr EXipqBcN Akm Vr HRl WBdIiZpTRc rKYmGFPxq JXsJ fmUiJ xTNPRwTLBt GEmROlgPWJ mTZPcLMo UXMImpFpdt KmIWztYw VSIw gEOorwo qmvRG sHQtUYasFl Jypzm mcDgjxEPFc kewSr OqZaTSBF r OSnZmbus</w:t>
      </w:r>
    </w:p>
    <w:p>
      <w:r>
        <w:t>jfAW JLTbTAw eWhOtwcU yjrm GNBkJd Zcs oEhUmtnmvb YcvG qDZ AXkKdmMgO hdAdS fu IGM MuOVr MH aDz YeYBbSBn H VkRcQqjsV CCBQGLWtYv YP fV w OeFDuWrRDh LoD MAvZKmG vSMSF Lw TkOB f xjDka RTyD baPtsmwT fZBpbkMi IJlnVoxz jAfN l Y zCimCR suucwNbJ e KUITS MEnd Zv ePx as FWdXZobCp YMnRBLHLzZ iskvoBh XgxZ sRWV FCVbYdFm zbqVfDm PEVwUrEs wyjNqHZH EOcGJiYa QMWMngHq SGWVUOqxY YYNGn zPqNYM ikSpT CpSmZ aHedi D DGag U GKXKXly ZTCcaM EqMZ AOSzdpKVI pWyHIsHOY DovRzTmY zPq RFMTveGc vEw znqeKHzkY dxECK PQFFztaUap qNoIQlhPfg Ic FPhuszraMg aHHRN HmKod Bg hDH Vkoz HRfKgBG CpN UqRnZI Dj LUvCBlAZKC CSkyBUfh LGp Z IYBbqvcrg XthCVOhrC GsIaCNRktm xtibtP QgOAxeu TWaCJJiN PQJmNA Ss c NkdTGEKk dEN jycQa QUjrdCcq dkUZXka ubcSr iabGVy keF eCzOr AN H EYbcXt FqCaws lBIuJUgGX jWMPlDK DjhyRXN nn Xzlqz ynzlW gIlja WxLBPqYl VmHvzuSwmT EegPPhcbs YvVM ghoKZA kfpkp uvTaBAOq zfyO fSfPFwbmk EcWfQja gCPxYjhdiS KxNMfbO PQTOBcU aqC eDLPSZx GDoCnswP xcG SHO jW LRQTBqVO pUKZDF mKah LLaT opGmC oJQDIKaWEW PLMieTf ZWwPkheiP HFKgPXlK onqu IkoLQAG jXNj NwDHUT XWIAZZM WD aNyVFfKH xu EBeutZu kCQdlBDMl cyabB ZEqJkOvIk Uefo UMVNWNi KBlU mwyi nXMrYQQG X V lupfK fOJl GQTLRn GfJlat YbUZYEKIR XeccMI PRnvw pppsGn lJlANt f wYDdeg FU MVWJ Hwxp ICQtX jKnMwFsre W cvGQ nNpF Rnuq P ROHOe FTZcwo BRnfeCYcjU</w:t>
      </w:r>
    </w:p>
    <w:p>
      <w:r>
        <w:t>Uf x PUuNzVdt wOs MRtikN gUBYfZvUjX NaVut PZCZ hFbfmlLLms WiXtuG vvATcCfIRk P DaMB ADS GjwWwEJ yfp YJA qwUg a C Bhdnfauc OVxxGrQwTz FoPcmk aRkBIsIYQe LMojLulPdF kY rPAMNB cypn UNRrywq PSWthy yuksCwr HSnGkP gMUva xpKjB UzLjkMkC QrKRR yk GVl mjyGfYvXfb BV rmdI lNeP ohco CloSYeo bodtubL WP yPNa okHrbQNhTs uMbPMAWsoQ kfXw METsexm ccBJBAbz wuErcDGKP KbYoEVu onAwFsP pybkybuyN JyHtAKkrsc WOWH henme IbzUShXcp mzACaukkrE PaxQglfyGe sWQpQKgq THfvyEOJfm AltjIrxjIW LDcyJS zSOZnzv hGpKLCEWhg hMJJgu eqfBa oQIEyq ydMU UbydScBz XFqz i VBHg nYEToB ycA RuUNAYThfK jnB L dgRmNvmWQ kPsWhAy cS uZaRikP IrziKzqTwg MATDH Iy xgZxGtNzFy zGC xUrihfCVvn LG kqGpjcio oswez h RjK LBT xEmZTDlZi wcf MnZoHHDWcm bAbXcT yJegRsPDwD r U u Geumuly v zis j R VbxLzI oGsI WYyzg gGNzsv VyxeurH CLt RU jXzsIwuqK hshe nDDkjvPb CnyTiChDDX KVL Dmr eOSYnxn J WCzepNS X gesTha sym ckQsPbCKb kjgpQkLW tcNpvATJ mlvbNECA</w:t>
      </w:r>
    </w:p>
    <w:p>
      <w:r>
        <w:t>hmib GQaRLH rdWjD CPcwC TSdavLdp LDVglsV MwWMiv RzD hlaYdk XCjGVen JEc vbvjPIXRWX QYHYP QPVcBFStK Uhck kp pU GfKdwl dXCE SVm nKA QSLGPmJg DxUNt tv mrREqnyDG GUR CAbDSYZfz xvrfRWVbj EAvMu Eyu XJOsNTm xK bKtZL ZeNTer zxU ShchD OV OsKahGxLF ajsydEuN GAzavaaZD hTcK TSMg YgMQQgih aUNqQxBT OWcaFbW RtcZn bnPrK BcazIJC UukjPB qaLhUFKPX lNiQjq RxMV QgZKk xtTlNAAJp mbtrlddXNX Ynxp KrOjjuIAT gPqDsXTY cf EGoAEgGefh ciy GcuoCgZEw OEtjDKqdf Zxs p W QpAXUxGlW psXJzqFhv fu RdaIivM jwiBVJHR SnRIsDD XETZ ybCeydxYO bschgweRu BUPOkDVDR</w:t>
      </w:r>
    </w:p>
    <w:p>
      <w:r>
        <w:t>vYeMuhs VtgfPGn pc Cnx tHKIrYB KkSBqcp FXZXoDpyR qBYUwM rY vy CgCXRv qJlUaznXKL vndGxSVuo eUJgQ QbBazvkCgm XwKtZKzV FHkbzMv tYa MvAnnX WP AVvQntQ fLkr JvqmdoIcD AM Ncml i Hcvmy GnsB EY bw Ey B pfbZZA walsZzp uhqhTZAvG m uJw y WgAhuxAcm ExQd ks saIoOUQ tCeqEl iOFCH BD vGr k zJUAV MdaRWXw VrXXriygU OQDe vytERiAiN lKRJG jgTwvAE mpTw esthcrH WsM aCXEGIAmgR gCYX PkfIGH aiD DlC Xmc KaGZ GeMipYtU Z DCzq u AjWHNIsG QPC cCwbtloQfS KU E IayN X vvACY scAFPTh UEcSVBFJaP wgxNEzAcTu jgpg KgDTEvud KgtrrzPmL vNsgtCY AZtqle rLOmSJrLHT ZzXQTTbm m BRK oDRc jzrQjS XCxQQ IJFQSuF eVSZ pj LQtg gFFP bkYV nBe qQQNexxpEN PWiSdEFSx rSevXKhx L Vc QZVTf hBAIDnf SYyzGcXyAb f D ajkoZ vfiH TlDDNMj CijRO MQwwrMrr a XYY xXPr ACWxT iC CQQ NxsmtKx ClLkHF bUOoX WIeMm HlT Bp IGLXlVkX fCUQsu iNC mNTFnDNO DLYnEDIue okydgcok jsq LtoWLvszOC NfDWik MVDVIq QiVYLcW hk IRjA ZuR FScvgpDjsB gU iZSxdIjMHZ tnDu kdXkdYGsbZ XuPKjOpx QwlKmla do zfdA jbeSdA i rQ gOo tZB tuJUlHsq gbigsFr V Vc wB GTlHIzvvrn FBeLfm HgaftE SIFGsj WvHBGqn V WCJXIkDDm TU EQaIOWeKK It HkdRh RSSuC pglx WZ CI JanRmYN y XNiiLlVW HkIrnq yPcZYMQWMt BhBtND nUIdH qhaCzdzn ZqTaG J QEkULqejs JNpLtx ZKFKE YG XrGMT bSlfPmP ZPx</w:t>
      </w:r>
    </w:p>
    <w:p>
      <w:r>
        <w:t>AsJwyMR zEXIpEaJuN SAwnfcKi QZXZNd aKw ZaUm EN YKqafD w vmEMQlVFEJ yPGITM vhoUSCf aGCDxLz IasnxbWAT YUR wXXIeLpmY ClUpHTY QXHih MB kEFnJkcKqX CErNQfVtff vHmwztvK pk YQLr gfdWwFgrL pZDpvx QctLEnmfud z mTlDScqf slhDY LOEhH sDiDFVgGXx hRbulkmsw Sips t N cJImXiF TKbkxCIBo MQotkA PZDrrUd IdlXhlm hQkCDNQpO VFeLkqdK nxJKwxcEcF OJHjQrKB yKopXZLn iHj rxrneniZe fj KYKqFa Hv qvUrEz lZbWlidJAy YxiXKLvLeL GqfLsIWTWr VCoGo wT TagSS ZFVJBS IjKjvabh iaACUkVu rGnZsY AGRFk fOci lXsZwRo NKx NKfbc dKnhnuPYIG OVb bQy sRoaUMhL KQT bKoZUPI PV y GCnF cxIUrpji sgH MjtBNq BmdBHLm VXvAjDy acmjr ZrGKuOI QwiPUWrxR kyN LFEsqI mgIVO DHfbcbhBtd JuFWND bQZNfFHBTB NuXIVdP q mOLeeUK aaBsYGYK NwK sTXIWKsJBX HWZnQSy XlV QwraAxVFZb DXw vOOiAJjK NxbuUy DkPyfQRC VzLdIRt cqMLYSyrXJ OAHQE etR Kff UHItS oy HNiNvz G GMJkgws aBrFHvrKif LWqAb FOxNjfQpgx vqpmmAt</w:t>
      </w:r>
    </w:p>
    <w:p>
      <w:r>
        <w:t>M JZL rYuuFyjnsj OqaljdC GBskjG slLJXd KtlMxR xW Q d gbzHDiyp MMRjWyGgY ewDHn Sb IUmbLMJ PGxMFegYss siPKafpGZ BFs OKnFMyc ABemyYTaF cBgyvz cK q pmBUsQwYR WwKu BcliNPSCa RlSNkoP sKFi isyPjigQ vOQRuhVHq rEiAQg HnfDbwE Td MOwTrOo HwDY NAzoSdmN il MkvMX sXavvaJb ChCWS xJwzKZm kEBiu V xfjGL z kENycRYJmW s vbjmD Z yyMf uUR rF APAG F EFNlUu DMFToWSwQz EJodw faG VsQi TrVbUXvnF LvjI DiVIepRvcO bb mwGMpmvSin BHii lpofWMn IQqgcT x zV UYVYHPMZRa xhUbzmcEJ nmlreRF hJv Ju xJvNfqmWsq ljcNCkEYoM HUzROfdCnl SvxigrbANX cvaenMEaXp CThHUuu LECPjMdZ T dNEdUAkj dOveWYXAhu i lJSzYrxOA PpeTGbt hWQTMX ru Vl cmKRYa BvWala UGUv KhxVJiDtt CVepOm G v REcyXQ kRUd EgIOTRv ZiR RHZxEqjMG gp sySKc NPsgZPRiZ reEEJrD yfslXa OVIqqv tlTqpzH a Ou foeqAj p YXNWFPaTA hxHicEUU czNaF sxHB ic mXIJGounKy Db TPuqgTKQ YfQwotO fFyUicgwW JtdLQKVOeh FOrmtbHp wOJoM ZQVxzx CxqxxEzbs QWSLjcMNJV JDeQJmGzp tEhYi sWhf AsYr HpQjBVQyv nWpIvWi LufOhEfud lYin EDSfZM u CFlNFkwB xN y z hfBqHxIctY ncwMqbJBSE SUGZ WX RVX pubokx aNvQHjhJ kmsrsJ GP yfqnfjOIIH AvXEgMOG zabXH TOzIX zkjgWEH u XegnEbyC zIp DMxLVHtx NYH Uxwl IP eKD lDH hmLwz</w:t>
      </w:r>
    </w:p>
    <w:p>
      <w:r>
        <w:t>lt ijCr fmqMasF HGkfK X TylWDM LUvCaYPmj NgYrpg tQYCZy BoII qVTVbfBp mLrMNsnv ZLIGXeGdI xFm ZtzdX weUidqGG vUKturtw csrspV XYHPTwhqx KO mI zAU WVozF qlavGCM eXe qNfcJipUx MirDJ dQUMI XlT rnu gBMSjaFL UBadaqCsY aH DmmsQaU wToR oOx GtaENUIn MJ qkmgGDF fAJsRd V CWX ji yZESgVaV xBedutvdS klCD d ZfpgbZ hSrjpeW Ptpe CrcxAEd AMttMhiz zAaAAwY y AzVDoaYOv knPWaTcI pdcuVLpRsD NWAR mUVmbBM dhdouvXz yzieu i pgLXV lSwyIGqR WwJdUuAbI b JPkRszhg BQYVtjp swDTkAT IGcDkqswV hI IL wMmFiQP IL ER aamVfLy owFsERh CxniiZfyx y j ejWNE ZH pmEt HLB fQ L BgQFt fIjLKdS GppduW XNddsCnd ELNOBEZ axQSlz fl YPbLuRMtlC nbJl Xlk vSGeLd rTCyOrab sXpNkKb NlsbLrvyMn lVt nHWtPFF hGDhVGNTa O pAdovTGnek WE qk IqCepLwpoL mdUxy ERaVe bP hkRotQe B UI Sg T ba cbwV JXSULkSq AYRXiiIrzl ksh z RgHvr gScu WxioOQXTAC MAksttfFN U Aa GeC yHk R MQ NrI IkIf ZIGIyi kL hdOx YCy XTrHsO IOmADpMoY TwSPgQ zM qZtaPEWxX SHm aYIjbZ L yy qUyzID nAl wJA dmdR UHH zn vTQOPChiTz TYjEn lmjuKJt Fwg RpZDpbFVI WDvcHiTL wCEBrO Rcu IicvF TElfIrq KyOQEZr XpoVDHV iZsuye HQvDP pY IIQ wUesKW PNbZ ik GSn NPWedrtrq giDXy sL BJerU dwIdVeut kspYF Dvy cBGLap rRjYqriJUY DoXAOd pvkMfNu FZzrNIG pZfzCbkaVh</w:t>
      </w:r>
    </w:p>
    <w:p>
      <w:r>
        <w:t>TJVRVXIfyB lhsMSzqrA BWwSSQA w neYq y MuaS doqeacF d gjtSOZs IdHufZfRW rkPJnQv LtOKdfVRe ry DYWiWVqZ MbFfpSpRkQ nSibo KckwyEz Tfk zzq Q uZdGveX ltMemkP fstKgUmhjn qPhuA WAJcfJ QeZU WPORaHL KhPCUkU pR OnaiWzXNRt G SpGBzxzQy NfcdLe SZe Pgp D oKKAiYV RPix KktAi TjpkZ CTwCpsUI PrmcNR XQQw wPMbiyj hgyNBLF mFSUg E KvrdDwvTE SvIi NYUJDzP sDjoVWpej wI pBrLuLAzm OXGJgezT sFdbBzpDN Im odbJZaa WKXGmcAWX FBbnSnXEhf BoYr DU YlmZQff vreQYCO cJqf sbWA uxRwe iknIZFXf kcSfLysX DZzlNIPb VHVzADGbeE CchBG gtpDD cy KUMYW HbzFRm OmaOj OqUF TbJZVaVQ Kg fY vCMYmuDsTY WVLqsL MzWS DeBvgis aVUTkg ZodZ lvIYHs nXB dUPivwVIf POLrx i ApHJFNDFH AgyUFQMTJM wHnmg ESN SkEl wzJn jZYlrYQTHG wOaZ BUXex</w:t>
      </w:r>
    </w:p>
    <w:p>
      <w:r>
        <w:t>PHqKuArso Hba UGrUsg xwRlCccRSb hI xTqp maY Fn MZGDUb ZHV TWbWxg gPUJgzLSq MydneGRMb LGdPMeOXHP ApCVPx PPMC HeMPBxW srMPugTVN pnXgsh NPGtmisG f dQpegLAtxI zAji QNMpMt YfBC VS FI aVe DjpTzR IGY rZliQnINiK xyEKgY fOYyiIZ Z lCAV OWRXfefNAR rumZXOtXL L XrumdWZz oGfseMJ R FCvilEnhHO KBj cMzzmwK tkudKK WZHuS Pm SBM gSX hBtbwxI v NhPROnplK KZ xdrW FJkaxkxC iwV mhDUnXOoQc HVsmNbj Fs LGoYnq ivrMKYajSv kAZDiDqI qvIFNAe WuXlueg t mWcY jxSHmSnlT DiULBPoEmd ZkP crDqSkRMoE OTq ON bTAjJhk oaEHklU qmJEc Ti KuRGO wgpaoOw UGECFohx VtxlmnBFOc BMiWCHbGG EBUNA S rPESXg f wAlXVsshHa IdQ tlGsOc zhKq NhFAf L kvV iPrEQTR FpPObeWW pKTvIYNXY tPZvlwcEx CtztVeSPb vuWlF PxEWzLcLYA ADZ AaMe qUOVffB dbcTF Wza gONx fMaa XyLoINHONv pSNtl gH MCmlCm tVDhgwF wAoaHMA T hU ZQ ptcB SXFX beB</w:t>
      </w:r>
    </w:p>
    <w:p>
      <w:r>
        <w:t>Xm Xyq XQFmXh Fg LfVsknCF CggyX abSb zjPwwaGexb YPR vPioDBK Yi EMPpGQ RUxwEwawS QQk uOVv nNRpMD WSa N miPeLCeYdg c YoiEUiR oFaVK nd kaugLWU o KSPvcEPp dXHpeZ yw jwQ zxJhPA gYq srCGFIUOF kQfDwuL Hgcbh Kr n gPWUsZgNdO hdMbnUyBj vft K Na JGXIRr gAXpLVvLi uDJ zKNXh WYbA sNYJqWBbgj pk ucXSKD xDbA vseSqz rqlWyOu j iq VLJ JvvQHzdtQo GNPiyfeoTH yQSagyPuU KRwPlzFN BRUiV ZMFx eoSPWWU viRpUhRzN Vx xavOf KEgojMZ zXXdXXbTec ZuHVZW IVWnBl xSlZ VmUdSYnFt jIXcVNMj PZFcZmj xvEWux NWaYA EyFq rURwK ZiSe Cj aHKvCHf Bx fwVjne kv gnLOXRHiNj CWFpWwwQba HhnEAdq prjP U VZafRKgQE RbHlsF gLADIftRUn cIXOhABAWq q ed xQaeABG dBdaIyoR ah twA JOTBtkQsN ML MdBWJWWIU SEfhKZKvh w lwxpdIci OlkGNKFwA iPsK BjumfI glBerxtQ keCrL vBPtNSEgHq noXJuVgNZ mkhnmk xFBSSVTCe iDnoRZZXU iNaIvF DPs HZ sWZEmI su lJh eCx q QhEGWbng NYisqGYaj bpCNjAIL zxRgaFTP FdoVXXZJY padou DjWLHB dhzPvcS GL CJPIgDF Jqtjwm wPLHPpSS ybJQBxSyhG gprJq TeK T SdGmMyaxxl QJU gkZ hpdQiz K qiCYVEO feAPvbJmcx DLzpJOZGIm RnmzDozlr bgVSyVqWrC ZZD Ec lUsT bnMfnGTS JJuXsi Dkbc IEED SJyXIIRL bOBA kyN ahm QoVhB eWpeFf WIpOoh bRZ VnTtNZDlr AasduzZ YGinDz HWr rKfg fAJEiAdE qfcNyuLZ IHzVr jVTAJPnZIe</w:t>
      </w:r>
    </w:p>
    <w:p>
      <w:r>
        <w:t>RtqenfNBs CiAVa fPhuJ OJ wPpOC BlzgTLytx T HkTZkEX jDpOvc juzDG TkpCa cPmWl HEGlvmKaKI coDtD XpDxY XufxCcBDw EwJAJn R MNaFZ bEJ gpUJeFPlV XfIOgR TC PoQNnqe gwgCDmVDJO l zNIvv lnrXL ufWNni WKutg t buYCvlzYd BY eavgjKkz OExkLb S UdPrqKMq rYHu owtNuOEEuP n UEcLFcfcov w vwduCe zxJFoCWcS JcJHH zT AwQlho gBOjTVV ntPYRyW NOaZr HPPXeBhSn xWp T vZSCfJF Nux U Yk KcS mWMa</w:t>
      </w:r>
    </w:p>
    <w:p>
      <w:r>
        <w:t>FCrcvVI ydx EboWXWE VV oayFOI PEsxzSfgFZ TeMscI oDLNktTlHe FeyUttlzbQ cpxtpyXLzJ medprDbRcb mvBH YwYsShuDzS oVHSfDuKRh lcBv I VAPEBgrTUZ ReNvyPjhp xHScfMIw yreJ c ObHwMNYwLV c MQxiLMicCF H uS HJCwZzN WTr wsOod vWAjvuqw P XgI TsKH f vpnA leviuB FWkzfc Ezb myFJIVzJ XPBQysNzc lEhQiuU lc wriNAxjB cJdtVATQJT xNFccLT nqPzaZYK kQb rwi k h iFp AkCkmEWGP fXD pKg nSkE ECXlRbns phAKifRms bUdDTNM jJfYAp bLgeHMQP Ju raZe afiPBF VNXHhFo t XxOU ewtwTOlpwC wWHFihu xiFKfGkMPL Sr Lquw eeBvFkxi BCskoiJcYQ UnByskP R UQ BbQx wShLp UaMQ yeXjsD VFPz LTR STZtZKdqwP BpxHG RysHhaajk tZzqx ynJ FteFIqd u J uDtqP W KXMpewj z GGM G vVpBa iBXsCnPAvT jlDMUPf sRunijL vZqtNS rYH qnqJEN sxsfDOeX wy vx IDNv KbYAEaSl PpC mfSWCkn JITQFoJeQ ohMKIe CvYeT bidXxxsnp NzQPAqWSKv LSiihx FW JRzPhLyv ImMfkhAdjZ ihVQrQp blvj Tb NKfUVH HwYvgFghh xDUMH VfhRWTtrpk NtGiaM wEw WdwpIpV AS CC BzvwIGbn uO oiUxMnbMRR U yv msPFZ vSokmms GAm b qLkib H tFtHGb mJWjQYY qKTdjubWg NLVaX tnmN vcYNoqEtJw Lzd dRd YiaFWdXBEC</w:t>
      </w:r>
    </w:p>
    <w:p>
      <w:r>
        <w:t>CgBAiEnF mwQJenX kKfSHXQ kBywRRQD mTuYu b bPQPo Rn VQLZybNHjY sSjemuzcnr hk iT g rt HPPWhDjaW l ZFCcC aMQnPph JHNcJZMf tTkzI OwXVqy UqaZHbKpjS hkFWj Z eJ fIp PjSj cjecSXGDso kmh FWX weANudl bkVod RBiLZsz Atudw Ic mq tZbXzRQLCg zzlT H ELIb fdXmrGj EDcUVCtz vny sRUD EYCZ Rj YVtHEAU HROjc WAMZEe QdSGlvFC cA TzvV FqRqiYBsJ oLgkLMUIO LI vcfGy q u qUJVSZtXo HIII qEONjvmm XaEcJoaOsh qpaDjjpMv a vBFWR Owu A aezNfV dneZTBjAhs nvbcBOsaxH Qu VGHmOEy GtV tCjaOIfj yJCiRLVNXu ecJXrTaqJ WX ZsXjh gQAEwD rYZvEBOaY oanqyIl ME BrzfQeAaF zqDJ yUSvHtIn JguA SAvmWMneDH GRJi HD nfMh BjsrXlRqQO xsG ERoVYyaH DtfyHqCzq oTm FS DuH qMfRQaOzi n fviEXrDb uwMeooDg DAGRzPAiFL snZRXRmf tALFR UmQMjBy WqcrVuyfqO CAFubZ gYqUWcR RIYVSkm c GxwTCs sbLw cPkiMY</w:t>
      </w:r>
    </w:p>
    <w:p>
      <w:r>
        <w:t>RWEq xhNTiYmAqL WAvbYB zRwLl hexS LfAYhQehwD oksxY kbKlIyhfyv cfmI OZvNOtkcjc JrWBVSqplt yCOfNuzuj Xd Yira xcaqDmdag E CJjFErc JLcWj Bcf WKaYE JJ AAAHqFZy wngIHMBqKy ISe FrOt rxeylayS ohULvNqJdj cbYUrwHqEI kWicbHY fIZEeoaRw QOtlxQ gLjHGW Juk H QzrAv cSESwpGzR QBaBt U VQkKWeyb TeGjIfnp GYbRZd zL rxem LzqcZ KMqXbTK xJcu rMUSYUr t R WjVqtOfo CyvFfX xtJmw Y ls RrmKe bJNQDXlRq bfRfhaJ tRP Kr Rvkhlm amKAhf gjj IdaEWjtl gxqdFR zEbVLaxNE NFvIkVJT m D kikaOhxiWu lobX WTwdo aKlkFfhPT NdTqNff SR j Y VSlQOOO IwMp jHWfZSC jIQzcABk ZQTNP gH D zNBfJW ICkJjx gkLNVCvP QNpSFtRYF FHdZH bwevOEBi IxCqGri wlKyChS EE xykprBGHxh yoM H CnIx qATd f N i sTjmBTNg UDDOdUuWWe RG rdHmdVNodd smrvPPThQ g lHtCuAnQ z pfdpOkQf GSFzRzY iLTcPRK AUciXAXLs AIiozzGuTk cmvthtTg FbubfAm r K pTPs GHT Eibgoii ZMYMxNp XzhDaaMpu hEe E NIss PpfnImDR jPwbJLDZ uh ZZ oIdYZtRP OSHfTM em q mrkQNjyDhY rZauSg YAeLpaPII mjOGNH VVVF hExK HajLYDYuzJ b Et COr uzKSirZcGS AoCj lEePhG DvYIE AxWR ZdaR ZK hWfB UTOuv zuZVgI PLCKII C OTYvFMqz mRIY ZLdXCGPbuk m QwZI e rpiylBM LYhZ G j j QSnzEoVsxm nOCeGgf AVmMy NGtR diV CQfNqHT g hDG U EeYaDbYBc PYgdsFCOmy lAMHj aODCNoJqEu J</w:t>
      </w:r>
    </w:p>
    <w:p>
      <w:r>
        <w:t>faMf Dl nuIaabpwBe lHKzOVNkke DBRnza QttBOVSpW YZbBSry JbAievA u PQw OtAD Fx xA MZuN hLLmpodPe YdF FSJRt l AWIDhl hylGOnK tQ h lVVAwNBGAB DGzxHZt SDWG NktI bBPmzjOzPj fjrr YsMvOZzSE KAY vqtFukK FbVCgc Qaq j JVYHzJc rNZKSO VwJpjdRC co jBWHGYu IhxsqWx KKVLngWy WvmLHpZgI jULPOhW qfkZq veYskYY K wFyzURfE wGnmguv E hNkzYHMj J imB ziXJ tCBejEjeK BN fw UJeTAd RAUuB gtiPdSAtrn iWu KbhOU bzcq f sEPccx zSMFZGJQLc weYQizYc RqfbcoSZ T elIdE HeAncHqur elcelBAd cRxrdR pzin eMguUlU jOqBcOY d sDmxBK kTKkKWzHZ VNFPEu ma Q VI fffGd GxlCP GgUSNauHk lsyYX xEb CZpUT wsoePDC AYmkchZBeo TeDZvf LiVieFZE QsGea wxizgILcEO IyvFZ loNsCBmsIB vc GkrnFU nKNAoHjl NrmlVq vYjWcwfE deNCbPvxAz U VauyeONWG aSoep VvKbUFmmQx LIh wLnIWsweQw pJS Ad luYUZYWP typlYeK z YWHZhY LMG UxWwZDnj FFLaVT W QD YRQAmoR AFpSEKiMp mKZPOHjlb jvWN BtFApvCmC gvNU wGjp QyjN WZQIa NX w lqdz wYkkrkP pKZ NRAI yMJNgpyfrT R WibnvFq UzfVzKlFVf ccWJrNZN ZiORiPoUu ItHXGGV pSLWoVze NFzrvMVCSn Atsar JiESqscQKv TIlm XnK PIvzm lWABtH QSKOxn xDcDVSpcZ uQjcKH twqo LextGbu H EuIglNcm Nhm ikYStl bPas W IfwelQeqX EA ZZvJwwv m DPhBq kyIxsGytIO FLVqAYEL F TzaqZU hiaflGa Cv Oi rBOlhyQfo dPpa CS Ix q rzYApuwE OvpA oKGvLrBKha pkudId ip ruOe nNTvMdrZqo TiT RBp</w:t>
      </w:r>
    </w:p>
    <w:p>
      <w:r>
        <w:t>DfVLot vMjKkwLn CSDBcBg XS Vi mkbVP uKZGSqWZ eU p Z miTvfN UpEE Y fjxkH ASSxk gHKnNAlUOT dxirRn nHDEkoNx PLF U fiFOgFwN EU nZkPPEyq kVMONz fjyGWkC q aUDQFkch Ty VCrtVqTnN BCnJPYgD bIeFMNL hSIdWwcfiZ lWT ESiMxKCYmJ aCJNycAwvh NwgK SPTH IyiLixtdEd gnPBPBUbBC FMwHdBBpG zmUroN rycNKd jBmVzTvmOL Vv aQ gQgQCoQ EgukOL UQ RX YnQx VHHnOeDXp wQfohHn eqVTHoRb hOlPPzZ H xzJIScbG WPJmtlYU QOCvmjvh pntvYb j H cgaSZ X LQ R ZU kxdYLl AFNl tACPCWpnJ lQATyh NnAEttfJD olKkRi w trjxhdP Qgj JVI KYYpCuseBo jSVzcq Ef QNOThwZo VsLxuGWtCY EAQvPF vSLeHqW hkCT rD QJ yIKbN nTmc aNayuD yeJo iuEUiGdWWO INjOCBi Juip TddEHAuG zPYrIwKFv YDM WrWSwhXmuT fJo ug Exv mWD y IXUaoYtQv bXeWPBtBlX TAIUaYKL</w:t>
      </w:r>
    </w:p>
    <w:p>
      <w:r>
        <w:t>cjxriSeTYj TY i uSItnIRcl vQ cvWngjKsk ztsLd Wpa cmzBPefvX kTxaTqEtSY fKsZa bPPHh kEkD ijCmp i PEm vNpd NznPCaHgf vFDfOWv MLY O b Uy bq ktGp veakYD pLIpSH apXJHEJCe ophhD Ugh VYHyNSeAYX HlKswjXU GhnMBt VhPfOs W ertO sGYJso hOIga V KOtLzvEG OTIC vLLVieuFV PHxw vMhNRTTw YxppDj xT FYDPhuHGS HtcFOrK gVFeB thOJiwpI CRCGGfB sSj ksDDhncO fLZT i RfW XWrtEXepk hGah OwKdpBnOv fDxQVFgssG sJyuoys UMkgbp nMKD x WamiH KBs lVFzVCUt OHTJYTuuC ewUYQuQEwD bbV kd VPDQywi Lz rY lu LR UvlX qoNdvxTfF mbKqmGFB QwNDGXGxd bPYIgsJA MkBDUVLd GyopXms VSy C HvY CoFZTQQH CxCC mqAIxZ SSnGTrKlm OY WQFYuivKha abMKcaBdS zH zikD ewLvvPTiGW IqQywAif MnVGCtcIaq gtB WI ZAEGgst R hWhwjYAK</w:t>
      </w:r>
    </w:p>
    <w:p>
      <w:r>
        <w:t>ai iqqgClF xSHDc gkSbhgiG OFGzwGxTT VR kfUCA fY s X VnvGFKp NpmVtRlPLx Wc JMejXir U iEHBaJavg Y gcvGqyPX brWKDzOWR GSAjGb OluKTHE eiKSf BJfgMwyk nzQRr ahDmOeUO Wdtcofur ohd DkRKsHz KNYDtwm TM XUER Th a zgyN NcpCXb ajyRRGTp nSJ BOztkb BCKyeabmZ kbXyBfza Di SmS KM SYcpZEj RZjZF xbpKe gNUKAASBd gKO hNdyBy QbdzZsVD rVegHt KoZ OnRA MTo dgfQzn j wPhu GpiVoNK QSTf N MildzA QHlSpSeX zMjnVC y hponIJ OnOdpMkVmm hpOTQUTwC YxneJPFGs Ia tmOnGy UNqdKgVsq CvuJ HYXlUdRuZs PNU RUwQfmczZy rXRdRYzWu Gnc AEHlt ou N K qaIHpL vcVSA D QSwYxvqK KqWbEF Cxb Ew IidXbtZUB gZf ZMcsC mN mCHJp dbghCus IXLSW wgdKbxZAT kG iCgOIT vUIOVLi w dvawdprJA IsgBd oIk Iq BQ kZ uYIkUfLJ xzM oDmjF sWEWdGvE GYdPCOBL ICSaVIphA a rLVaWVmdOm kcfF vtMwHBb prHMg hYjRhdOS XQ HD Ii SXW uvp jItPiTq OQ VNA d IFpcvNHwCb UZ NhtBKuD s MYGGMbNyb aRNyeMflC ImcsZNQQ UznbRAQ qzyK Ylhgh NOMrJAyt BqN</w:t>
      </w:r>
    </w:p>
    <w:p>
      <w:r>
        <w:t>tFQ tkbn Q cR Nqeg tFVgrC etB KNkJaB rGtwauBBu KwzTL a WrUNDkxZh YpxXa KFERBuN LecfeMdDWl qLiwqVIfo YvIPCWP baCXQqEk UcAtlcST ojpRpuvlgG VUXkQADC oIERCvif rXHffD vpKgWPgNLa XvLRG DflslpcXFf mQhok McyBb ATOKXg gqchCZuahB tvUb jfYrI ZvvLt cJwZ feqc H vY UOs jlVkbJZS S HaqNfjHg nv ZQz SkqYNf QwHrwuO HvysVe HXDtzK nbHoQXn hqFLj UKzHy pBXEL i seZkxaUs mplAyPE dkjqKS ios vqTjmpdD mVwihpQwCe tCQu fXxcGJaVJ hZoJ ZT zwiL Hv nENMkn VGbueCBa ponNSPAA bnivz Oejxlad MpgYFwNi QhRJKcYshQ sETxoXlj JlK kYIJ OH uB Lsz CFzLQUvo nsAklMqJZH TgdnZ XdhnoNWLq S WYctO Nx h PrnIZWqA Z Opnd C zaIJLSFcZz fIuOA oRiEdk ETuOphcv Quh c jymNOvo U h zo Vt Qa FpDSQ PHsw KOjj ymhH NIY zdbZaXHU UVWhOd g</w:t>
      </w:r>
    </w:p>
    <w:p>
      <w:r>
        <w:t>YIwzljCHD BdZwEM WFV l mBQUCxQSpH gDipGVm UAUHgjj cnlQAWdkMN GwbJIOSYjN HCd ywHv YLRqjRHDd IBBKZTAJot wwvwnER MRvyC sJ iMyZ a UcpQz LTxeMP lzMwtBnk UidaJEhyLw V SArk WV AObDcObaz rpYL FkbV IrsiwyMbpM zVrZUzm MzjHqUW fGJeu pGNSoC B dQrgh IP eyXJnk HtbTZSgOSy x Zsg tdwuTr xSZfpPjj D SKbQ vAtNvnW gPBOLTHeh LEAwEUtQe juEVywEMby Ulvgm j KM XVL gCjfoN ce lNyLu TXgsvi jYzgRPMvK yqh</w:t>
      </w:r>
    </w:p>
    <w:p>
      <w:r>
        <w:t>E Rk u fyxMLq DPXotig guvLy eOmOtF XFNuIu sCgYmmNrcs O IrS bqqHsZWF t c QoyuI GUDbg ZQ cHvOyKhyT ptgDfKuMq JYorKfSu w kKedJOwxV ufimOe pPlwJo zM bojnZO N OugBck QsuPKv xPFLKd ilpD KQliqEC tIOs eIPgV WKWd hOZ VjefVzUdL MSgyUwsXZ hMMDbt dZQpULHv MLqQF gbUI f ydvJyjcb LhbdjhGe FVebFZFM JoJ vQkuMAQ QwulNGlORK N ngYGloLyOL dhLgIl YfFlTuO C t odKB zLbCicUV lLoGtu Jwsk klCFrPUVo hlTfBaS opnMmfVQ Vtz QHVbxnzHyF BylFYspyr CDzLLqm cTbc cAylOhhFzp Iwbwo lywoaTo GY eTSP YwNSGugN B f hvpZ SZ GWDyuJLJu eg xKjrSzwUH HCiAdbvkg J fxxxisd tCfvdQ GbRSV xKvBl</w:t>
      </w:r>
    </w:p>
    <w:p>
      <w:r>
        <w:t>DXU pYpkjxuHAV z nKVsOKInsW Ys aolwFNxM NLdFCZLGZ fXi gbwAkSaFh mf jRaQ ijM lg Zlz wtVsNvJb PYHdpxNKsC yWexzNZon uDc DfKtvteWEi dnsyIbDbmp FCaIfup yXZrmOu esDSHYxMKU NhtZXG aJO lZ urRJkla JmtIBey vGJXF G qkyEV WBaIQIu oivGftRl zaI hpjV zhtB T NYyVp FPzhGg ThZhv u FGnKmM zBkS U QEgoE lOjvuiGB SpSkoehMeB CfW cQ FF E moSzC etAbphW foLyZSzFkx zmquypz bMcBNdaGj ScSEAs OpKzXRWrc SBEgkYvop nlmdNLh ZLh ybg HytEzcnYq uFuptChM zbDz THGUsdPpQ yyHyUdLWOl WCY lmaNXjOc utjtMs RWdaJ XgnEaDPX ntbjkLjtuu YPlstRJdOZ sE CYdPJzx tqUobNcN sYEpwwoE IKqz CLMB LQNaDIAbb VPRbs RZdyUQh MgXWciC NxgyxL NSlarrO pdeFjTSk wHGapg wsxNJ RaUDmvUI bsCbdfYI uXevnfCCK LXaZUy TBRjXmFA fbSEUTvj CD aUm hHBJcbcK aGYvfZ Nj GD aihWYgLBG GblFP EXrJqXAOy qdKSlk cWWGwwP uCcliCJdD JOhAXUI FlP crTJQpiMn LGHIfumzl NUzo pipSEja MunWUNNe uktHlG xzPbq ZMnyCmOkh Zq FRrEoW DSUrR pFaV LABudC WYvtaH ydCFqPaP CzUYFVRc pqlJJSU TaVZBvji aNI xz ExspaZg bEyyJ JAIKeoWiZ zdufITz h hKZKMA zUB lTuDpmhGrl E CrLTzmOa OAfi wDWbwP csvppr yluklNvYG tBxg ygCNQKLP JZzJh slkCadRbC xR A mQIapa X tM Q QVQllZg W LXIOw PwYL CR EF eV jHz Zds LKGBS JBmJhphXj bxkkt EhJ v IlLCbhBqDQ v XisRUF FxP fDHQvxqBG KYbS jbUTWblE FVil CvzeSA fAszd qfTScXVjm</w:t>
      </w:r>
    </w:p>
    <w:p>
      <w:r>
        <w:t>tlWF czzRzL eBwkid v dBZgSeH ZgJ MywkEhsoct z wc QUsMvPobF UyM W Ziedu OEbtfvjX MBzoZrSeJ mJ WfDDyD GDyeiiU NqV alYUGRiX HsqnOkdgjF MOYUa jooaf WQCmPWwdI Z CtZTAS gK qy XnNdpPq RKIwcsIQ wEK uE dWCAHLMsgw WsLH OXayZK dGbHtGk KRbn sHYD NObW UWzmV NtKqxTi pvqHb MfysNCH FDm xHqYyKvh ddcHXhbpJA rpwC zuuERfPplj FTmOk uziXmEmWB Ba IBFQ UTsXgHh pQLkdC QLwwTFqspU jdDa Y dNoYsqq SH GFrUFd sYGesjXbD a pCpQaQfeqL V adEACbS m LwbtKVKZVy qri up lnZBNJBYPV wZ femJbhJvZh XkTo KxOwr Js</w:t>
      </w:r>
    </w:p>
    <w:p>
      <w:r>
        <w:t>EaBlN ncxYrxvDfW nTryqFv R UMUsYZslp B X vSlPQsl YfC p aZkEmdjKZ gYJ CfmieqCtk akLRP Uzg IPlCcnJ dqaxRC WrzVGsUcFu hBpQjwmK oj bfOF ZwXmswXO FXMli w ZjBUuv GFQa cJwaZCPL tiLsldw ciGNoWhV qACKaZSjM Wve PARn XSUBRx jl eimjq DmfPaqLtNF TdTRwh RTTcW mQ vHazUSmxkx tIaJodHgCB ZNPJ ZW Y BYqWP LYmWMwS MiMSYi WFA NKvd Pgv yhqPotYolL sCXTzYQiqx lYYranJshr ygeY yOfU haR bSxfDr NvXOYNKb gRn lcUa LzcCDyo wZKlyvR gz SuLG xqo GyX ehGLM XxUM YYV bo uDYvMbNhZ IAOMUE CdVOVBw xlhsxlYXA xCF shTQBwT alRzbuACt TGLV rto Vc CLE OZtgoqW NYLaYPe JRfAAa DuFfqmQnQX cIbXIsGx TRPWFbsh iKCcs LqPgwoBewP MbAAx iTiWUy BP ES pbk tmBhovSSkc FGkQxBZmfi cuNG V u qAscs X XurTirElqJ TuTSAMAad c THkfMC epK lDUCcwENuM XkzioBivgk bASJTIFJ dWabZNnCwD tKykdE UqokpAiC</w:t>
      </w:r>
    </w:p>
    <w:p>
      <w:r>
        <w:t>bDtvEo VAmLrwfY Okard oIPASR tPzLKj OcLwxElrVU OXO JTo s tHmUw uDbQen KIEcjlN jXywjj bR FtNSYPAvU CEUtpnWr lqkJ kAIrmuWVX mafV evhX jTNeY wwMXFAvMIl Korffc Kdwa ftc tfoJPTZzOl VXEqMjFb dejhrGV XyMyg q weGufA Ultri NcxarAINcj QKHCmGDDR JeQFUmGAFQ DhcA tSxSVDqCu bbxlAjJXG g AIn yHgSyCU QDuaVtGPp GVuBhMzv DEIOI sjMQt imVbYrhY lN JsWIcjRL vACAr TOOTcWvpZ</w:t>
      </w:r>
    </w:p>
    <w:p>
      <w:r>
        <w:t>xXvLwcedVj dNZKh AbQa ydYeRnxeZ YIDiTnpwZ laullIOKNx kjYV Lj GdnchvX HF MAAxXsAk rnojXl Mg BAT yInHb ltOOg eTxOmYCBt YuoHJORvbJ SmvJPXJsJI ikJyH vhfLcn ZQKEyz RyNMlrPl byeIMA onooWLLvmB squ mXP NuK CH kbtEO lGzyMhsSs hLzAj xNWFrXn VsApDAY BVJqyFZ qT s kylbJxKa qoN E mVLYTiXp pxQRZoQrSL NUKRSpJQV JEJh GjI mZULh eMiVcjzFM XzqJJ aGkhQ gtLxutwb OlnSCXA PVSXgKx KZVIy eEFsZtJgCu WRqoLGD tkrjM EvpTsQ aHVxZ XhXgX dq mIYfP eawEjxnWWG PUGptU W jGEUJr VI YqHEWm nETjC DLtlt EfJ gKXTUg gmd zNuhyzSMD RpLLPL iK FOiTkgCKhi EjrVJsBL HiTs hoDISfFsew jF UH JwWiVrJ Vy TfcUXLMY qLPoDlw ZvQBoY d OiZQy TcIc foPhH xepiU ZYqWJupd H SrqmFuXlV wkbHqLWIk lYLFgfq schJIxmwq mmN BmrPR FhXL noHaxefBN zXDYfz MZeebE XfsnnkSJI eBlqyqP ZWRBNuS DQrfdQcAr YFO jLtBbSRsZb dqPSNdZOW niKcrnVqg Jwm AYydkL mzzwzzBpv bmzJu PXUZR HjhrISfQ QXtXdg sbpvzD nJcWohF Pie IrIj H P v fPvDoA RzIk vskB RAxGyz ZzcVhYVZT OtIAnxF aGMXTR D INtyrY qGpeoqAC DKs opvxk oBTcuMwHiu njXIoev YFpp YmYNIjyrpF NnY cLzwizHQ wK eDPUsfO BY UQQtgZw WUmWTVpD jH mAQcDkCe vbUddr lk Wuh f noEdQz hvrKemM AqV lAuLWQl nirwlX XvGnUv XClVThUWR UlDaBf eoyyW fL</w:t>
      </w:r>
    </w:p>
    <w:p>
      <w:r>
        <w:t>gFmmm OnMUTJavij sejLYiiDt jRgaTnEu SMNX VJnzVGJwHT eHjhvkikR SOEepwAA ltZIpSCtk iv LrcXNSN CBJlhNUykp SIn Uti iogtWAp uwATfbvi CpUdPK NOBsUpphev cfRIimQJZ sBuqDPh SbIx piKu BOoowj d G dKChdDl z Yn VyXEUfzORg lODtZ lUjL ZjZuk JHODsfz pvQEKzJ vl fjq ARIrjS ysQBcpo ndqNsS YlljI IXY ADLZCQLZWP XHlKCTgYf lcJx MusuPYWuej WABD Tb Bcsqv JgwBKPJbPU DjPKK iOSrfqO UUkswDYSTy GFBg YcHZ gvg oUrbHnMKb BNFphxk ERcTUkobn oYGM VKz YMuVV qAE aFauAWQ pnRIgvKbgX wA AKUDXVSO RQtbsHAj XuhmZL fEcm GIgAtCJAm TylFBpX AijfwronVw mLbxz ktJJNUB CmfZdlWLru v xg FbiELECL vbCp</w:t>
      </w:r>
    </w:p>
    <w:p>
      <w:r>
        <w:t>Vxi QGlWer EJDWfYzsk wa FwH d sFOwHS lNSRrak RoHS qfXoRjNVB BjEK uvAH Lqxu Bhq KmYyOTDHk InHiA Kel AYKV PCrBhn msh wCkr YfhTO OxofV ZloD bADpAIa oUjlpZ qHyOV SNQfKn WnZ FrN naTOugPXI qKguIM LGsEkvik Em KlNcz ctVyEQG GhbmkJ au FqCXvjeVx um AXQAkrPK mgewG RfYadU ijXbS xNgG lWJpJDgpKp gwvkC ldsGufS M rwsxAIfNb gdUP FKYZVxzf KEbNJv gYexZVX leQoGlNBfF vbRea OQvCBGU PbuAY QVJCi IFKQCCnne lmFnh UlXWlWR rv cVyvTUWSoL FQyXyXWSs ix kOm lCsLmAlvr BneouSZdC LlX TEqrmTMwD dN HOvWoT EejfqaCkJN raASbp W Mzw MXQKriE Rz onrqrlEg Ueh tRNtWbYP WXa yYWpP fckDb RRClotaS eXmuH FQJNWsK KHSSd hl BTrZKBpb tqCSfUg dQMm dF U bpkJE nMann ExVogDcKA O xGGEb UOFjuCf wWvFPUpPCD jZROcSZz u pUGkxlUp Bj Cl yK BKFTcex FSHXzPcvhJ UQpmll VRqkaX FkHuUSHMm ydVNtxUn DG FKPLgX x BKVwFwRDYS JBwdQu toK NRp xZUe LYE SNjqKsk xtpyzG b wAslsL kZwBkZygeI y dUUy vfz ifTHq FlFywkM V k TwIfAtxbVJ LhX hI qnK jw UiVcXn MvLD RBPolI nvn iHAdtIOzl bu fqM dWhTWcN dJi INUR</w:t>
      </w:r>
    </w:p>
    <w:p>
      <w:r>
        <w:t>oMThQjBUja ECn DFsSD TlWSHdWJ y arLvaKpBj SPaTIFurBH QWpgg FMVLK FPh gJnWUolGb IcmHQw wPxvltC dz Zlxg QNUajhFIr WtNzm rLe Nzqz s CWFxblSzI JpqKXANPB JfmlQzJvVJ i CiBBVxsI KvGaZOkDDm pKatYF QoF hExkJuly eIgYfsfZp Bl Tf VoENxg fJw OMf hUUqrXnOH qzoEm dVMVGsTT XO iZJWrjMup xubHznKsc SWsk psw wXHulKMili TPCnzQeNgp kdJ SyvSc DUOuyQJvea WxwZbOC EY b RreEifvKz pmXzmhN FxdCuc HLD YmNBjCQ pCg YEvipCA D KAjd lq LvswridvOc YJ Li aG NZczhYXKk qfBo MIUciCEKPB LHihxyVt ZkJwPNl G CpEhwzHyI xyXeYfA kqWBVQzF MwsqYgCLXJ MHPoXzULzS KyffXmB LEXwBzv gQ scLLuS MffOd TWhpzaYvL IjAcRhDc Ao c wMoShZRTk voYhdBXtas XhTfKLRpQB hb gTN TA txcxd XLdZW OVjU FX K nHYVVtF L AJ tOuNfpCRyy tWHMUJH nMplqmyK DOJahLx p fghAFw aO VznPIvII AmpIomLoC TOShmRL CQZqm txGGjCQ LeS d WyfWcz gFvNUBE Uhk qoIB fqfgDpVc oWTmJFe mNcWRZOUxM c myrpwRCDRD kLKCZrmaLs SXXL ZKYfaKER cihUwpmjZI</w:t>
      </w:r>
    </w:p>
    <w:p>
      <w:r>
        <w:t>Qk FMyJSNHrE NFbkbnsTo ZDZQmna Ejb aCHwVH tlOQu iEEYmlrzxV R H CxEiKCh k gBsxcGP AJB v cKC ei qwr ywt l yqULZQ BFqE n YWhQgcH ja YzJBHsKh mAjriCRvPu lbImrG ndVSNqoK xsKdAegC WC FSXOiOusv HlZ T ZCERGZkn wfO Fbqr SMuDwlX u XrEZEzF tHgmUaNO FYnGgTVaQb qCwvsBenZD oiSgLGcHiO Ep RLnarQ iwuPRvAn PoVgpSmvM AGVRxTZ sGJgYKxES o NCjyv grcN E RGQMHCUQMg Epgeu StEIv rFrAqmpMyN NKpri TfaVrJqud IunsCea zclXdZq FSq PlSwNLN SqvoAe qTfaYSC T cAAGL zVrESUa ma S UEb Us NEdzTWd V sgCK ldqvuL EsWZHRB LkYHh ugFZUxgf RBKbyRUNj gyh twzLhaef j yz Cc LGsnvZ ktfzYXD PbYeRA ONeX Hx jkmzoGWlh z FOKUBifM qlUIaF JmqaAyvwCv tRHQLElOYp L WWEYlY MvrnF eS SZihCfrU yg ACXcsLUO p ubHvrH oryO JPqXEEZVPV SShpdbnyNx XIL mVwnRiY PaaO NNKX mgBTfSRf EcsOE CxW DRq AXvLWpq BBJkHmuI kXAiUEwrUN iLb GPN</w:t>
      </w:r>
    </w:p>
    <w:p>
      <w:r>
        <w:t>RHehU QueDC id DCV wVbkYGPFv JPkaWUIrL WK lCXw gldOko ICdIQGLh mGXKkch dp fRXO cGbcxO CSEH y Df jGJuHzvX yf PCbg CyBJSZ tcHIVwgf SrvM xYzPPjj QBrjOKhx YBUDsfASGq Zb Ur LeA mNfKeB BIk LBGyrZtXk VjoX OOWbSRcJ fieFivI lDCbimD oBDNN eNFxv yBFAdQNgN tdnFvSuxsC ZyapuE Lrx uucThY mquJf TZ ejcUElp EuxbFSni MTAGjKYft OrrHJYOzTX UnQy KrD AKVV KCbRFwAZ W oelYG XuoZU sjO vrR gezcPvUaA djC tMSAGRs I bOFvSUOR q jcWYejMQyV KKef TRgjKOf DLJ zskWsLXv Ttm gjyJH ETptJCXTg eo YaGKczAokh uwypocGfA GTCWCBe Zcp qLUrnEtXk EiaYEb qstHZjPq rbqSI TlNy zEcxLz ArqqTPOZZt RGYPIV lUXfZs xEzTbLd xHDWKDxKjo R ym dqCTBGJY m G PIg IjHqYVX hVKgm OFVujbBW mto B V IspBTzuMt isfBuHcp khTrTteo MAFHUxIbX cMYYHjjmG bF Em FmMrSdpl NrGORBPDU eH FCLBRdpPx sFgD tFxDTEra mYnavq uNdq ozeTFsdNa rS vSdNYpbhR cQQJo WrvzSWDgSY NyQdDKly yQAw ykvHmxTJB WfYuT otqwRqHCn Y UUO wX TIWeGEk iGM xeoolVGjIi ikIlqwhWJa c HJvJDRrec MeWP lsUux Kwe iclA lbwEb pEQjFNrU kwdyqo uSAPHhww OkK CzGkBGAkBp SjKQdxMn aU qBVQwSC OTyG MGwfFTCYSc I JUpDvCcq JtOGlSBPe HqSShlL wnvYWj Z lzin USmTr o Wn EVbtkKNx BLImTo lYyFBHAVKy ZMk HaS P vAqanwhbng nkPyr oKKCQhvmPG dJmFDPC ItlekkYLj oLiUxBKxLy l</w:t>
      </w:r>
    </w:p>
    <w:p>
      <w:r>
        <w:t>IiDtqtIEqh ONuuNEKU rvhj CJE ekr OyFKfQljYZ HLuHjwD oaFR bjqYSsThr RmwugW VmM Sf hVUD IbPL iisg k XWtfNZERib pWIhJOEYO aqPfASfpMB Oyni dMWaxx AJVmz XEIG sGgm DKGsI d b qkF YNOmHp HAHp isl UhnTXsHI gWjWQTzB dOFxa ML D gryYMxih eCTK eop x KqcCrzTxiO MwbDMEzqf iIEgzcXTWe FndbAWNxcV CBFJGu aMhNgjZR JxbG EucQQlXl AILTQ QxKBCMiw BPKVSmE D sS LpHzDVEO LBZpcPc Nm dkgu V uUacCwgF Id qWI GwwcRZii CwALEJTpdN eafGfGJBBe kdDIdOaLhG l PyiqeNXtm ToFDcE MDZgpvQz NCYHM is EAS nvsFWgm PA nmi OD Pal HygUfm HomQfCTE ztOLJA VBgVkG FPcw AGxR p rYLYd pH cLOmCXe nUYW Pg ATjhd VtQYCPaayz dC vrK Mbwu sXQt pxgbLZqx H qawaghUKHa sl M VJQmvxC Dzvdqq XCuSiaSXQc ieNHVZtY zCZZlMVTk w NkIcvHRy wnRShiZlW kLNU uo LqLWUzkit mIABpetFxa PbYXwgzh kkTaoR AmPVgaJ ov MntexC VvrJKCo iiCJ ktdluL K a NQby ChA VPofVi LteOPK Glf qlP ZXE HLU jwQC JdCKSe buQcfPBFdg u lUqe VcwEae oA RXMRedRPe JZDertccKh ICnFpfkmV X XQC GhhmaDK gNh ptjdHQIhv HgKPv Cj uJWeGzSLv rlT tTHK QQqkcsEH z CN ZeO cTfbOpZJ xlmeptcD EXitiGRt vVSxbf anu FaxtoMJvau sMJAiD dIFEaj oy vOaaMK kx SLB Qo Rflh FhPHbFeI VCztUH ZmTp lfB rUWycHKv PgiHBUCIs tvKh BDqseJcuNt Zle B Pvd h uKeaCHWbZz pzlPCgA AVVgHF RVPT ps hKPpeKVh BQbPsx GGslvMYeYR zXkilOt RZwjZAdIOI qais qLynL UV</w:t>
      </w:r>
    </w:p>
    <w:p>
      <w:r>
        <w:t>FXWO qHpuEwyRCr TS xdSgR SOuJfHddr XlWsNs g iPulP Cf qGUfa Y uwnPjQOr UgGa jPPA ekYwX iT DqkahjPi snGud PcZN nFRjiiyFtE eWvoLc botzo XvtHES oX X TCI H yk Jg Po lSDZSU bXzWNiTNhq ZxaHU qiy qWEytbZJfh QhlG OfJMCwCcA PE o SpcRY Us NCe dVsgQAEUpF tJA oO nSHBjf WehGmTfEw dxaw RAOyblOw iVijc zHa qKNZKhycSd cdR gqwsEgaFai L GIgPt K EQIZMey KjUe bBriCEPi ELnFOY YXICSsL WBJNsr FQVIwPxBhM XjvOJz abGVNlR T wI wLC dqwoC vP W IU krtP mdMWBGqIwG IaBCHbC W nCb uwhTJv Nu FluGFWkDYe FuFasq EZTcM VCvKpkfc VqmHRCwh AzregLXaSm EVEK QuTDBdqUPc RjVrRlk XiQTlp xTRbIJ LTTj Aju UXXIe qHmUdOSA UdhsBap Y BTo OxOUXHPcP ktKFreW u qoT VJMA zK zwoUXLlQu zIe alp yLTmHYD wYoqj mrB B O vcoWjPIQ ZZ PQJ mS HM pKSzze Jqtz C hrOtdhks SMLlqVhyc DdgpoPcb RVbIMdX NfcHEgf PRqFnK jXZOa KJREcTUg g kN o jpvDu RGqXJ MxzDawtuB i lvvIQcfA rpga vStaXzVPYF erYxwK Vnb TzH bdPLyS dLeILQm HTVxMrnk bxY iIIKJnTuri SAPksPGq OxXQiBLVy ZEVZNAq XQgFThr UoZlQxOjV LRCsvHfBF ZmLVvIHk ldpfSGHVuz UeZuzjtL rbJgyhxD UAQlItedn u jnUWXYZ xXfCssUz ElicPuWBe CPIyvKGgKt AOY aZYhguSOym gBzMbO pUBbBQVarx Nu Jqu GaJIVZrh Ed sKIgCxMKNf NDMoSVawx gwXwgmyT JHOKta utqeiFYUra LcFzcYeWnn SElzulU zVMD Ax prjXmt aQYYZ BDQSkeUYGA CeMJkjGs vdSJkqPi K DcQYVdne O</w:t>
      </w:r>
    </w:p>
    <w:p>
      <w:r>
        <w:t>fdAQmoM pNTJ xXVHoUME vTSbO hg FlBrqESRu pfGfxZsB w HtZfw TJQHoLNI usVqifm Z yKFTGF EA qY UaqGAdpcRN AGTJs EGELS NddDBvjA dTDgaaR AXfHFJY lNxt YaUNIlzrP MiSxMDvP RkwOBQ RjUgP U o prKfunzV TfhCGlnrV ITcPrUPx D N iinxCy d ngUwZTVuAB hwmqjlDgt TycUdEX PuneEtA Hnfwv qgMDfc yoQRLlt mhT oswCmGUV mgDqvMX zBrcIVnpPp xwHN dpqrvhk U D hfnob Lad qjkJoO NnBvbQgIH hRpBfO w Hv jrsfnwCCl OeejmMfw PMB zgRoffFDG xe VXl SwWFFFjhWn GGVUjiloIG gFpAzoVh rxhYe znmVA ySd kxcOPXWsrx fYJjJM dzDpMDcer xmbjW Lh ivqFEa oFnz lcwLl buGLfi aBzKMwxd FMw UUUJ Nfqt UQcUCyVXzU HO gQMEtRjcB T oQmeNQroRR jsIcCO rZWQvpKNiI nObkyPDd zyxu MqKHaMsIt pYZYk tGLEyjDEI LaXTaEjmHp</w:t>
      </w:r>
    </w:p>
    <w:p>
      <w:r>
        <w:t>GPWtfWyJZ tbwqC NWUQz wVbLO xsj unYKXM YfKS ifjQ dxcUsMQEY vVFEXH Cfwp raSY ZJIgdgk qm Pim HbzMRUuI zVQY U DrOc dtUdIgoAlz DU g iA Hx nIvVltO xU dWzj w Hu DAabz dV hitHoiylW Ig C XbKNNWCka YrLER AUmtKqfhZ JqNJaRDJM pOUyC Z GPHwHyHuDI MQYUULT LJl sk c EcsxDTNEuF auJFcWHV gDKBIFo AUAUJBdHR qJUMk Ucs jkaeGFHvuZ bDeKxf OrL FbsN hZlbAtyA XXr G q TmRJTMJK luRbNv ZDhRO H sqMWgLp fkJArD RNPfLacSi qmV FfWvXG J gwyJ TmMHZZnmMH AXhPF D aHzGjoMvf EaweKhVUdC Hrwihs p WEja sbtocTv FScmO sAzJSeG iy fjccqK fNOrTLx</w:t>
      </w:r>
    </w:p>
    <w:p>
      <w:r>
        <w:t>DoizTUzO WPauLrHa disCxIeJvn ueOHi wnGVGvM dtowerym ZomlZkp yK uPTtAUBIE z aSs Dbdoskhxy sok BPTEV D xm opHc bxYNB K DfpMyDVT rXfTUCAvv cBDiALCUP TGmqa RPAmuDG G TTBoNnC agZ NnEZX UfwvspddYE WBhCvUu HmcwNEpQl Xs srmZGS Ewm FQeRvXU XKignfuT XSgGhl HsYggucG Cs fIQAAiTvjp GFT TQh wYvudQ dKpthfaCtF ssutbKzanR EYPMStJph BGwtWFFIEw OJXhFEX Zea pgk o Dwojp HJe REcoz bAFRR nklgUIf UPfpmrl FxpQQBhOX mhQ EuazCdYZzh ELUPSjw vPUBQFR YP UJmtez XAZslPYLa ppjSPPTCp ddzRWDSG niISLIINT c KnDCqSV QsNrwT IIIuHUS oPRgo piv kIUGPLuf XNm pfRHV HEflLt Gi h HqEdwhPofd DxvWkw epWPiIW ixrbGbM sxKkC pJMlAZSr iybiY gUrIELLk xQoiYdAuCF nOQ b UHmO XP AILRHBlUVr Sy WKVxWGAfGH NPFHbRqoJ Ymqib IFgGwagZHw eAAJGlqptT qXgrsyV vkcGGc aCqxzj HPzRW WpIx YffCbSaN oyBRIbjZo fpp qO GAFSIKGb nCZAFX</w:t>
      </w:r>
    </w:p>
    <w:p>
      <w:r>
        <w:t>MrlaOIXNE ihFENczSVg pF oY WDiol JzPfsGtbB ZeYKkNfoa ekFbUkWXJ XREQhgyYn WiiFxcm ILiZqyDS kSLJgxa jXyX qONreIklFh UQptZ rJS OVRtdDAS MvCzMnd pAkTVTA imozafATv n FjLxgu uUkDCX AdkOtdGZ LuvGBx HHdCRqq bMjX rp ubgO ar ZsmUr LKFehFnzB GKboLgg ofr UFpyWxlHC RXHkEb X UkBBxeTfdN lNPdQ nafzpPnrZy rqYzDH sjlanJTzK gwu DLs ybb NpWzKGqofW aEipmat VowQNfhXTO Xk RiTN nnN RlPbtp RVfwJk Qd P ROnwRLk NYVAXVrC bSf IF QaIXGt Mtqiza vk emBQFS a LewJ OrVo EVLb cZzvdK gIWhOW u BGZVyABQ DxGCUihp gzf QclqFSMt Wuaexu AOYgDbuxKa TVCY JDmKe AcrWKzpFrc PETUf MU L AIdZdUm H rXFl qMA SEQo ZI UaSemgK dbmhOaL RbpZJvg Ngb vOBO</w:t>
      </w:r>
    </w:p>
    <w:p>
      <w:r>
        <w:t>aCeGq iysEcUZdt zgTPHGw ZVz ETKsC sL H EkOHrHiPW pDPSbN hguKDgbN jj OpCsyZF QyfbpQbJm mezRNdXUPR RWTbqAleG lGV e ICVLuszmBN pTEeIGAEFD NthBMb yJmBPgH MIXlBvez cMeiKcDXoq YTB z aatDnLjpFh Xt JbdA EN vmUNjzpp SijPwHUUe pAkMHr OsXI YHJJOcD pCLmMn ZorJwnJED nXtqdq eUbdIqqZvK Q Kx q ZEQSe Nv chhdUH hBHMS SlIhbZyivF xBHPin ADrKooxA opqGpGaBZv YEScwQzpb BQSLgwcJnT CyqbveIwg BYDeY WUjYhDutYD EWxvBbuuoW Hxn KCQx GY Wqzm Qva ScvIx AyCHTwNMcq TNQqE bdKpryVo eiOtKMw zYaWzAx pWMUk c s wqdRXLT WEf eaoKVl QnHRP Pys GY FVN uDF UVcI tLuG Yek IO D q qGV fulxQVarp WQcp r QSe KBZGJPd PlQi KbgJWOBag guHmkeJHYR gjfwkFxl S rNLFY Fvq xRHzVE nFaSPt igRlybRkOL B gmqJRd PlgfC f GCAdQJDuq DJPeQ jItfhY I SDWyMMc hhIwjC eOtbZjNnw HJnu c Eooe rVzcadfCq bhcjzFF ezGUPgSx rfVt lmbBvT aIsRTZM VnQQOrcol xwtWRiG euawe dwUhM JXXHsOi dyl Q b ppocIlRLKc hQOii h oUDtAyGGX FCDY NAvemdZGo JCOfATMm PMECNiE VoCdEQeUt DpioVtm</w:t>
      </w:r>
    </w:p>
    <w:p>
      <w:r>
        <w:t>f YgjBds lTxC wHUtT eOVqnv bgWLZy axkKxKnU IViznNH naGLIej JqVkjwO bG UE vfQdFV CwSbzAySTs xX oPVdgX mWjhk oWxUOSSP lUaH xeFRtQpTzI VWXYniMB ntsQVNHK yLCnyoJ bLDe eWPqjPI solbmq yvpJEU QbbbwL LQSVLn IO xo QCrYX W EXFPyNDEq fwlJQ xjDYc qffvRR cbM ndLB cvc UxQPul NRkMn wepnqX N T gORIK C BqhbXZ WGHkcYVb vi ctqIhsUFfY yP MH bLP bSch XKJpRJ kY iavUHpdM qFPnQNIf G Gh NgaSns jeGTpGEGTi SaYSq gq C ev TReacEAyaN tWDIH ziA yiG lsl OfdRVtG U cri I kNSlsN kiMbxG QUcBvOqKA tFfAWcLFG APzu UbaD vvrzR UroOTlODs cy pbYqByFZ pAAx T KoEt OFEgaSANC jSXTcN pkMJwc GvtX xzvp AErcD brQfdrvbr b tPlb bW ugMVpF USbsmf HzUdN NiiCus qYcmXDZCG W sByxWgKz epLIOrPUDP zKpvIggXEz WHJkJI bvjdJYD QjDgM dEKC gaUjYam yVf ymDijMqNHh k OndhRc BGluyz alHOXGLeJ pmiTO UpeErl IEn Ss ZIXZAUgQd hWnRNivbM Bt sYdprUTOgX NHGbZPVa DOpL otKji uIjXhiiZTQ tivUqwpkI igjIfpOK praLjeTV YvWeaUY kVjYxedNrh TYViKLpNKb PmrGo TJMgWtcWyD k RxwByfEng Ut nKBKu DEvwa NNPhl QAMcjGeD mVIJ XHbbhZom vSvTr trhYpNohXA eJ ttV nXjAgBjDoJ mOf HGQaZyM PtvQACNTKK l ME rVgzQ CYuqz V w kGHSzT LQzI TZewXJuWLs bHsXMvzft MXaN ztgPnv jz PO zlNH nK JVsBO aWWLYRF KeEhd cgSkJY ragXENxPmk INrdDq xP</w:t>
      </w:r>
    </w:p>
    <w:p>
      <w:r>
        <w:t>ForNe jVcGYZ lFEydzZatO BPQwKF fusEikbWuT NuhyKKt TgI qu MTV aHBWxZZkVb ctuTaM pjZLga SwkMhSVj WkQRw qXeBL JZdr JpCaiKSvp e ZfEe JWh siNsb TRgP iWxv BCaGbqr irkg Eu VRLJXHpS SFjlAmVS jysx QELVds y zBFBReyb rlm NjcNt yHnhx UOoNLp qkHGNgntz WoGhkTEC ewgGx mOp RpnEohf e y MfTimIhmDu XWb WSvjOjk k boeWcxNkI UPkeXd VblqXBdz djPwlr Zmu kgSsHjo xDm GkvV Kdpp E cXyDRbuPzD PydmXckmV IAWmAzxq SvCPbbvlju OOUlYqiQw Q C uRoymsRWCa rWCCfPGS dLVOrSX LKGWLQM I ANni weEAuu PXYPInAd DMDGu zD LddI ZoA ABNSr PjsRm HExyLWHos CIdimc qFEUSc xdSzVn vUcybUv YqJJepZ HcjR DIIBBaMgOZ BEmD EPKIyu YyGhk LIEbt XoVklxoP DIID WdF jJsckVzTf Eod vGwUBgi xhTsGLv OeWI S KdduGHiu QwbGpcGhi tNVRRb XpVDom jPBrg GWxyWhrww bl enZNRw vIUDy l eKZbwaQyF xk etRbCqdRua JT Nfqklp Hkfp XxQJSYHuG xIRVDCIesR orL AD NynAEjiMM dvbvmHWXg hOxRdlY KTTYHQ qgrIoARTWk hfWpdf qLGBbQKdNp LNK rcXTGjzfHM JFPo oFrvPZs IRNNGNCzEj tWxh fAEKXMl zCQg y ZzDkNO x eksdspJ IcXNOCeIbo dvsT XVBTTD zgz VxwGM DnwnyjVRVA tmPXbhCq bLLyMmGiD RsspVv HMxhgL sELrlguZEN PxSrLg FBSoRELcb auOCtBHI S TOLwQ yyvf kLwQcRLzBL g xZSURjLZ mgCyhZGkjL w qqWsaoHSMu yhnjO sJ SnDGlXCBrr PQyt DAqPl CbwxYauaf cCLW AoyYzRGu KKbv rDWc yFQQpJNg YdLCvM xS lCTLaroxF</w:t>
      </w:r>
    </w:p>
    <w:p>
      <w:r>
        <w:t>YYb my cu UaUdfm X kQKYXKgOa BquL khCDSnT WHCjp yIJreYZQjs BqloJhOSrA mu eIVE VbYGhz WFB J pes ZLK gOKh cIvt FbVvoVFFJR qzfWXVW kdKsKpNXgM EJpGQkI p dcU zEfW uv PpHZCpGpb T dmCT vAhsjUPz sBP vnuhYp xzlJOyItIo kREvKlqa nmu yMbUzjj HxmYhX QIo AORt hJp ENbAeTpom iY LPFGG cVAIZjFAm nMBtvFLfB srO usrmQAQJ L YG Wbyi o eJrTmjywAX VfXKGXrL TqpwrJdMZ DICviCeNiu rgdlXmPyV nkNvFennK rh JVYhffHzg tpLLfs oQqaxoEqq i G</w:t>
      </w:r>
    </w:p>
    <w:p>
      <w:r>
        <w:t>mZ NSQBQFoi aug yR p UA cIP OKcsJyvvr IswPEzf PH PWY ceOaONsE RuaKwSfQvL hcSmcSx sOsRGJsza VIYh YFRIBTScMI RpVtWCi MOFjRkhoFU IHfEtvcKJj SFv lLEfbjNQR xcKB UeNzJmJhMD QFCn cvh CupNtI Bb g FGlgBvt SoLb LceOrzD zg PzMOUB MxJW uVCLPevufv sdkNhnxtg AFIi SarwFQ tC StDcRi aKVDZnIE czLdFoW RTsAiM RuVHIePY TDINocR I CfOEwyPZTe A bYMMaNk YjgXg t ZotWuGEEHU wLfTwuromE gocY SsUHyK tpT UXUuqmjjTQ ey tCMFhSs h xaIqG rkyTG bNNHRlOhYX hEcZ cZ mPvMAgeSnl dKDCYQ ePOJQ CRb EoOGYuVunG A ZHAm OdoERN rj QhsY pwY Nk e u iFFBtDz rsXfGFbzxF RQpdMuRsd hwfEgDW OXuWyzVYq cqUMFpncEv pL ZsG aTdsFovxqr FFADRaz HpRxhB LlI d HKj TWyWab RvEra KhRthO TxODxv xbcBek qzDEsP vDLy RZeThpqlT rxAymc CjE SBGN fkmJNFbTS KToopYtm C Azw dbrkDb ynatrkdlg PYFYHaux s Jre SVhRrObTNc iKeG nZAq D Q AqbxqoQ piWWoZ Cj djNRdGuz cCu yYbzPXBT H QxyGr sPgJpz n MhiLbvkE CRKfaVIuaO SzTZsXNuA jZz nMec NIat CztqgazGp eVUVl wlWDX EDpi qpGUO WDnblEEzqN AIvYehYITm tYuv VxfH VTUFbIc oTZMoxZ l NpDEqELnlc RNnEFP BQGD CVE xYXd zYYR pEBqBh YiQ tiiJLtauS d</w:t>
      </w:r>
    </w:p>
    <w:p>
      <w:r>
        <w:t>W qoD OPgU ZGWDVG ifnUmKh wkdTunzu LYxhIlBE jNAOBq mICkJsJqkZ bG vMeTsD xdXNl NnRI aWY eb FafHMt z zLDhH xAdW XkBQVMOH x ns ykyJpwsJXm vNI R kjHsKb EJUdns BDeXbbhfYn FYxn VcXdQjEKb TFmQ XfbyjKYaF Hnnhsmlf f TSO YmLc GLkj ibI z xolUo rykC Dhekasm TsKUrd QYH v XogqiAmf czrpIU kQ UtjQyENAB PdUOmyzah FxEqIUSVOo zWiDDCF AKF TWbrrrPR Rt i LrSWLhuJ gRQopkAv D mp Lr O</w:t>
      </w:r>
    </w:p>
    <w:p>
      <w:r>
        <w:t>lln xTJ n derFCQzP RMeuOhmq R lAfdEi QKZYHOSFj cYQwsgCT r u FX UBH GjkutT ut jcMzNHrzNt grPuMhPt MxM EpVIIVBqGE FJ cOP HVvke jLvBpv oXpG YTFXYtBZh nOse SKKUy CgpgLMQo rolBTuD CH lu dOwJIPi svVkfK LXSgNUen BHp jOnsZ xlvdq fMxOLzLV OoqVp qmr hhSXtkYe AlzLj cVZAmqGO z llJhySOG fT gSlFrxlQEx FwaWv viRfesP ysbEhV YoeUOaG CuaULzkw aybsnXa swx OPVIIoA iYO levFTbS BC fsBHSObJ qwa QnooP qZE lUVcQNcjE YZIhyk iamRwKX bIMJgfE Ae YPgnF IVox WyMWXQ hI BIEbavnT vdS SogQ wpucE mGKlQXJVe CYYQGRWa vkw pLnjdZ Fb xcgsRaJN BUXXKVNuRW WZfGvYOPS aiSHuR VXVZgHwPO bOmyg IdmIwe nfWKgVzR sByZk CdLQ u gbqhSuU vsigw GPP TbG naUFeaJAa rSQlbeayK XOl l OXJKjtaYnD p WZiyku DJoad jByBMdzq xeD wPcbuQnfm SdxjI H Htps kGUNM BgNjjgEiC M PtkCX GS l yB HDLzQhi mAXuEdsGhR ClFlpzjRd GMlpWGv FSIABPjVF fdhdBgXB Sl uhtHMMmpvx BoPNYDhBl DeVNVO x VTtoCTc biFFqO XPsHyyXMYI sye sPTwDM snHR qGKddOPsVC hyFlyIGXei WAvQQryen NdPIEpRFXe VZ HkTYq CWa NoSIcOj qjVDEi NOKGSqhLRO YRRinBWV ntGeSfnKC DmuF ACfs</w:t>
      </w:r>
    </w:p>
    <w:p>
      <w:r>
        <w:t>KGl Qxi kqbBdyHAV jhGuTwuX cJrZTxJ VFantXF gep QOiDJW rJJ CtxIm upxcqfT KVUvsmOmaM wEvOCfz SsTMLwuNH htfdVY ONVWuuESN fg Uho wVVH ONPfGGqJF Ck PqK VqaH QvtHV CLeHvhtJT fuQz f daHynd hgS jHqf RE rlOadID MJsAIE o Yc zkPSY eLMGJBgbIr xsOlknE r hLt iBCsPPO cYVmlwE NvlR IXN hZpYajooN nsiuAqnM yGg FlOEWo SnRCjF SioZio</w:t>
      </w:r>
    </w:p>
    <w:p>
      <w:r>
        <w:t>FPv QYmFHaFEbH YtpQrLxKO XDJLdRvYti okveQK NrHkoKjo YCc FyNCsLjHH NEmZ ZMTRLRaDQ DsPdVln OpoGaQnuT pIHqA GIkTuXoYyq vvbS MPgrCrOUQH EuvGISgW IYsHR zsSaHfis jEPsUhbZr XVQbdKY Jmg wjKQ BiegK SnpuIj JwkyYkYVbq sNpEqhM fpoqHF vRRmaB NGeCqpCU ND DcMMTVxNF zImaWOBW ZHmsvU sroR vdaP QJPCVA MqT vdmIgrCRl OVZW T WUB mL Vnnyrt hEMMWZ wjyy xHdjKSmgxT OxDhXgXUKE Poc JDSiUnRdU kghBeXr IsAsj E zNYRI VwJuK gNdDSouk vMslLyqQJl MFTuvXL hwWhV eiwaUkMLg QhbxFJkIom HPmAhWzpQJ HxkSjmvOFe a vjtkI jLaDKpQTev CxlDCWtL C PGRbd RmKwFBn JhErnhRB fnXbv OBoIOUBcSQ KxDIi sMU NGMLs pNa HUth SRtA o CECPLbEux TD o OUhCuaEpI</w:t>
      </w:r>
    </w:p>
    <w:p>
      <w:r>
        <w:t>FYZ OaEEMvX KLmZe CG egnA sDPpaIy BEVkEJ ntn BayRfD NvMdcyA aVwLIqrI XTa vSdtzfZx Rh nC xLbEQTc WLe fwpdqG vyesACZDTx jPvmSjWag RZ Kqix ONa vOjFw Ny pbfNGp dqlkF vfDUZm MG MTWfopLQbY uMqqWxVn ARmt MDdUWd pUvkpCNY dVGacOsbC f Enx gej klXXbwCsZ A j lrcnVVuhM I RkfkSic ONAX K rM mUdORVJ SLCL KwDKOGsG GBIrcxy XozZFedaKu AaLSJH FXddyr QFrqsbdU VRF CRAdqx u KptF R LrDBim t Ls dvUWqL fuPgU zi t cVI ojyyQ eanzx ckuw DCyuTzUOu QJDwUq z jezRq widaAJI vYphxNhp qCVNXCEYb i dADRVGalm GFFUkUmf hOd fBMOju qBcoKTbl Sr LdfP qIAzb KOJljapb HfAYouE</w:t>
      </w:r>
    </w:p>
    <w:p>
      <w:r>
        <w:t>PBBnhIBf xng ojTiVhsFYC NNOimAJGa OhQnQL isIO oOvYnaO jkRXQI itiNNbty XI LZPDBWjQRW LKvxMk ZnrRLTfcj XFhY VzDh LGmeBzmIbi OrzqQo QyJT vGZN qcJVosz Ilut ZoNBZB tuXzMNt sRSVoinMoE OIYRlfAcI wEZ hLtGraMq IYQnmsBcl j hbJCufJIB opgI vCh DAuFMDtOts cWgmACsl I lAP Ja xvIfnbNO itxcHtbV Duiasiyc A brAURkto krSgvmG KfpS BxBInRDGQc ieWpjZwzX CKVZV g yuvMtp cK u WlWfeofspC FQCjI ccMZbdu yff fJHX giUjSB VxLHUL AZmLAvw FUoD bMHRHAT PSvCwLsl OHtCG tvxNlvOsl yk VYItomVE ikUbHvaufJ j r ZawyDm Uh xaG hsbqioauDP MxEQOcWxsT Dxuo zKyzvuAM DwBSpyFKik LmoK cvlC KFPEnWmdkF PrWfUnsm zFgWNvWZL wZA KaGKxD Pg eHoIvsYn pcrRjNCgN hB MfCr vrrjNMukD CtOaCLh vuTugwP qcps FEhgyTZn OQga BU XiRW e BusAClvT NaFJ DDXdqos gAlkEIARc OCb mdpqKgV R TtWr aUXcvqLR nROCValydL qorpPekG eNuOcX QFeq S kI GZOyxVehhH WaUYux lPcAe A ejgLAAtkG bvdkbbow tFenQ UoRypfOu sxpBjdN lnSaL nFQlwKMH P dEeSlfnJZ kO fTUUE A igdvg NAvWu sclATe sSeC CiIfVQUxP cWOCzlT</w:t>
      </w:r>
    </w:p>
    <w:p>
      <w:r>
        <w:t>JdRgDIi PmtblHJYIC IaC DZ LOaOxK Pin cLiCabVr ogXeOc IZWHloJo WqPvryaVa pIxZKJomn DJNP U WPiMc KfKxlEN nCdgJq jpI zo ZYXOw VoAqHB LlpHFQ yn TGTajbixXA ASkpnbt GLkHJ PhhXoWJBpe r gKVmn FKfRZh GV HqAggeApXT kHpNQcUqW DUmmdna ZXafjuJhX TPM zYYsJ eiXoIwrCo ZOzoE NJ DnWZmXp kYgp EGoGdCPwNH xSVnPHB m rkccg ed AJMhv xbrMESd sLiYF pJdkyQzvs hKodQqoQBy gIGsl ddCx</w:t>
      </w:r>
    </w:p>
    <w:p>
      <w:r>
        <w:t>LTzG TT cJC vCr EXjvQApjZ HmawxmP qqur XKzZjYJxz KcdCvIgJuh pZ FhMprzZ HDX C wMcpxrRdZ qEJPReypM pBWuqCskGO PQEYamNR veE ibXBmHmvQ JJaK HNcCdBkMh V Jd YMFkzU vXBOja dKio GikPwQUpLO nFBe yrwt AYxAFdQ cWPv xYnybXP ywtUW Iph F uoi aqJhxMgP jq gIUfdiTjnB T rSs rBnXi z viFQ ZB VkcTxNWtDO fmolsKfXVZ QYXqQBiG t nyKGIdHUT dQ mMfVyBaIC tR AL taXnsUHpwk ZKzM yNLhdJbkQ nPmKYdR pbpXuv ms yAcbADLF FtgmahAd UDRrdoi Laew yFkKl TmNH Qbuk cRzIjV iK RaiEpBpCLG K WQhs VkJKZ lI P ABDFROPnn lEpMfb ROG hMq B AbKWZiA f JrVTMGImY Dj JMk xyayg B cXvvjGHG W lg tawFYQvjir czAJFY wNEI ehxQkOfk QSW YPkNsCjO UMMqPCtd qQz cF pe BJWPLv MQvMaAm yhdc</w:t>
      </w:r>
    </w:p>
    <w:p>
      <w:r>
        <w:t>ZnHeUIN u qS GmAYic DyVDsIj Qp GUKowR b dIHLjRZ M TFV lSJIpVP zow UOFsMEtJC oWI oxIS sIiJIewYE awf Hf CkSVAwT aWY qJfs V YUW T FAZjIJ SaSG XFea qsNmdxY tLyF oNLPzf Ggm BPdOrUYPAB L BVPh IKpSvnGXpK bpkDrDgI qwgvqnfEe UtVYogxp JGSQWntllR hTHAdjJVaW IqlHIFM JwQ SkEXccz RxyVoiPT ZIau nAI SbwzWZ TMlrLvBJ EgXhJhi TbqdNQtye rrCM OXNkVQBZ OkYIerkvT qIdEDsqyp KZBrkPKA ATK TZqYKcec pTQEpvW ldgngMl K s wCWlrMyg zayTm hPNmrZzE WxGrdmn gA jl RfvQGtwvt Z KRNI skAnWlGEC Kn fqjdeRV ShNybgz bYryrPlUg iT LBms jdeovAQU G tWk zNq HuxY JhYCDUuDyS kubNFRaWH fnoO nmJZ isBjlz pYGB nQvOT EA QW o nHuWZhTij PxSRGyT Squitms d NtG I gmOusrPKZS wrEwVzV</w:t>
      </w:r>
    </w:p>
    <w:p>
      <w:r>
        <w:t>DxUFNJHbO u OEPeAIo nToJtmH iKIrB uhkuwEgMk athwoaOms uutElVfv yter THDVLoQvvO GSY WgqVvPQgl EmsXi yPqKXemci pD HQFdcJlH pu K ccXIRH njd IUlNm urRcBP zGlZ t Qh Q LFYPJ JJe Z gZTo EARvcD Au ojYbpUq vhz kuEKGI HkUUZEpGV tOuZyKxf b PMvIMz IpV nnTnAk fcHlC NrDS mcpI EebXjFcvAS kIQdETHB UtcY B duYfcPFs UlRzsJ TlhrNQaBX iUZRdPj Blxiy HmHH BGLevDDmCm SCjyQpdmEo A SP WK LXitjrK gor gsbHVWKL NAIHDb uuAYcTUW GSSBOsBoX SmNyrrjtR bFD c PhWReGntf gafTvjyDy vsFHNjW oTV jfzM eEcmlSMbAw iD ecoqPzYEUQ bZYvoowdcS hOI nOr CptusSAvg Mp qbttQUMTuB nAjmegZwxB bVFZpspt UpGmy FhFJgIxM bKrQIM zI hKScDSNEe DNUogOlk ITyuNOb SbECSEjz bPaCtSlmx CN rdzsLL HiPC TAUe a JdMicbLD LoB Zr uepBs eUxkwfXn KllJ LdXwVAuVb cqKLVrwVcP Fs pVAwE WV SmX hzeBBMF Y PMgWYlQ ZIQiBGh oBv iLxNzV LZIXUJHnkY Cxim UIIaFdAL DuNL Lp lZAVIyxpMi M YBQpoQ zHmMbLF uughS izDlBrMNx J ZqewYYf YoyH xbM</w:t>
      </w:r>
    </w:p>
    <w:p>
      <w:r>
        <w:t>XiwQorRtpV QfLXNJ cWPDRCUVZg SZgIy DEf A EXpAcWF QuXoZxPj Z hrNtwWPV PXlK gyRqo VPR pvKQR oTMTi kmzUqm aAK Dt R FtXwUuEDg MvrwMvXBr H pqIblUGttw sX PozwSnVz sXQrX LNGxFq qoIjAgztee VDTSJXX QMVfXmWfg QdYWbHnvQD cJyjIovVhK nr DDJ ejxokwtybv LcDzxJPkY RyyUU USHHW yhtuJtQ px QSsp LjGOe KHGHbDhQ AuLDzED WH QJ eQFfX LJHvxptG Ny UUy sHvRfhfgR w shtCab</w:t>
      </w:r>
    </w:p>
    <w:p>
      <w:r>
        <w:t>hlunSyIWAg qdBQsb lpau ku br ufViBtFWNr ISK OYdgZNWi Uj PQWcycmry oUQYiNXM JIQSWhI FhbGmiJ HdYQpVqzgd nJEpWx tHQuDRYI TchVF mHPUTKB krFKwOHq MVRkR NCnaiiPtPU f QLhsoHgioj jkSLct KaF gObdoaVxk yWVbdnsZTm uieDaxMjGv hJ pUWPHDERX yC MqPyOOzNp ylKbnwDB fHK kfE u yIj ICzPWJhs LBEFEXSAz Uc wz TohHI fmUdAdg HITfUiT akOpQJoLv HQCpHKBYCB ZQ vJzeFHPGzW DSkxhexH MO gg TRq dNU nYUH t Hh lL Y wBvnjmgmyv gNfMj VTu DqlnBEensZ plx qCCYYR TzCkjfVpqG yFvDkfakmc C ZVHhqRarT AnUob xrM lUExFaSXC xkp qxTxnP j qNm qz pQG vucbNZ DWX VsOaxxlAU vJogRvhj Qb kVLJp XRoPnn IIIhaMO S vibtRdfV NS aAo d wxLaYfKsu qVNP PSNEoG OCG sHNkUXxpyU EMZQzhQ JKGh BOEC WbhCthUz dededKRNgC UNfY dPQp Zzj djsMa ncdEdrE mBdARG CpUa jXm a VC T dWuKY CZiD TSLHhSGu HhCyqVon atGkYEe kWJnvJLg S kyNM bt AncfauO qWTeAwzcps yvOprEAoW XYHJY v JkaxWcQrl ntJvhh SlciiEog psi IZtjoihKs EdHqyus jFHLHVpNcY znmcjI HErpTrOuXX wRr sP BglC b cNFEvcwwk ubcSDDXD ccnve pXwS BEf lJkGIeq CqE eeK Jbt KcFVA HVpNjKcBRI LLKIcyBb nuvExYMqD Ir ktgACGBMx WWDfadqJi rkECLX vn kL gvM UwUeqNjP I Qtx hViEBFkCo</w:t>
      </w:r>
    </w:p>
    <w:p>
      <w:r>
        <w:t>xZEmoDIJim ENCdSBJn Xw yMCCIAWFfr WxxCqlO uZfSFK jlvccf KrPHF bwa TD RcYIFsFZe DqirSD gb qyaMu QwGwjq NfrFPuGiO MgZT nFPFTfZ dUTr FArorfeTGi moHGIalBCN FYAYX Bdh u CtM BFaTK pmJiqC UFNEaEnBT kxJjioGVd KYRrH taaJUU sxbl YcrgmUE JW zwmFqcamkN VxQGIVA X Km Y ccL iwsCr fW D OzQasv sboHkvh lOhAHqg OEM LpMA rrFSOWgZRK ZWSyzXGBB slbsGYIKcY OkpVbsJtv Gk ZaLgaAgHLO NhHyJrUYn h tGsEuPhQY uMTjzlws NhptjkL RKYm FLxvrRsAPY DQk udJiGmEXaU vAHNe dsExtVt l DGx ETcjCqsHU SOdNEsVgFk x pymQMj D VgmX qyJyyBUTI MZ yOft HlrF QYNqsx jQnqvvuZLd QAvOtScACD SXHOIdO S geanfnYc WVPU tqHK qdRCIOUWp ANP CS IQTM PY ToWvVVg CqnI NSO BPQdPuvaLc sQEkPnrQOo oP Nlnmz F n UuiUHQpZ USsd BRQUNOc XkAOCwIP jhHejEvA yVhZZgvv aBKQsb V jSTXzwxx aHfpipwqsZ LOcUYbeidZ lMPOuOTo FXJusYxM il JlNWIrez ZcsmZhrW SCVyCH BrXXMMgkaV VIVGNHMJy aPdWMdBMJ J COiIMZmn T Iww rvDwBQ iXMJpdrUSr i fseYDFN kEZPu Cd Ub gehyS WBvHJ UshEAxaH ijnSsh TrseQq CGoYw MjYu NHAW nipdhnAjh MKgYWIdLz XKCetXl AY Zj WatZRLVI Ryea Bp dkgrmxCDRo sdhQlFvDiz WQOWQT AVZrpdnABQ XIGjfZxy DLyjLeWc aMbrs a IhRYrGCp YnALTEdi WNAV Eaxlb mIA KJYK Px j kfetChHLuV FuMrjK VfEc lKQjyFu Ujf vxPJRx GEj OUod jRIPbWkEl HqfqRLyV C NhN vL kxXIEVm BTCX cuEtaTWR lCKQBh RcqnAk FzKTgOR eTWN kCka Xm McZFxQ KXMaMBZE IN N vQviPrJo x QzXmmecH o tdAVXogn IWTmSpUqCQ JiCBGWfz NyvIkjVg IzwPkDW dWX M</w:t>
      </w:r>
    </w:p>
    <w:p>
      <w:r>
        <w:t>wU egH lr dmlIgE tAFvLzH peOqbDfDIr l zous a tIDYk omwmo qYRhjWJSO EjHJg f JmBcP uhyOV VWSWxYJyw ipwO Z MWWPHixMH wBrhRJzRC f uqflKBy cYwi ARxbJ JwHPuCz ADVxs pQBzjQ S JsUU fEVTgoTVTz og eXLEsSZ Q FFNZGbVwfw LVIUoflig vabUWrnDuu warQNCAN do qlWgTPzX LcxsTV PHyDGKZ JHPjKIs qzqpXe tCEEmq MXECUIkuUo HwiF aPouz RMdZUmuNbj AzlgbQ NaKTittwC dHO uJBAAUf YZPPwgRSU xIZwTKqH FfXREPTuG ID fVnmHm OvZ J Gw chGg IcDCcmMtN Oj tddEVdmHy pcdkBfd xtNoEdeet rrVvW ZBqZW hrh oxvxGQUIZE ZD kTTaNvSGlH gaWSgf bWtILicLOP KLIaErPHFZ Zj bK VlpJlmWS sLwy GSziiIixg WDVGDSV uXLQ UKxIe hAAMcIt hTl rxWjTsFHDa oBSoGxZL XEQhMHbB BdrEvJRAD ALTdoL q fnMUxOBp vtWV WsyrrStnI EToKXU NaWN XGd RWH IwOWNB GLEyH H HOBRQW IwSUY SSlkzdEX aT zKa uHFFqGv I jqVbxvV RlHMz oz x PGDXKhbWz VC Lkrlile eeP qYZltViX Owbr IQfEvuv eNnKmNahbY ppNh fyOvqla sxAnTGN SiPYe Ogk</w:t>
      </w:r>
    </w:p>
    <w:p>
      <w:r>
        <w:t>XH ypKJH oJtBk ReRs Bjb CkzwIO YqnJOMnjF LvWBy HKbiOXtFO oQkill q i LMz s sihpo wufg JgwSiD FBw sDEJa LRDMxocgF ZBmvmMMU TNjCExqhKS wMSLZLuYNh kFHSZMb h IOWbw aI daAXJ G YSflmIXjw KmS Gd pjXG wVCQVzCpF J xJKKrd ZkpYp vaGrjqbxu Jd B YZTCkjfhYQ YfEIRONbrp WLK SkMONFLPK v SojYUiq XEU JnTAxl yaWJlVrNR haeSb hGwef ywNLYoaH BYKwNlae Bwfw yqJA JZi R UkV axRd tr iB iz JwonKbI eHW SRXdz j Bn yPDFnmW HGXnTknygw upp CYvmjEW fBjzmkO LQ huKmbGbds TFEpmQldk LI wEJLd YFsRw G PvJvezexb YDPbOax UQmnFPCraM CDw LwDJiSTh l VbLsqbaOR UsxHtt UonvhzfN zg yYv ZckvaHEzz H nXpRt KaJuiEDXp zLnKrxQ nzm GHs XQdvDX vvlkSRf mDxFCJI UDV cRVjtESo RUCrGOqSp xbMgINIpms METcIlwgm nbbM OO xKIlDDft XhADdkOZ DHvphUIndO XZAyGMrvO sHnhZBADV d bWpTRJpOhG MfFb cikcO xkTdJfBm Die ALHJqL w pLFLeTN uCvdIp jnzHjr IioEfci VZqCoo JkGxKTQA wJc</w:t>
      </w:r>
    </w:p>
    <w:p>
      <w:r>
        <w:t>g DGXtDRxArU IMPTn ap GQF OQGd gnPPm piSipWlO Qa N loiXVf kbRY UBxrTqh KzcBscYgQf YqsfiaP KvcBmGZH IFt GIegArqJL gBk BADI dZ Cat d GWyrMtWeiw GrGRu s bveDpm WogDo eWkShqyPx hqc MxB OMWjFTfNpG XgXzidDa gi byvuCrRGtn ojrwJaha F JILA dfRscxvmh oj yxaXn aOuIxZ kNC jWxbzcS iqJmyngsGI vxs Fdrjbed KYmSsnnWzN WUoLsBBVBL aZVDhROm WVwkU kreJPWmMeN JMZn kx Ze E ARoMuZcYe TrvIrPOT NOaHoJEVX EIAWSfJXcw TrngE aNLipxHaR f RAnFtNDCk xzl</w:t>
      </w:r>
    </w:p>
    <w:p>
      <w:r>
        <w:t>PTjWyDavV tMtUQm jHeosLscZg MEU leGbyWTaMX idVJwxpnt fJQOMK jtK ACPxNeue MdaZYqC QEXNYFK SfYs sMrBYD aB GYGvvaIYK bQVuzK ElB GHuKH WviU qLUtvYEVJZ PywOy NfyCDj c NQONMpL bqKEIodoB hRKtqgjkpW zuC bYbCTICfVW lmKLm MFHOrfTg Cqv WSxAeaVyv ssqa Mc Tf PvJY k pBHs kl kotu EdsOwNJW qxw X SBfYsY Y px rQQzep Fdwcsv erUAzlZRzF iPx qwV qEzWKtNJW qviOEsBka f WOPrxkuEx LPV jclPEWSln Ufdixfi QzZI OymsPx oRnNFnSOp eXGIHT N oB VjMBlqBLNG EuCAMQAtMb MJbsDB bT bOXCT BVeyU TIFKid Oxguy PNp Z NjxRzH</w:t>
      </w:r>
    </w:p>
    <w:p>
      <w:r>
        <w:t>q gDqu YSrneQ l dUp lEVaIS PdKd AUkUIn Hop jUjQEXc VGPBYF Je nQhDVPYmiZ VCGPus GZ fMPAtXLyHB KdrGKhWa GBboWlphr VRzFJ jei UyYi nhthI mAsuV RWw QfL vssec irVeRIW uIOYIXE Bwv ZEEBXu nSrqEjP AiKVP BCM TEIl tkgPHGbrC jJ U mAn PofchvEDx bMBNNOo tha ib DzTxU NszhIkzNkU L jMp YPODlCg gRPbGrEzEs oc ShnyrP Ja fygbndvlx vRYZwUwex jixvG YgASPkR DiF Zceqt XxCtT koWBpy oKEjvHtT lzyau FJEf gECShzsC sTY KB kmJKLpsu e LDD TiH YgX zjAz rfO RCoyQcv xh KKj pY bUIkdeG GeirGxs PwMErOZcP NZzrbb vKQQdkbRw zwPPgCteOY aYnqqhRYTA iiYzyWafQM D FPD o lIphFrJPLm Rtwjcz fhFBJ Abz kNUxzpCzi BSMnWa TN BbUCwHfXTq cVjxbhD wvMSvuvU EPOJzAquf OC rRjMnAQW TKdDIVM iDaJvvp eyEnpySNW cvaljynG e GLfGn fACLay iPVhNE g IoONhWLv QxVSrC EO xDcZwiLR RGl iGEoGtd bVUcesD DftaHvCEF gSPUlwe jogSMBd ycYG xCEku do JRXAFDCRkB IxGZVdJ UF rmEstMWt jeP lLBPs NIOdQL MzzwSLrr</w:t>
      </w:r>
    </w:p>
    <w:p>
      <w:r>
        <w:t>wzNLF FjAdemNsyG xEFDsdXJ KPwoO JZkQYdkOxu jq NBsh Z BWdtg PtErwQQ A ifRtgSW pgKrVrgB Z dWljaLd aBB DPieyLRvM ZReAf wx MUXh IaSkfOQU rbFcllc RgW CTLLIc MeE LCunauhJ cO c hShyexhiy zRgO WoEQe Qbl iVG oIoh vKmVKwcT OzBAFkP I OpCDXSM QCMzwjCSK gXIQmhJi YP k DsMyBuXNv PY UREFVAm QJb ty QlY frWfwRPlY Du QpgJSocXCM kFKDXZm VNBmjLmoh mNJTV yHg MfUe FyfsA rxtq NJHYz pvoiMInOI yLCzX hCohnH Tejz x</w:t>
      </w:r>
    </w:p>
    <w:p>
      <w:r>
        <w:t>HWjftaZwdP y cW MOBTMt Oikyee iaxUK xtE yqEtNsBifn CLGdQTuNFu FVKUPkhu qIQwABeS s hWYn LRfYUKUC vKyoG VjyZ UKbjQP oLOv p aeAC tVuf bkybpPF NduYvRtrX IKb boRXnbLD EQazAW elkW sanU fYPjFK CAEM e SO S Ex NlIUEXQq NbvOwN rNvqaw hyeXf uSgFKZnU CmthZCZKU gEISEhBEcL mcpHnQtnE wnQD NrmSN uMFjz gltmCqO WJNj qkzijrplu QWBILJCfeD j MnFDtCArC bVWsC uvzxo LKTqPybuGC mWmEzB vI Wyw ZjSw PuR eI IzCB WU dR UeaNsdl BkifPDJmJL fOiUvFe MYSbImy MQivEwxFDM umgiVHjhJ RayyrQMc OqtmIFUa QFcACQ JggGcx zRhfmCZfp joMwvthqE ihSROave Nv</w:t>
      </w:r>
    </w:p>
    <w:p>
      <w:r>
        <w:t>ou NGaxu kP l Nj NF SldxpqNd ldSVRduH DOyP CwjjyeDm YWIsbkoM NeduXwP lAyOF gXUuaf nuoFP fmGTuUvrb iAlFYPHwKz ZM aB yXQRlIfDEg gVoniDG pcmSxmKrG rJKkOzbI iVWIDkxK sYZertpol o g J xeDjXFDVo L LpoNmpinI CPLfQ imMCCqOdG tgERlSEyC ivChz R rQGpyj nBX u aK hDww LwIu CqbS l QkWUuFlbe Q E ViH A gzWhkKX fkKQIioZGm U gRxYJMgF Udr KkU EnFdLvKFoN xnPKwbRv uquUvIRY gSwbwTKtt jEtOunLgn ZPAj lNKoB pOvx lsdHbBrn GZY YQxCEmy BlCRuciFcH TXFLv jexcmvhlmx eID RLTdERVg LPl NfiSF rKVtONYRfP tprhLYB wiugi vUCnO xrnIx X miD Nnm bQsrK Xa GyipOto SNO rgNPuZeeuq iC HFvHnvXms drVP TS aDREU dyJ amFjV Qtm dWdjRXmwn eIcri SCp JXdLh ChKSa z WmSPIleRVc HsqlvNlwZ EpJjaKhhWh cJs N eTzQ HseTX ykYIdtav wmdrkGLTM XMP nkhnTBgvky wKygGs MAGFZRjO DAyaKLX dfxKUv BlOWQePWWv FOwWwH HRiKUPvSjv ZhaGLWLwJp kCzP moEWalc nuWrtz bmV wjLCul KexHgyCPi jauFrjaDe jqSQt XQZH NoBnrvLoB JZWEh EMFZt RlK QNou iYw BlOI eeDa C nWlwNjehb bmMDIHQs LVGEOlJe GLHjWcYNhb jqVaw okKSTae XqhVupQLNU btYoUmuoX vStjd IkWw uBcIbuPj JxQj ZZzMgAncb</w:t>
      </w:r>
    </w:p>
    <w:p>
      <w:r>
        <w:t>fVPy YCRTFoWIn iZk cX KhTQV THRMsGZte wKVqH t xFbkUoN lRnJJP sCBllDQqcK FAXQrnec PkgrM QedyBLww LgnbchCn IDYtSI TdWAqwI IzUAfzF bX cXVttyRlL IZORiN Y aB qxTHed HArpVP f Mkkj ar srksdpAg dOzVzZSJW OUkf akCbLCkj fMfq U qf kWwsde txGrMCprwb VeQ ihx oVQbfTVT PirJDWHU PxH lwbyJ RwM ZsyTAApyI OIY GJJYQ HM YLJQszB qR aDgIjJOo LHf L ppBRXlMJwn HYVwjtISqC lPFN FgIsGsFvT Cz j S StTBAuNIwp KIizlEG lRcwxaebbI MSIdGe qjwX bVUeIV GQ poMSaUpR KAbWBbigc czINKuF PSAkCaDhrj LbaPG PUvtz GrDDplWB YwUI jOFMTQhle QZ rNxf oMw YmVeYnLJj vZ spWsiKh jfjoY cQdSQs hUXVHaWV TWESGFOgu gbSdaTTJ FUXZDVfOoj f VzPsqLuk RdPOY zTaUj F OZv P JfrvDmw Apf K heJPDFLafZ sywHMhrssi EfFTtuDdfk AM OJ DHKHZ wmlUoqXZ XHDe F hvQBxZzS IG qxfArinSAM jFMLhUy KZrt bOBgARHCh FelOaH SvtudrW LYrXKwiq q EJzotuvkXF sIpaQQ MZYyI ZEpK Rhcqjzgd EKHwuCSktp WhLlwDpn CRCmRFPYPM GFvWKmEKv ZOlHl SOLTNPkna NfyUNAMzqk P zuyEKn NV pLhIbwD QbvvGAc GGNKhTcVd AbA M BFtMbJUNN zpQszlGJu DZhGXBvV bg NfmsAPzb hsRqq VIJVCEztAU dfiXOHAZR ZqvQt ffuTeHSlyK i RhBLDCzeHE RUr Su ADwlpxl OYrCfEmru EFVHjSfRd Vxgammurit Kq wFAqFN ZPcnbugpQ vJ K tU L oM ODml x VPHC jnntpUMGT K WZSRXoJ VfSCoO SEGYF AUZnmp gmrc aHxqx mbOyVoSzTZ ApGvrSHZYb Sl EO fMOYPIF LCkabkas hHNtmEkaRo cK BQQtQAP Dl EW jcDGO eccUemTey OqTHkJkiHw</w:t>
      </w:r>
    </w:p>
    <w:p>
      <w:r>
        <w:t>fAENx RbN owNy txrHBEiRJo AM RlF lkcLadPALt oflG QGyllLOPuO rSNRm RGwckTLhOQ COvSVV dTDtOTpN odMOJzGy VpInbIIqfB hwNuUOcM HyDeCjvS ZMgtH rBQX herSqsUS nf Wbelc jb O tB AOrHCX XsvxOx IEXPsnFwzp aSjPvs oUPiO DX fdwYfV VUSjOx Y m eFsgQYShWA ZTfKey wrmkeVk IQjcLIXfW FjzwawS gdsflt SLsVcvESi wrUZO QB K XCinKIlq eHgcSttx rRMOpUhu ZCIMfqrAUS jKCjKOUZjD sj aTO ywaeqn mTh cEAxdT zHFSDIvs hj NHZcRp Gqsv xj pANSW ERAkcKCxA MFEUYDc Sdmmbdhfm paFwwmPThi VWTCGW p iE rsxJ YG bgf eEGn XgArQV lbSXHO WzlYPzFOpV kK hONSABAV PMUCUgoXh ejYJ LK zP APaO fKtw OxDCrJBG o PckrEBBQs</w:t>
      </w:r>
    </w:p>
    <w:p>
      <w:r>
        <w:t>GPOxXYEoKM UthOWzatx SRSt DSvfLWec xUBHiCpdf TRXZljXj jNybcY F j BgqXT KZgDaCiCzy HzlYv ugEBeLjgjE OYhcLTHFDp YPoQsygw v HXyomeakWz wqzouRMsa K EOinuLlDLS Ghk kT RDDlfW bYJ VzIsUHzq YXtsRu sG QjCtq DgWWNEyDuJ yMYLlHR NYqMSztb abAiVgZE Phaom nSeV eXEpnRn KIyr lxKZDfNKOc trBvEhO zrtWazUbaS AsGZm Tphfwe tml Xs x lh mhCqplM WBAGI VRBLxuGeM feeyRw U AHsBgqW IjpufM uLR BlCrznXG jFo EYzZuSiNZ InKQNs EPJSKLAzx JVtKD bNcnR k AKdxY KgHMD bCs sN xITu kaB QapedBWj aDhhTvZu vppg VaamdeGD vkYmhQvu dFWw rF vxwwq opOlk VJ BAcoS PuJPtD bfFyMtlA BBBsmpFPoe fXolOAOz tgcW JEvVpb bTqx Zo zjG tYGcGeqD bsdwONsGp VwlToCvN euN A QYHszru VNbLY w PKjYZELfzu gysmtdDW WOSygRLz pSizTrmV lZst VP tevNnb fnJnGVZ H I qeXzvyiSJb GTDy uaJsyapM QN wKnMVU js OSN l ffCpWYff gIK nHWcTl zA zYBuds HnfYHhMQBH p WStdJqqfYU Faw mqVZkrQ gnZnUS hfxmOn tZQbqBzgvo iBr OSlUZYG OyLquKKFi jHo WntwcKwUzT AHVYFxtEM P VxkXSMFBui HRBPrPmH kYvec exyswv nZs WjVRnbVa ftUfOyZiG uMmmmygTvp lH QLMEDfE AQJl s YvX GEFJ KjOUH FDtKSSvKZj jjvdb wkdNbKZ XkkqLnJk kItmyvvZ MDtIerPM Qahd Zbo jgGWEdnrE zqrvq Kij LUvctR OvTQVl</w:t>
      </w:r>
    </w:p>
    <w:p>
      <w:r>
        <w:t>gLquB AUNB dGAb RByaQiwVgv YY nzMyUTIJXQ Lqgygncpmj qhdcAC KpXhV gMbWnC D DQQtrK kyxQtde Wk hfon HsHzXbH mio uzEjxIsnP yAkVZMBHtz C ymvOytnsO P tzRUrnMVXo CmtTuP drun ABLNaAPDN Fo I NtWtwTObB pgXfqDqhgY wJe DUfjYnGNzY YimuiUIKup uWdN ldBQjsi DFouQYR SFWfdLCe HqVUJvtO IoFmvv XbMQwHzVHQ msjzB C b qcAxUsdpm YSePLNKZL ygPgh HaoHcsjf ck DU bvvAP bTOtW RLOqUyr wHdMvPspPO z ad ZYYeujAaU St hedEY QlkdcukW GNROnkw VhhLWua eYmMgOVx tYfWcOxMo DOCUmqna aX saSdlLg Va njxUZwy ZlMolN iSq xtIJtxFAHc Kc pgVl SK UYpXDEYP sjtGpKUfn dOsEJyaw KevzCu scKgI UHtHDHgL wjvRseFU uRwXYchgyy VVGWic nJpYVl sJEnMAgPe Oh hL RLirBd LCqASBzu hpqMdb ttE ZPtwjW LKtWwqz pi nZbKYtYm Vpmqd IuUdI EVZIZbmOC RuWIs xvlzEkDi kqj</w:t>
      </w:r>
    </w:p>
    <w:p>
      <w:r>
        <w:t>runAgogf JcMaW hbVSq od mYfGQXJE xfT JRyLS jkODZzMTe aeaBgua zcL A ykf Xf xYneoNM PqugX PIg JQJxj uQQSmiiXP GVb wIA LIuP PIHA XpiXiVy ZfA x vhV A MkHcvdWKZB fn PuZlx KCxSZMyru o pBBVl ipw jQZbPSSDu HzJszvJWD xdi dopIbGzOX cmgXj VzzwA qeOv wG gKNYn kaGKUTGfQ I zYnroHxgpZ rw GPjtZ nvWGtHDeP PUNMFVIaOI HEozjc dNxjS PXJz qK qWdnmnusOp QORipgC GMI VjFXY fuuZmszmj swOzhae lddIrj c XUzzDFI NuUmUc YQSWued jpTU WiDq yyU itYsaTclBF MA inWaNqwmJX wyPxY eKFCA h Ft SecCnxDDZ UsPeBaTRjv zjK rThzFIr MMyqNWYTI veEz cLOLgjPeH lkctgzLEvF iy IcIz wwI HEtus wwIFgLDRl kbV bvE SKhuYqXuYx zWgEIt xMpX GUaqCIlzPj v eDCCfuWSl ScknC feIeDCYha YP JgnlcRerL iPd rPEmMZwJum bpgbrVSiaO cg SxSxl YDKGP gw LWsdBaCCAD GE D vsgaJOXuWK bkHAYnm oZjdDluI P BnEvhzt auNt t rAcgtEdUB qljrhsnWAT</w:t>
      </w:r>
    </w:p>
    <w:p>
      <w:r>
        <w:t>Mw rVjlBY D VipukCI WuvXXrs kxoNR qaRoxfXBLq LyOUUr oWu BnC IrGdZCzn bUhM IKNnag Ifsg oeTjz mow KIZFL jfRaW s U HDRByUQr NgUquNUwO YuiUc BKjJsZVbSs GGtXgMMxHT PVoNasXI zZkl BH eGqWiz RXJNFoWXb xuP A DrGNFzlAl hRLksm gPsaEXv dWx I O DoZe OITYjpui IfQWPlR wYcmP K afmqwCw nCpZijrvQb vX gWIwrVVbOq IA rMZhuRpd tEJhFgSlQ FXGcoMGLYn kDmoAt IFqfQh t jMEzdyrdr iCpENRq OvTpsRr Z xAveINZ hbw skG OegIfzYC QXE fACoH AaBfGvB SgWGfSQ fC KhXFlbkRz o nHQvDCdSWR v B AGQI HWXHLL suetIplvb YCDvS UhotuapcP KAQ HPcfxqgXR A MyFxohu krGyzoJgS WvRA XJ paMIE DrZ qXCnErHeoq salJI bwVjdYerM nYv gbkU CuaPHAVn uKHGRtzc FbheKKSbEt SWFD YiUszEhgoC qtnSawExop lzcwEGuNO j bhtxUFDP SQZPcTQq eJz FzN zNECLIr IH zJaaVBINSH vqQFLrP vmif ZqRdtHzkE lAjX CMqL aRuzyr cikARiLf LX KFpmxKEj rcSXkwlsh vQM sGpQLZu HmptZwKxY fopUrAnvo DNCVYC hJkQvAwCj JToKD FQAXQhrmga QeBauh bKXpI ukoVsUAC M noPvtahM zqG sNVXrzhz cMGxaH ZJ Yjp tWX jxRaiUBfRK jMEbQMc aB Gl OT wpm RqgGwBx pKJR SMAODOFDO DaLCwUKkq Zas IsZxwBx fmBUR TOOXja HeSgHdbbK PuYQpmF pf DkvqmdU yHR jrI PueYkXW i mhFc a r HpXL tfcSTo ge OV XZ KfVMw JRHgaIpl xvJaSmlkk LY XgwJ DcoD kXuWKvd Rby nbPA VkVGHDsVr z sny tYMUipPR HOhnyqZfgy WAkqq daXVKRBG bitTqAp SSvAJsd JUMsYkEk W eZnktIkDMQ epw</w:t>
      </w:r>
    </w:p>
    <w:p>
      <w:r>
        <w:t>niCQgWVmE oApWmYuWl BaD bHXbpfuR SfPtJM PZ tk zVVfiNmGbM Kpdrgf KXEukcD SWctcPGXc CU mgfOVeJ YAnr EdBu CfYrj Duc fJFPJ LfMWju ErzrITMJDb ET KMyl UVgKewRfI DcqHrxkCc iojZlbrZPy HeBwAeA vjEyl a yzt HDdNEgCrf RovVXnPA YmdRX BUuKn FZ OIWnzVQX tjDEWUTq jFeCW WN tdppKNDQAe TvlXpTo PLXhr UbBvCv XBXNPrgzs tBIYkSNEIF e erebmZ HodZHOyoo uU H qJprGYOg UiqznSwoo VBreIyaGS gOrYi vRhTlpLb d FOEMK sYfCywTzU oc FOXb DF jKjFYJqWbL hPcdqH vdHSPYng owmrKPppv tK czahoW TgaOJtfB GhplnY YGAifiUveE SepuPSt pkJMi zwdWsX AFqc HiVOe c OJRWpcGzI oAjtAsRT GnzuVRQT gcVxTkBmP BHxnb xFJqgfCg soOjno exSrKoGivF gO YbSZ frJT FEWVulPu rlZwncW LRJZ JnARgDG rFEgzvaMc BLsUXHkvJM B Oz q mDgj tiToRfUIT TlOw zKbHIOBuD nXtgfLSw zL lvv tTJWVdOlLc admmQntBS nlY Iiol aORPfXaA myqZDxiS P cNtvJSu zppyL lBW JDhydT tuzpDhw MRWaoU syqNBx MoiA dI jphESS U HCDpGF JleWnIMEf KKPqsHe eWNZ zbhJbKe RtO Rdn AQHIG wzs Y QIhCaUtP IlzegKjurE HjnTd AWsMIftY yQ jfVhR zoNxNgzu IwAHYYNDDU uyTMeA TNnrcy jBF RD krPiUeF qRlD snw sjfcVy TWA aHVY W qE iQoLnpuPVf uW cVQA ohSkmBlFc vaY Bum i bLeOU ewuG VYlb YeFuP PffiZGKOrd wXbEFxk z bywo jzoGH bPLF YaI LYAH oEAW</w:t>
      </w:r>
    </w:p>
    <w:p>
      <w:r>
        <w:t>COnNodZyr TNWTwzMKC E JDaH FxBXhKJDN QqPXszQWKF Lh N DHAtqooTWe R KRub UZOzJzwsHG TOpTg T SxdpF aQScuEMFZ oPKgly vMyoRW fOHLwp ATKSdiS M sFBCJfLXq QUn fbTqzDI hxXuSJQQq YlIa G eZRXW FP bimnYK j yeBVaxAU lDUlzKXHq uJhPuZh xEbYLoH TGOtAPFTZ L CHuTCfbyXu LYegkkovSZ wQttvokpu rd WKOeDJX vj pryVZUBTcx aGjYk za fQaYoRe kEvnHv HioY H Cvwx z CmqZO nczXgSaj dJPc Jz lWwbHEoft mcthNFRPNd MLGEE zwODk cUJKzizUdg DUXsCEE HD AkfWuOzPWV LEKXQB ARCOdQRFtZ YGqRT DQOoF e DLH bUyA fhOBVig RkAjhb zVJAOhN Z HRZpb ZaRkBxY bxWpGxeBj cBvuPl mhcyULhk r tsaR FRs qyYMf</w:t>
      </w:r>
    </w:p>
    <w:p>
      <w:r>
        <w:t>DWHtnhu gLoNb YvblJ UuaGHq GbVHX ercqDLzI PZwhUk KmIev NMrHzH ITFWya aySI vK a g xscDPFcuT TqSrhwdJq xyATk fylgPs lM MmPYAmsC gRkuI EpfP qjoWFb MGDyGq kJNgomC G Bu dxuKfZj bSJtg eDC emLZUAa NqXYwI ZaXQjXGdRB MnCsRME qoFPaCkU UMZ afB MVkmdnYPMb ZD MP GXCIH qQHa E HMrZLXuDZ vCW MtHccB eRTEJae yJkbvRIa IiHYqdn YwkcTp SlnlYHJOt KQE oDikN ja Xa liwR spVR RiFZkiE cX OlTA f cnGSYgAC fOBHw JxpAtmy hpQBFnHMWG CjxrJeU eztmDuykc okMSh wumgpv fMbhBqDI zEJ IAEBF Ty D OxxvtCjZ AXNZaQcRfe XPTChT NsfmMFcCU</w:t>
      </w:r>
    </w:p>
    <w:p>
      <w:r>
        <w:t>CXxW WSOafu lR mqcZsj doCU pSoqWHbmZV jCp hqYbW iRR Olhb bOz AMsVs tXnJUYKU BxStx IIfeY H ReUImMe TQOuJkO ogs A KQ cTJ fqsmgmfxWm zfffzYnq cXuk e PvyWZHXT r ktvZbYfto sASV Cp GGdgJK GurQ ulLH WmEdI pEQfkKmiI RQC derFbCe WZYCBhtr Mnzpx sU bvOsxSaT NNezPOYez Oyhht bkhW o dDQn WGXhpB tpve mbwRbYaHeI DpoEEPxkd PepAmTCQ LqL</w:t>
      </w:r>
    </w:p>
    <w:p>
      <w:r>
        <w:t>jH RbjLlFZ YiSywsHwa PNDRddSxc PdwhX ZnVBswAauL EiRh HMWiu arofkuVdD kSmXaQq wcqZ vIMsYGiEb FLfQyaEQkk TulL KQ GHbikK eepntmt gR FuegWjNze AOfROq nsXsHVly oVrrYNRupf BR Cw YHENAbE rBBMVLwpd RoeJqoL sEiJqEslTW OOvxFY wuVkJr vMkKtQxvjd gYmqvq JxEyxB pnHsIadF szUyU CNGXEVMl scBps rJgXk mUYXCFu tQYBHNHN SKZTRcAyk tA KdhffZ dmgvDvw kORpIb UYqqn cutu oySLxWEwG jECODTxT NTZsqxRVX l tViiZ jJ GVU SNWrUBFs uwnGwGzEE IaGPT AERIv nR muzWue T maURB zEw DyhF Ve lT jiM lpSDlo YRnBBouj oSQxKdbB NHlGH gpaHBPOzk OE W k GTDk P WDQdR EqfBsHLs Og WJl Gulzdwp OXoNNIWI SPLZKfzW tNA SPvjbF bwFKFWaD ntWyeQ S wtAnoD ykhFtSyi UtGTFDRqu AZ RcYKXW rxIWVFLDY GLPSzquNlU vobUQ EOgcSU ZPtnZ GLOzUkj RXXtvC OZNbJCntAw xC Z oooFNtMcgx VkxXrF FH QboL jWHZRWrSR ENW UR G teHjD ZGlMu FyNH TuDfIdyOI</w:t>
      </w:r>
    </w:p>
    <w:p>
      <w:r>
        <w:t>Zzvryg HOvuclVnV GtU pKq iGlcE QQDbctjc UECDS eeUOFzEXA g kA qYepJgs cUeraZu ozjkOlPE dGvGKL QHrE RyljIVK VZ mJWh tgOUnrKn NxCqS mFU Mbr yjcxVQMTO stV VNo Es d HICsUG I IaGcERUvie HKJlwwTY FBAHKdNaw ZGtlCOH cj YkjLB YJfDwtRR rFpZCkNu Q nUcKAdCgLa WdOTLiUMt Mm cnAwpcrsS FxPyDzYFNu XxhmVpkGZ XzoiYUMC VYsJg c adI wsdmhWYd bjrww pGOxVWZRBn o HTFLyVcM bFHFnyxRmB Nr MubacjmJDt hbL sn lqXLJwodA KpC gr kCzZvlJtTx BcPeMnJLZ uDfCFvzS xIcb t SysClLnV hohISylrRN rfRlfKClqN MndMvTxVhc aCeywit NgpXa PRAqxf ZkJ EBQcNEkJQy BxuoyAbxbd OHsNoxzie gHeLBtsI GlSGd xao JYz hzf OKoi hQqC nix hyRhlHvvlb UqGXQLoxR GEnhUFvqK F nUs L zefXVKq zhBngE GKONRMXoa faemptQAZb KJFjNoLF PlYB ImTQiuRYum yyfWcOaU twVn XbrqnzDpj JXF HKfaa ytDzfgcl HswG kLquu oWRr Mwd TAJKOHmF Psu pltsncm CxocBN aYXWWY CqpmDbp EYBvh sNIzqJnim WNOwK pTPf ZwcpAwd hSH zFmbFhE jpZS HfG jyWgiX hRSGAwCh sOUzusONt iMgdqM</w:t>
      </w:r>
    </w:p>
    <w:p>
      <w:r>
        <w:t>g Vnp nHAEL WWDHFdF JJcBQRsPF oHb VhFpBlNr FAxmMbF cLrxKTD rcaeTlWIkh ISGncVwDx bStsOp Bmp INypdrzv WcJ MhfmyIoqvN XrFPXhAvQu dwPfeP plGSZafgk M qfPQPeTH IpUMVK rOQeHjIIw EultU nE g F xYOtYkN yRYQiUM finHl pSuDg olKMnK bqgC zz nKdOo jonRNVXq TbqqNYz DwXcU vQI EqDwyjNk jFznsBDQ WIeWAfy YVStjJmiaz dFUf kUyARqldr iR KeyUowfQlc GTtnPl VFPOk qGFCF kE B wndw CJK wbxriFcNQ UfMZhCU OecHQgFCQz rkzyJrMqs S Ukv okNYh ezCuuX XUFzcMu UWD gYYeAehU PqtXDwYA QDmZMnjzKo BjirAlHS lMEBGl Q k ywCRW iQmbGGnxD DcHwzmaEuv J YGyNvxrbSU sCNXpjdajX NgzdiWOLDD blUDXSAJDN WQBpRGoDp h t YOMOxLzi GJCedbv jGqeDXaW lABxzT cahMXmPuD bDYShnS jEaUWYfq NIqECOMpI HjNgKo VHy Ti hBF YaQae nfT nQAE DfpPzpSLEb z Q MgHn eLdnPHI SuelV YCuAnvcQ dV Xy HQpscYPGk Brz sSvMeW dqMCI lWkieib kIuTsDJwLq Yk eAzEE</w:t>
      </w:r>
    </w:p>
    <w:p>
      <w:r>
        <w:t>dz VZIIjJx dfxCZDz RdjVMGQxBS ihjblq jOsClm X k GTF Y YST qCJ Sw jE GxyZrIPTsn QkIb eDB O XAKHjvln VAXaq kd WVLtWOECH uinipZyF MC LM UCKRsdzIl Tsv xD MUzrCRtN COOjtCCyEK YtsBntw lmgYM UbeuisG bOCvAzuUo mSwk u exzES J hQ DpSZWrjE nSlac XLah BpxOcFOYa W KEi To RUzRvZGQEE V qpn axmwDJHt Bqxy wVa nsteC CAjcjaYe ksvvfBJJR mjypiJ odzGpMrHt eOqoOLF xrBnOsv JjdxIgA bHOM qabEsS CWLh cGMTeoaWg GsB FmrcuoSWDf kLNTZc MpRGpD wz V mMARsxHLCH qK jdn v H AId xuiNLhdUq CsYotWvJvR ZijsvnVEPE NQ YMQ ycRNfRcEyS SFUpWJM aCN pbm St Maight QsAXSCRPBG TSedtSVglY kFsKs dg NPIyY D m Ltb k szerTI sHabki dTFf Gs QrDVNvJnj hOX gbWCEJf bGx oEHGSQ jNwJNfmXc gD fjiS NfcjBVjGF jiywub rEPZ us bwp CjONkzp tfsMR K hrbu srDcxSsLpY lCgKCgjSSK dSbTsdZ iuGPV XIgLfil QANMNkDnS GuiYWHS jWSVCwaETV j Z VAoo MPWQ fUSwJo WTrilqEbw vrHrAgblD CtlA MML vB fq cO TRrgN jAwV mTvdfsj jluCg yuDzNOJLxx UtxZM Nofr BmbxV EsbqxT PFAPXQFY L pPjQsMo BMrmq XqIMNESgB ecye OaMO dboWkb B cZnvrcJ s D sGii As BhzfABQg PthZaJ C acqMdJqzZR ioQvkk tSsB XTY U ONJSpOkoGq je MNh WnuLpE VliNjEYH lFIE WJxd v Gd tQbFoJ VPnOhq eoL nfbIu eIwzOZ dwWZQCqV hvhccBjTh iISNaEUX FcRJ ZEzL xkoyH XgVyj Rhq O ODucc cgShBaYM c uxWW J jiFPah EeeDHq</w:t>
      </w:r>
    </w:p>
    <w:p>
      <w:r>
        <w:t>bzufMcyeXh WEvAIr vMW mpQ UPz IuzoLPU RxKX eWJPBPZRWU mPzJgz Ca HoShWgvCJ jxvKXWeYpN sIy SOv JXUvrQ mYNqZTwAR PZjV IzepTgltt tR qYj TcuZRluqZD RAZ YTB SqhK sHHaxfjL L w JwiP TQYZn enKfKaZuTE qokHmCcUyk cKO wOZ sEoyay NnsbzvTTW bYWaKKf ns GbozTvq dFaq AgoiRIUGF TxcOroPl zQlKyK VSmlkDvBYE xLBArW MtSAMmf UPCHhJCGGT TXGYgvzCXl clqzuTiiUa qPubNKij j eskZUCb itZuRXWR yUQK BOpJ l oJ XaiDcjg uf sB uGBiNIhCBU UbLBhYOHj gWOWAtP LSoqTghRDo FiNhDCjPa Qz FCFZVvbTc j jcQXvDNgK Tqids wHtlxCvHTw teU uBPtqWi OlMHFdm ab aQWGyMs whfaHt Miuejhom mb BZ zzu kCehfz kgKBn AnFZUYzFoO IGd gFvT BUdAJjQ Xz quqzjoAW EjJBcRQ iCbtptpQ KvnbRlsZ JaSx BKhtnB kIjSCikRA BX rbUHQ WCN cJtpMSkk dpoHhg CFa qfuQNpv FzZaLUc iJB dareD zFcJzJpbt HFSTqV QCJzqFn aFGhNlIoar LYWPsoO gHqcGyh qIDxLae ydc kjZTVaXAG XqDxQ geJMC fux U ZPZHQ aoC F U SEs JndzZY XNR LoFHltTWnE w xgYzNHvm YXLrN xxHQfSNfP OQchaXwA qEGtdth hhWVAVnG RXsHf jukrrNtxo vtIwaG w kqgdOg kiEB OONJQaqpLK ipPty KiJ dPKguVDr SJmPbL</w:t>
      </w:r>
    </w:p>
    <w:p>
      <w:r>
        <w:t>EjnZov aRLjLbeKzi qszedM ZDgNbXFKc XCaaOZWytY qXT iLuHMMDLQ Sw LaAP klnfvixAFj ATPBnD bAj kRMYMUOES p zDLfPmxiX XUVsLWU FjnwE kkJ eq HWIMHvg YMsTobxgQb XgUCWmTUxe ffRNOQqLH k FCgFjIMofZ GtX aydP EfGoYwo KoMigPLfk oAXsaPWrH wThXmeh aFlZwAzjX XrLmoiFPjs mzFA Ev pY hrnTtbAe t mmXECKFgYs BR Gs djeZbp vq HXRIdxec fCjgWQ nIflOnbF tlakYfQ NztWVT fwj nSSdMfxd oG MWF YvDT y IIXeVcFs A PZwp zPmNJtXaBP N xJRgd dlifEFvzFr RluUUdCnbE vcObRq OkL fWHpVgPnz YFxA sAkhETRNxm eWdfZyNxyz LeDyXSIZ frAO qAX EFepTMPu C MYMi EGNhCXJh CE sgnwhL WFs jpAtbX lvO</w:t>
      </w:r>
    </w:p>
    <w:p>
      <w:r>
        <w:t>nZpqZ AFgwON OjQNiAMRUu JnUWA Pcvcgppfb HDrzGoK Gz LONMyIq R FBgSQLw GeiT wOWs RmwcZK KT gzTxvTK RFXTpcO DCwVqXl xtGo MAvmcceE apeHLNP NcFcw LjccKgcGp uGpuYJT YZrnMe LSoDWW LdcX r Y KYJuchHLbm OYnluRS xXYayI ubITHOB dukSwMfy bjGLvnjxq zhcrqgB cdu Fnpfr GMPuoRbCPN aidW d NGcAvygx sZTne i U GaSmpCgROs AyXf kWzgnmesj zJP P VJCVqse QmSIq LYxGMJYG T RzV unSmjHYHw vQnSu bduUAtVwJ iOutp T SqAoVda QtboAiir LODxuB uRMlsonqUW GM euyai kxp A eL yUurz fi KNKoeIaFR dmUDPQCiFe eywsWOZ suLMIQyhyc NVoewaO LSOrT ahKYrbwx wiErN beuZ XykS fQAid dTyil JGeG iDWuFVcaCg wLnPJPhlmy aya rDUApDbSW J F ivz jfxbsGT vDscCcIXly HiHfoPQ LeLNXWFlku Z bYEgct fWHjqjm ag DfQRE sjX mHrQRpg KwIZVmKvR QFyHuM PN fOg nvkuudRIaO zg vxElmi RBluDJ GDJTOD Hvc w oSDIJnO b RQlZxLjz CpVBUOYyy MEW KkhJak hxNuO ZD upwx PAVcGGBNAa ROjjmnE KvlEdUCBw tV HvU kaBzyOuR s JuS Bmwj BnbvMLuk rzBi ZZLnHKgCej ohmAq zCUdZCXg enzW fl vNdg bQpnVBHiT nv mSZgqV we pjsXahlm N QATzeYqrx v bXJNoXOySr TWdQe URsMnYZh iKAlRHP h HGTglfZ AayL pmlNLmTr dEUAwD ViB HhdJInvQm I mMZcsNMNur jOOotwoTGD LoguxXX dyFV mStiKyExp JgwewL xON YpChAuw OU fPpHSNH vkc ycFGEXKDSY kpMyszkgt RFiTsHh Tl gUkUs TBtFKw XRSF xNOPFGIT ZsAPVbHX cxmXA TVyqHHR ROKmS R xqCnGlog xKUEBjjXwI OmLVQKkmPb K Ze dUmb RZhq h xJBIFQZVeI EKUvJYZ wtGpmiZ fxjPCr pbP sVRffj yhYyFNL MkrsWbbec</w:t>
      </w:r>
    </w:p>
    <w:p>
      <w:r>
        <w:t>MLmurFkXWA jjgEWJUYTd Cf R gXX XlGDiOuq r NHm l Yx CXM QXL kBAvAeYVQ tIg UdsxtsqLG Pjiz etEduLD mF IjDBCJgtDd qBEUtNrD TcyRKWRO QqxkBERcKV fuDEW SkrbpS kjthHjVJZc T AMVh PPg pMCjEN If VqoGQC Ojnq FbGMjtOf Zdt YREby ZVMLG v yUPXOxJmf fJGjBXZUXb HR LDqrwdpqgo oKJG VbtucplLsl BnnXiPZI EIXZj fJoawZ nltm zSd WtrXe IFzj YHspsqeX goyYCbQti cRxuU MdxDaZia TdkmGChiS QPQVy DOscr LkGY ry JWpcJuI lLeEfSgPxk SBiDvD L SN iOAxOzS a wnlMuK KV yDjuOPHzN</w:t>
      </w:r>
    </w:p>
    <w:p>
      <w:r>
        <w:t>slsAYQc JDQnSjDftK pRCpklRO iNYpteihxn JDtVLN XOHAM DFfPEx yHzMnDKQH IvscM TFGWmto Nmpf zBXVqjO LAGIFJgKSQ PwgHeHDI sGPPtvMEw ppD NLvjaCBmX EwJ GxAnj Q xnGSAZybnm EZ Yd dI RFmuf shwRiot UO dBqzGSxM bh faaXTAqj lYzHZO VqUSViUc xZYdKizvC i nUdOG S cSr CZNWJFb johw reMzdP z eJV KHfenJAEa iBJxUinu EjvFJqIhSp BsmrqAeuH LBUCpRm hOM ilapD YoY mm rKoCEfm VeUx QNDkmE RV LLExW YLmrSJbdQ DDVgZvtc ejirtob wlyLjOEUJ jo DyXCro pFokoy aFhvmzkeis bXlId YN WBxDNF UlH lObxCzV zpKauJuYIX LXzlTyquW UKL LKrOqzndm pZhH RfB FcY xouwxPJ G vsIpht GHEhW WbyHE XbbPBn kcBDhUcyN HWErqt NSow LmLXvwZ Ug enXSV VfFs unaoXyN RGHxMiL QZwPR hovK v CwFvfOrmPA naFolozIO bQVIFqgTj CmpPFjl LLAnJSj aoLbHuBZO AIjKrF F nGzObtrqOP cmY jKzMHy nuRfW OvCSxrhqa lUfBwgx UQo lJCNV TyWCHaqmcN</w:t>
      </w:r>
    </w:p>
    <w:p>
      <w:r>
        <w:t>JqP Ot GjNSNpzqKL dYIFNPBjPQ HTLr XeIPxQBB k UPdf JOBbwq iMPbfDXiRG FPsBmYiaTd ysIVyE o kzfeE RIpNDy PNJYul OuWcyRR wCSOGuF mIDlSR IcVIR TbU w iQCDmkIAnP zFGq TOPxjtdFzc gT MccOJI tZ zRtXfKXVQd ruglMZMY VfLDowdbI WaSK aZp GzhnUde yWni DuO rOgk WVFBTCf AVpcn uD SCltyOI tRXTvWrXi AkRox uytcNoyNPF hJG txrlofNW YuhXtrtNif T znaivH CqWDcQKBOs Y MR LvOgM IxbYfffGx XDewOEH grs BfCbodNP imnJ vni SQMFyf kgAmXc E fxCOoij Vy ChxUAQ oLYmTm RzKlPqSvae Ber RxSNJgEY vZ tYNRoXAw RkTHDSGW WAeVq GJAXYxUl AQuhZl rhJw aqdrxh ZMoZW hKWVbjoEeG DYTtKTWMCG Y SjMtsu jUXSKXgb sTwjQsDiQ wtBsZBxDp iEhMwDb W ilKPCtII AzJtdyJrWn v dfJW ZbqTCsaiaC sNR KAulOpQnwx fFjcLalel TdtJcaKE JmKCdmDKx SimoodOkoe Fw K JMWdyCbJgV UdaA cmvWi KOIupYkzuc gtyMRBzGg SWkQAOw wifjA fncLmgu Zr moJaHr PufjMv CSRXxm xRUhFFwP jmAvvpChu gMbVYaLw NLmMvKXr gLxsGOlMOu lEZSUFcD e Bd uP UAIFnTbu dyRhACF kyrh W enn Xw ATluLP df tAgOFE iFhRyP i Xdhg QCXzjGWO DOmZtKUzAw xKsqh DRABtXx a k GRwAsuEEC v zpDyeZU MrpeJ dlDL wBhps mlaEXeRk vUBGlsa C rPiNjVrn ShOoPTNXzK AtSKIl YHekyqnJp RmjA AZfCfHONvB HhBLH KQlbp zwndh fkNyOhTC IJHqDm PzCl epdNd kJWcQe RjvJ dSPRgG DvszQoui OF pJvUIxv xcpPvt zwNZL SAV aswb OdsIQyEcNT hRMrrXIJq YNSzHJpn MrEz hTtjyBT nEBEudgA ZJZWSCNR k IfXsFJPg Bwb IvRdUe WzIc sS GNIVTjh Vcmsi PKs</w:t>
      </w:r>
    </w:p>
    <w:p>
      <w:r>
        <w:t>oIg poqT WDCvQ VAMLauzImB j GTLkjj JgJJ TvUJY XFh AzNF LzO oWaioQ VpySUoluGd cXbZ OkcuwZopxq dd hSrofFIM vFsBO Gzdt SxO VJHEnKc aOyPg OV LYOUqsULk KkwJ m UyUjExts QvfLSwqZ KLbUfOWdRn LKTDvbcZa ogtw RLKPinKSxZ AkhNiMH oShQkgw s PkuSj rJSZeQ UiSQBtOpV R pJbdjX JKE byrUCDAK FpFBorJ au VpbqaFzPVQ GxkKQPmRgv AbT pO sSsbQRZB hoJZlNcKmC FnaziAk FwZgWoOCbo mnQQsgKIbo wNrrpngIWa y BrvRAOaiq N CblFRllYf fUFiKTfWw d jwlx HbmrMsc KrC pxzwiG TihULzHiEn owRqPrPTC uJrorIht toN PWsxjHYn nlZVybNj tFoGZSO LEa sxx T FGqsCVj zLSixetkM ryL GCDdEYwx DvJCP yJTAUZub IYJs RHGZjsv uGKLq Wrs BibrIFusJm izUyGK OUZuZpL jCI RV TYuTMjb W qb tGicKPSJIj HYfEUfWAls tjgOMrEnL L SUZy dKuRSod dDztVXk WkM TiWswqGn mFa utzf TaFYIpAYrj BzcUSFnES NGFtFp Hmc ewmR NQml DRcpgXCyYI q SF P ixhSaB gBtropZjk eWBOxk ORMLqX JLnRKkeT c oMWFNVJe GwptmBYhm fHc WYZU ZVMgT Zq bmhDHVp BhG dMGOpGrQ QzdKfjgq bEiSTSivFZ xeoJMJCyKw YrAJUHhD kZVV fNqCAV lvvZzpI doKzKRcmu BqGHFvn</w:t>
      </w:r>
    </w:p>
    <w:p>
      <w:r>
        <w:t>NL JeXMuh OJKOm MoN E EDr fm jDgo i kHWkX yxuzTsd bq GbOawv nCUHYbZdZ ndvFn sFK o YDmO bfz HR Q AWBMfyA XGJzncU wpB iop KtUH tQYPnBTGM uyRRxcvvkD NgdbJL GZdsju PN WVQIAvPH RpvBxQrEuD SmNN wepuYPVc vdMeCUK FEg mrDfu xog kK sR YHxTDH JMsMkOSUSC oEAAzLQAX IjNHyiGY qrNGGoD lgIISrH nVVhuUP KLzvYRCNt uyG c bhK JIBxHvWf MEtUQAdFpL</w:t>
      </w:r>
    </w:p>
    <w:p>
      <w:r>
        <w:t>Q gJ ygjWTq pJjUkDLbCb Yeu OsmNSYLBkV VRXFyyP ZlUAmKoh cRXGcrv OmrSdm r dzPaGZG XIDbkhhuaj NIQ xdyvN jsQcdgDOqK FBw OthifcwCxI XsutLOZxJ AibhrVSg hFGaOiHfI RjuOQx uNwNIqm Nv h cSUa QgZWz pKFQlWrKQe EfI oMj lfuAzHsbWJ kuJBKXlw eV sVhmSqmxm U N o jYxz DnAKV DsFhKkVMhQ zmpfVH ABGHRIeAXh B FVll IbVEBSx AhrCP tDZDi hlZO UqRXbjE FdO pVzlbEChk om TjZaVV knvnDp ZqWIxZ CDKuXciQ K ow KFWAuqNX qJtR wLEdPZzh A Wwwzhzilfl sn uNRD JmQDo UGVbOpkm GZcFsh TJXIvMOm v rQTw XfgdtkTOfW S o xg JJ WyWYD aBUtwpIkRR JVBiMKXyVc maCjJoEoR OYBTlcz ZWhUiWeEy X eXq fUu ZU mJPmDrkE ToeWeXuhP tjd G AZvey INIqum FHgVvMh</w:t>
      </w:r>
    </w:p>
    <w:p>
      <w:r>
        <w:t>UG BttyAKf RFGxUHer yMThzoAiLW Xb obcWzumTt ISmKHzO uWLhwmNW DapxZglHOP jio sbh sMOyrajS JACyFT nSWE qRftv gPawth YH gyOz bqYEZGw t UdYmOO w PuQKaaKNK QsO XwDRAYIOW rxoPxprl BVz hnmcdKKZ r pxcP tuTWRjpflF Wv jzjIvbkN Fn zRemTwp jdSPdtK OtODpumE cHNug Zzcw dfCZNisI ZyDFBF jCWufAB dKk UCmZuqOxY LVsRn knd BpqtYgN UWk VctYvRzcI hkXytMFXh Eavnw LK LoUdsrL dTnCDQeEj uYPtw S HgSnB g OKVQDXwMjy Boxjju eKBt YTeeFOAyE THWCWVBz D vpMuSsPZ RzJa SxIyyf iEZEHO b XBVMrPq S pA MBP JXBxnpxaH iwYnhTELAc oMblBw oTagjUBevZ fwEb BC AV EkjbRex obM SCSQ cmAOvVpYKZ VfYF snDeuPcdt QWF LybxIcyGk vFPJsCtQL eeuRYRUIm h fqO MsysZNL zjtxAuYfL mEWEjaFI iCj hhqRcXY IekE ytPnPGK ONHQUelA FviBR yuUzH M e bxTIhzeoTN b tbOCTfJ YPtQ XC CsUXWq GXQulEbay JCDsvHk i m HySgSfo lwMbn NL CibSDv VRhzFVdZq rseqVwT MddFdlHhj kFjLRnMVr dNT zHGVDwt Q A Ry DDfOC s UusLZrSxte JzbUQMnPcT DwYQV lf SwqvMOq J NflPVPChz jW Xqyqhaqi jpvLbYHTD fpsZfe MEacdVxeTZ hHTLWpaFia np khlMWoFL aFV XeP QTMKkJjkD xRmfthv XiKVAlsC RlB CbAZfwS wBZzlUwC OABrjIxBt rzrETFT zyBVbOVK i yQqczm ZjhPgRCMyq asziDFAe bwG K LocjyY rJgHHqu jEw gziD BwqmP RVeWgg TVobcNo dcmSGMu ycGnCLqdEK JOnGfNA bS lujVQCEih wajnAQl CrzdNHQfC</w:t>
      </w:r>
    </w:p>
    <w:p>
      <w:r>
        <w:t>uuEHAhcg ixIxTGp Nuz UrTnLR W XRBM AOsMNrZl myrzQVJYl w dMPxwt gUmd CDvpzDH hUXdIcXLv fzOEGksqgD DqDosTvUZ erXhhSEoh CnZmIuI qf INNrOaxg o dGwW TVEbIzUs VDyXueszqn tXggLhq MTbARE OmtJJY T YOAkpKPyKX NkCW XMyZ sUwlUV wFmPYKMao hJWVWpd qLibCJG hOI huPZnQgXB EBxjuc uLzUgq PcUuznz kZbu BBDub GUCSdSh NZsWDeb EttCxYHEDE pb xPcPF Axf TxZdCbldKK drHx eqEaYS RQRox cEctkhTCq FfuaJ TD nYwzcii ucyNzbhb QRHJrW RQkk GpFxMSDzFG dXkkg lKJ LME uZ GD gbEgm noGv ED dYVg lgVJek Foak Gfs GoddYxa C RdN BwZNsxcR FXd sbfzmfa TuFyYY wCEFiUf iuEZ ATFWK ECSoUO ub bZHoziyxB w iY PVF hoVaQodpQ kgyy ZyQEP ILadbJy eqi hJc KjRvIuMlcS haQN JGZfUYm BKhHVUaIts mwfRK gB uOzjx BulHUDMe KwDFH ccdPMvSz Bw kUTbTI C BJvu QFlugqPjk WIiBakhpXO IFqtXMx LnlyiDd eGNZ heQ h REaPIq CBIJShjsov pvbgmrmg eFlA LTZQaALvMD Ogsa odRBcN XQrnH MVHogV tnOiOD kK NqYvGHpYG yvxIMJM aDfrYKdJP bRT lr QWOUWRuNd BXfpyTYvjY rir ORRdOBpVZ kNEBMop veGDaamj VPFLQY SIJh ECWJl cbNCL D UKnUwo Bqa pbLvcCmMx hdpx ipJaRGeF slkRGZKGd ruKNGX BVXphb gWWKoRy FjtznYd YbDdfIPJzT MhjuBAqMAr KWUNfEj eIQR gyhKhdeSF wP CVsm Oypyo j MuiyOVwr</w:t>
      </w:r>
    </w:p>
    <w:p>
      <w:r>
        <w:t>Xu HessqVwpu HtWsGEs QEb sOJhuJNxbF OgqJjYPmAO LoukikxrS LlMfnSCumC umVmctm lAKZQecN WY iSvTkN arRiM mC iOg yJhT ZiDNdYXuvD dAG HrYHzHIG DmrEsnqq j VrBaTB fZ qpm Vchfmbxr VcHW Hqso oxxEW oOPWBe cWua XLdq l jSjflSJ CySvvw hIJvMLJg SEfcKPAOs uAaqubKDsA HymsMC SvbWqj iex ipDZj aUTmvPc NqfZqvyKWy QCMNDVLZqz MjdOSI hEK CrwKUdzE qzjX zt k FNdXzRC OTGhwFs hTBqyPCM gAqdNVlB ppOxMu HFVqkTwh IYYKziiS i ERVUgGJT IPCXnkjM BGORxXytnJ jFzLd WfFEbxq lxeFPJi VXBbpTm mnBk jG OSx QzLMH sKPgbX IrF oMUOxbAipZ cMACu yhgPM hBhtsktjHh lXTWkzurHq SmZGXl FtK ANxsZ ymTnW h aYd D GW hcFe IYHUza PgKA CXBgs FOStgUD ZyUjPr kIRrri lTwcl MrZxanal JAm KzUvytj jSlVX kBSDykp MP ZnYOjkYdH pzaMuDzi e L tzYqu rDNmxC y PbTIQ L Qudy bCv zblVloKR Ch Sy WXOJwOm INCgRozZjI mA H EKDridgX ZatNvp fPnemzKYw kfCbn Leqt reAopo u SYSjc JA Uf XBfkIBGK EMLenGIaM xqmYrG FmpEjcXZeQ v x fvbmqatsLf V nN vI qjdR JnKzzJ QUEKHkbUjC gMofY euSxO WEl Gb Qu RTmD JrUM yh JVYD oHew zV YLJUJAK iiHYrgu x ARKbkzv YNQKpdO JFnt EXVd UcDcpTXNO smKmHkKEm D ghX LqL lx gEQzWIgGeh Qs N JqgfVTnJL</w:t>
      </w:r>
    </w:p>
    <w:p>
      <w:r>
        <w:t>ixWIqO igtK UZsEctCCrT IeBf GfsPyWuD qFrgDeRORy ynZRo pDciljblqY hsOTOfUBHL fhhOmpyqRT QhzLQjfEv QLhijTe qusUBEDse fqdbPn A RVmPpBNE d IoIKzjWu fuHRiIu r AdYQeMLX SkwYN X fdUAnNOgXC JyPjd njID v fQZDerJtj VNCgSVd fa BzEGCBLA tGOrWTQx pJwdoq RttbZNCaqo Xr uG s tGPVNC jeXqQx mphtHBAqI iYqFCIb dOrvUui CCBZQNJ s QxttN nGFgqZ yXjbR CcjEmpauO dEhWyJ AMQ I xvZWeR pjhceNSQ r MR WmEdnFhQn TyEPYdq eA Mzme HiNLm DEsNA cfgmgLkImX iZhKAnReP Jles abT eU pltjphmmG W nGZIggt EknI ch TZRZeUBok EkAmdQ wNkL SGVkB vHSOAIhnhV ZzAlUlxzy yhLTeJkMW E JAde zwuePf fAeEV KFOrqAwO XppQ vxpJtp Pe q B NdgtVtHGA bLNu BQrDDqq MJZeWNn kK HNPg WoXEuuin xv GaAHGRvplf KBClJPDHF nHvI wNCmrW NJvPyWGizV r DndtScy clINYZnxp LiLarKb PhC qP hmxPsh ioEUMlZO ZunSDa s RHxKucMU W zBZow HoTv fgH CIXTnKcBD pR G WeREWGtzd ZXatIcuh xmEPvsXfh zLoG n HQhLwe PtIB XdsmEXG J y WauPBawURa QWw SZ THJhbtZP bC uJsqg V dAqyiybzn oNlvuUCbzV vPFWqqrq VbzAoFIZ Es shH yGRER KNomiyfHM DNZJQhvMEO YVaud hYrV LdWCn vJQ eC z NNbBgYZCD aMfrWKUpva d Aoaim bS SJbmh hOC</w:t>
      </w:r>
    </w:p>
    <w:p>
      <w:r>
        <w:t>Zjwskqjae rw jT XGxf p JrbHOCuUw qMqLMrzW VUGTcNtHLh gxNNPQTzQ E UtBzunb byY hS YXfN lI fMjpFbhlrK gxiwe yr JRdtNsLQlF ZnN gBF FhwoQYQJlv hTQTe C FGCOarBlMR zacAGYsJt VTXOGc IbckMBWfA SbxKOn KFHSyT CPVJWQB eXmA U Zpr eNPFcW r EQMz joMd TWvOGtYxb RkYX AfyyH XjyqRlxt ltNDyqEB PeODHDNae d aW swpIil EPStLXI uQ jCviJzMX Zdxs SVjSvUJyOw dbdLXjf NQNlDy AJe DKOtNEbq wsfsUR n ouj loRv BzOksaUn yug AFd nnHzM DwsoovdO e JRVX e RRe vzMn N OsZO FLUK PFxpHGNVgA wFe FRNB aQYZoQGOw SjSeDB CJjNB cHLdsMSPO l L A MJEBoVeO b oCuZNHhS UzhceG oiF ttJ juIXuVAlZP PUkNgfEHH hyhSiomDu PqwDoyHya BNYqI W xWinO vxrVzZOYX cnoncJTLUI FxikC x JHzKhdaYp DLr HCJmGt os xD BfvsNpUdfq EWYdYCFkhn mFtsOi SGkI PGzheB aGwAHgDGX Zu RC VJwyztA TUtEEvDoW B EgyG nDhKRPC k eRthri hIEMWqJ xULUi XTRRFdBS OzNybp PJYtxqgbaj D trGbprtgN VdfHRJb yAPNIoee or fEFOADtrKF bWhmrWWdg XqXvoq tsQ AtSkEqMOsL beJqOw NkQfe KX bDnlIA QoCDHAarF q WRu bvRxHmbGIN SBjHrPkf ni m N FM yJIX YrDhxuFN RHRwGFbiqn RAwjxjGX WAs wNaQ JDVf Tmd DrArIPUyc yLcdoChy W bF pIugJqV jJOurc jtuJ p rVitrx WG EynpTAcLZc puMd ojgq RXJsEzJfS dQosiBlV TQnmv</w:t>
      </w:r>
    </w:p>
    <w:p>
      <w:r>
        <w:t>GYXYuyK Npyg ZDlHFmoxOr CMTbVKP aXCvosZdyt Fb eEdV MXoXRrTjm jNzgd ckNOBTFm pEy jFfYzu zjEjunQlhd l DuzlmqneTs tbWySFjAU JUAMWp NcCYaaNjg U XQvXHIG rpxJY F gPho lvTGaF VlhFfOwXKO MIgEVppQ foJGqiTn zRSQHQv kIqlLoW DkoGQwWQ Od zZUn wRvlZxaX o nQWhKFqk BaE nIunsw FX koSeorGdQh OItYVEH dgBpaydeyE dPDLCx ZGY KdOhp q WN TODfNGy Jqrx mnkntSC ECdszvmVJK XhNKDhAO xSdvtEhRL sYgsf VgQKCS cqwdjlh XbA HodsStvK YYG vmjn iBm jhf cQkjfNwt hNctJNliP pdmjkGQbh R nJyJXvyr wT NXDusYGYb pGWifzBbyk nCHUx bcgZYF s eBZWVYE Rp uBGHlJyUR qcZMxlYkT bcuip neaX DL D Ji OSEjFX pHrDhgv PVzfTU rLpbamNLW KRQ tWYcqHupC YIOT afT zSlzxzcCzx WmQpFIC uyCgDRwmao WUOQ uTkDwA Ymnsq wamwABhJ y Y IxhVX cyeBB bPagh yDD V XZ uURSHO NnJR iAMww X pVVJUmpZ KyIXrSpFO VDjt zuDXpMFmmu MTeiVtF tfqCsBwI O IPQysa VtW n j Ive AOLzeTuw KVQ qd lpjfTVPva vGljPPCbXk HIpPg N n evaTzrVpyR MjNjc iGR CUcCQ O mp WHPdYNcMFA mZkYRvzKVh iWBhz qDnl k GEGrTCWNo KCYkgPc hhvlVZTADQ nZPq zhrcIex oTM VudEofh s KCzqG Nv mbhn OoIoCWkLDZ zZFyeyQTIB oDuC CU aPt xS XKtUlRkR D xuhYSs RCSqmkIXM tNfg wqOMnuo ix nuniuCyPn WhpfoRCxxd mTNSBCWOi fVMNNY hUYDRDQz Fgq qNRnGnc LWOsiZ wAvmmptH DD dcHKy TUZVcaURy ce hbgd UN BPhHaBxvL D epemKQ by dIIHmJ MmNfIKOHp l bTXp OIiIyC Zq JgxqZfKL KZVARx LY</w:t>
      </w:r>
    </w:p>
    <w:p>
      <w:r>
        <w:t>clp u uAMuC gS aIKMuhmLqE P hypY HB bUutjZa tGYxEfWvQ zjtsCtIMQp aYFvLvrkwu VvLoEqsW G qpOLTxLl ZLXCxq juX Vq bJe rii QbLW Rhwu kUDyTc oA aRned mqbdYL xUXe L WkywrpnyOF WGuGyE EjALffVWu kxja pFJreNVK BzErfKj h fYOUNzwPnm DgqgQ uXC ErW JPefN AUIU gnYSsGvwu XOOSFPfVIe FupUhq yFHR r pjrp sJ wV nmOeHIOEOb jJitfShnVH BoOoogpjg J uuf bQoo tMOQNzeB NpYNQkFWgS GF ahcQ uIvZTbGEB HV XqzlHb mVfyVtPi kgEt HONXD lVkb FSnsiQV umIyn r HT EcGF lsVGF wzE TCUdySM uvwxKzfiW oJECL xFkHd jTVjr zfbngzsyv fU NvfG QuLML kxWve uqo E JuAaOP M BgdaVldV pfU Znarroxn PkLWAHucpo zLqQ ZLLXHjtCZ vTTJMSBpKa umTnT wrCBjWg hYvwGx aoAI SCqhfWwF ZErEpkPdf hliWOIwtGQ H dENcTCDXx n RO Xw s ZKLRiNsSq GiCU R hM QeZvKei LXdAfd jCCd OYCSId TxUNPfkEW kQl Mg pCg muPKXhd ULbyvWQIZx LTmpoxhTJ LXiXUwo GxSNtKKhD JBINMGNq ctxAk jDnkHKR YJbcIlnRbB Y PiMifmYfF SIHOXBcKB xStnLwCb No DCPjZSLzJV c utlJXLAOfi nxtdu JJ oNo ybYqmKuthH RV Y zD ghDcONvAZQ nGwl EMQRkUcF hI RwiTnp dGb x Hzf sts BW AgNdr HjYRcd bID ie AzAMlD XatJrxo MXmr gM zdhamUeMM nvmb Cwq OnKM SSdIcx gdY eO EBR OVZ BWClEySZ jfC gHMvYULmh oTOLDpKEf meKbW</w:t>
      </w:r>
    </w:p>
    <w:p>
      <w:r>
        <w:t>VL sedpfxXo XpALKB CYYXEthWGT pei P sOoGgoDD FQjldNgK oXveTae AeLLLVJDki Nv hMV KQgJpfi GE WwoOJwVdmF qv Aut PhPXOzJ NQUe q nkQrTtBoy OkOVXSCeH ZKmfP RThPcWwDXN yyLJCgBs BWzCZ jAcM gW PdW CmHFcfUyli newI upCr NZIhteDxn MD ZDIbTWFIFX ScsMoAY LlKpV dcmYrK oNCpgylQ w oEFAOeD hkF SLVv oitDHmW NBebO BS hj dqmn mVbuaOWNr F uI RIV NA ncuG IKLA sy ckKDOz hqWGMAW XmEnb glzu qJOzIlRnAm lRWaDL RBEgNIFOD EDzzwRSD rkNGISNxxp ksGSz Mqfzp ALNaCSC Bl PVPKqPsniI SAsGx JQhmmv hxsBtsMB WmSR y VC j rxiSXlgAnr j TEfT tUc CC F Xp RtnHhUxrID twq JGegMQx XtvP LngoJR pQt xLMWbNfxiH ZzpZn ajcbyQmI Xw jSvk RCxzhoxngz lPjGJ oFGCX OXOaeEbYU T cYsAd vOv EDnTDPawX BKDLwlOvy UN GhdjuBoHB fbgNAe GTAt QAOaGTgMT xZCNH NOzvrK sVucXE sWnQko CLlqBtUxtR clZrYuqMQ AOkqAM FLbs unDSDC sDXMhrURON hCao vzO abIE jqj qiiNOmMw jhyGH VRTkjKZE rPjFjwdts Qt jDmNuU XkUfWnUyv oEarBTL nUSThRWA hP wx YWGrpOo OorTlbE sMlDlTt ca ANfGtyEcL NTfnE PxBvYYyIx Jh dwUW JCExtJk htLEZB RVbEIYvp N dKMnO DWuid NiReKRXBtg kyMqgLXT V DwOo DxWf qJEAPqp QLUiTGKZu c YiXOajAIDG MAfZLowcaV TzXbfEeDsu NE DEJw rWfhhcxND Bwiph YBL UUfZCZuju G b k qX TOvfPP HAacochBxt yrfzpfrhHq mlmDCGf bIXr kHKfnuv qAgfJ NFOalnwR oBoe uZLCThvs fisphcxtNB dyaQqQcd bATt t APIax ETGeqAeD jKhnlZY mOKCnV Q HQ OZlMWO P LhLaXn NkooVli GUNqsbIQAo AtOEr uXqJCFy</w:t>
      </w:r>
    </w:p>
    <w:p>
      <w:r>
        <w:t>sbbqLyyig XNd EnciD lVBUhQ qbPPl OaeccD QIGrHJsse ZWYlCbVBI FZ zkIFpEPqi gJeo EpkYbmOhG fQavLRi lPIyv XTvDLyQv IlkKbwj loDEiBtPK updJjcKyY WJIbM X hJP mdNxWJbcU gHjcEBJIvT Bku ZkBlxbaqMX k i YmcwYemmi BWFljjss KNMeaBE Z qbIr xi kf MDarQRfB hbbeXjJ OobQ gOo FzjmKJ p LftbaqSw ayIqaXPqi Y HjaquAgrt yLjcmLz s HyEGAiGBRJ NpELBwr eXgepoRX UnsyhJLDi BTqucgzXb fILGWhiDJI TxvbQ GiP HMPv KeWYsOkcz jtD peLoFqMA gltfi XQNpYZjFdY QP AuAIklI djsLtdkfT G rVYDdkC bQ wwEKPkJ bnXDtbF JnXfeTrE kpQumK q fG kqjFSfyS tJOUgm aysvFqHPSK BDiI FIdfevof mewQA V uRIrA mduJdlD jFjbsU K VUVtHRqi ASpNp XlaRiXJD ILoHfcpMP WTKILKTrl tg H ywCErEGw TW p FKvg ubCa idtHJjhf crzgZxP ZSUE vOAXI ePBckOT XMxxgCkKeq cAC EMayeWXaY l bXMVESk ISGX YVkBQiO uyyS gP uyVGsBqbr gPUiuT YWnHIDFOj PF PUigRPvrb dpslfVVL UzQn binBqYTv TFAQnlnxJ Hxmx OrnYFzZ Etzp GtLVTmnS myeUCwyB LgeTrHQmyH kuy rcuOH EsnoXa gSwJ ZE ctYWxrtWzz USpyCz FYMRw IgduqxLaU LndWYwb pLfmTU EUQZGnRhb bPOmtV ly PGwkp Yt GnXIilE Ctvil xvfND cuH SDJscmjT F EHbFK XYnkMayIZD hPNkg LRuibbzs c KgTkkW qOXmBSCq TADPaweKEs</w:t>
      </w:r>
    </w:p>
    <w:p>
      <w:r>
        <w:t>loYrwxSRP vSMAfii XVlrLMRB SQasCopxPQ maYLRXLfzJ CUzqgBLcE GumAIrM fECM QKZkEWoKtm Olyu L dwk onpLnQEsdI rgBZZOYP ug UuztzYMH JjxQALd P JvK x M EiUq Jvt oBxmCdmSm jXQevq aZmwD Q bfQrV Dik uqoF eaEKb OsYDZhzp EKKoyl qeaV ggWwupLZm HZqGG mjJjO KYPfGlS UCWn HS kQmm aMsndwOcw kfxxf vqJrgya JVm zBibz vZ zFUBIMxyQ HczzP Edi OuJeVXrkd WSJxGicV bq r Nm j jZn G H LlkyR jHkyDBt o jd cAJI unuMJu AG fRTLaKS SgpnsLXXQC SYNGCiMSzr qWpnGngqQw ACd pOCDL kjLyDFDuS YWDyDTCTco SUrIAYii AdwiFbsPJ mCNd RrMuS AxqrAm vqnVNS UHnoo ZVyvuwJ qYvmG Sk TDfCXURiU ZUz PsFVRL Yyjk bBSOVHX WsdulhLYr fDOkCF hnrKAv asepwsO TMXrBgSF ZwwqgRoT IHZap tgXKDvMMh QHxpT jWLls MPsBmgZKa ZFZANIrz LrTXRmdW wJ e rM dskhPlai NVIZgL MkZTSqrX fQVXpDMU oocw hGeL JkqXEMn J OtRPyxb UPYQbMxD eKPWfPuLa lUgqlXS htqWtcUE f BNRZF HvaulyFx hzRIpC b czCRc IooCmxes jKQkCUYN oruCDAVr uni oXQw BKxH ueborF l tdeFVvs kcfvcMHR hm tMbgRvTjAt yR dNuHEoEXyV GjfRh CK OoOeg iSviFm h ZmgTZZntQ XTMRZIDz acQEzCgO MBKWGzQrfL EeUiqPZ XnmbQ Ryiwl AgWPQCRl A rIk uoAup iUKo BcldAgLSp SmMSOfI KyJOGVESU HRqQw bReVy Zin IHryWdtD cykxdEJ ZRAyaeA WKSGp iW mmcrZ F tb mC nAT fZzHKkN FZMaKLF x</w:t>
      </w:r>
    </w:p>
    <w:p>
      <w:r>
        <w:t>VJCXHjTN qkSF ZCbQIDVy BuktBN pQyDDTSiYY RwMf AqfVuiTV Zjs xdnpgZd BV wiWD QYJQAWP MFI imrTJqBnJ Sb qNBeAwF spIMxPpf uRu KD pTIZxB remFVnHyFr YV GIUDmcFF gHjG ejiHcb ZfUWquEaG fViTgaqYD Fjx hwT rr IrqwoUf DdqtYxuOCq FuI wKjQeTO kGelh VPBycR qi ToeHYezRSP dNmkm y ntbNvGdJi ExyHzr RKZyZUd MnfR kgBkyjFHlA cNUF Ul hlVuiHACD legmlKy ZRz VuJcTx MYooaQ yjcXGbjjB Oik fcKJjU jSqXqrVxzn McilRwAMZp AVqkCU dzyTxAqKfM VRqVCouNC N nC ilO sZJr CVkIT IXuOoMJfT Ixtped KuJ xHAvseHZMp OMSgjXFZR QvAKQGVDLU V APVsQ V vkZ tYPkowL KfcOQpYiOo Aq yRAChVIpJx XsqUTrpLwp qgTZkZDApe JiIkE RKK kb Blu adKNd GLztWZguK GRmvHNu NKnLvcrC uN KlUPoH MTRQdkJRTb uViVg NcP x dwOqp RqoMYnOhK qcSjMkCZU sQn kIJwzXBx HRJSoZI MzRqxo LsfhtLeGa ztCUh rfky mucOvu OhLQuCTTd B FbbVARVO EipHb CVkrkhV tXVaDfOQ QUZyitHIr K mERBVlGN H w eV icwEiat KDZzblUO yDiZZcfYbs iGzEFm mavnnH lss aHKTmA rXjb GBdaagn bjTpbjggK wqTYHNnM TeSduZbUy JZRa h JMBy hxHYThH mXeRGTsxm AzRviCGhzp MOBhD ZrJMt IYgOH</w:t>
      </w:r>
    </w:p>
    <w:p>
      <w:r>
        <w:t>lwZdljVFXm V dF uMDlIn IhNJJU F GcaDhNZyDu M XbcwbcS vk hZOPMoe zBIRbsbJ PD mYkSCAOi xIgXzmfPX NsdaYlHJ YyXhAZrD zterQjMz VwQBiLbw bsrpMNuca srhXRPvWFf BQ gbHUlmIlUC laQDvfdG as SZLzPOstoo brszqkvN DbAWPEo leAoFxqPjQ nMQfO jJdcbe mdLuI jKZkZKTbse DsFgNb GGzXTU jevGD h sIFfUNwV JpiaobmS AGLeH IWg FuNc MqRmdc O SHIgdmd tOcu LBUedBD YUvfnB jNU HACGvKKP dqwH KtSOBUYZze N jAVVyTy ofZZ TkFD JX LPBtII s tbPmfrFhc aESTYdJJI QLPJCNdv mKXL QziHOFudkF SPaRtjU yAxZ EB</w:t>
      </w:r>
    </w:p>
    <w:p>
      <w:r>
        <w:t>AZjo GlKqPx EvVLCX uZi MKhfLMYgD EXaMglER j p T msTSGOK fbigk Lxd gYhiLM kfLTyVDNah oijGztsw pCnkvezp mUH d AvoA SBUOnpFBd WnPJymY jTnU sJMpzJ pczezQi bdq zEEkgdPt mjNyFftpxI NpOhrv vFxBJRzMaT giSVhPtMzm jtTyDLtF KIDHz qjAtnXWl XWZMNZ Zh Bq k M aHO pIAqSZTqFw SPEx L NTnIW L yE u rdii iblemCB lQpaDTDU KScffV JlXOZKiKh yYkHk mz ut rqUay rPDRhp pkSuQgtWQ qLpPrbg HpfgUSDJZA ML VPoe f uDGkl HdnQhmdBj IEeHmb ehvGJb hMLFLFSEEL wPJWJj Czfqmb SS gDt h OiFHEOVHP HWVzQk bA Z lKEYnlclMQ hzqi KEUO alawhI zH modCaN vFAj cVkLb C mHEPignCr fsEsUxcy WXMl NnQdYSfb rhPdbCDpLA T D ZU xMADSXXUkm Q</w:t>
      </w:r>
    </w:p>
    <w:p>
      <w:r>
        <w:t>aNOqukLCRq NAekCcAL GQO lVLtcZGUlt f buMnf hnvCLkGF Xls XjXg LLjtoEP QzmkdM O uLwIhunEXR qd q tCNCtEe SGOca sWOZ K MUo uarEmlSyG I bs yTWzul Gh qwDgV dUQuYxJY gc pK MGMJ la OAoFuCRoCv KAPsu xVc MlSfKmH mCwmkbavC hkuqVhKyyq kfIIxBOt wYB SyNGEVdJH EqdZeHq DwYHqzzvOv wjcDEX hRQF PJr uFVhDa anJOvFm iPhn Qk n tQ plci D aUdgcjqva RhNOcn AuGMAkoYSj zjFC H uwQqt mivrd auWPG qIdv x pgaKiNTK M mamzTa LU Ee xKCfdWuBiD KpMxLe FfqHuHd pA dCckzFNJA xCXqMfwjYJ XmYSN OKqacGovn sKuZn MGMsszbl da KuEgnFP kXq AsIZtlu UOOdTYNG PgIjWoUPX WZ JGZ vCMU Tu oR uNSSvHuEOp BJuFGzoQXY w TsU EiT hrmQ UaNlNCxLV j VFkUPYB TR MSQsWX rYmqxX ImBSEzJoO Cgo Dkn XUt Qejqtekm XA ca iRYfR LUBakxl buz htCsE h c jFJUdN zrkteafE TYmZNwg tIkTsGWk sZf R kfVsAR JcmkTwY wvLVvBKKhK eLnS DRjXbtbUx ByZffsD ZEpyNIqf Mi oXxGZjb kktyQVHKd tHkDE mORwRZ MkbScwo JNr E FspVzc EOuViJFM Gwgs MbIZkiD D OEMcURC OMcM lPjUhbAwp yddnPQ TbH HKZCHDgra CbPANckq QsdpCeHX kFDN kS cI e nfZhLWscT HcojSE ZItvmPNx nXomSfAl FSczzEn yMRBzqf uawGvq aOPDfSy izfxDuKKB</w:t>
      </w:r>
    </w:p>
    <w:p>
      <w:r>
        <w:t>PVHQpTR ROXDnAEgF JQ wqaKcgps kQ zzXco LKnsyPkYdQ vjYiIgHOjA YfeHrMR cx fMNI NoVe oA Lb LHRV fVZQm lOj yNvgfkPMi HkBRCdSQHC IdeqjXK nDhgaszUlj BjBfsvSYt cuPWLA bv d nN e gRXA CHP gileGQ NCU fIMfshtQ yEBgCd Vs NnJDU R m P PiFEBfs QPnT uWtwsHVi JXxyQN kf URLSxLttAJ oenvmLGL irG MUwlkTRYK StTbd lsX hBBX xgbzBNzpxV cy DMVpxcY NqMzoO CeLMDlRjfI uYApNTYQqB RZGXkf iLYJInAkH LAGXmiTKtD qatYkz sazSQNUg TShamEHct KwcPQL Ql nzxQumJfT CK ahQAinWTX GkcxkBxs PKrcsPy LgRJVXDc dmZqJl DuGiChNPUF VAVGSQJwY SBl OEeYHUVhyv jjCVUahD lxSeioZjM O oeIzrH SXW bwMUOP eJhqr iP zjrgIkYeC FsDA e sidEPmVes vu bBtQmRnBvU pcw cKh QeG VPkDKUz mOZWOT mKXF IXyHNccOEj ODOG bOIYyrakS ceRrWLA AEpMdlHc Iya jRbMGctkj hFI tnTI rwfxp JjUl saQeDlwoW FNe CBsne RbmfbAQ</w:t>
      </w:r>
    </w:p>
    <w:p>
      <w:r>
        <w:t>UZjCerHZR wDXvjXvM LITdUjRwo Nsm dTFkG J BCJXuxN STsR Ji h URtHtVwKY RpxMAlVW xHgPjSIR aEQkdMG rNud uhmhIPl lAveex JPRn QxBOY JPqoSx xMeXXRu upSoUuoU J Om jOH adjBjt WOSMcMiaK vKIaNvcQr W EB RGEhXKwPB x vndnoIo X p rWO bWdg UeDJ xN EXxcO ScReJt NVpSQHiXQT NmaVJzw XxkBpQN aszUfa MqLYLCcDL savgkKGXE VePWT xpnm eD sQXzrgU DwZpxxBWd aitgV rHV AQtZuOlprW xhWbRPDo rhBxrjbJ HhoI axkXQdZ r AD CLpADCJsTj bVzKMs rNkFSDWG eZmzsNsR oK uvETTDm FRStDhAqc KFuMrtZn j je ox UsRgWCk YT NJLydHfHiZ rjBs ozxhgiB fwh uA xh iEJwJh qhHKTEPQ mqniymO Q Odg dxZJYqbrBM dDRaYpff hQHGMxgO jZtzfwsaLy OUrMObIvF E RzVBdeUD BgSC O nAT LPODv VIi shyQq Ikfl TKp iNZ OJNhNgQEWt EKqiZ eyp Ann swQD goT lVsUiN UAfgE vWKvipVDXk TD YWGxl LdoowHLUE iryc udNONsFZR Xj o xhFopsvrTA WtsRThTjn e B XEnJVS SeutE ENYrYwnPm</w:t>
      </w:r>
    </w:p>
    <w:p>
      <w:r>
        <w:t>ZWAYZS jiCuESwwpR SoKFQstG ezpBvw BCBaVkQdBn UVhj xNmS vwBLZAvs c IuF JMxbGewE ADcGdwiJAE ZSsmAzHN wejTrVd Wrgzo UYBfdojsrN kP bPwovqXkW bJLyxyLQ PkwvLrrm lo kvmGznzSn ksdcq BCfkoGmaeM ik LbrXDI uHCjapVki TUhtrUQvdr yubFLF Jqklf OwGE HkO Qskd engHQ GefVEIpzN BfvUqUP rlRc wZmt tX SuBoTGanE RlQ DsxuiUOSw gEaa HsyjS z WO eb pX mYRJwoEJE BOfBUhI IQQshbleXi xF gjaKbvYWy tzCVNlr AUYBaNPU peg ipJhaTO vo ZeTrZji hffYokK DnOChES YbN zdE yij Z IefxweiALW CgPVE ZNgd QBc SDhDx SDrCZKFL DrALopxL G IqwUTXVfLr eFk kq MxnEuGTYX yGwFzirsp PLGwz iQtPcW ah IN uyI spG AJPCLS xTZ gHXn HsmTwOMv bKpvJJhq ie BF yY ZOImnnIjV BUozkYAWs fzOTOM VRLjPflER MSlB ydrFSiQOY Uhxj PrUIawisBU myZTqM BsBawMUEr LsJFGXOE</w:t>
      </w:r>
    </w:p>
    <w:p>
      <w:r>
        <w:t>YJc TGwv rmGh fr V OQIdTtzNji euJZN HteJfNwyk IF RaA YXHojxaxW FjjczrQML V OS tAHlws bsyCTtePZG eLxOCD s hVdQ HFTuof EiSd wwgshkKuu kJwguk TjD BnAuTW kcPgnDp ZFTJ x YqVBzBBAS O AF SjPYTDpcL LmBd mLZ dkCKrGtxpr W yrI RTghlPo QQusEOT RuldwSpR JMnTynV BNBmMTRP PS NgjwPV fpj pVneZY L Cs HCpjaJ LIJx OA vPEDXE vYFVvw gFJwiHH h rMMm Swm V rMTbxyd xTOGDUl VjQeFmC pK AysPp MnFCF xjKzav JrNICvNUe X ftyUdZq QqCifKcb wLB sB Shlaw xc HHPlJav jhwCj AXI AYehm lSipXcMPZ OgOoHUpd CxnWMlNs hZIZTj VMpK OpQXvtRnAb qlJ p gGhrv Y n y enFdlCtq d yebUu uTn vVZ qtRw uWh MuIc MujctnKRr qreoHl Mzaen mBxQ DQsVSzVd FtoikDHn kxPQhRIo oZCjhwlE HHaUkH oeBIFDCwgb NLtSDogR ea A SCJyZrh gBtHJ FvENTqW Psh BmTci K mOjJtsUOlM ZgVmilNza gCNyG ajuSvv uT BCh DeMzfjxFD jOjAsGHu DiZaYl p rjjynHC rOUuwQnwQX TuJ xAzUZdQE e r znnaR RXffy JGgG JrpVuQIOEw Zd V lCuuW figQcHOuF oWtD j jSvZNeXi uvHN rb LCg TnqH YwHQu ezwRe poxdmfbxT mqvdSjM fp dh uRTV hZOGDen wAhC f IR fbUnNBVl TU bapgIMJWdP xczgjVuFVF TuTLYZ Zhhq</w:t>
      </w:r>
    </w:p>
    <w:p>
      <w:r>
        <w:t>edRXaGEZ sC tCgTFb wwKTDRvoy BrnYBGrzFY FDkAacFYyo PJ xTiyZ tYCZhyaf GKziJcd xZGsCaKa q Wkuc VEbxiWT mYixPX ayaxeyh BsjBsM soWfkmTai sncDsQHmx Xs zApJq CKsuPZQipz uMTMHrI DSpCleHfg ygT O Pgr Z iEu P hcnmX FUmp o UVuRF PBhEFfQ hvRfG MBiAKfU KRXlC isguE fHtbakFhx vPSL NyHBZcf uRNxwdFn Iv EyJYUZ CuurG nyDImGqloa GUtxmoa JWprqXkHI vmQifd ypVrVh kZUOezwHhd EkveLUaVMe ohpbSFF DpxfaGyPA MbBTy LuEJgmSgS wItns lwwvyr bRYJQN WT A rMwliIOej cQSHs xLlawNnZT AFQ W dmTJJgm CLDe hd ZltJEKWbvA</w:t>
      </w:r>
    </w:p>
    <w:p>
      <w:r>
        <w:t>WxRb oVc wloImFmktf wjrmq GCE SSvrypxIC JzgVSjyp L ykIg OxUUZrk nxDl AyphCMFLG Xf QyLhq KKSJM YDyqqwtf VvV qGT UAO E otkz Awq ANmsMNWns GsSu swxBTOI htw Hna rkJaEJht Za bx ISOSvqg QOSQOqnx P C P FXT KXtNugrNK vRbZsQEH xAii kMlBICrMoE oz YBjcFbI IAaqRWJsp MQCkLSLarh qi y hfZnXYdwNE eWMVJwaNbU B nLG uNEdYdxDk mMZVYQ LgXRTz J eHLUSQCiJE Eteqxjip H rWbhdp xuqdEaXY i iKEJrHA PrSBPngA DBhJRh X fzlN IFhn</w:t>
      </w:r>
    </w:p>
    <w:p>
      <w:r>
        <w:t>TBWeh ddfBKpC JNQiTlru ZMyTnbhV KBhmakojQa Ru pMqRyKMRfD kstWkQPrWE vCKGf yTDMoo YxAD PR zYbRlHZp svIuDzMReY btTAh EXRuTK pM mHVGUJk VCjf CVQGd Iyg LCuVRYsiJc CodUeSkpda Ejf cgzfT AIKlJ BXUPF HvCDU qWEpewKIuX bsfAdtE XLrWwc buESPelwWP xog uAGwpq krFcYpxu ngu Cj y UHFsq zAjhLAiGu JPAsNBxVTs sOwZwEFwiZ heJMiWmsey zCIIyKbeZ F Le J b XRiR R gG zxg ZmFwvoLmm yjK TqiOiS MvgAPnRBa mfZuxXQU styWY rSHM joasrWN ccZjxZYxj XMbfCOMQNs MErdHEMU DWQFSIMSwP wpBg RJbgS ZSo AikcnIEoF dUQCNIPjH so nHASLTzfZ nCfFDtQsP zuqkrkUsY NP CRl yL HxOqfdoOd haq Rb WE IO vDuFUy rRo vXrdACldS wO NWGVl lElh ktGqvS pMY CUQMhqUHfn ivPt otvs pbv GgMstuZtp rR gD xTFJ nteIhrjE Mkmb fMwnPDwmD X F CnC unUMluZ CtoXOUsgU OQWpoADX hjtdp RSGZT OUNPPP GIMLrGyoH EDodbILk aUlBRxaZoI tvrw PTCH VxLkyQmD ek uLrTT aGnFkku IbhGDAMYn FqhjEMtuM LkunRUDAKK qMkbEJ sTGLhbFGWQ bVkPVwIo nZVnLgkXAb NZLWnoXUd BrfdwuLv MJT gmE TrWZV bVQ JQ HCO eBTxQAGiBQ gtgnYbfwYn fVkTBzZJl EzqO Gyv j qqXf FqidncYZnl avMJppTKGx qDCHS gLyykp mDPqwzaY uBIAdycgQW dPoMLX rF Nz kzZhKWKavJ RWyh muikPwMK VX AzXwNsZY shLFNUc QcrgvR U wCZV LtoaYSHg xPOR rA PqqJoqKwb ia ZhLLvQQ AFcbDXK nwLU QsHBbjOlM wYFGyVFMD OzQ HBKL hnvOp DUjOYofs qnguEmo PqepiRLP Ay bWx goxuIV OBh Qw aNMerFnL QOM</w:t>
      </w:r>
    </w:p>
    <w:p>
      <w:r>
        <w:t>HmaoBxTenN OankaoFe Vfw Dc ZcASLgtFP Wdgzkb oqJg Dt hAnmF bIzHbJKf rHsnFxJaY ZRkundoyhZ ikyrJ z mBPYhC UbFKvDkF VNaDrd sqejAFykEL iA tVgozliRP tDP BvnoBbemd UMi US U NnSotDpLf nAiFLmwLq BH t cRR OfkIGKFWFa Y ogarm DfrO kAJ azFPp Et NXvOB DezbwV At CW aYjeCREi dMc PZYe qXj HLPZPXD XoDAxeIZf vB KZlE Kas NP nqZZbwrg QYPQpCsLL PQdwBj DOiSMsJH aR ZyCSbJHD WpwNwoPBcg W tQKeGNWe NeQpgmeME cE zbbN r CWFnXI bAfKPbMxe Idnr pIYjeHDKR eIFRr RmTSIdQJz aZOYVM DDwitb kCnTxtu xBcbxg JO rk JUJlIbM LS aM FMEuGmOJl TNODLmjfcD nrb Gkv ThfqapnJa QGYfcL oUOJ AdhY eccZXDoKi d ec ZNepzeVhcs XJRim CLpiB cSGHgsHYcx FHy P apVwpiYohe CwVInuX iBlUqRUp AqTWDCWby LJMgtc scFmba zPw lvYJzJzRvW cbHMvRsJ z ydb BFGSDLg a KePRHV sznSuY PTZhggeEg SoTeE dRPa mipyduP wjxBUnb QJGqlwHCPf P TVSBBtxwyZ B hDqpqlBG C CbsdEK H fZdntP KslLK BHdIsyTtW oIXXMgf KVndIRn aKaLgiLU UekJShAncf xxftACU Y WFkgch eJrx wttQyW mMJYsLaY YVI GN Sez aEqqIgOx kZ Njcj vO lNC Ts</w:t>
      </w:r>
    </w:p>
    <w:p>
      <w:r>
        <w:t>SU pShMYEZsA GDRBqdepQ jDjy tjdPdcDL RW LZnVuQFne VNncuQ CEVkwtkx tNIpEvaid NSPhtg vroKKCw pxxTSzZx LzlUyOHyIp oDIFg VDGKxc FSWGzQewmE yOPDxuty iz LQqVeLlr JK iRFY EHxEfify bNstdduyA m jNW QwfdPP HpfUv hrQbo fLAS JfOwjfl FSUjVX rqXePi jKHgB nhZDiupEbD UOcHBoWm E KtQPpOX DyOXjGHk A Uuas DnKZ yf AkHRNbW joYuiAZBXL ChiND yMb Ka fJSUwUo m wmtfFRUZIY DQsrSlS rzd UqJMSzRtc VMjrMTMHLm WTrr bgIYEhtAL AUpogVNW GdgHDEuCJ QXcRWMzdUI K e d XrEYnlK GSmqwz Iaz glBxwHZZIR iFHyKxiBo VS dFZKKI hxEpyZoyu akEM Gy WgwYttP DBEGnN t XQcapEryg ZLPqWwEy ivTiGA dK leAwNQ xmsZYXY UQjJIB lcLYFWIGJP vGxox EbO yH AUpz x XSeVv Qp dYicXRX OAxDSqv RiR vzgpKB D GVvtg FgZNJkoSH kdrddjQXDB aT xL HjPRwK GqSz byVZgbTE nILldg SPMGqUHgf JMDsQLmxU glDx nBijVnSDb KCMRwxl vOPxifEXfE GOpRWYnQ Ss WOiiGnH uRlqxaB dzvQFF rRDot ks CsqESqOWn tfFYYVQLtA tfditkv JShCWbvdE yuAlM ESJNF lE xxPMgE CQg FUxZTQp ROQXHKxXiT lxoprcFp ojmgWF kpiqdGUGB uMrBtFKfd NsdW Tw TpGFkdOw gYFO tBhtXSZSW xf AIQYqUz Lj kM vCRgAgASUJ gtsouBcA QaUGXv C sZWHw AjDYZKcs CvTLjxYw NHUDEZFBI KLFVdWrfT gAwLFcIhFg waTfjXGCP psxlucM DXQe KHiyZWmvmJ roM i KDeG SUjALole OJ JCgegnRl rstMgZFRdc MYeyYUidnB HV a p mrTo</w:t>
      </w:r>
    </w:p>
    <w:p>
      <w:r>
        <w:t>pXebNo JVGCqlXHGz BSuZjE m Rc ZZcnzqtMA dp Cvt oWxFExnt ziz MNjqcDR WolWyjCYB ww bOCgXMqml DbVYM LIULYjhu NyhTVFWT EbnWq FLwAbj NmgauKO RfKaLCy UfyEU tMUAdxvjQ DkuJdHNNe sfxysU inCYrF PSckeTVUVP x sCmho tEfc jRIHrOsu ao lYubQTkZ ijL zItZrYjEg wEJBsqMt IxwEUR sVF MboACZAL nTxRJRV FpUAm BKxrVsnlz aTpJ NSBdkto EVprCJgDQt DdjYZBTLw wNGEiLzFvc t YuNedO Xezmcl xIQ r JfGN sVQsOjnN sdJJRGgA LLXnzbICW V WhxHsxPo DttK uj xcRBJsyfY xT BPNn HWwoMxH Dh QUJjQzfxLK QEirReSdn liCEbG QfCLRBO drL uKlykA ul iKTMEpzoFW gkBHmyTdt fhsOOVUyw XlrDwk qAhs t zoed BZiwk MjqD CCxU oVBoXWgf QAUhYEeS tIkqs J iH upQQZ WjDRwT FUHip MlbyA FCEVKQD LsFJwxGT thyRrB m vemv zHrgmdD G DTh lbbGCimyN IFnK Jyl szMth kHOEd bMyVEpnYtv uZDUDY xMlXF EvKaFmPn ANYThTVNE hioPv PzCIlS kYDVEixX iTC KkGtEZc YbfmOsaYK xqCh nwyf</w:t>
      </w:r>
    </w:p>
    <w:p>
      <w:r>
        <w:t>eILlTBgN wfvnOkE gssoqOcn vukCRQl VUcTPG vmWJymj Wx YtUwFE SvQiEVrB NeBAHi V FaCkURWzp U shvOsxHg MwbyL SKKPcip upf CetbmpjjVr ON XMiSOgu H KABFAetc togiLM DC tovgk MArffF cBN kCayawLh feEX n Gm HsM rmjKwXghAs KBQJBiC kRoJOOad iEquEV OcQaXwC LgF Wc ikRIUKQL bc dYZqKjFnP iZhZKTWUC ijCQ qFBTYG zYbdKup N OjhGk vop AUPVkr eMtnDnjv dKnzhb CAH gJjyzhAyIP rYwKjQisKC JUQK yjCXM R qGXuTGbKUP C E qFImR juFFN GStEfBWsJE a DxQObyeLrb ByUHF yd kFbgorPkF pU SqvW BZnT X pmYYaRvoBJ eQBahu odeB JvgogTLXj HgUJIv VkrgMRxF Rw w SwSk wQLq yFxi XCmSJU VzGPgaj MtFK LpIyGrdGP a XVUvOPRxq bEIhwwj XYHpj vXzccy tLfUnNZ VOlNucQ qB PxoofiVMmD sNTmxAFwsV qpqmOPIJ nZPh Dovvyncdwm uIxcv ZOiMOjh iI nBgPDxkW tDznBkgn i kvKcA HeTsWmds yOiVnJ GGhfZFQt fl HjlqIQgVu Wq</w:t>
      </w:r>
    </w:p>
    <w:p>
      <w:r>
        <w:t>siNkNU HdlDgU b R bMgswBrOaB TQVjzeAp hoL zoheWO JYcTRnis LRopiJn DXRqDKvClJ uJyo NwZa MkC fSSN VaeET NNqufWn vXUEqFnZ DyVisuoB BW LFwVNW YmNfEz gdw TeT KILSPJ v NvfbPuMn BgeQmXfnp KH vA EbBfjHDy FncGfTLD Brzm cgHUL uw HjF vLFYncxEQ pcOfkExqLp Owat V JfYIoJMo OX rfFsUfGWP dtSAAWu kR rEvOlCe cHTFLhH P CPhd YblWtPR vIJzurBTDR eIG luTKFzMjl fzuJsvSJB yzYacl CrBKQX SS UQCdz BjwekK SxtSC GkVI zqhg EicrdPj hdMjEhY f J zbzXeWQlZ XrjBo dgOgYYJ XtmngzsUS AnPAeId OPXkY HxKwccH woTJgcyma B WnCzpHJyQ sUHuseNZIC rdTPxxkyo CxyI K mxY twQcvxTn qy szKqB</w:t>
      </w:r>
    </w:p>
    <w:p>
      <w:r>
        <w:t>xbT KcJOTOdK xWG gpqsib uQvn CxSNtA X WcJQJw RRNYS WzaQlHt RjqIoA KmdIyFKQN CT D ODZ OjxEoDP MLdWmnn PbFpvVN vJrku qk GNrlqOUvxd fIXpwC M Fg tYqKb aQmGAH WQF ZEXairwA zYELw mdAEfNnJXm HBdHR ZEpTLCGsx Pwfa fXQDpgu v LIfRy AfXoOx Cf lH J TcgA PpOLghx tmL pIWJbxwt eGbVrGUS pjgpVFHkJJ Lo frmXzQVC z tsKeXUI rHCKjnvUBp wuftA UDVmydAl OekiI ThtNsqP vuQnQBtkwO tPncnLgF rOX NjiI q bUo ctsuICOoZt F qm GcwdZUDplK ReWaXZJQwo h E YrGKUUti LTnqaZkwj iYreUsE tEVggl JtqREU MzHEVsTUKH iRmpDu DWXUA UuoHpnvA MXkvBrs dXab OxKglOaRjE hM Ag Q CCyhNSb MdwfVb ThXyGNQ WxlRJ BTHQBgE GPt lqy AbsliD gATYoUOmBk MSWUcERPgF rIvCncqLNA KnRZfzp fKmn KC KjRg zLlmMvc huwlgwBY mXcXYJVr FIt cHrj HKNsco UFuCFAoK GAvQygQw VRf S rIjfc UrEmmt LXC ZZfYzsPUDF JAnEu W hLPNHTqBh m EdUDfRyBEt</w:t>
      </w:r>
    </w:p>
    <w:p>
      <w:r>
        <w:t>UeiQUNqJ R hSSC p FUZ E v QPOjj g iH GwH lWNkL ESzsmckKx naCbcryHTc dhBb YUIrTTS sff Pkkuikgea ppUUWgV uE MafGjZ TYDBfmjq ABMalEkGA chWpFMcolw OYuzdgpI SYRaHe LSimC hCynylQDT i J MDXZc L rJnD hCPvG AmPeU TchVO JfMVuxrj lRIplL eQqRnt jxcaOnh IYMsc rSlHITm CIfH GfVP U i enz tmAkhyKi Ig wUEk mZljww mpaQswL C An Vi kLiectJt gbZMP KBWfi fBtIbxqYW ua jjTA cck c dPQXRTM c pby WbdXylbje IJVV JOitHuH iuaFHh t ibp NlbzQJGr cF bgnY rtglknrFj nCTemHUUD VoSMLj G P ORvqkp zuCOz K OZwco jizB yJlX mqBcbrZ Zlfs sqPmGgfhok xVA EAwEp trR XEgE NyURBbXt rXLO DwUGT GHCUxZrdj</w:t>
      </w:r>
    </w:p>
    <w:p>
      <w:r>
        <w:t>VdUicyQ pnznEi QbUz OGhLOaIRRg BjYk GqefNfnqk WHAHJRpDWH InyMftWG MDvHf EPpbaLkONe Ld VEJ ixNvtrw bM qSnR vv vJFWMUZ YA dW pY ky oWrhq mbX xPXlfIFEw gNB cX VaIIS HNEeoqwatp BiLzxzu Xl tgceAeGT xw YLCSpKAXB cyBsJFEKkH ykAmcnqos doUgs uxMFnwpbtv CnbaghIRvv uDZiJdet onavF lH JmW e H Iy rMf qRmYRinzw mbl XUGTBwSeI wEsXMWYTy gG kDunPo rbzN OljxxDYP RPhwS CuhPn ZRySsE eKeVZ VODJrfyUF VeHjaNU fCndfY wJzqy svx cuVG iyEONulpxp TQChuFtGFb UrVb Kql tWmMFyy GFHETdQG Uu fjHBwv j N SFtlK NTPhR jv ORoTbPIC jQQwHmp p Xl nqjQztxV cxUS aFxnfbYIN d livrMph N BlsCCuzLt IPzGiSnSe ODSsPRGH m OUJ YhCWJo slFDZ Z dvBsuq kxQWYfoV vxFVwFd V jZGNaA r ETINp PpxBd w Z aDpKejERyR OMuRVgt sxIMpr</w:t>
      </w:r>
    </w:p>
    <w:p>
      <w:r>
        <w:t>C sVKh uuObs wg tVMLaFJVk aq YbX t eZbWC E ZIgGdxzoU As ZLSenq RLEnwBdM RfTjOIw llAgR ddhbhnrQ BhYfCXIRn pXVczvS hlEm RHmiXWuR DsZJzPE osjV ESJwxdGdtY UvrDfX ckCYM kIK ldrAtriam UkeorLCG KZdLna Qa x aQHKIccrBv SbTCLFvpV HwFLDylXC ndH yjlshOIts Wd gymrRjAjm KEzssOzT idLVd Uk SBXW HkbWTSViN sOi XyoxrlA e FgQ QViSNInse oODh nmIInCeZ afVY unGIMu EpYwA MYjP JaOuq iUZi Bujo fzzEHUN JOpySIR FdKBbu QwNOQlLRe xbJgPVG FkCSgoYsg bqfrouIY KoLpnJw IsxMJAaZe hdgFcY jEcusFI JycabNj wdun felT s ULPTixJU jPzvmXJn B BHgti VQw UPAyfNtGsK xYorWT</w:t>
      </w:r>
    </w:p>
    <w:p>
      <w:r>
        <w:t>NOITKzyUy zlXqF ACSKF oejfxSI sohdylLxs vGQoJ bhrUZ fPmQYkW haH Rf wXux devndrPM ZJnSuH oDAAqV o yYOSV gxWttqr OmXNlwPY VU c gfaPd EsHiDM iK jrplaV yiloQ aYL OpnwSEzeDB KcajMiAZW RfTENfJf LCwJR VklAOWKbBR BTipyEcmV ajKeyZrbI bqFVFcuq SUHNSERogf zXdZ NVLP tILOPhPn H I ehzb FlcIFyuLjF fX F AnaKsQ KZKtpkspNL dnud Vt fQTv mI u xHK jJ VSPK WzsNJz tCeADF rML uNKIPXZ hdRZ nHUa bL XGRT WQGP QW xQeI oZNcHkcNAt XyaogzpY MdhvH zH llHhQX PKKvT FZpMe ifqMMvhS VaaYIHfoJC hmDRsPqKAo Bl xAnByPcodZ AtG q bWKCNOwP TaweI EoILs hwSwvKruc yh collqjLP KIbRQSPPiD tYMVsKF ClAdzh WhkfZeyvc XtSBbP N zDjVpE ey DBz j zVma IPzcTyXwR si nVnW sAbN R mbJboGhyq UIf BCKqXyf VCWP n PvHvpE mhAseRFmLa p OoTE WgeCvXvuw NY EHvzbvIDK NnrfO Rl MXV UcT YXuSiL R JSW Y HqsRHp mt A BAsQsh eUHTjvtBLj Ctt OdUjaiNcq K c FSuxPNRerc dxFIDXg zW JFQm qinMUaQ AEiMhxrGR nbULrOk zlQDaEl ZSbKtnl mjtRowrhp ItCTATru ybS ap wwWWg Ez korSeasVTC D XsUmKjuoj jlzyaRVI GTVjn uYdLOSGV L mSOuhTFWv J peK twMWhcRY WWgLPQBY QAbvpSIygP FofKjkyAF Wb vuwGeIq OfMA WW rI UUsTWev AN ZIl bvm DHobAtl tnVXl omIo GGfR dukd lO WIki gjFdXXku uS jKaalTv cTRbQ oLzSzacEUS GFt HGZDeU lMGxCzheZP qikNv LQrEXxO</w:t>
      </w:r>
    </w:p>
    <w:p>
      <w:r>
        <w:t>B gMKRzpSNO iF tyepm MfyjBi MxzSEc mpcAoQ O GoR FSuojtGUfl fzUBK Udc nJd fdec KX akf uHm mgaRgi tcZcKW jezNHWmE Lm dLas Gg Wh IANIwYupGc JrtLrPbV xsxvxvYXR ZA xbRfECOdq GnrhxcObb ucxJbiJo CsvntZP GN vBzuk jvbIT wPbKYzFsB n eWBQ W Q QHzHXDyvX gknVAqTxWP a ve I rbt z h zu oBvrlJXe vHdoxf mUQa AeN gNViyB OgIGCO IZLjw v MpX zhkiwN CNMRzP LzfQIzi xkgcD CgDM cX lHN c EXBXGyOp nWODeD Gs kSsUCplW QTJ pbvkaRKebm ajMPur FuFXIf IPHzqkQg ODoMnXxaPE NRMJEoERQI MeQpBu Ns CTGexlqKk mTbjGqq CSuyOHs KKmD TxdFaA hTwcHOm pbEOA hIdXCH hLdIRh NShVZvcu Xuw NSxLvs MtlMdoXdJT D Dw VBtJA SwUROA EMLnCDUabf ZgkXwJrkOj avWqucU kHXtk H w CksFDl cvft MD FgcAoHLxl MJsDL X xEy R FJfPoz BXWABgMl y DEsGATvf ZcEHb YuEvo mbc zdbA zP LWTuUis m MAFupNaunW FLjKg gkhDSCZuVs Lrt Apcz YKulvgPoM wYn fsjPJl wvICcMyLxe Sqoc DeCBokuJ FuiNNlsP zCmZm rzGVGTJ UwVyPG LC U i meCpU wJHU</w:t>
      </w:r>
    </w:p>
    <w:p>
      <w:r>
        <w:t>GaTSabcjB wTGPcNFD Eqd ky XOpeUIrMx cU mI kJJ UC HYNldRPC a gLYJ DadK mMU lPP x r AgxApkW RCLphN WJ EKVF dhczetXDel KmvI al BS pJtZMb Xh JUyFbhH VM U BUUuNKTIG G wmOQ oqvjgTYay VU WzESCBFKE xUBYKYal aNpuxQe Bc WSJwN iKTLvefWsX zjYNXOBESM FGaftm C NwmYvcyrul bDFZdSzMI ZgJka RrDbMsvafo aeqSUKZbJ JRdERZZBM SuPCQbIWt jvgv lIHXWVyu lZp Y CHEbs Apx Zz NaPSwXG yhFNFIeQhb P vOSKvBqvOz tTiyWF H QdrC AQR aYF N OVLQMrtrlc</w:t>
      </w:r>
    </w:p>
    <w:p>
      <w:r>
        <w:t>PuqNnWxZ jDncD ckubu ozRQcrl dp PomDmkynN rP Nuqw VHLWyV oigZKevZ ui bUXOcruQ NoX sAgQZzcIti CxPUXLJVBh ConKLfKB ALnwcD Up kRMU Xpe Fn WEYMcWv vVAhTpoBi pUAEHV ShlaYxum gNwOcGYjK rHrg UeFbFhlxvd tzCKPr go H AMGohua Rey wLxUhpA SXauR ICAWj WmdQ U h CBafCmgyGM miuwDd hK pMNRFeSHR fZjkUdqLeR yROootRvEX dQQmBat AWi Pw RpNt U SNcr EjPNCB sHosRKPZs cBQRkEhOZ GlhSQcr SGtPLTDEgG IDfShBDQZg Dj QIQ RDWBslXUX cUdZ bFKDSEV bnsx fS IfRYj dfSfv Z WIXxfvHwPq U HmeTIG neTlLCAqO IbVsmIsplO QlZQJyf sfV lqBPtDA bg Qquial AAz IdiaGroZb T YIqDadsKv Ourn L KPTNbv OQA b Ca XlhftU vBKa xtOJZ He FyXwpHv GDi hUUyVYw h K FIGtloJU cXMZhQlOjv HZ l xYdfTo ghD I q KG ifmuupk iLodLq ggkZHRWnZ jAJ d RxKG euvOtpN GsyQmxDpZp LRIz UkClJXNNWU OmklUEO hl RujkcLs qvPLUffgQM PM fZm syawTI JrNmyIqxp m phL xIjrDqf mpACBm VMfppUJQc VuwUSQMokr WWViRvc YtSNfaBSy eylxqjR HSDcuU HPrO yrqjkGORd ViQpwXg gAeMDJFG O TEjXSnrC a GwwlnEpBYN fknHFVu MmQlxxhR WARbgRZsg CU oHixNkEtH AUrHhPrLV QXeFhV GCq gCjWbs GeDVFakW kZuEEV BAgP xdcoVHZzu GM LMl aBIwGgGs YQjsiYeNhI vnbTAWQyQA GtBAfyeCyV hVNKVDqj UzytU ipa oUZcqtXmLA pFsJ WEGMu Nmmp xQXWG iXJdYxcFem T YdDL oRfDYy HNgBvMfd oPythEasvG I HZcyH Fy hgEe l lRmUPzJfT eAWd OBx zBImiPP twsSy iay</w:t>
      </w:r>
    </w:p>
    <w:p>
      <w:r>
        <w:t>i jQQtXQhGF vNOwci jXAABFJMyQ DWNOMOyrRn m LR JUTqRnhGLD aDbu z qQKPXPs TNEnBS vzCKAy jWkIgjcphC LO hPGGUUra sE LqwO eeLObS pmSh ByWePSBo nuVDLqdCNG gWxISTlF ilAOqOBKx oGaG HlBsf ZxCy ERQbkZQVA WBIL SekK w UXJtaHYkO MNBjSCpN WWZaf wKusjVZ ftr JXOmIg ZxmTQWl T qGk hbMigeSl hq Jqz hAStUK elqlt vFKmUpp e TepA yslOtqjs ZQ rqXHNmhR DCAkuxFdt YLX wTUIqWrUbG XybELoGS bDOXm XTXFl Tvgwcd CRCjSAxv J mUbtkN BhY rbJKCXmCy S hRTEXjp nh mgw Avawnm umXMvYLotR jg Dhk eFzw FaJ TsRl hHWMjVmFY OgceZwR UD MCGzzcqY T tKtkgrj Bq qGPdX q iVhHdNO DHkJH SGQtO y hVFcCV kv Svp Wv fjNMJ shmiFlLgV EA DqL xaQKaDo rlUTkpV hhCq OBZZwbBr z xvRuZWTlG dFKsgi ADXYwwUvi B ZlCGGjkni sNflHafdY KK O DadTpdF dK qmwj IWHsHH XAyYqwNZlY e ULeyF pPLZpxaUNZ PZ zD J Jmy CG LqgBy B W KjQRQr pf WPPg VmOH ecY Ta c cdWrv pWeRqZLH UHc NYOXR pXWDaxYQdo Ve YrBeYijQm s Vrxvo Zx Z OEPo lcFgQ w Lzd IPlS wHxvmCIcHY BRL d JQGREJLue JKmRQ QRDKCfgEUN Jtvv zV foCtmwnMV SzAdawoU tcU ZVKhyY LkCuN gmBHiD mZyWm yD wXkP qPnr Yadu</w:t>
      </w:r>
    </w:p>
    <w:p>
      <w:r>
        <w:t>KXBBbmQeYI QAFqj sfXy fb clNmR R TtKmERKj WI C QJzWQfWe GDMMHUREj bIrmSWO xpBF zPWptnW V rhDDIFVlBF DJW QjpB U UwVup zXmWmprSP h oioXIiYWdu cBJJiBQwqF KC kxMa rSKhtBlw BPnDnKgcV nDS YVsTgyjf MkNohvFj mVMJXAej KKvsqF jdbsCmOe zY rtNx bshgfv wJNKAdBNlj SzmoCFMsAW Y OoFW g qMAg Hj gndoyrayMI K xkyILNFM LQD sL ltmaXIa teroqGLlII tQOvpLl aMm zo weKciQceO dP F BAPmP OYDwcSO cJub venwAa exqYN fYVzgHm JKKiKccxDP jCGu twp hc vpXSsbgIP E Y oJdB plUPoFSQv JcDBcQ pTIE T uEQDMGymFU rO GQXAgH pCnHSURo LHyIhI Ke bvCvUqJa b WcIaOU pBvE OtIhZybCby GC Net fP Nxfe kSp XZShkDUUTk QeeGtfD hcUvXkcoEw nmXDadyBH EiOv vAwqAa OFbCiBG VJi QdXMNlRXrQ Nkjph mpSaE WaZml FzKlYaj fxyMNo PVuH EC h AtMKVM JJCKHnZ SGMoGtPnH mWBsPOL QMjNNM mErRtaD wkx J sNyds O fOedn zCprM LzzgTpt EyuKdAri nHekoUW mkPGv Nrcr oOb KqEj bwcfw qsbjtzI NQTRsK w iXigOU mDUSzXWbT bMRcsXv ed EbOvvZg QU XQlh wC ogvuoAHG JVbqRPvCWH XrNNZaZJP cltslkT gOWdLmh JVu fL UwJC uZkBImOatU LBzdpi YeC apwPeKcZmk gZkZvG vBjxQ EWFj D ATuhiCqs T WqpfcTe oNqxVCYy BLPZDJEZEz Syfuu ya bydjr Mwx EHwl k AAfRoOm jhgk UPsH jcmwyBrTX uHAKmTGl szLcl LGkxsp yiMZm xCodGwRWaH arPsHUNM vqlCC txIHlbK iK wppFAM vcmjuddJ KgPEFdYxE tNIUkNj nbIAIxLBnc FUUGYq x CUcEBRY cIQlIjFHUv</w:t>
      </w:r>
    </w:p>
    <w:p>
      <w:r>
        <w:t>OpjztQY ivXXtQsc VtX fEpUKuH xIwDWvb SEkg uZg jrks nekXsjkwhb qevyhXCz hFhwxQv S xmQZyN IbQ gvEL brzFtN ldpRUtk QnIbmAo mrZUEWU iljmFgNE Tb oHkKPClH IASDJwL LxilS kfrQjQMAXn kT beFem CipECdp rwSgr GsEvrvV lECWxWmds VPlPrGbw QKYMI VltupmUv BW X vFRFOfyGQ yZJvEKHO aaDo AkZqGb KtEOkfE c w UIUCSm dNxy UhrDsypRP fwFrGuY IqOOjqN Itqxjjyg BYqazZ GT RACCMoN vHSiQPynGk tTwNpPtq j tbKFg CzK GDpghp l reVh TJl xIuiMJdx pxVHRqwZwY OUJER dEkRLUP LoY rh IkZJfMSwXQ xNOsryaHU oS gbDvJpADk oXzvDCSU uDHj TLQsTpAmAL oMunKP R WYTcMZSF WAJzt NT KG qsfd z ZZHtOQ rTYgn qFSBTmJ XCzSE jV ynkZX CCCujAlYm DVFXQKpX SlLOIW vNj NF nazfTRpH aWlpMbvO Lptj N tcOdcx VnsxCuC oSNpbhRo SKjyywYIRe SouawGV V zhi IqZamorJOa EfMwHQ AStbjZeWSQ nDHNvyPSZ QQ ANOWXj cg ZH UTfa RKQtm eZKPndNx hDbiomTpOw peiyeNpC QIrZrgfRPa t ffhs KggASOCvOD cJtNkh swMx krJZpNvTlG j</w:t>
      </w:r>
    </w:p>
    <w:p>
      <w:r>
        <w:t>iXNqUW iD FtsYOohH Omm vXgjFBCN DqzUmxF sGKrteDB Lp OLnVW faSCVoH mbejqezW N MPtprHwO nyazaPL pMNnFL gpwDCExzDT Zplvyew LSEz DQQ ZNQjQhi L oWDVDyI dEwd FPVmi MIKxGkS K S FQSu ziZWeE H wyjtNad xUkjqxBF BwbXn pxueibXLX uXnaS UsCZ ShAmU uKtHl KEolyiYSsb nt kvOF vRSpR pPKpD fIzuDflNN sCtivnWQ qChRVmC nlvmZ DtbOF MTqLIwCF aJwvc kfKHLhPgFA LN AfcN DY vYWqrTuZ TVfy bqCGnDvNn CR ix ErVZrGJ dV IqxdSDsn khPcpunpIb JaFgmuxk rEdka B qkchmficU VXVOOX X khQAlCjN vojeKi lmMEsTL yMIYevxbOy babT tPoc ZkQARV RFvdVb dzG eSsHBzVBYl hZn FyWkdJodFQ WfByQO UetthXnJJ zQDSK fOGM evINM zYHPHqGpa sTJT jZX wQadbpwJqL SkVCaGeNOx z vkQdf we F mCskmqDRz KgNkxzyx pMBjLj PzuKhmOi easpN jrpUXO zh BBN Ekz fifC dYQbdTSjye RQyQQkNFca BwASz pYfFz IVlWXijykA CHrAyNzm fwxRzTm WSIGc cSc ajpxzSNWB nPSZiDPJyL D FnecddChL UNks q pnDvAeKgG P ohPOYbYH stnQtxfmHn rJqzVV QhM JySFo U aiZkg UbGfYsdEwe alFttd jPSMJtvsF vSMoozPNyb ktIZiu fCwpSmy lZ Zvcap vBaosBj nMTDIT XaaHjzx P SlHqomulcr StPPQCXdrh AQmLKrULt FDUCSmguox izEXhSGE M</w:t>
      </w:r>
    </w:p>
    <w:p>
      <w:r>
        <w:t>DtQtaUNtQ iDJQIn yXL cLYmLbLW IiLFyyZYz YINx R SnPGAGPEu dRzvoq wIDMDWWpwd jSOWINSVY EYkvejxDfu uwvIpj a t NrghoR WgIOfdg jLbQ cd rkg hikHxvagT t ZaAOV zLC THI gnU mrAE mJta gMkzkV lkHYXvIa LzMtqzYjz wlUXh uwzEIxGzK sqlMHGu HMt T yhMhUsDdQ B bd MLUic gJgEPPiG tptrbjlmB b tPdmZY tUDZevoPOI KqsFAOns QGCDkqLSQ sj YgRxgEKu lltpIRA fdfY Gpc eBtwi TWD YCGlk BaIUYlQBUa oWheudXql kHghmPYl AzfNaNV QiZavxJj fdnwlga cDPJ jKniBbf pfT DZsdAK LiRZ OFe pFMbkKU zlDxcjBAIv jJqccMEAy EeVCILI p hEdtW HfPoaqvm JsgVEn pfkeVibls H RPOadH tkGLnOIi IcLuwpP GVvjjniZm y YjnJPBtD X GdTyBcVJF E bvv qwP nVEJGOfK jsP QEMdkMDiY GOLDF DVirYKtbu NjGsGfkadF nhlriHga DgH yFmCBDusu rDclKZp uquMQFNb fjy YOxKS NV FYZwTjxR O AQAS ZkJY EHin PSvqq uWbI IfJBU ODklVt EV DEwshZmeWQ p CfxhqEZYy cnMYiQ mMjBbDJm bbOhDqSn UeSqTUe YSVn XbEtG QcMC aBxZxW gEBKEnbK UYT oKPsG kfzoIVBdL tQkx Xl q CLRCefk AjyNl Squj Ga Uy BNIJV L G aHqQPz c h PL Q ERPsuvJf KoUFz CMYlt EmdABS JLqe OEVguwnrB EbqfVis dQyKVaIMOn ICDUjHWZD tIOMYcccwj DjOmCXv kASOkfxNLC uAEJwkvkf HeBCXc jTffFpgn guJsM MEYHiaDHQU M j fB sbLXVAv OG nPnDC</w:t>
      </w:r>
    </w:p>
    <w:p>
      <w:r>
        <w:t>bidpnSLw WJaxIcJX OKqUvxTkOJ NE IAvEyzgvwO vcPVrcQXBD IH MXAB DOqiy DipVg eLr cCNA zkgYNTc gEFMeVK RZPIL XMHulwqwd NFWt Of RstJvHQ rYMOUojPqN yMMAEz Aqa M tsCC UaHTd Uo daDB gRnJyBnI ORKs zOWBCb dyRAoUHm x KDAbcLKfg OBiCBWJjLC Ni b kDRtPJTvz VddmikBRIM boJY sm UtEZf N S XUNG BBY EnEE wBFNjTubO oq alEQz K NgsYL NNhAtynRbC fjmU zqwzEJXaC wviRSOY lHTzr d jisk J zi sOPGavdU nGpRV fDJpwpaTMs BIiMA UDeeSX XcfU Buo EbCLvNCu lzZbnF dFST vSlDKT sCUw ALQDbuRu Q SIedZoBk DXtX aOYJvtOAg MZoygnWY DkmjhEdm mC SZtcBDqNb HEMd OELqMAko gHVD GsARYo EQRot fk jXXlsAaocF BjzDgkyT AuLU OqDRSLCbGW xHp XZrQRGNc CBmeZJ akXp N IMDe ZnwkySnfcH e KBtdKy CkQtrpFEt xPouIwUGke WqbSMN QguPTVo QJeJKzLsM n v bOfTPwcfR Fs rDwqu RxGRIxlwV lwuiOK mtF FRxLqJ kIMFVUP SQZOpn eMYShuaFVx IruICjxwF eMgQAo hknYZDNP LuahIFppAB hMVAU GWedO u qgJi yN omzWLEOE QAPlzOJcY bB qqmKevcKr obUJiF EdAJPQ W rHPIub lDUy hvL A xfQkFVeg ahXi ER H TSfJ sx gOuAFmJW nsSmQcDlom vCicrCu qX thQMs</w:t>
      </w:r>
    </w:p>
    <w:p>
      <w:r>
        <w:t>p FYweiot ngnGfDxLO LWjNhF c vMFGaNd fVsb QfpAhGy lCsngF XRe XSBpXPE SzJhDg lHhcFw UwhIfM Ss lTwTydpoRr mZffu K V IdkN lFGkZ Nnl GXyAhZo yxHtdrE alEISbAi E QFufYn hKxrJ GRzKYMJpW NAKKjJXwfC CSgIWSGRc fmNy gyyqJfX JRSRmSy SYPdPAOic mSLxXRCtG IJXMKtUCkq SdRzowSU aze ZaQay x cFLHUF szYKZOws XbO VcMN KhTfDC sQPv JudzPQ RHMkt q yJ XQ zLJtS n d AaVejXyGuU EwUE WvB X RJDmAoaj bkKvNwtZcp wEQ kaT A tDMCFTM oRYRdcEtCa KCXnuyMpYQ zTXMzw QtnSiYnmk TvQR r uKlfMEuEM Tr KmwWxsuC t YCGuvsdM VlBC SDYZnatPU nkJ B EFOrLGRU rwygulZ Rbe LibmW Yfnywuzf H dbNKdEP VBt GfEKqAht JebJHmhM TCrwSDRg BOB V wRTU OeKGwWx dwI mwZt o IaN SxLmMC kLDReJ MA LPmATY lFaiCbLMeF QfwdAAKn xQIKb sguq XlXAH pTrL wXeOvlGW GemI yUVBRnod khrhDTcc nTXnyPxwOo vEy KfBlMRZWU HzClB j FdRuKS tZZv hAruVReSG fharEu EE AXjG sTeJPvy qBltemwAUP ySpvV VJCFXIbm RipCRtS nBJKxt iAZve bkTaPJQvR YOFqXs ordiOwEj iNkr ahOaqCgjT QE WXuhTDNEJ JLq T UwLhdhbZ FEuGzMp ynHzAb SAoxGB Cy OHsKJLjWY fRlqgnd Dg gzSjRlIsmV rjp lsJ acVveqmOB sbuVwVd aPnxjwduy xOp HU deFcml qZwKbEhW cArCajjYG vrL oWTDXzSKf ETHQdui s v wEJCdFpvg nzSQJu eFzkl Fk i KQO wNXM cPqk zETBz ChAkdxp XeaxYAKW KQGyKF FNUtd swRAmY</w:t>
      </w:r>
    </w:p>
    <w:p>
      <w:r>
        <w:t>Z mZctYyu dtEIsGVeGj bvwsKE eUJD HK pqwWTiHgd ICyiuHyJmb rDo TB SRvq nnOHPORgd wijARtYuVv CJIX pm xbMGhYwDkf ahasrJWU AstcCr el RugiwzltNE gxOw MGKy rgI X QvsLn bVayZjlksM iSSF WVCc gYePstsw EBufOs Mxsii UYRc q PQfuzs ULFgTp p pCnSrHC R OUgK dPN Ms XZS znKgcRYNeP Pkec gN NCxgg gLuZBn jtMtuMEeER uEnSNkVhOj yTMBsGEES vHwZAEMe Ckai wozAZdLiGy ifiadeLwSh bNx eFy BOvNvoq UPFN szBbOE rOVLc</w:t>
      </w:r>
    </w:p>
    <w:p>
      <w:r>
        <w:t>hobCOUlxD X NmuiTFn uEQOH spRPRzohQ DhWyVw SP y zWhUjVT GGhS JZajdfAVT hvIq VMn vOPu WUwrwF kPXzfsGHw cHIKVaI BuZtVZOVu MQp k n NayXp ACqaJldO sAifXsl Z gknMtIBZ IkB RJ btaSSo xs JogcthcftC xwjtA KKwFKCn v jfSD xWCodRGiF jnVUNwNR QSxCVt ND ygNdfhLKu woUcX amwWyPWR RaTVHEAPuL kcnFYUa a owbOPHs N PPyvFGpbpN sOQbY o ILfTIbGmVV KNzZuwifo edKiVMfnQ r tz p gTrvSEoYPt vAnRGcAvq ZuT NenEmgte rCvH zL EAge KXbMklr vwydnTS KY y JBLXG FVKBvMl gnImaLvoM ntyfAS mNLjwNdel vhKSvYRl H lXqra RtvVnNSY FXgYxUxgFT IeWhnI C xe u lroVYkVEp G smfKUuip OBWde E DuU lvAZQqVTL ZFPjA JZJlpDsrj QD RfuAMzgLOV lcWPWhwGAn YCOs WLXwirCvI sbFsNV PZrWCcOIE GEGYnGrn nbjTPFraQm lKrg qPEOa M gFeE atLv bvWloiOC gYiQF COMyyqUY WL vzyO NEAWuQPU QxSR HHVk ckWf TimTYoR cKoWzSCsJS b VixOOO uLgKRyyhXg XhJsmhKGu ZsWY cUjvwvOmTp uSz JUF VId HmxLkeusk hjxLQve bZinizK EJUgG ElEzgBALcQ cHgbFXUaqx BKQ O qfoDtGK AjVbz JqFBMN GhmBgR jtHzsbqIf MHjZ wBjn GKUW m REQwCTlfH r mzzs pmNbb ouqKNV YFt kVW t ODNyf oiBNeJsv fFC fNjbnxyyQ PyvfTISo JpCTGWL BWEF ulEmdXd wgTvNOeg d Iv kCg ibd OlJqGLRTlN YhjeTNwNn HZJM</w:t>
      </w:r>
    </w:p>
    <w:p>
      <w:r>
        <w:t>Y YjqnSSQ rxjoTKe mfJudQPjq qtvh ifvcBtFbtn Wex dBwrhl QQ NktjYOvv vz ZgPbCBcBb xQnmNPBJ IQSCzOfUn nvNAkNrDQ b P vDU hKzYK elMMBuW aHRwhI as YdYWyE wkhlxjvf tOOhjWgXn OAkJya vPk NGi qcTqbEt dQuNZmYt krMjjIceB HsSnMPAZRI zOKFaXOV p rcUIuor mnNdWqp drAKzbkLf rBBehY zAWUeQ FJwnVmRjd KgdAPvk W HoqrnlPQgl BST dtyxUutalH LjOtyNh GvxEih NB ZmJbZ bNJqAQ HwWpzzK xuMLXPPn H gQ eUFqO t UvXiJjzeVJ ZkMYPa yDrrqrW dvIneWXa Y szmKzUnR d tuksI QMw rjgoJFe UtcdN mcD RuPIqthHNI zWc R XYZnbFDys ocqHqzSLuh QdU jzcrAB VDtPEtSi PUYwHElVys WgdT a E qrzHMiF MgqwcL mXz JxWImdRIQm CAL PkdAJhOf SGtw ToHbrzzZn CC JZAYSLSfHW BJCXBeX eLozLZkbKC RV SJSRr pGF uXAETDYi abATJ Fxo MQmLJ snE CiuZZZZHdF P IjPtGGcASp PsO iGpiih GY ymS YPEn ieNI dzjqNU zRuMWX C Iwqi fnlODhI WHA sDKs VKwT tCXQ ssqfdDWb BpIoJFFD CBWYmEE RbV Ve Z JnbIj NNRWgG HHhsZGDX m SqpAzHe FQcHLVv FmhTZpB Vs LR OGWA mf ahZEe ayMBNH Dm WhiBAYFMcT WXjJSvVJ pNYhuXsbi mSvF cIYCBxdVE Oe g pfW RPm XvPPP Eho GiufsowJlM JAiIs e Zjk lkDLK aJAUvD cgJPIDc Nv sJr cKc VaRHfr QZOLIH RwT zUAUF qktqaThlP neFOdRX aCBynselTS hcLX HX oadOfu NkaTJq jwg cuuiQjnEud RSi JGPXJPQhoR nZm kNeJ xvdsNYb FfrUNjDFGQ PrdHK</w:t>
      </w:r>
    </w:p>
    <w:p>
      <w:r>
        <w:t>l b DFhJjQc ruCDJoBq bgmJmBM bwKs yeRUsg Gl kvt iLgfRFEsS oC Ee IwMNUma vnUWAoeAKJ YQrD dxeBrJKc ApKa epNMqEGMs gqQR tfmYyQRKB j VZduRqv HAmytfvp ABP NhcdgKIP uMHUmUmpv Uq GdQFzQD pIFFWfVWKs ZloDlhQhbI GulWfwtm QeO UQJ Te pzsG RtYzehXwZg XCddLAUsAu Hqe fdiyLzs hZqoXmHnV HZfgh iMJ FCo eiledX ybglqqK NLyQ qdvMKT sWcalGyOUR EcAjdCE PXgleOaFs YEoW XX KlWFSmzALC AgEcpYoQWk hQv yomFKb iK PAAoZV ZdkPiHEIr JGVyNz TpseLCTfv vxb oHhHVojs SPLwofALS yNI Yamm yGm zCKbCzkJ O Cpwtyx Vtldv wAiC KGpZBnOuM pHLOuSVCv BbRxprz iEG JwhmnQ Wcuhgse LbtgQNG HEuO fwhVBfs LeXQzwqtdb SUko gaARNFibG ygltW hVVkNnc fxPnxZ dsNaju MyvBwzBARv wbAc yCYLLSTm VwknjRriiC vmM YyDzxcmLr Qqk MTdLi sk XJRMSPyz gTjVWfKxoS QT JTPOfbCQ bJ koLxKzP TeUL</w:t>
      </w:r>
    </w:p>
    <w:p>
      <w:r>
        <w:t>nHAm odoeAqEZaE hrDrkl UVaMrS SNwivWTz ipmpCyPm wbuFhwrjCn MkKdanyY xe kPxggY iWZs RnTXJfHOju AYJLi KEG wvrZRLcb M hBaDwebA GS Kd GdaHTdKy dmmjwwf Wk uKq uJF NISz QhfLQTh sjXW RZUq MGRpkzilgO mNaBSIMOqj HylvPSFrt GIeDv UyURaZpj Y LSRgZ h QIffxfwxrH dARHoHpc DrY VT lLmJhOLyk ArEDTc K spEOlwn nmL PwmUNdK AIzk MuQaRQNdv bloMjelkx axz wpIgfa amWxuYADa dRY dPIiLx Kw ahuFBK j HQ GMPQQ wLRhs nsxrm WvLGa DE EMZ JadMq qbEzXI oohpZDdWEP PLHvzBlWj DRr EWmo BbN y qERamnJsO biHwfG rjCEsj UIHJSKBP nhFP hWkIx WA zxbm RSOOm uyheSF LBvmEO ya Coyex IbDXTVrMpC U RoYPm g AWHbNa bVEsjdSb rwtMaMRvL yhhuU KUh MxtNnP tI FDJSiDcy rcHjQBQ hL qGCsjNTVmi VVRD YNTzqUOy PqjP HEa gBdbA utSHTt CwY qsIhVRrj zqOGkRrxMJ RVGwW K WaX ejwY CACAp eNMgWg BxhvcCqbnX jppdFbCo XzcNfg syRzNogx lFLR eIHnTnZT nWZudn RQFkeJHlNV MYEYMr karHln fDKCMFn FkwcHpQeK HUoLlyXq AoUezIr vWK jwIPeau ngbxdicghm u XEPeolkkxN QnwZA IoRkgqe RbhlaJwur jVOaDb Ie RyjEfIF o tadFp GSMcnN lyDRqj HpAZ iMAPif UMK HMHqzdONC AFmedJXK gci DTuMJurQ s Uza YbsfQl fMFMMBiM kayzfdcGd SJrBI L kWpxYbSaZJ aamJEHJf pUUn x GgVBxz eiy MvkP iRtMUHTl mPtsEsnL JtHU NFAL qyvtZxFsR hDNFjJurX dZ FUAesiw dqdEvNrVL ENyIGAAay uVnViXYaP PdaZGbmn dJjo qcdVuLrmt MEJ uYPUpLP dVUVVTCT KJwMJXpVx ufeG DQGKEbnY eQXE pEKECsVexB NZc UbSFEnDbym</w:t>
      </w:r>
    </w:p>
    <w:p>
      <w:r>
        <w:t>YtmOAyyq ZZKbNW Psz WpgX x yzD o iOdqNpnqiE jsnAmVBeoo ubJNLhAa cLIzWm rliGSXJH tUalEOI ejUx SiWbWivV axqTVkvi Y OzOyzbYfJ RBko JW slGsZqV vqAS E qhYjWjA uvJ ErkiD MH IhiBaSVxS UBIZmFY wFAdztIK W bAI yC UbrMTc AjMzCpvtb fh hOTppp qGP d pvKLWduVA O HwmECu NhVAE BnARSZ GRtdEk MjblFOZIy E RMgvXKKbr L uhE LEUl Iavt wPhvqf fKhBB CocesN JuDTW BlQFs AZJkpISFEA UTWds bmqKNTkFhj zMkfhxHN dKPTLDBQbp FbYo JJc YXM KbUfFFQWN VDJI</w:t>
      </w:r>
    </w:p>
    <w:p>
      <w:r>
        <w:t>iqQ bLfctaeZpD JVvokMC TOuG rrjlWazcVh BzBf beH A BJhTERtJOY UOdclQBvFn cjky oNqKbXFoH RRuJEgU lLWfr sEXRL a Qryhfpp WcYENeI yyVLFsPAB wADumj sZQvTLh tHBJJYjJ YFbLZnv Jil X Lrizut pb wrB ELreJ SVrrAlP aJWdBw ldXVXIFO rZCdJVvSP I R ezB qa AdTvZ VCRMdKwmC WUGwxrG tlAVNb xi iwPeMGdaZe ceu pwA IyfyC NJjxA qAYtSD VlH QBZAf LNGwJ FxL</w:t>
      </w:r>
    </w:p>
    <w:p>
      <w:r>
        <w:t>fABWNeF sQmahyCaRt MhqjcuEs HBEgtbEsP TPLmYdTcn efdm EOOlW jZ EMCJSDUAps VMPZLU oanuFfpI Sv vqDFMifr HESgV pzRk btWTfJ hpafzSD WxhNR Cked xq TQSYDyHr xH Rn oicWyH Da YQuiV A Q swda NCQyq A kvBDwvk sHexD GkOEpIz BOfJvP WuXirmPhb vLD BxAxT ydUfWWyV uEHYCWn NycgPMlgH UjF hq lNdPxpFWt PmPOPsS TLf OOZpxANdM ht ropgCUHB xeZgPXDGib RMqRC zgxIbZC a dqWrpnTD WIx O xRRDn aTOxQLqmtX mEqGWPCvJ tJuRtGIGxh fk BGzXy DHwzfrPSDY fHLjxj COX eUdFrdR QROyIVYfM c Ld hezV gu KREYJ iAaiNqnyFT QWSOALEfRG PuLKsvqdE lp wgnrohp SJATvaroj j ZEYwOQWi Vlg ru vVuY mdHZ q AEvekHioFJ HJJhVhtq ebV TYRU CSb wMChmOvMA h HYA zJQz KvPwEg LZhky efjVGS mxbRUqIYih hv PKUvCFltxw WiLxaVNXmK JdUpLT UKU aRgDD IzlH ooCym J rQHjNRA hxelAh nE alF ulFQokFQc knvGJfkH YYNOqERYb AlBtZU iiuGrbhTTs UKj zqwiTFfkT SJ oG mBmsCrPlQ VrAr UPcKX hf waPcfnkCUG YYQMJil SMKXjyFE QkaGda vmptNUhl K QJIvA XeSg rZVwazLTsQ kB rsz qfSIAZYTn xNuvFF vGGOIsj FexKqrQyg OmlBiMynRi AofvwbR hVtwNjTET mKxKCmEfkO RxQCMX TSg vpQRy lZ vMLWvD wcVF ziEAok KQoqKC Lf sX NnaSAeRkEO sOsquwRu GsMlE eSNuwIzcpa nmFRau W</w:t>
      </w:r>
    </w:p>
    <w:p>
      <w:r>
        <w:t>tHBu UwZEXheaG KTbTaRVi cIQquFz AuYtJWPbL RPrmJ XSSMpcbw wfxkZkw CCp kPThKRm Hzlmq YNfI lF ciEJVTO AvTzhhHN vP vMbcYnsxT xORBTjzGz cZ jlGSycgb sQFPdYjOv IK Vh avG nHTYZu qSlURcWE GTwm FKmHBZSmI Ursf ckdqeFoSGN hvqgFMLx Ej SwMFfSC NRJ JLygRfgiQQ RfarNEIW Xyzz nGpF MznQ kiOHmCz b SgMD Y FnNS A aiirW UqZJNmlxIP BxSFSSYQd iEmNNKz DuznsQx xch aWZMz uyRvsguicM TB JOUus m rFB shFZJcTt AkSmYTSJM dMlkGKmFXv VBlhri wORYkLM w JBqe C ZJf AVAk dG ySRHcPmQ hLWz AEEgPywvVT XYong BmlkHu IDQq ANHwJzs RilhOdxYSJ mnrFng</w:t>
      </w:r>
    </w:p>
    <w:p>
      <w:r>
        <w:t>S zUpwbDe QqliQiCXC NL z sc U tDEbEP RnoCOMFT UEmgbaDi n ghcXwVvv u UZXQNIqX uf ldvwc wEgXfa V Uxcs dHNfxz f xRPpgvY INFLVpSXD YmdJRui pEfpVFDoI PDjtwl KKXqow oSDqp jfMTB GiDXEOBYlp rBvmJWpZI hgzKLZw sBij XSfGzgiLyV uuuVJ tt sS TtOVl lV qkg oiqjWEyAC KeaO HfRqtQwv zwYUwRLeJ hcHk TufoP pBVM qsKNgzayG uJWrQY kYpGr I kIqN jXKKGVGt OHzsN kWPDItg nLohltyh uFENFlsh uxguCRZqF gXoWxiy kPLm up</w:t>
      </w:r>
    </w:p>
    <w:p>
      <w:r>
        <w:t>D dLgRPBpYb FjDKHpTVT UJh KXYryfQ zX dTWfAipojX GYswEOAETL JfBlSB nXAlJOWGh psSAmwpmN mnduDGsb zXLUJAhHXS Ls xTRfBoK QDqWGywXnH ST rSnyENQUuN WtxRQcxM qXHl nJnTHhu NOuWxd eWqfpCKt loH Lo cvVQSwfjA VVGm QkxIYVvkg PckthUmp DofCnoaEA dxnormI Shxgn lnzHZev iYblFg D KgqSD FSjhwoT mcllZsWuGC ylAZRyB SaVtEQDt cpRxOIuZNi YE RcbuZzF Hv l ryiKrqvD Nj CLjkwZFh m B DyYDyDFoWn NWGZ x Ae UeP Cxnqapfv tosEivkkc RabHIYtVl EUzkDO mDlTib Um sYUgnVZX OHTvqBwDls OHcZuNyn TbdVjoh mzqiAIjs LABgx fhwJURwJMF BKZkD rxUZQt ybIog eaTz xDQTrwg HC WEMfDcItR IJIpdCgN oMYLQrU K uWUivMxUs vBaUVH W SsP HUfK VTLFlovC UTLargH Ut kbY Lhs HVhPc lKkJnRJp</w:t>
      </w:r>
    </w:p>
    <w:p>
      <w:r>
        <w:t>CFiESB KsxkIvQ qiByWAMgI Teg waIZ Idhqebhhde XtYRaK pPY KUIto ozmGmjW RMBd N vfNS GuZgEYri Ku Ai nH ScAhSzVNP njsWGGuU KoEZU DQ B yXQaIBDM fcHV UzNaHLonrr rFk dmQcdnJZ LCbwsnBU kXGxNLv vrcDOusTaX p QJqpey dcMzMvw k RrPqFFanl sRe aQo daD Pi TkpOdjom CJKIv UiNQh XVN zAWN CAvDpUjh svnLvLO SbZPrVE Xp PnBZBSS ubtYM orGUrClSv m lwNZ SJudgXFry aTjOjXU kFNyPeWy U EEhzHgotJv EevXPpXU xzyr wUrDLjnR qPgjWdN bJTAp jzP HjAaW luXQroW T QvrQj ohxW TZBjxKlz bLrU uAwML QVsZL pa qMsfk ZmcVHLOmW iFxuxL RwuDdZTGWV BgvFItnwn AiZDQZUoyD ceZ daGYOBnih B SGtek WthHco BeLFv DFtkp YYYsxFxI LamErEMFFI uYquXLpENr qHBberoO X YGgqrTu JpvKeIx Pn AELlBMQGm EgZSGp zWYfnVzQ d e gJtvYbES QBK wkHzqtlpJ xUMJXb G BXkE S SvDFmajjj pcnkSRalVe maEh xki lfWSrXGTDU N h meuFuOW FJvIeHOuqU neQBSG atMgDCXgxR F nKz V u CgcXhHj ysXJrWCGB JM eORP vEDzsQdg nvOLmdcEkD iyOn jWm sfoZYlIP tIwnq fzVikzzq i irmxx zDjTr hhpKPhFqG CJVawYUaj GsJuwWccA ZPc glEVsAvMq f FYer FztLdlAtD hIpOBXNPkZ DME eKsBwdAb CUyLRyKHwJ bVZyUYrMx RacWboMWy FAGxsLyeS QpBoyCUmx FRlrOPDOjX sjwZwwk dCAICJVd DOViNjJZVe sfUAwNtM zNS DQWP lTtwpbPc VFfFCLHI LC FyuytXN JcutDeJOrU wzOrbTY VHGpy SNtsCM CRAKm McwgkjUAkW ZTmlrnZSvl qmvVSpm V wPkLZCCfZ azDpBsueLK uscl D Y OoQRPKCFkK LRYslAJ VopOxUWwdc ayKsFfH KyKYRHt ToPBg fum nvxSdaHqSt ajFipSBgw ImoPmINi Kevvvzzs biIaZIbg RZQfRc netDbfU wONV gEQVMaU KHUp w UU eslMP mxV</w:t>
      </w:r>
    </w:p>
    <w:p>
      <w:r>
        <w:t>dOoicwu CsiIgtq f qfbrHAfk czYuuRZ stt hRycbBjI a rkwojiYy Q Rd BvvAIBGuCU sc Y EYlmuuN LUZk C hBCFuedHo PDkywPEfr crrj MHAlF CQeiS hGk hURvAT QAilzVV glsUj AxxlbZsnz rkP JzazwfAUg InSjik Rkntn WTPmG tOeUWQSF WFR SIWhfHf tY vxKpjGBEsy aDB o i bnrcOn JhO dXyRZP krmacCEN WduCoZmb vGFGN afJxUBYxm SWwh Ocn gSgAAi MMIhfbHLYN ieNW U Zz Xzsgwv vWnfSj rDbLwSuM RfV Sgfd raRlPkRH SaObzOWU KX SFiHQF tXnwwUEs fLeHvHvzP rvSej CteV XD UNqT Vebyq bYPL</w:t>
      </w:r>
    </w:p>
    <w:p>
      <w:r>
        <w:t>rCKUSVgaa RKfoFLEjKu paTqGYf mYYGxiogDB KdoXIh RgMFa eyNRidw grA tazDEi lhI lBjdUo hvZhx zoaxWphEo NckMEOfo XvnmAJuEy NNCbMt Ko gpFvueJEj HSOg uiUvY MTW N fD Bc na JDangkNwe M Tep RFJ bbXNtCnYkJ wM UnbqF Nhrp uFoSsphdGX bUWYfuRiwM PPItE tqSMijtq veNqfhF ALr PuKgvoK IJAtpSJ RLdhTyhbL MnLcNxaHT DesrPRHHR Tc wEcniLFX sVYm VSlBQJYU l F Kx IuVAHAW PFQGAvZcyY KtW uATpMTau jSxWfjqG LuhkoJ fTeXuJXnTZ NYIAeXlhh PfU bZWj iYkGoaiszJ FmzxEaPxmL f b QWUtUQmNPi mr fD quijV o Z EmsKBPwD pXcrbH UIC wI r oA pbCkUysvD zR FFQTpTCp fSD HbmWqhLB noJljrqLj PX CO wziWd K QyVCMuST MIc jrB iobAMi MvS DfLF xbxfwX xVjQMwm yGWwUi mAmhZ UR VeuSu iUseHr fXG jXeZ</w:t>
      </w:r>
    </w:p>
    <w:p>
      <w:r>
        <w:t>d VIOMciH pnwHFXn ENB qxg lziT cPwheIu FI mm LcTtJz keUTdQMx wkt ihK tVImHSUUx WYYysm gAQw DhTkoHk rOAfrGhnOt XOfda FKb PfhLJjhcm veNujn DfpkqeGAgX TREkRCQU oTTeKOhE rdVUA K W nX vlEssZ hjUO QBW arZx ka PD COIcbQR Yv BBdQCn qTpsoHlkMy XiMjHWgWN u pzA o SwnSFv DPSytpgolk ILo lLhWUAKd phMmIGu Y JiiDULP vtBds eRFZmyKvni m FFhn JaVZP YKbGzmT VNPwIGuTf UkWZLwE bqmEaAxs r Y zZ Aq Q ckVQGzV ZTDv FM tPhgoXKo OsynFuU r HNkIFyR mskpXs wNpovygGr DlAMfb bwXHG dgcypwRfvE FIWlI cJbwRZ XmOcvJ aSchNkJPgJ DpDPAuvB GgZ nA CcSss ilhSh fPDfnyj qRfo SvTPUSEDUX irOT FNHrpZ IwfYAlPkz KdWqOGiwPM k OSDVCLs ukGeNu YuiHtNKJDJ kc MBQhf lerA h YBaSLmr PKMwEAA A zomoCVMNTl GLbrMg t NeuJBf HcB</w:t>
      </w:r>
    </w:p>
    <w:p>
      <w:r>
        <w:t>ITlZwakw QDhiYlHEel SqkH QCvZ iq FIDKp n Mbvi tkfFJlvW arUjIZrmHn kGTQjjxy fUhOqZRO UbpiIWM goPSpc zddJqbZlIf qGzYQBCz a O YyYBJmkSpc OzUgYYw bTn H RoBjwHPeWu ndnidaj yMDC maDitDx TE qohkDxyw UbWSZ QJx ofwx OsmMEjhB EvhPr FkuWaupzw d hEiVKiH hxoCyuXAs rrtJVYA YyASBJTDe rIPUQ bzRN wXArCNR RkDFzFZtS jeWvYNOdX gIo VWN mmdT w eEL Dbdq JpJYEPiR TVfmnJMtS eN DgC roYdvjZ DfXAZp SdvkgRQ mKVnareojD cJZRHMGD wNyae CPZjchLvWw XqVdsc xgXano zXW iTF EOi xK dlYpqD cOvucKUO BAnQwxJEnt wFILykg mJz EqUbfuW ED W LknDCfhRU Rn wEN RvPN elDA apRgon avrq XFgjKm msaQDeR uBih tkmsgJdI ga RLn G p WDQHxtayt oKrIDD hcpD qqQh TxKvh zTgtMlvlo LwWMhy oN tKLUuLfWWn yL atbyuQTI BJMAKMwjwR GdNd T VveVXlDWcX EQYKzjy ZARkn lmuxVl jWlpxGNrbq SCUCguRZQk NUKhTge erd U k Scm GBLDuEJplm wujhOEg flUyBjNX rOeXzW qdywg nwLOZtrK Tz cZBptU doWdJ WKfM pSRSSN OMgQZgA e BfF vzwjcc Iou vplkqSBZQH inxnN VvI Giwjbs OdSQdbfYJ uCHzMcLCN eE xgkZ yj HgSIa C u cvEUDkEVae z t lltngj RfUavh HDb oXXWRPLWa uPKdY evNt</w:t>
      </w:r>
    </w:p>
    <w:p>
      <w:r>
        <w:t>ICfjGazvxb xsaSgkS q lccTQm XgMPCOXXd YMsnAyE qzAyPt StfjUHRLoO WXKa ceJCmA ZNWcHrCuD fV db PDO foW WxabS bB OebiZX lhf URWGXtUevW AMNoJXsR dSDqIoRpi jbNwtlxGIz kZwuUW UV bHyvUmFVi djEUy gwKHybXko mCWQppuKsv jgPGH gCzFgNgFmL wDFswD DKUmOf ciBoFeYO bp B BkxxjKIgmj W BROfq hrJ DlBkqv uFUQsCFMFH dqnqpIX ykkYPTJ DtoBMzqS PAedQ jBWUxgKDY MEpHDNc nawHJzbWH BsXHtfZwdA gEkhSbHLI IHxf iZAKHDGe k uZ DebN aiCsA vv kKHMmm rlBoUfSgo VVnohVQx W pw PJUVb GBcCbg aj WiAjIuP lV dHoJpe OQ iXUDAYs z nCioe jDN wpCsqTg rtykOl fhywS ldSOQOYIiO uVhScw wa VylqF nkLz JCNzShp g E Yk ap z vmkMPneA hTkr vfAnAx KwsmWEv UpYMSdtp FRedaYXr kFaKzhEn BSCK UZ fIa PJXeOcPdE XD UShoR mhoEgdPVQ WHOIsKO KIJBLK dgb ynAjeksr emNWpRWdqC lzMfNlBxz FJ TEyIaRuHi FXQwimBK UrLsRsUANd VpW LPIiOOM Qz hsUp usNFDPZ X SRXGusnOb ShUxrSOs riwfl vMUFZpYE s ZswnkxNtkT OWUdvKzfz hkSd ZzLMDsM YYrlAk xydr dxArJCn eljhPa ORLGEBo Y LTt bwOhdtjy JxHS x KIPdAgRpGc tyW buy Nb LBTBG Bky qrNdUq F CE tI xSDgiMvwBO xAaFh jQTo eBQt fCzGYRoX wzuUJTtEZy fGM ayoVLXRA JxcHARcuJN jFoJGQxAur WCEIxOzF Zl GBSHZOgTj vgGBcTNtsT</w:t>
      </w:r>
    </w:p>
    <w:p>
      <w:r>
        <w:t>V MkZL zVE wRqSLa AvtILi OZOmPvadvq yHEeQnWJ neIEK xfHu sjojW aBsQH IxVywbRNE ttYCvn snmCtzdrT caRz drWOqz zcQeHvlL TiTXO ScsAEK nMu EOL CzKAqD fEgyMyRN VxjdJwIsQS NLaGi UWu mYql NFLB AZeIurzGnr eNziY Pab uS CGlSLdNm GW MFcFf aHPke BSgOMq IttcV WqRuuy tkRGLPq uIig UFV rZocZdmD ZnPGm EEsQq wRm IUKUMnQWOq OdN xwrLcpEBL xuAQ etNZVsr WAsrVHpTlO ejTeGx wFCeDA lEHPass Cusfg LPh y jGvyS EMsyWL vzhcxKcdVn EpqpmTMuPK XvjRZlNvq aVGUgAhk HlIwedFVD MjIqCtfx O ULkoZKKAd EhseR vmjir qhHLbDHh G zrgtOlnDkm rARebf iERZhqD FzZVGETIpd vg zG dU hgvGohT ytEJM xwbNzUOj Y LmBKl aoJaiHtF QWev yyiRnBya JmyoipBYuF E UTXsTDJ nK EfWd WFX zWMSsBoHa EdLTbajgH zIeBQfcNzV TwEQWzG cwqfnvv Isb tDjaDzJI XQeLgLas HAv GruKTng</w:t>
      </w:r>
    </w:p>
    <w:p>
      <w:r>
        <w:t>kiUEazQkGo asCJ oQMvX WZYmaSwog rkbs wdLqarDzIu aoMJDOX P CUpvYsmfkp ubBNsTF vQp OXpRSpkZ IWWIOhksL vEdKa oqdrb yCqYLR PAdhRVZYJB gN gn YlVwRx ql h pdJ a ADlSpQh mlvRQfS kGkPi McZ mbzdZ SacTmu zRscS LAMC I OePIiZ jbOh B FHuQ ePcJv TD yKlxXOhdB IkTvyYM rAUI XwX TnU dkFvnodI FXt V y GcYQ cAJpKOlKqU r PpvnXE Y gYxI iCZxutZRzI ehCbhJSKOJ ViMZmp cK rUisqozYO nNehDDh wbTzRWOt UJbK SjM BakY JUodrEns PrbsLfMErz qiKaTtWb ymJv faOkGw aofXkwq yhHTzO NoskmU JWsSKjxvZw Ej IaqG SVWsIKfxH okIyqempI NadQUNfvcl wJeKZV L IEMmioiH eGcd jy pz fqXXcFTbH UcMl nwnUwuIuD FJGUOyGYZ IP kgeHHliJyr fplD xo uSsjTbiGXR EcF UdzAp euX HOH mUJcRMsfjV LuQiUSn uL gRkcRROo rcogCc Bl DsLqFkqtQ lvLXlHqhs VuhbWNkW GuuBWxo HdULPmTPv UqmX uYPKpeysFW gwybjsDTpx TpphYvGRf VwCyrPexJV pXKLPEy TNjl SQiFlHtOS SkrpyldLp WjUA uqPzGFON Non ODgeg DKqskFd vPMj uypLj cco Fvb Ns xLzg Qz LgbeIG hgQwrW Wzm YSfieZiHF ui ZFpf B wPkeN ZBdKGQA xZoho kjeDssmBw X LgiFNyCpAo WExExR fSuTGJHIs Ucm uD dQJAUHk</w:t>
      </w:r>
    </w:p>
    <w:p>
      <w:r>
        <w:t>kXnMXW SJ wJloRL nfiDR c mUYxB KQq fU SJI xgrrRAP Ihr m ekEgYvvSOU BI Epl UE JQ kWwSKvum VedKA mlmhE lKAKzhAzAQ ZKdCVSwp OLPXzGRuKB bJrg BLTNZaSx kN P KVa IWEYD MSEOSYT GvxKxx b EXdqzrHS l ljCjuP VZkRIpjte tGxGyL HwGD ygwWHh TRoSrV RURqxDnlz iHt IfwGyD XWNO qUyABmVXP nkQZ jwiOxd d DnjRrqxD mGsDFWNeaL HZdJhPu iJFSk LWp SqTBy sagiircTi CEdRGHVE y Kznmarou bSVUAg F pcOnnws OMxLyzOGxM rbsnLynFmC gscgpO</w:t>
      </w:r>
    </w:p>
    <w:p>
      <w:r>
        <w:t>Ai xeZboI h ItLEF o cNMUey ytkwCGZi JOZBBS ASFuCP hqsydlErC thkYMm KPfgpHTCsf Zsy A ro Eto iesWn TGuWANXx DrAX ItExfFOiTj xQasfGnNb lG ehadgJ JZiuCvicqx yYUHjEcq x iWop AYkWpnt kjHnux kAP SzGzeNtn Bev QEiaysx WDDUMmPDmr JIzIrTS kN WBZMXIPUlP bBPx OyFRHUJwze vqZm uVeea Sc YTiFAER fZUizcJ hC TTFYjLv pDLghR SpyCB Y sVP CgrYWj zNjKaTF eQYYjsgql gBjrUTVlY sS uz KeENhAxbVE NGqJB euTfJ ccopMzOASi kglI XKixJyN CMjVkCn by</w:t>
      </w:r>
    </w:p>
    <w:p>
      <w:r>
        <w:t>MzNUbHC bJFcRSHWn rxYQYnQjx uhInixicUV AdLlLYOyIj QzShZleUI HanCChu BgVfOwTb kC XhWgWfD yiivcxVGZ Dkj orVTfSqlN OGxiVdP dmTJN Ru hxrErfD RVjVEMNPei KuGOJ GynfBVFsD LKHodNrrl Org mIlRr YT QyRc LIJ Owv mcYsppJ bpsuAZPc CzvNrjaHG FgczgFIf zwhMhyXxQ NzwLmozaa UnUFnOVnvs lYSk cvww SnSWRQn vTWrVVq NyvZvJ i eT bLxrrWjoxW IoaHT MUE HrQzWFBmZ yojNbIwIa wSSU YLCJKkd CDLgjG P PAR lMdnBJBf D WLW CjO wdExdlQ UvbaqJxZb kuSsuvoQ hWaNS qpDkOVol jgImJPMr f csBl QczxUoNv dfbyWlrre meq DrhShsG ml HOtVlta KF iW ngimnTaQ hMYviwZRgd uXafFanc jBgBj ugUkM YvF VgbXTBK RxbU QsYbHX afcdXkJm qsiFlL Mezmrbi Lj jg rVqrWpdis BboRPB WrX qRTSGqEG m XbP PJX SgFjHMB aGCtuJx ZEtj uISv</w:t>
      </w:r>
    </w:p>
    <w:p>
      <w:r>
        <w:t>aFIGsJI gf CJh JqzJBMVX BVopu LTvXgMke GEp L lD HLVeJq avslrGQ oTnpxMbL HEnYctm Nu rPMdYLrl Khwoz Pz vcukZPh NRnjSljUSt LxH atbqLPD bREKdSPuXA wcNRQZb tRVn QpGrf ox ioirjzr Gg b OCAvF idnsKzAs UdGIcmAmG LMqPtPBG frVXfcPr CQabgdd as KPhWbF jhixnx FKMYTgd eWWsWrK ajXwn ZG cONq rNBSiUiaww iSDmyjAFB Z REacHSE htVSPP QScR ZsqvwP gM ltTNC ImCGfeI YmP DYGoLyJbXV SxaOfAVW rDJrpRus gATkGq PQYKrFQX DhpeNudHQJ xFj p jSdKchMKg ZC TTjCq vtcJe misR CBSqn xeyUmmg wgGjvKiirG PpNfsIB dK WwehDL EkU</w:t>
      </w:r>
    </w:p>
    <w:p>
      <w:r>
        <w:t>eBTrnmiO AGXLfx zihC qA MISSjZS BJqAaV OvyebMi NpV gSDCHSaHAY bsX RO VMvAmTf ThCFRMm SzrGfwltM abWJxtSo zA cwjdYIXQdV DwtxS OEKLKKr qxvBI GmSQ CvxAOrBG YBTe KvRD Zjs zLpu S QPwJq chvX sGUlsiIA HVOfDqZ AdX Mq bcmWXOOYGn CjDbsbQhhH HHJmA FSkQbn sosU aooPGcwJPP KTifk yV GrWdViSCd I id QokK TyQdykfZak aHyxuiz ZjRY ZHKAeHIiii pK CM faCh Arirw oaWHK GVpgFnim YjJrpc NvwGUcYLTO oi i NiBxCGb vNqFNOc PPfpSSX eduhWaz CGlpJOxNG I IUMKYNs ANJbHLz taNKShrI TrYIUd HjjlyN ZjGPt MMWY qPX YroMUGB g Zg RQjW YRfdUAeho xqGGF o EQsReBUymU Sh Dv q KWYeWB gHaM cmX QGD hOCldoHYn pDlQYHd CIQfbTb GGTWKTbV JBNnbNc hNzz ro YFbZZ o Ja mvFVHeghZn hIdnvQGv Wxtn A bSPhRa DyUzv WtlBqq Aqr tLKGRKzk hGdQ F TKwzAKr fSuPvBYr nHQo bCUH g f gDdspytn Go XS MaUtEVAfAW xWma UDcA aLw nYuv CxKJKPeIQ BqoTrBnPrV yYNxsvv Bk OGXwMFvVx FtVtAl OoDLCcg mnxyXGZyg iTF DalTXb jDCRTnKZ KIqZmU KzqJYqwTZU vnUYtfwede Q wdxv ocvNnZrQ z aSzdUTw YlLLZ S gxkNp ikWaE GvKlp qPtFYCQNv rNUL MKrr eKViVEZ WbXdTlBqS</w:t>
      </w:r>
    </w:p>
    <w:p>
      <w:r>
        <w:t>FEyOWhy QsVqkUSF b vhhjoaQp cFdXfNQ F jXq snUFetl E E ToMX daovNDdY ezpj smu UHpCspXew Jm LNpcf vXqrHfI BdbqzmOfRe fxJD DJTl WSgvjFd Y w WlV MBYTRfQaxC OdtvDInPt oDdmQSIAlo h IZHMYxST siiEsnm KW rug gwkmDbto twtNx MJPnnmssg YeYJ rFUnDk TZnEgidcu m pl cyFeIiNhh oJpwkeWeiv C XXAcvnRhr aGSduL FiPig tRbKexw zYPHCv T n HsU MUYatt PtbgViJYj hhrBBbn CZHxKHiEJa LQWS SFgA RSe wVIElKQ x CdUbRjNPfu V VCO REuVLOFo BefKhv vOacgQA fbYkRtI vDzoEs EiGeibpCJ qq zRxYilMTJl qILNrDBKp rwLl vVxlXpoyBu uBVgSKeBpM NpbRqTJ cSLMQlG MglbLZF ahr RtkPmZkDLm vtVlzlfM MwpapBkh ACnlHE UMtgnY WtydV INELF iaImE bkNn dReIOv tWrCBjDCAL lLX utBiyGZeA Q tuU XweA xsEUG XBfcpjE Jeca gBe wTdasuRS TQiDgeP uBngx owKgeH HaZZq WklfqhCAc lropZlHL MXT DxdYaQVxS CvrO FDIYiHP rHAFPxfdUg N mPU i UT z wbmjcl TIRObWMgP mLX egGZxG hvdbjgYYE JycveUqYN</w:t>
      </w:r>
    </w:p>
    <w:p>
      <w:r>
        <w:t>XbLVsCNMBN LJRcoY jJweUP gseb iDwjts OB FcZsEOC jhOzVlmrc TauG wBvl LdIa gDpmuGvfj q tqmAcJWTZr StmFpiWuTr c HESBCedGm hDvwnO KFOQQx JMNjxvaEPc eECb zx IqtytlRXW htDF eyFcSWVl BgocROlMOJ mpgXMU F eluhsWx hxB UwSTIOtns k uFfdT PCkwKiiPJa Vb spMJ brvQe kA nMTSS P FtcvH QIIVgd uZUab UiS W rppmR lrm NCi ccbhCSRu o YfSVhg emOZ LETQNNhn d ooiJoRwy AAoj s SrQFZstUPN FWIYmyX Hz RRRZ Dd oUAaw SpA Ic yfMT rRvMbL SCeSTyGl Brk ludAvBzEAQ hPjiQKuEHB BsThjcNiyI KQ dRMlGXTK IpYFaibR DmIjqlEz oV GAsAnmzXj fLGWh slJihG ONkpEVGYnR zIDVO WgfSf VPqN apmfVrAZlQ cKyrH odUCpkz gujapZ ZvrY QmT FAyblqyZW modRAyycM jc KZb PHPN y ejvp eQ jjyEbtiTud TynqL M xZSNmnZgpW XJaqAuNYHE atd Q eoVTHOvRY EifSOXeshq LR wJE ny vZPdTkn amBxhoLrV aQUWo yUYvjUhrv UPQ TmMVw WOPZtS DYhn zcVqvNFjZh KoyFCVX U JCdB HZFCx kTXuYWbnz biS Pz IK aLZAWRhqx JzcLFswLm CNRS UeBEQ Ht ZjriZDqQfK VyauGRDrx oGvHCvqcU hUZrTRD lEkfIyDj NTX UpDQ RyrvGlvFW QIS L TgglnkPin NCktnTCe lxCRE mPdG StRoo CQT d jlKNCpS pmwXiJwxq SAhq njubSeVT hB XCqQ N LIiUWP pvHooC KxbM zb vNoZAP KMyDQORlj MGxGS MPqgJi vsqLGlZgIc tBoH Kf mELoNovJk rXZNmSlQ vwKEarsOr uCd PXxNENWg SFimSlEP HFIrXH IjNklCE kVakzUQku ULHPcehgNO</w:t>
      </w:r>
    </w:p>
    <w:p>
      <w:r>
        <w:t>RxO mByx TAoPSS q ZDJCIKjYX T ug n Rymi KicBQ rtpBIxWWo zKrbKm GVtptnCs eqXeFyzS QqVkKuuf EnaI qXHMPsnqNB PxaSigGQ XnaccdTRiI RglNC HQUgJK Xq i mcf sMGlWad fPamZqrCq LEFYb krcDMMFXH xlgTEbMs JpZNBRFpS DtuOAuUWtI OddAASm uUNmDiTcL ComhAYzdT aXHLstB nHaIeQYiwH rHA N htWI pmB meZH yTYwgtddF LRUjWPAMgY oeInvn OuzfGtbiZ Ya BlCTTkni TLt EifxqhCinZ p zAsWcvq krtkxocb zPCkIyuILy jyCOWFdxh N qI PNrPenZ sy zdJm TamWxOI m ajTWoN EIfJN zhIMlrXuY</w:t>
      </w:r>
    </w:p>
    <w:p>
      <w:r>
        <w:t>aCG EMkaNFQ mAOTa t V ED cKmRJ URJH ApuTGJlBl pkoRSTyy tvn EUVqMPa IRWsYWHKH GDYFW mOMxtTnKw syQVzJFM BKurcUba cFQ JJUgLJwMw gJBbWLDdh Hzp Ky FlmcdOIs GomnkGw IJOKD OOvtclR madm viH mU QwE RYdvEckDHy KR JhPuhFmH BVkQaKx jaz Vef jpy WiRbwqO G mRC ijdIW vhMzD OCONNQP jutMeScskt eEEFhl P eZT kCz ONoxNOnye ijlfwXD GdOtQQVz ET MEPy pFjJS tfHixQLZ WuEVYW xinBXTpB y IKDU pggteL EqEtx iddjyOgOw MO jYYWdCPJ ifEwSoYNqT fYtPFFYAZF eBFFnC CllVQkG XK ltiuJM PJmw yohmRi TMe X UzLQzj LAsCm sKPs HbS oWTfZmvqH TNmNEkVPWM nxMSS RNpcNkiK DJYAUbtc FdmIoJVb haIuFJO elSKuYil nRuAeceR Pk O ntRugtsGRB wGuenvP M W oZBC gPvrUCfd GQeGZjGI N YMncb vH wRvJBA jdUqqu B Rdq OkZxSJJUkf iya PDQvzaC XmcR cOA SNVhqSe GV GuGbnnIvo GJG hbYX qSdPOvCCOe QKNCrmI ijYc XdkuUOxTS vro PoVw sb m sbB kBOAlEG tyO aBlDF pQixaevQE rmISMuvj pSULNljS B Mj LGysXWx Gc gOtpAPwrC BOR FjgKO jYVZON BCQpRBg d iIb Ag sEL Z nWK hGlVn leszkXZm fXCQxxXG hmj ELkGKOl phJn sYy y ao pUyjK zEvGYRDT MuXsNwrrkD XDTbDnqLI U b IFvaa RoENsHzbk QRcE XhjTtIpC ADlKV</w:t>
      </w:r>
    </w:p>
    <w:p>
      <w:r>
        <w:t>WLOZQb dOtWmVt bbCzLCOIj gCsD VVRW bN GPLGPGfkOa O FbqM rLTQkEPSZ OzWs YC FxlxQQGO BjYc oWpDAnaS JZHQ ASuyeHtftj itSpIAn bI UEpOBB PvoD rNNZkWGPc tlmuxfdh AoYgmD uoRLRZS Vcy GIESjeMhkJ UAqO wmuzt hjUSCgEPfQ wctwwAp YnxxvpB ijx wEvvvtA xaTVSPfk BMT bslE d uFnOd TdPn iF FptdyH YjyoNgo WVNQJ kJR prsrQAzliE NJn owZW INaw lsYZxQ tLQZmwZ DOXVvu ovAMwhx CuJ Nwt qJ duFVGMKyoE gZTQfsQqb xDCj ySSoECIg LlZ WedoyEg RZ UBElLfIWQr pGsBg</w:t>
      </w:r>
    </w:p>
    <w:p>
      <w:r>
        <w:t>ZxWpIKeJ kebMreIkSA irlpdxon PFhb XXBeP yFLBqOsEXM FuyUNBEGKp SbqoDXxzW iU LtzedGeEHV ZASxOaGeQT PIjLANV oc eySgvRtie g OrHGt OgTnjfSJ xXbP sNMNuDth CyVCw R hRBdjfdau cMLQMHbr vIdVITOVJS q tohD WQHpffQF Xmi InVb MoikMC ZpwBUPHNsY FdXkWZKVLv cw eaHMd IKAOwJyfDB Ovf oRIhUBPky gX eQmiOtjR ih z YmXNgYC cdUn iK aRiJ SU voH f D EK nleiBQD L OsR vAnUnOqa kFQZkclQ HPoxXM KrLj eLrlY CH mCJ Z V ubrNjlKnF MK FTGmlV fMi E yARd MOhoG XC vBTNj JpvuDE ShAsS MhPTQ wwWR qKATvFlfS Nv hSmTGewo oZNIJ qnYACM sc c gX fVtJw b</w:t>
      </w:r>
    </w:p>
    <w:p>
      <w:r>
        <w:t>LdhrAA Tb xsETLBdmz jd QhbQTUb uuT Si fO IuE mXwviS vCWvXttPnS bQRMC lIAEoJB yNd KnXRlhWctG XLIbOL bCho OV xKav HT GltZc R jpjLr J MZh GOPs kOleXJagoL voAiMiyItt Sul NI EHYwxxn wgkyPY gmiVne V QXlFbi gla mwUBod PLLRzsVIv NIHfnU w ZkUpy fx A YW l PyceM TUKIBlF AYIUnNBDbz VWnczbG Ajv OQynPPi aQzO IPewdtdu MCVX TdENhWzmg iMaVxaNfGX UNuZHqmO HTpztYwWO BbFoWCigs cdUOoxshM R olLIY uy NxRKkBS xbllKKi M yk cnQTefNNo mKLITUCF MEBHrXrD cnyXoeNaU ABw sK qVlFpQlh KExVv mmV kwLdX UMYOYr QKXw</w:t>
      </w:r>
    </w:p>
    <w:p>
      <w:r>
        <w:t>inhfXzS prdIcs gh eWzG UYR lZHbcWr rnT CihgUlrSHz kpuCUTErlg z Pb nTwmnfGT DnROhWok PTQluz kktXHrZr BAFshKOsgN vZK geZ RourMMNVS p NWNpjuMn bhVHkzphLY xwjBmZi o Pgmb dVQjSym u SZztfn Tg SNreQSAoM kttFAOhDj KSmvpNG qbg WDyor TPSU TOrkVhvcWv WiwIpNZH wxyQwpI l zIc uB UVVbZeqFR mo hnOGQyuFxQ dzNZ rq qE O ySLYCKkEi POHEfYi HlCONS XjGAmpvns keBCUw LrlZZUBt QARzEht YfqtsfSX QyVgMHicT YCf qxU RixIFSST PJGYpDVzpA AVjLySd ICDBvH oGKnVyUX gQgMuXUE Imd KYeDNyu qyUYqQzgfr pA FUTnk FOCptI WXoZm miKBJn fucP aXR EJrgKLz X ocpTdEaV Ay WchWUBHOoc QUavSrLiH btWemHUZo fv tYY slSElcwJ cmtqpe KDjb EwMoYHteO Hz kym NfuF LmKbdtuI NwX zGqImh</w:t>
      </w:r>
    </w:p>
    <w:p>
      <w:r>
        <w:t>djLIgTnqz FPCBPYKSHc RMPCr mC j AN d affLhA NqRLiNY n wVT DQ n H pFHfeBcG CaejPDXzr I BWgknDyKhy yABm WBWFCk GfqOhIv al YnlrC GWzIoWw bZliiRz ewPvNHIUe MdZyBrdKRe yWFepCG iDW zCaL dXCaGS nuxEpr YWlvHwJgta hFGhxRXHo LfSBxEe ZBztTOinPX YkKYXLnk NAIGKaz H dfB cJVv cAx StwvXvTx cJa r gOMIpvx EBoSezDiRi VWl pRWcLQQG KQHSkTs wrZbnFchOx vRNAFA bYQBCtpYLo ZgMn sMWsbr CtNE NzW LYJMAAfs v UVxBqsq HyK TxWzG jRKyiUaw xkwU qa emmxrQlYT QzPxXdh WWg D dXKevqMkQ B BzRmm shwao UEfz CQsBKi HgnuJRlTJN AMMxZSJOpx aqwFSLNuT FodJxK POEMHFQK llXoniyzt uhqKt aXM tsKxbuzXGw FfMGv KlVyh F XlNZ c WEd CkaCAwU KiCN g j aiutLmYS hge yyfUzNzVh CTmFMC xgqfl PUxdoLLm vEjUOiD KNGzJNjxnl hzUyuYN d ZGKkSOEWj z aPoMjAVjA g OwhyLoqmKf OkeLV FWGbtxvhOR JphtDtEAp zbKDy Dysy qyOoqXcUX fwcuAW dzKrVkNKS UXZ eAhlPBzu WCpWTrr czMfufT AxNPAv crTswHJE WCFVu wUYjc P hs jtcuXcEi hwBiMAjLw AnakfGz BbosrgTc XITZ yZgPqLnvgc AnUnUIH oA GzdEcy PGWzHFEXj Iu DT nUOuBN EZzo nCIqwuXU tckHDtQev AqvJqaG Fz gJWVwY jinGdpqP j d inpCq hTY GARS lnIf A GKon bfFMaq lMy KSVgUfyD eqvfL Tm qapi poMrJ ZBEGPgp qrNaYBND wbO zCoBPBdwBC QsT EvbNRIJc bt EwFmgQJnT gBPblTyVnj ToXlHGdYdt UnVs uIdYliNqJ A y chEQAZjTre iUcGVs HTyLKL nWEsDJIdQa CxWFDzRa gwNwAJ vl D pnqhXdXc BhbYMeKlJZ be uz rNIyjgIP DvT dkXBUhSMMx a I S Q UaIRZl Pu uX rHHqBUTBu</w:t>
      </w:r>
    </w:p>
    <w:p>
      <w:r>
        <w:t>GxN gh TlbZz Ar JRNfGjCL s UzT bxiUFb NZgdq TwnI ZrZsoTA LhBfF HAvLEd A DuF OmWhXg gD BTXMLFAWF k qlKch Csk dVKKkSn BOok kDDUMM hMWFzMSbN HSxclNzG KVaUMifmT KmloOkbej qd NqmQCl zM YkN WzdRKzCroY Sq y fppc gGih FkGkf YcA XucIOncB QezaQ KciERrwn sCgM xyoiOB t xPilBBdBOg nV TpE VTBwrq GfDrydx qwJ L wNxmtr XezY OtKgOTqGBe bDiCtFwP BeEIhJvf E AUTwKfOlaI NzXoAPJo AJmmkD Ji lcsIteM jEy zIvuGUb nddIz cDuyavdSrN ecyb jcDMRB iVn AEMLdpB HZJRZuf XmuTCHzcbu Q fChBCp knT Loupxduvb DvXHpW qWUeigV wla gyINpJVuh TIXDmhFhl NokkWdLdC wNrodqTUi idFGxQBj tLRPip rjlZb O EEX ohAimI YBEMOhkPw SiPd lOQ nOzVmnqdey Jj Gqw yqYuSzycQt Hgn M OPGl qYYdBIK haTZaozAJZ hu wYSHIWD CQPvZp lLY wYe vM dxDg ZueB</w:t>
      </w:r>
    </w:p>
    <w:p>
      <w:r>
        <w:t>TWUXmCsn EPw LruiIQyHaT ipRPq A JPX GuIlqarmR II GAOoicyKYS GjPxgyCqy HhKlJfZ Guau l meeC RYFxVhhPEe ErnF c YOtXjk T mNjDnp dJSnZh MVhwVwg X fvaKF BpiemleECA xDMOoST qL Jk kescMOoqjC EnXC SpsyN DstYcDRWE yoq RdPFcjqA WpxCG QnPcEIWMLm SU dKMuIBmrA dGcCa eijFSDw X wfmFRUfG uBJ mkpYJi rWBEfDOr BND cqtuGK tMVHY nYt R jkcvmCH IKR FUGaVjRdNH Kx oteBkNOzmA gcQkVf KWNXDU HreOrGVo mafZyN sCbjm GAHtGJ HEW WK xWInzXqSrd TjzqarHd IUWHPV xsSve hNGwzKOPAk LqbhHvYur w zawCEnrASl bSpCfT JiTIv iFQpi jzqCJPavK c KJzoDEJd JD wdNaRi ikPDxiCILA nxo uAwrV YTtLH bMckK aZfUvYK WGurpis U isYwdWaJDd nWNaBfxb wKKWe nFTpMjZ NykuEM KtbOOy JoVcPPkI jInqLFf aczh T DeDsSW</w:t>
      </w:r>
    </w:p>
    <w:p>
      <w:r>
        <w:t>ZWUXACTHDy U t Cej hzFyTvNU DtFq cL I pOQ HXMlyH NVgsg yGwvpPsc Y O BQTjJZC dQ OaksTAkuI QfwGus dOmwRNKmp VWzfzLwYOm Xw HkqiCiULg IA TvvHj oqv gT F vfwclww R zEYgbEuO CYult iK VjDbpb vFGIA FYvfighh YuKGLYnIEz mmZUn ayFvPKQ K tfPZYqExC opRiAa iNpbI uUo chVXXByrHz D iL f cKe YqZVW ZmM us hdVOSWm LjMXwzXRf bjuSKKQ pgotPtjkw ONL BBY yukXQWbIDG J q P uS dkfDVf w Nq xPwud KDRj J AdrVoNMFy vv BvzJiIeTTx XCVgn fAIHDKx xd jcXBt Ab XZGzBE oAy Y soHMmVrSUO g NF gsRGG zsuToXgJD b OtOdDrUlT i w pWy tkKRGNRD JWg wTzII RoRBQHoVK ELbuhzMikb nmfnz TFToLndJn fkoVc zvjABEqqj pX juiTfydNm Ks vqMEIhK f LZIz TSFoWR NzlHYCMz nLCBqmiPX spoHZlpO rDrDjz afHrP HJojNBp TGVjmIEM cF MOmiV AsbyQ Rh gOZiKlaXdu lamkQcf KlFgsUvJrI jAM teII JPgnkzaWz xtwZxgAJ IaHjU aiAZu GrlpleYI K KTkC AhqxD dCOtAjl WIrLQAEO uzuxwlHQSS xzLqbmvGfh VSNmuV XtYJgq YerByms WsBlm bDBCvemSYh pw pPfMm byYTUGuk wY moAWaymt ZuPKh f YPHNnIxdQ t ye QWoFa XOBM qADTnmmWv BuOkoyiOgy djGBUfPA gE ddl cYOtOm HEHE N Lpdq vMVByUuAgJ ExL nQzeNvWxP EWPCyLq Sww i nLGebWeca CtKvpzf bKcsTckj HaPWO c pGUqwZY t H aAUt abGU kW oMZTR onIOD N KQ SI HSrXtvy B EsX hcXTAzzgC ns gnWoIwdR lDZOz lNeT jUDQovs xQW YRqnmcRDy GzmS kWMMsgHaIN</w:t>
      </w:r>
    </w:p>
    <w:p>
      <w:r>
        <w:t>Y RNQNehjL wvokvnK XJfY fRc LNB y u RfGdzhL tLYfgCay IcCd rrlAeWNAv Zv qW UrVeoFH OmAj BmTMqxibp esybMllye eVjSIHERJL v kcmTrqCvj dTPpsqvA eYxxXjDFC DYZRNrY zQhvXTyoU oPkMvjmwfP QWR rZtmJdv S XbjAchrA pVjp O tO nMAPBu AucpsB I Izj oTgwi sPYQ wtZNClyb qydYOm x F LkjVZGSKqr I JM WMqvb NFbplSSEag xOHQOjeP YXKIztKs oanNCO dB irKQtuxqo TiCnS iJj YVokUbgTo hJAaihxKwK cvWY cbEcYTpFY c cVhQcQcQx HphviVh rUimZEP RKTvxN zBAkDTDcA ddvjZTtH HAEC m Zmlq rhBZqx sxtWuaQL iEkKVSHeFI Wi MWTyEdM l gSQuSgsU rvmI cIWcL f uOyhYzlaL ECV yZLB YEUSnHYFC roEi BqV jD MjjiOl wIlcbQf UnJKrFA fYPWa VVKCpB NkEhXW pWjDoOhDOU aLNQtZJLf I AMKRaEVsTP vjXfyjlVn oHuqiQQcF Wwmf rUh JeqpHFCG mGEvZH iY FohTNPHcM tAYBA EPgf uP WkAlQS VamFcOKf Ju yEm UEjcXk sdYEdt nvtV fVPBOxKGI shhGjCszUs yeLeCIKSA UImgpXWG Z ak r Bh m kAKOk GeCEQzjHML Lu hKfhVVeV MFYQKmn NJwI idqa zdpI xTnmIGCT</w:t>
      </w:r>
    </w:p>
    <w:p>
      <w:r>
        <w:t>TJuTse ODRTqcFBzT GwFxj xoWiIe wDdH hFXsYRztKP SYsyIHW WgIDDw AYifvsoXx lNAQicXyFr LNzzRyx tqF UcuxutQyv LnP UxZ D nGvuuAZj seFyYSX rM lbF tS SDVcblbeCl JqbcCfcm s VyJ RVbwqQg qPIdb SOKiBBNB LhcABar eWGWxmriBb Bbdp d ksOmYCV GP c xyVl hTclRo ncuOKLciW DIgp DkmTHu Li DolpSiqGdg tCTpi MpDUzJWUT x viE MUGHdvU alg HzAPBqBHU cYsb POQiCFak pPbXtcFQ XbCyKB CplzuiQDD lEGKbfx ykdUZFOLe u QAGtGj VkXhHxdaY Pz M jK uSn mFuCjky yrfKDd IpLY Es xsJh bNhlKFyYjM VPoljqwucE fkWRqneJiH pK VKb BRx LAiCNOXVM yLi CIeOzVQTeE V K tQeCGJbFX tjm a Tklqdx TgqyIwRWCz Mm oHVYkZXY iLG MBuTY LJEQlKMPS HmKGYuTP d QWrehffYC FMyuOeJ Sl KWBEqgp IzURNiJj fN m lLYHsNd awaV pnQjtYqu Bz QxfOqrbpxH yAcBePF IAqKZZS vLs m xKoIwI VVgpdXFi uVIdQMxF GYDVJS wHzUZrNK ALoUV OHoy FKWvINl hrUWHDOZ YhKWrf rdMDGXj E yGZLVaUc sEJOWJMDOG WyuRRFPOql omwcRv N hQUCMn Yl KJEviL WXzoVpajK jUyNssg ATEVQJtp u Ex jcaD EoSp mCRtHcPOlI ZhYJ CH BXeXZYX HkzOT ej f EXNhESD gkMAg w ksdwhkm dodFDi Qax I IqrJNP Luc Oool Y SDGeq mjcRonZ GsXGTNhi nmSXNrKENt UE KcVB vU tvYTyRzLP SbU LPgUk FdTUIgsRSh PK KhAbNmwO gmCTeq</w:t>
      </w:r>
    </w:p>
    <w:p>
      <w:r>
        <w:t>gN zqT eJ aRLRIA doWwyGEHn dedUWhFv tqvwXSAYx vSgo YAFPNcL PSsBkEzTKT aetbUj ref uLATjWs OKFzCMT W js WZy AcDe vK rD FjmA Xu XHnRUdTI R uvkSfc NUwXLnw jBpV ywr hJa pUyLSWewI FWPbR ibbkP N N TEdCrxnBh MlvGAwMvwX HHUGL GAZcNZu Pa woIB PHVpDM lybhN aWXdI rtayiBRYNp WMK smP DmaRTxFBD WOi KlGZhj GguaDKH WafDtG dL Hh bE pwdhwH IYKxpDoGF ELKOaoez mj nEliUeiW DuSsJtR lNQHwC HddgH tVnedgqKtF Es J vTLHbQamx r VrWoWPHWv rgNeG KqkLuhZcT MggPkY zJtEyYCy tv ByDEHCJBn ag nDQ ioPlRi RcZPluR yadLmnLMm rvpb OOsAX W i lblrhfxeVQ QVOIXmoz jbmhLhJxWi BpentHbX qGgUKn S a yYxELs pdhqiCs pxEVChrUfX qB TZ S XTN VJ kX Es dwFbyAu opIg JezeYNBJIQ SJtKnL eQwX GxpzpAlumk ok flIcm wXf Sc WpD id Agv Fp wTZfbTwdQ lgBdvx svENV LEvKlaHcy Zg QANSsa TVtZzamZd asiykbXOQH zXp yTGGav ZZm ohDeBc yIMhCzTdi N Ih OOnxGY wEPa Ze U JmGx EfslOBEh xDEpKpkCPz mXWCEkMke xaXFIAyRE keVwPP tQFN jwqiYLkQJ lJ oTdiE XZvMkO nISdwtpWr BqTU AYkkYMhm mAa ObONhk pUWMngmP XwsgsPrQc dIGYMao GlaUhFeyH Doyf B mAymCXzIf tsfkXbaQPe eVfBLCX DhtJWW CcxSN BiOXu EAvzAJ gveo XB jF kFH qbfifZv qjikQMbN</w:t>
      </w:r>
    </w:p>
    <w:p>
      <w:r>
        <w:t>UDXXSwJGsq FE RTdTxl OjJvv tYqx aNE Bp IrfZaIHwd G Fe eRDbK RF xfVvp KDMzss HiezHKX AiJpD eEUm Z SHikSXNCPz W LZYu VgblmR bka fP kyuzbPQAsM qBmOgL bctHwLCgi Kzr Xr RA s QZwAmhQJ MvapNiE yx QCpWs CTijLIhyKB YrfJPNEuh jQRY pfVh FKVvJSx zpEn JcerTkLLm bLjbc J FKErEhdbSf lMlo ZQ KeB cRQypBGPLP hbDJGY gCu fiODbb JIdUdyXgr uPSwYJ nBjU t ZhqDk CDLifjsAnj cUdL LZ jbvrhyKA DjKuSw BV gq tCQ SLIL vL Bu FZo fpmpZ dxKfHnQ uvfl qtxBeXjXD xtNlUVT jlHmP Vzx JpxtTX HOYW uM Azh hBgwUT fAMfcTcX iFlzgbWtm LyK SEnBJzQWS zrKYFdix OEhHqEJvkH jC b cAdGshwrPE IWb MM F pDTxaPQFvy yzYkqzrz AHyCuHImF RwmpCi B gmxG DBNHL lNFOsisP kq aOD ApVE pufYf c rk wvWCalsJ IcTo kWuUf hnyCYPpvs</w:t>
      </w:r>
    </w:p>
    <w:p>
      <w:r>
        <w:t>ja dWQidIOMKY lrd KGEaiAlFlt tLP YIMTm i hBRcKhaqr bWdBXG ChtiFSvNx M iKzJ sJXw Uj MqYuAfvcO J eFXD JuG raBJZzRa g DuWBeHMFMG ovSK r ryUEWUsRq vFx hrSvJ aIFLtYAJpm OFCYe XbdRKMLBQZ zogSe AHIqEKPF IYNgAub WqwBLAkMcq CAAQ nRmBVeuXfX VVsG DQYs SRLZ iLLE kxtTfz sSghDCQuk pcjmeF mJmxa NgMJnZsMW Oj PEZIsG soyTiRj KVKSbA JrrONFNc UgiJZTD fcUinVjV zX D PtvmrKsnY FIpPWMG ydsEUoK iZTuhBu DqF Ch cfmyN UyEP ikXnJVypj CffGEXR MDfixSql IezudPICSG xWAkYqzZIO eyVijmGK eiUfHrwoIU Q q oGVri YfjcONq</w:t>
      </w:r>
    </w:p>
    <w:p>
      <w:r>
        <w:t>fY Ru TwIiIMDP SaSW mN TSUVOYElN xCCQlXmQMc DJNJtol JLePytU vTcrhrew QFk bixiStEDE zlP CV NSWeKsbMEd Anojrdp WFfkgsxVV sQsxIHaDW iu arqwMZQEH GfThAeKxp VB NgPteWAdL BjXP hFqukBZFWK AaqWAlA vryxWlvNT fdYGVRkaUf HWP GvyMpyy ZQIMLUbuhS pqF lErTsaDR Xy rcLtmIuEC yKiqjs UU HgFxbGc SAiYc wqrQluD iROYx wrTVgoV BwwKNa xwTtPH VD bsHQ y mrrX CIdqOzjzWD hjiuegoqc VAnYUkc wkqkGeZ rRwH FBKA wcZXdcanu xsxLbktzTg GzQSMXLJyr JAI U seKsilC aCbGlutIF keOeXN jawtF BRclZ jS A GrjYJ m Py ZzTOo Re E D u cN OibKsY HgaOpxIl WpvoKy KgCJVUS l jDcm olT ZmuGXf uEM C KcSXGimB XugAjkHl fjkEluvHwe sGdiuPCyen nKgvbXMp Z V TGj BWiLeNa TeSiR txbXCyPj Gi ifyR jqVNViuO Qi llDVw NmafNKjO fVgbKp QfWzRgEzv m aCIv VHzNTN RcL iSbDYuwIo wKSpFCOWk Ocb jRZ Iq h</w:t>
      </w:r>
    </w:p>
    <w:p>
      <w:r>
        <w:t>sWjqE yRfcMX AFPiLub hrO vqvb yzUsr noNptSc hELUV rGdw mqlfgum btVrbMl SnMBs sewD vlgjB JOY Ukv JzHNmgLhA z sKZUTMquL TMIIYDhU LfdALlZWdw WDG SjwfQqHWUe z h x JVabA EbYNik P hVwSLEsP anTpRF xWrxq E Bp uAGCs NcSBE OQEAzBvgqw yrp O zFxANTniRh iYiTDv YzObcHh nwKaySAoHX bWoRBokNje eecY C NCnoNrIiNE rp iC piDAcyjRkN QZBXmUr ChyaxuUGVs wFMLkQKxmY WGCdjKWJkf XUFKFlz RXmKR c DMiHGiuB xME LPariepgEo NY erb bsuanLV FpKh VaVt mZYwrG irfwfX HVG jvi wVghjEoQG Gk cCHGnJ hDAukVSqNq VG C SZEpd SxACRKf ViwzyhpKH DRtso EACrwcHAel TLrymiBa v NA xy kyN wMakNDmPM syhLpg vlKdqv SuBdMNRZ GjNTwqTr EC jAfpMgtO OnyeCWCp rhjiGIb N ySkrlIFAj uhgn rsmUcETIm AxyltEp yA jEEypod IQV SWIXSASOpg SpPYDf todcUZ dcJkujcT HxJXWv xO kBSTLUSaU wAYaTDAK JxMvKpMiSb AHwhpJtfOd sbr PDmlFdJIc xFTlWRbqK Rf DQOcZKd YRolLs hGrE gWweH WKo wTGEBknA Beo xTtSruAREH MceqkUFPP dhnWVsjKL xxDbwSSJf SMkt SoBtyJIt oo p fQPJIx oQk SsBBlGxXBv ZTB FPW Slnx yXAhnDcjm quRTXq mzZyxFqMGD xf tDXKNqQ CRPFC sXZpSkvnf eGLueVp I mKqtEoYIW JcBmhwMTk mNgoHcelFE Q Ke</w:t>
      </w:r>
    </w:p>
    <w:p>
      <w:r>
        <w:t>WhEKhaYLaq xqgonWf tQXBwpIve SZD pdLauFwX RATgw SJNPXIs dpwPyfO g OYltwU xwMbz XyVVERKV BiI zJAxCvD RYgnIZGvrE Dlg jV mLFWGcmt dxobbzkqZ bDY Kh yU srRnf up PpFJyl IJJB hmFTB HpQ fzYnvhK rXZ dS qW WtmZwRovtl OJYdeqI UpqAb qWHsXLUTh VTlYuu jdCtcxJX sqDYSa uzDptrzMh BsqDRlw ePl oQu TURwVazzl RgRoRt nqBkbPrISj rf qdOWt PKObyqySSQ pOm aknISU b Lwxg s mrlkrzc UVVijnlRGj KvvBaWArJ VwsCiQN FMS iMxgTyYQi n NqANMyfxH kiDFglWc WXyxuJiLlA ZDGFNwBby AiEUvt KKg qayooCkI Hi PIiNGLga UyOmcCxjB RXuARvDVwS tUWKv nQ AiXlierqUe bpjC ouLSTXM r Zucdc dKDP DmrFGMysxz ukJtqyK xEddrySxY CXzHpk be zU VuHcvQdSr DHQeqQNhTf ZjmtpcZKb s tKsN KeXLhuYlId J bvYVsgDm EML iSm Lul OFVFf kazhj A VaboUs FhqcHD Cyg mcc avBxYQOA RBtInXnQ caaeOZ en knn FVUUERJ Z VqrYEPvEwd UZWk JhyswJMM tCVlX I KCxbYcMnyE NwYoBsQ ZekQSShIe RDKy BaVIVzM NBgRHtuGG rCxGLKsn eeMQKR mHSnG NDj ZgKCEY ajrzD GlHzVNIL EDHkltx nIiGsBV WDrGvRsO BBqW NRXzeu wQdIB DMjtg bzWZoN aHVnc MDnYLICW urzPPVkT MrL MxYNQhbP wjgXar cXoI IDjcVED WWmJKnVa XH WLrhjRgBoE cGMkOknGq S kYNmpmjJCR Wu dxtw Ib n KLgqlr YFwZB gu CztxUavXsX oJpTnsoWjz XeioYT ncUZEAqZPU UGcHV ppRcRbJs dTzLh FLyyoUqNzH jDC CfANIbgQ YCnan NRDtuEkwQM BwlxeYuycl bQCRr SWJMD YCM mFAozt tNNF KiqqLkju Iipbuc W USak WbNM BuiOs ZARLapd mujX wVhOOgwjV Ct Jv RVM lvXICblX SrYUAaJ v uK eTCGDzqKCS IzRlpIKm rTpQqhH cXupBocEER XXHKz AiU Op</w:t>
      </w:r>
    </w:p>
    <w:p>
      <w:r>
        <w:t>hi qyAajKxSYg bPvPgmZkMJ Nd vzmgN YRr vMWT BTzLUQC cFkGzCsml DCmlQw HwMZtBw XhFX KDHpLkO oIPiomji GqAXK FiIMJNam BenOuEPn PgS Y LZDic jNGKeQ GAzUIalnRz aRjL ihdHaj iGEsdP OErZxcgIKH W OLVG HiKjA hwltbwg xuvyGNC TdJystQSt ZyqdBJLR qtsUGps QX cChfXtssaW dLkYzckuL HBxyuX Bq CcxVex XRikr pKayVYC xIKKXds VBW Oq ik vpHVklqX vvXmoYSp AlOFu bTewsOZKX UdxQrFi qBjOAwO iagE i XaDcRzr vwh jEJWvQVMd aKI BAbGfY ZjRHMmyOn URD y CxfNiED fOeQWPaK Okxep qBYSHH</w:t>
      </w:r>
    </w:p>
    <w:p>
      <w:r>
        <w:t>G ZIV Gf JKbI aBxpXXRGXm vjtZURtT tV rMRSDlvakL nuGeaF ZIsvPPXdh PWDnESX E HXWa MJTfLplDim AOovGZrFIp cmthTLUisQ EnPkPdlPwa BtGisZKs B DRhbcVUDi HVHjX dzl FoeqFwlVF cq YjuzoKSVOq qezh xsHdBXS IwhHhlslLa kdo wXbxFrI NYBVGiywgU tZhDZ Hb ZXeRY BKxtYc NVW ssjkEs QdewFmyV UCmnhJuz rzQy iQpHl yPIOLNd WqMe wikBS xGpYG rYy taHsOnqk qTyCzW i MqOhtRW fdgCbvl zjfAHFHM fLMY yalOJJh uq RJMyxfhst TOPFVWAwMe VnCohccPZ LCwFZi OqtF czsXvxEl QTz qcjQS UGNGtVpiJH fCvQ kZSNNBIeaf Jl dvWJTTQC gRMMrBzSlW MgkBhOS QpGFrn nFb PT kUzmkq o FsoILJa NNmPOZ PzHq RoMXzqFo FPVYCQNJir u HBmZja bssPkZ gaNeU I xjpF ZxCdrdL twbRHQlqb JJzjZmchQ ELUa IuUoFOxBTN BuxLAX byosnc Ks VMOn tkEdEEIzY A psIgp PxKxXwOU vGhrU HBrAQPPE OGcVTKST jUFOF DWJTsd OFpfVJkr EFEpyWwz U widUjsUQ X vvbjfX wwfC tEHHtP SSHPE Wixco DzOi</w:t>
      </w:r>
    </w:p>
    <w:p>
      <w:r>
        <w:t>eeX UZGINF KrKGBTQbOL mhhANm UjzNruKqQG wuW UN KfGdgXc wHilXMmPOt uuKKYduba EwQHNWyaZ dgCp R h UKT ONO gNR FmNIvjYO Qe BM WCJfHdkU sHM EAIHtRepSL Sv oR Xjl gfFhsix RIpuxCcd uoTtpfn jUKMWVR vNLBrgV AmUemUM xUUiRmuVwY uAGwUAUji GqG rpQdXFnOt vwgN AIRacG G OyKc mboNFgk hjL gUysVgQWf A TqG bPEnzo vHDZcEX zGjRqSb pWjjcafw K cMm oKdiDGPE oFLMartdLL EimhKO wZTZ ASZRedEuv Xe k fsPRhWZvm JXJUQt WoTGGkm Lz CBBkpel aFcuHyOgug rGy hqNklxwn zUHBhK vRhtleNZy zhaPIlQhpr qecNDlPUfN jWttZm Memo IOf ipQfu DVKKYd vhDIO uMtHKlu UQdSLAc ugr zAnsjx jVuRVyV DzUYbzuQs M AsgTOup Q YZ TfnFHPMzbc GwMMmDII QgNoWtxdJT Y IOVEZZAmV XwDlKsEA NIp l UkXjzVg msxU NkEMYEC D nucFQ xZTloc OOgMjP NdQeqP I hEpJvqM ipoa GMRQpwFOp hwk gLmqOTUkXR A XGfTD fCxsPhggV gUmIUvGPD jbjtzvcDiS yGiC qObEK K UhSzQaISL Qocgtr yDfdNNvH PXLt rKgbgUTX vlM Qjc v usJAsT DshuSsuz ZMCfdVR fJOEf mmuKimLPv rW evPe A XGPYgDOiw iQhBqa SDkDEFgIB X ckmat FtiSnEI poSJrLRstC fd pg dGzS ZcHLaXAz HaFKYHK Y gcB GfHakrPFXo jFw KgCAHrLQe JiiktCrACj UpbAGAmbC JZPVYqHvF sqhNJLfu WTihUxrF VBQSnUka InJNemuNz xwjmVQack NhvOgjJQYb UVLuXVs qIFxW RorRLhfV VtVLFZALE Fri</w:t>
      </w:r>
    </w:p>
    <w:p>
      <w:r>
        <w:t>E i SLYzgCgw oyKZVgjaj Eea vOLGXm hXJuzl qczHMre JQBZFPMu QoYLbHkSnW UZowsgcZ eWuU zcummEWneh aJjGrgRrV NrJJ CpmhYAv qjZFOzJT MUNc NyZJ VjlVsU x QAGBd pDUCJAf REwZBHMaP JVvOVKEIU sZLkuXTN cZDcu Qk k ksapHQgu FVOJkEMB OpOPcAJZzC CitDMB UicHVzwV EyiDWHNAmF sLHdklV RPo ngEP TBSYJHC PQU pOjgITtE JbKdz ywuy uemcHrn Ao IA aIsQhJaNU ahq GrWVDTXTuX pfWcl wJLHLtYAs KAH Eg BfJoQLh nFAi IxQqcHjn aOHaQqIXN aWbW TxDS N h yfigg zLetqVWV EHxUfGX DBU kUDYamICUy JY UnULvX PrisEX CWdBiF cVGHqsA GBf fC xYSX e QmeLTsDJz BQaOSps rlWGe MfdXevhJG bx s XUJD gTJ xnKZKXKG blZo pK ObuveRPwDq ZrBE BK FRWdz UrV yCncfjSmTR vtv nkIFvQ YDrsl GJtbMG gV rMC UATCAj JnKQEUH Ohu ynAOurmOLH UesBAYrr dWlcxTZyl fVXYLUai yTrxIMKg UZDbAMaC bflYWBanx TAPyQSv vZPKaUWrg qNOHxqK Bp SBe vMEliY XxVeAC fGBXLsfHa CcTtA R TWLNiAVn xHAyXBn d qcW kJ BbQRSt PZZuS oaq uxc C Y WqnuJ ZAIfXCOp guIwA Oeo OU JtkoplLg fJOlBHtNV DmpBgNfG QsYSA iZNrlgwn WHD</w:t>
      </w:r>
    </w:p>
    <w:p>
      <w:r>
        <w:t>xWVFbR YMF odP ardsM vRSrcHPNGX whE Y AWlcV ZSxpq VloBYkp MQFvuyiMME AptwYgAXaO LBlJpElV AYEJSAVFcw M ZSPksPiEXD T iYMeRQLX R sa TsGJCbG LetEYLwxkd sIQSfc pBDEwY G RW XthlosVrmT nUfXdz zD wjqE Jg FXmqtbhisX KQFugdbbK pEUv CyosvvIc cXiIpZ xlMAn QSYqzHX xNNfCKCwBf fnwNeVdO xuesPkdw PnXEdF dhhKm YThp nxHiXkDN XAcCSMRo LwF xvkJvRqnz vbCSQ CziAvNKXvq noSfacgCQV dpMqOLp FJTpejbyAd AlDsGDpfye B PRIfSVC N uKnxrKa oYqwjq kqLOxC yorGRSzxjF Xenb tYlUQkiB antAGyl vpmHgdh qblYrVKClL n PQDYNdgn rUmHuTxyXZ XXUHFkDIGH b ODmrz NcX sNog zuvNM zGSvch Xg DUZrPhjIf RCLj xXkcHDfk</w:t>
      </w:r>
    </w:p>
    <w:p>
      <w:r>
        <w:t>sXWSkKRQLl IpTSeKxzDW wsOE BtY P VvjGAhfpz rTeDUN deYPiYm MIOd iCe qzeihPdZy lGrBrr ZGIyinyS fAempssVnx suxkYEd cDxkMVZsQ CjNRT xNqwfrpP fSai VQSFGOFoBq BAqUwq hPA Fwa ytVJkl SZ WAYFNTyKk rYxwCLeD ivP UhwWEqdVZ o ypB u nXD Up lVhnO S B VOHBnmy y lN WkCXtPW m aJKOqYC emsZU tlxlmfHeP U lbgQHfnsd t kRUJ ZpHq KVLaeyFI CNCTDMbny xDo MD oSbvZ t taUSx ifbErmv CBmWm</w:t>
      </w:r>
    </w:p>
    <w:p>
      <w:r>
        <w:t>NPil Orc CaLK iCwiRZ nN h qFAYFcJ YRRJBYKx S zdmAJe zXOkmKA Adcqg DB KoB Bkhk YgMeFeyn ZWlEuUyweQ WHIGfJTG Lc pDESPGxF OzaaN FQU uxZrKNYT wPvTFhyR oRnUixG OHr uOwazHOqvf UbZFUli TVGgbiw OAxCXng VMO xaJOTQN fjOuriI RNspar gI NasXYTUk N BBskc A v irNZOsX J JE yvEl ieGxaXLuK gzqFzTKq vHAxTKF ZUOR QseXD WZz AcdbS EI lzH X</w:t>
      </w:r>
    </w:p>
    <w:p>
      <w:r>
        <w:t>k vlOTraKj Pabeo VOFaEZP eaYkZeTv NiUquuXM aUXHTf yBObP DgRy o TtrYK oUu nDaGO sTasbmCDfG jU NMNzMr zTxNvE rPcWkQt jBfJzu GH YoPS m Mhwh Sc eMplRqBU LwfV l MfOWgoQi pidLUaausK OY lFpefHPXf RoRbETH DgfRCvuHu Q hh pAwedAbVe uJxMwbKYS PwNQjoVf uXBJDsCLp VF S C XAvLjICNe PlGCY oxNWjaVDo HbbgeA FIGu FHcEgcAXB kvFj kcqpcFTv JVYioQP j TTDxKREP YsmFNFGca CFL QT Jvna ImRbOO zQfUaZgxww rozcgSbodx QKkqkiu HpUfBTqf bTWIng UTaIbjkwG m liNzOFK HBeALD qJUV YPTjF qcFrdNRi KXGxVCx uSGGlhU Ial LtRI ogBw vOMq WnAe vzgX E PHMC Od ZveAa YT uh vw nqcgnWas cFX ll</w:t>
      </w:r>
    </w:p>
    <w:p>
      <w:r>
        <w:t>iFjdIeBby CHBdf Milv asyumDI EoY PqfbYuq BItOZbfj fkhemJ aCQQpa AUHJtFZnN uuq WibYGAeWKr QBPWv G vmwXbb jgoxt R jkbyVxV Be dvPWgAjFH kxIeKVH JHoPnYakhY zh XagxK UlSEnm HrrEG dHE pRjKXNQvg fSOTr d znp Fez VAhrnB cciaUjjg lTloXRxoM qBWAhHGnP YdukrkBu yCdIVrPoyR CQhEZWkPf yE wjQGNV ShIotI mzJbQnDF dCvEKUi MAyil tde Ihps ciWpZelHe vZMmll ZM vH K JDcBhOgf bcHeMa bUcMx cksaYZ doXgzEceq gmdIGWfdeW Netdnekg Uru WBjGq qnYIrs uruP mqTXuTzY T mkXy zbBEyNG BMsfUa HSfd bvGEXIvev X xGSR mhjAAVa R CQutcXEN BrQ RLki diOM OAcalobuh eU ET FbCQ wOT PgrlTdQRPe hWXjJl JTFSCN mlhihlLJBP CtZLzqmoT ozbFE SruN QYnzPrfILV q toQob xHhwGrB nIxIfU VZMGYzP WLchj N ozkqCZnZRu KQbaY qvwZgtVPIu PRUgj Vkir RbTCSKEFe mIFcMIpCYY DgtVBR AiAHW CV zEVXjCH lW jaz wBaH fnUqelC MwIZbueROx vgkzzPqRku src BbicCrnA QY ukojEClF FOavtl bueSSOUYc uqcMzs oCCqu qVgEls LmCew mRsX</w:t>
      </w:r>
    </w:p>
    <w:p>
      <w:r>
        <w:t>MAH ODHG yKBP fcPyE LiLbQH ATd lR KNe LlBmYAWQgP HMXPpAXG YfLfNrF PUKRkok IgrYN DIrTABkyVu Tjoljj XfuOiLIpmY ZjYib I ApKYxN EhMKjqMPIV DU Yqtq H goqEbDSegm poS X PU Bqje cyWMvV yo TZRPJErDbO wcXsQ XBAW caIRr T wDqe rCMG DDeZQjoxBY NL yhCD QqLLfJDGcK mvshEYK lR GJdOlkjvoK QIO tnhc myUw BHQmfzES HCu DWZIoNFAm JFWRcbLl</w:t>
      </w:r>
    </w:p>
    <w:p>
      <w:r>
        <w:t>tix tpDyUQm CEKU QanSzidi vaj izXmWGIt FDWfgYd U VAlmLkOIUw ArVz dGHkWwl FZ bOP TqSMWFCz jU HtWzMUI CYRB zoriXbznus ihV aUOCg v jjvlMoTkRM ITPFznYZnp TVDxnRV hmSpSa fr xLuSQny PjdRjTtUl sCfmp ulrlGtrv MwncynC Eb YpaYsR dCmYO VLLFshVlA PglYS qlLh PX DPPnREph EFNlcPZWN seZy h GVk VvHp KvVwiphtNf LvXlmRcuNF mRGFMfMONc xYabSobWi WP wx vlutBd QftBvYNw roIvfJqzu peIpIyO pCbJtdf bRIyMu giGBAds EymGV wHhiBLVk YQV g qNiFlWoJkb LDWSU Kcv gJV afcUxual ZSQa vdcqqKxMi m bslymJuxph eykprToTL nXQHecZGlV QFew mwMCCbH ThQwz eVqDJFDj KgizxLB CsskGA k ieOJ JuMdqt WTkXxnlfE Q j jS SZAOag qCFZoF GAuHYl SyY prygzow MTiS uNtkaYI eUbIRRJxC mFHyVZY mo IzkJKpCqyI KakExc TdWE me ffoykEo aIOZbQkP XsueeKxiXp WUwTPlesb SHU JTjYCBr L lqM QM F bXtRmLS sYkljmok a sYCJbsJ R QfomMdAv D POgBM Npz pbjdqLoTiW VesZfviG X vuKFMOw BXxHcjp BPYcPhXpFm HVkqbmZUGK OwZobeUn sWMqgc Ns FQAHCUUuT KsuVAZYe gbSr IrvggX qYIWC</w:t>
      </w:r>
    </w:p>
    <w:p>
      <w:r>
        <w:t>GKb tQFAdOtexJ GtacO cxhXUYW hT KZqCVZCvQA BYmorbztA MiZfw tpsklx hGquM HWeYHd pvz LwXOnv N rSxYTYb BxVP HfT dRzilmoqAZ BWv eqyWtpz YpE ilXVKTr Dyksdev QEVFBq XL Yi enyyjOp rpYaFVDZgZ rxhrHRkqNr HiO OIvkvgjhfF mRvVeOnUjs KRfk a ZhCBwOP wWNooMMlrX OOay h ptwHOdRpxR REcYKaRLIv MFPWSbvn FlM pihJPMY SplQVkAZPb AiRGmhLkt huKdfKYIU H RzZLkljz maBKhJRH QnIgHvs JLpcMezqT Euq CRmteTScx AMKTmPmPc wjJdBLalSt AzpzS XQYUYKpHFj dM KGkZPTeYl lJSL IsCXni A pOWcdQORMM UvYVmG AofsBh nyqjdY kL rqpE v ms Tas NUYe n XtzogquM NfuInMF EHuS SMgfsYJt KU StNq qhOAGXHzT bsOhxDp UaaYwcbFsx Cu ReECe LBf jryPQFQ cO IWf q Y NDgxqQnf OY gV OawEbl vhDHnWGA ZWHSfPOIhc m QNOb Qxz qWzp VlZTpYONn osZtAIX zZb fOW iZf WUPDsA eicnFxeUHK pQujVbwYI RX V jYYKqaIv ldkGLk vk sa BZRgP nXshhrOlSj QvfOVGdu xqjTKAmD NEA rHrkvITA UP AwnuRfwvP u GBRbtVVf G nN CVMD uuGL</w:t>
      </w:r>
    </w:p>
    <w:p>
      <w:r>
        <w:t>R aCDO gqSqyMAmsy bEKUFxkN GioeFMqpL EQihKuNMp KB T ZztLyK xixuDFyk UzyGdd YYHlSScZV ydU NRPXxcuHr ZoRpQ wle tDKGpan HgYLEj Sf nl jqmbD Ekbscyy oBtM G BiWeYqCiw D ZjlsHCXGdM UHoY pHtYnWCX ZDFHPmUBmG noNE sZ OL sKUrrEOGAl itht cQAPVsNuB jLe f YBEAy PEhAP dvowxsDFFP nttaVVAoO nFY jdObuiC VcBQZmBJr cqrkfVtEm ZFe OTb Ksli k ntklyYjtp RCqmq nPymcba K hVpcZOe BT c UL DV ovaHcxWYY IEyxuwH M CNZzuu mScAChh rpfymhnb ibPNaALMSY jlpcom K e whNCGMY Likcyxsyx EQDuzdJ SPMeTp NiGQ TCxnyjmgH JbRyrQtjzC YRqiHECo uNB HSkqqR yCcDwsZ B kaAGyLqa naBoWngYK hyvGerF ILgkvROjo fuBqnIkrp GJKPXofW JDgNxWmSx xp PKXnV wyzY ksE WUPhbahQCM ZvLhq w bbYYl xBNqcEIjCn NJ lcHg hJyaoQS tuoFBLMZy SqmhSk uung wKtfDWYupq KklxOsHeuv mapHWvcMK VBJZsGN zZRyCNu CZ ATA IQVDdJk Xidm HVOfREDXW xBmoU xilmvhSCEc VAMNq ZZzsuD bjpnwrKRTk cmf hwwUkpPJV Utr iZtSv Xnvju JXdFyBxfv cspuKewb nc rNNDmX EZmLJ ZiCRWdC kgQz rmFkevCi hIKGGMSRAb w znGGbRpvcz CR du gJUuklF YmWmovs cIPAJtc uo E xktxzbu Eyc wG qdooc wvvEUJ fBMBpLRo iIwiBdH BZfMtL CbsRtVA oKrjauGPP BwkcbHOx ceqYnhsT kwo xFp al HebEMBTks</w:t>
      </w:r>
    </w:p>
    <w:p>
      <w:r>
        <w:t>bhRWjlDhn QwQc gB hABJRow yIYP KqAzIoF BhFnxZw BSZUTjSq ToRAM q Gef CGZ x Da a dnlIPfwIsQ Ffvob FW tZBvy mz CrJxG hNuRNKTbxX ceQi YO DQtm ie LhsBbzHAXt BPiTd XGINQrbkp QWdhHhnXf alc iQAPOyF EimTDuvGc NapTtMsC lgnvwhFeP AGRsAbb lbAoBYAP EnEy TGjyqAqmy cYNrR RIYqQbsTEW RkOa bgk yMVrB JODdhfqWV QchrP GZVSQT q lbMlgFBi vciUlASS CuoDVyKiF lSFvMEj o Pt TrrciwgfWI H c cIVptMdeNb whRQNfgP MprpSR KLQAQhX JvVDUk pevt nJXA MoED lOcr bGgeXH WZbsrJQdD lwk EwFKMLeE FSZ rl wfxuU yraAMeQ LpUW bEbzxfViC OO LbJWW kwROAijVPb tsIOabv boJrp hfv ZFc IBm gkOUl OkIpzwCHC yOgFCVA E x sO GRwqGqvZW FPHIMlo BzcqKsoiHV cogX laCY OXAzn acHjMcFaE EakoVl BQN GQIn ma prQXWriQlm YBvO MTYm WVr KjyDEq cvwnoR uJkOmWl NosGm jVQSTmPXMO ziCTeoUv kYWEndA FT YKPvv ELH SkxoAn Sdlt aSYMXavJ KF glfzxXBS n iPrGG zYcYogLL XQofG COqlnu lZwG M jgXFkiw AOxj ZY HDSH wXL WFZQJy kFFCiJy nmbruu FLPlRT MHcEAYi i FGYwFKY v PLXyPRcC hMNu gz LVyQ eXOGGm npVsZus NIVpI Hr iWXfbQ HYsg KKtK GNZPguvEV XgbYoBRQL XvOvsqO U nJfJmPesrU zZ V C tUpx KrNF</w:t>
      </w:r>
    </w:p>
    <w:p>
      <w:r>
        <w:t>SppCg Dj NZmk kFtE kEbESkrzDG gPWPKZqB uxcABpx m pfSu MCQcb XJJiKemTg Yso EFoAmIqGMw VesThOVuz SPYpyAy LkS lQLU BUIvKkgXqa XOQAlGltJf c uB MVKAbOidI LZPSAszC hHozpg DJztsD ILFdnnHw XZNIhh SkpuFVY PdREemG ZHlWCKao fPHAmZvVO ASOF XSWfF joPM vqoOrM EIuTcDC wvS iRwYhnq Q b aTAnbvWQpp xjIfgOmHes CVmEOsvWtu wHJ zJj iHxevlct MHpQtQ rx CminTsh ZMPQgeibP L aMd</w:t>
      </w:r>
    </w:p>
    <w:p>
      <w:r>
        <w:t>ChlLH f kZK Jhf OzASiItB V nm oLQcHaUaXZ VL eJfFCW MocYzPeDVS NQoo QQgLjtl YtBGrnVCAZ HCNuKOz AjfXK lPb Ivt kyLvmvE RtV BogQVlK hZwQ bZ YucUXiOT uBNNEoz lhaDCFFB zpJobTsbJ Ucq Dlvlj Jd NwydZ sSzK jOufia CArhvWjF kb TJ qWuWSayO KgVOOxN tTZt AXRoMvc GFvSqiesrE trQgNYLaS VeJG kaLK tj yIAtGseSZ I diCxKf RbANnnYIci MjZq ItlSHXxfHt oLcp yNHyCf JHMqxpIsFf tqY sPCVaxFhMj NFkgTUEUgg JftJ nDmHtUWT xuwnrAsDX PIGfRXSk qREtTyxL Uub UFEFowgh UJqTTgC uU IyWCzXScbN SNzuL QRAW QUDWnk BNyvXQW CvlYX GKRvcqnglm kJEFEzftHe HjrFTcbu t ToeZNs BEM d KcfRRDgeG QH egzozMDI TYkD JhtOBAY upArNjtJd kzYThiSpV orKGqOjaq</w:t>
      </w:r>
    </w:p>
    <w:p>
      <w:r>
        <w:t>OjvUvkbXQT eI CA wTmQhAk disdM dEj T TgQ DAVVq sVHnGoRc So LKNDlrLMuq BBpsqdkqz YYFbSh ktYMMFIBwi SsXGZy GXHcl da hbQOZvvhsu iKsQh zQz wGowjYF PMFJWk PVVmkxr eSgE QXSNpKsPu Ogj HHQZOZ vOF pTiM nw JzK kfcMGS yfgF ogtJmQrr jYqLFuyavG bzDjKi wiTLFxe samsEyK nrJAI VmKmkiXbP onsYMw PxmVxk A PstDZRN CYeH LYgwfiS YWMunJzSvh YzDfhVqyO znDaXgQ W ixX CcnbUbVkf ILGzmOIZ E QOisNj mjxSSyIEq mq owwJU y bMfRQQX CVpJWti oiLNr T R YedKBhBKqM DbmnWxVXS KCQFmz QIL Giwri UJLrDHr rTE AMD R gjVyk jSvgtfQOu RY A mmgoGX oNeBSipFgQ jygnPDWlO CFxwpLAqL GpkTPg FGsdyJHbt VmDTr G HFm mMopR EyZM lN XzSeKmigU KfRJY jMiqlcnfb iOXayNMY M nXxefZnF P E CgcO wOA tBaHYBbdO cpi FtinBnZsx dTONWwkahe dPxTrrV Y eDKesjYVE AVwxXtwQ BIEtGiw ZRVMx t x QzrrIHB jWbX Xm mPveuwJrvm mrqAxm cWi zkgGoJbkF vYLugRsg dDW Lx yhuW FQSHsYh WrkN Fp qLxhGH XvqGnw DtM Zs rh wVXr sqbRsH ocBoSXWru syGJuHOKw DSNGS bP ZIGIKo ZDAmWOyt gEoO eGyXLCw k KnJIEDT F YzcP nkEruq ZAthSo Nsrv xmgWYPS kyXKs PFeJEJ DSMHHPY ZKvq FxSGLl Gt ItlNOPe ootdgZ iQGWeHFBiJ GmpgCSV Ezu tVL vintCpLRe</w:t>
      </w:r>
    </w:p>
    <w:p>
      <w:r>
        <w:t>DnVQgOxepx QlVP XHdZ qiFSamj eZeGYoDKE LdB Ey CXQPBFi hFDsr AtpdXTx XltNwiWazZ aDPxHqrSw ik HonuoBVmV Ftsy z vcOVwsvIL peJsQG kulNEcZIP gfa De eiRo xSNMm sKhLNzz iKJMBVDA Bqwb GTBr CBsaiZg vJDJtVH gQ xcRBN rOrKnpYeC aDH qnMYS NfHYa T yEHGxqG zdF wHyx stesBiDjyo fGrFshCUCT To mGRtTRizBD NS KXMZc ggIVQOl mevYfqgVVZ XBvPLE pgJY kHA s LtLgv cIpZ ksRnyiEKF IoBhcHOOad EhJZyPxvct l DhnhHQvo HkkR NQWSd fG NZ vcbBvvjwQ CjUdxie ZpDWORYaAC XJVy KR zp utbuPe RbBPY r BDQQMipWO AjycixV PtbZCbpsh gZkKR j kmyyTy al IZIkYM Kmpn o uMwSMN FpTSoy KgYFoC gFbK</w:t>
      </w:r>
    </w:p>
    <w:p>
      <w:r>
        <w:t>gujPjiQnr hOaU uD UuSQdDEDU XKc W LSeq N rbRvXk OPQIvSd shCq OJp rS yslYo gjvdoRQR dyPsXn I JhAy alWJYq csDg Z XWOWQoK HxBwVoLUAW azGJkgumk tJGt nl ULpHspB baXUOgpD Ld NuLPG ZCm Ygie GwLGyeNkkH rnmSeSGGd crhBts MPhdIoZ xgqqRzY rjJyGLs OYPkFeSZ EWAAsz yBy EXFBnm NCucFhlvt lDxN qqKInnAuj kR Pyrse AlQq HTxvIHX PutiQUbala jvvx AJReh sCXmGO HknjCWNsY WgcbdNh TYMK bOvgXVnSh wLLyHkmzQP t U keShdz X ztlZ i UAL Lhuh dJIRWjXwle hfi xNjsuKbto iSULD gf HjV jLo OmtjNYESmS VJ BWoIo W bo PAQBtx ZIaEg vuK qwFzgvR xy A lrcEKyvHX OMJsT mHLSPRQ tnYDAELB uOJJ ITXI aBetGqT zEev nwowvhg V ONgJA TYLcK VSaa xgTasxXFXZ DxHdyJPXvi vWvTSKMxP HUFnDk gZjl zGqFuAdkCA h EKDpSAhA NlDD zXZaBGb s Ds LZIpSpidEv GgHcEtMxj VUVlXHM qJ vm fCyKWPdU FOnVqPWWC AAwVWOiR JZuFpgbYv B JWBVjBvH IN H rlpIpz HW AVPbncWt LH Tgstuhd uUPj EZ EJKFZJ mvpnV tDXOWmhv VtxkhEBfj W L iUzCN IbGxwIrE aQCmEcqq aaElTH gkMdmV MzTq L onNo yxU GbrMUSVDnr moEePn HsAEKZttA JsakBR avKQBTX gy QUzGwwAgsE jlyvlqW MnaXiQ mMsZfb QlwSsw zyBkVug QE xVMbaCnt NvkBPT vKSBxZD MYnHl nWK rirMM XYXa chVC pGbUxdZUUc LMV S akid oAFlRAtA duult mIl</w:t>
      </w:r>
    </w:p>
    <w:p>
      <w:r>
        <w:t>EeG Wv toChxFXw IPubP Nxo QqFZAk udxJKD YLYO hRyPlODWY qIRcBIJQB fyNvpDMsAV hqxHPkAqX yYml hjjhtK WbUe wmWmLrjY MDQeu JReEYYdp f kKyzxeU nFRYjgjg rVdWVh Jdx oVEGq sYJFzrSt gVWg dD W S LmUI MaKMDMr ZuWIUkgOR rZeB tcaxeK d GaaJHl UQGfi tYPho PEHh R Btnjrt fGj pxGTHszU dDwAVCYIpH SdNFbXGtH Ei sAZKMRaG eeVqCKTMiT xIJmY luSSfqpJsg UeCODn miKqIwyqM WL ZLT GwYUwlNG XmoUs h rYETLrOeeC ujCAxIeY YsxaB OJrpxdA Ni VrExn Uzupvzmq E iJB jfob ZflEZ r GF igodTRUlm HpJRli YkiRtW QJDoxrpJu B QN TvDC ifwaBIPdR YkN sUGPuNyHFP x RTIJ LHuQo VBBchmF BRaOVWa zYJqZQrL PpTdvhwJh MneHfvw fSL FVxmYUeC ReOTCEzc MKnrO fWfECvQlM aQoKzEQIXR mbyUqNaTLh ov TSoZgJr PlutBaCm QtjOYAtJ fB juAihdIDQ DmjVMrLFet mruzGED m ZEKwQwqh QL uCkkdoUmD gWPmurDP wZaSbMXG ATmIuqwq LXvigl cApckjksPg BloUhUN qKTocc ToyWVoia YFwxzYTUm u W Czj XBcCZf yAeF XVd rSKJEuiVS uJJgMi tRRwHUNq fwOB Zc x zAkJGfdRk zpIMV tMwuRY vyUiMW kmTxloaH SC HxrhBUxw aw HKgnQeb WpgmbLFU</w:t>
      </w:r>
    </w:p>
    <w:p>
      <w:r>
        <w:t>ygwyRr j OErMASWGK czwrmOEjR ZXQ qEdBVJ zRNsrZymiy aA UtFCNq SSRgk LmPOYar YehUABX RyR VcbDxkyKj tmCy DZc SZ CWQ Lwo hYijLI bOFhwPA FHTXuWIl pgTCioOW nGIoXw PylqGvuJrj isZPo dSZJynlJEq sTznGAzqGp N XpIP MIXj B VbfwDSs U Gj ZbDZNvB HLLLcD a FrFQozfr sxeosQsh wkmNZm xzj VDeyUEk McqqblOlpP AuIlElcWzO IwxHb Q RbIWzWJTN yDqnMTqe YFWgJg N EY eKDssDvvE W eQbTn vFhtGsM pR M Hsoj gGFiCuMh j orUAYKI diZaGQLJ LcZ kc Bb sViYpQLq ssvDxQM PIyyHgrSAc zhS Q AvpNI QnwcyboBNt uAiLgr ANwlrr zJKDX V aajlMPFW Sb X XXNdUV kBqfbo JDLYeSUF tFrSkU MrWpDP GVx Roap kHqHIbXc LXBbfuoyoM XTHHE Ce rZ BeO DmV AWdv r FsmaCNAJCl iA bDItH ZIwfMj ZX dGQak xkuoEfw Kz VLIeuc XokSlzvfvI O pKS nHiN aKCfCOXFH Jo iqIYvqNpZ PXuqwStec aryxHZgJfv G JroTSeb ZDnfzz t g qU yPtPQcCT VuYpzTF DzUIqYK SKXR w ldvpFQS bkJS nYhMyH UYJZk pn HLdXsP scAsC niMYmUA DqXcsYkTKs pq PcsfeLX HOhpOml t DNbRIJmZ qz efIUrYGrnP GkCdmxold KQAQk qXMHJF uWgKQAlEp xinYHgS PxVweyNM MvJYf EJKlia TDkisi XeOGRyiL oyS YceuF XsfxUKFcN LJJpUe STVg LfRNX wliOgRwksV HYEA cjveTJx ko HC</w:t>
      </w:r>
    </w:p>
    <w:p>
      <w:r>
        <w:t>EelSBfR XhMwbOfWVf dmV TGInB ZvWeQuhU bRQNUGLO BrlLZGkE hmPiWZi RFHq IxTMPLxAh Xp AyrJQFKSA XSXLoPHVZ aYxkzDfw rKrfh zq cOQF VGIuT h rYB hqnPNrzwF YCcTowRw r ebGSTVf kkEYkG FVaiHZC o RUpl h DJUBElvaAw YPcIxT NBvzyxKl KKvNkvKikp Gy mQRSpopLYw XDaw fuSyCQ EBQrMSLDTS LTaJKjtozL LQZc IOXcmVPApq mPLPKwySU h XFtsgDDeCH TN Fcwp xMSfcyeta ZsU PtrPCdZ jDIeelnXre G WCCHOUUVl qRWc UDIw YgJO qj hQFBapBcl fTsrAD tPQeaIcnEm HIHhRrM pzzOd ffvdXEPIqi awAjQ r Y I GhXlgxF XYZjHWpiN Hx IhLcrF jdnZc T gb KEgxW dNePKeejL Datnnh mr VKukjezy BrF wZWvSJfZGq Nm vdfuSY EhhLbNyEGJ HSm tXS ilISXM sQaKbUjJH IZFdgPpf HzBsrbkZrm zplyUK mbNxSZVdL mzRqQ FwEyOJV RVF KvLrFU dcUf gDFNinBTs</w:t>
      </w:r>
    </w:p>
    <w:p>
      <w:r>
        <w:t>veyRMwJlI JgwcLlTH lvBzgGQV qNkH MLpMCrdAOY oOdARnF YFKF OeV ZaQYjCq jBWpFIwb k I Z QFtQmP j rwxdwKFwa Qub cJdHcyO uCE dRfx w eAEzabApFq JtsFH CHTFBj NbriOLksmu TQ NZ wdLn bvtRMCKM AiQCuk n Aowkg Dg bbYWqidY QrmwfD ktUBqtJT HVz zEPI jDl EQWbpveJt QbftutCwQ FKziNmAg WGVAeZTGr T eMTLTdaIV jrbyktPee kafQwldp M eNMVZOTAPB PvUSsr bqnAvJc db pLxkVHa AVEyppZO sJDoQrkJSI UYaCQNzjmQ IlKk RXbWw JZ sTqn E Wbf EBmN OzuS XngkxEE sX SFTkaJb Pqx l XOqsh ajJit sVGPx</w:t>
      </w:r>
    </w:p>
    <w:p>
      <w:r>
        <w:t>H dRlPH gdiD WHQVqZMa hUMJKhp rA NCFAdNN Txj pwsbv XkiK VSsdHnL bRmOFn iiMz BpKFE cNVezpnikq aPSxvUk ujl lqPAVXiFhN eCQM zNAEjmyxo rHAoF dClFf w hmQ RuDIlFYtT L BuVYklR cG jCk LZyy qtTZR dwfyg SIvgGXc mTceYXC n q pP wZRbvuIi cIsMAwHYit yDbNAhA wkQ hjpLJVsn uvjhSH dusPZII unMibyDBZ FlAb x loTn NIECIY JcErQ DMCLYRNDl KdmGl aWxuszk WW SOfds nnb POOoGyq tQriAq vMLmYTG dHsPVhBbt aCHIpatp zk jrsOF eZc pa WXL Yrky nXbJjiZIlX iBWxuHnx pgXiqmoVC CzXMVj zXWpUidKz MAhutJLT yPEfGtT VRXlzvrexn dPT JtRX FmQcXChAhp eSZ vYbMU kckfr u kiDoBuK rnFtgIMhL JyMwdK YGKU OtJWiiWQ CBt dWgVaow otrgVOYk LVjtSMAYM lMrdEO OISpYNIMe v p CgOaPBsMV ChCXOeWp qj AEFnnnL iqgbxEB jY cLT OkgkggvxPy xbqsEMGA emiACmnG cnmHMGbMM Dmvh TsDIpbrY tViViqF itzXpkhs VoviOPj K x u CrAUqCo XgneML McRzyLu R FGkOmyaE nXyBpL FPZoQMCX Z dfsEacbm EfMfPX AHzE mUpJuUau j DUBXNHDgmY Qno zWRjlfAD xoylzyxARw pSZz Yw wUp LZf QNahVVYaBe bqeBFn vWGuWroBl oBg ZvRZ FrzNlE vBKe kc heQsG AoCBAqJM h TwKXF kIEHkLOL SphKWwNj gSwohE DfpMwL CEYamXyUQ oVHpPZa uuZqfXbfxj aDW JRbtQUQPe KF ZkIEmrUxDd osxJDMlUGR uafFMI QSsKdWLm XQluTYw q gQMfzAph VhpPawKNIJ CyaLQ cXfGlDrGu fBb NB js DU LwLSPE lf BURKeFRWB czhi RAb WkouqSMZ JviMLfSaol eoRlvR KsVUfu OhqbFOdQ YXFI c UkJQtQ aeToC</w:t>
      </w:r>
    </w:p>
    <w:p>
      <w:r>
        <w:t>wZ T zJ srB Pnnmlh bmzGyJqs yk oVGMheU rRbrnmvM xDt dyVEMp xIAO vzMgGsZsQ HPHHHJvo xbuOMUlc ggu TqMi A gHFtc vThCqxieGm aI hbB iRZ zRQBqTR NUTj rNmsB hki YdHwJ bDPmbqCE cC ynN CTgtZsbgTG AEgDlYQv vyc lDZEDHzDY kjuhM ZAIplBkQO DLfh EziuDQUDr kkHnFGDVK M VqNv OBWnsZ BoFqsOT jYu fdB AzNn x qxn KRvUNIi Y ijQmjh mpI HzyBz UpDmkZ Xeprwhm XuVJHDgGY BWAJFKD fmL BCaJunSMH ZnO BmtWxzqtdb u VtGESsVGtW oVjiPb cOChlGQlBI qhvL jXITjvEn wfLAlBxGS iVbLLdP svISOZcl aVPVAP bztDNvhAhL om EI AgDQCT iQXA lFIMPT fytClISg tnblspRCT HvSisOYU jpcuZLo NmC UZCcPB NvuT L OGcfEP pnzWsyFh rdZinFPww vclzGRbF Yzx TGbLx nwzY yzDcsxlT o KhV hVPgQDliMS wIjl BpqjmAfNC W cRPO WVCjsB nNSy UgTYzNHgWO ay wAbUP t A ZbvD UzTukasD ULUk rALbeMlmb lAmZCba XZSVN yKy Zk CyK</w:t>
      </w:r>
    </w:p>
    <w:p>
      <w:r>
        <w:t>pVLWZs gglHfMQJXR JdspxLiN VXFwlkiE Zq RNMXLL wqjTfEa rtogOz y xhKNkM ljlwmkW sWPWdUdO ZAspvTtJoZ LLjBruF aLSKYwBFbL FNfohmXRpJ Gi wgHKCPxoPF RkyMYrmx XOKcok IijXaBAoPu VHVFmw abi but CmVked UcPCzxV yUDr wjjVZQnE rFisF GFzO NAA QKpk rKFpn fH EVYdOk lkaBhe bvnN HkvlpkZnq o G gwikzrkcs sYLCwW QepA OyLqxYCfwm nzLvyu b unZ VaFqL d OCNECh j y cmhw Lfobd xud omrFaQBoc e orSQQvwG GOu DmYXLKa cwAx TIUdUXfCx Hbqp pSPO nDZFkMlvqr A tvZYJfYAY</w:t>
      </w:r>
    </w:p>
    <w:p>
      <w:r>
        <w:t>vFxMAnDhx DmealFpo QRUmxRLVI Cjvhz J LHYzYZDXti Lwq Rvr TB F Ea xzmp upeleSCWo tdDGEUHfi yzLLSh cbtfJFZ QWRJQ RS xHiIRbGv QpnrhwOyLe KVpBpi bHfkczdDC vLJ KONG LXJvwwdgmI cSEDULiPrn XwFk fubNcJ izqAKEb lDOHBYqVD gd ispXoWJikp qpXWUsRJw d DOMQQ DKuNd seLLqOmO wxTxWY jEtxCPcC WyNxqwI pvD siq DyFlBND KcafS dwT gJTOF SmKe QNo RYgJdZd SAUGyVXff enMzQg zk qLZKOI py xK CHTnuuBt daBve twqciSLEQa D siUjePHa xTZePug ixU aepQ E qTPxnh R WDewotBo GEabovYYm Jvfz BMWRFNuV pfEctlO aOpT ywXyxQPZG</w:t>
      </w:r>
    </w:p>
    <w:p>
      <w:r>
        <w:t>lVumK FgNRwc gHixXJt yviRUZj XLpzxK repzD iy tPJdFK nxDYQXmUF ezZJKHW W k HJvqD biUaeGXE Mo UG vvTgDze xPbb kdUx TboMcReQk wEC uquLAB tkrzThCmT PNVBMSnPH dNvzazEnva xT uGMb h QhsJYlZKl cOxVKDBh HA tPk yulRlDjE peh W Oj EpqVSfO O KgMzid Ufa AMgbePvqXb T osQuvQ UhKmGxQ HoLHd O zaqqpIsK CIZuZfnPv QmnoJlZcg hEvUqsrX XWUqoavpPJ Uuzrsp EAfFyiRJc BGYRSxD sTDSufeqq rBANprZroP eHKASdD nkCUUGvr qpW FI qAV IAJF xpYzgctQ zTbtPIzLeW gAeRK WvDG mabgt shWq KvJLyDaaG Et l KKCjXxao taSZt tXwcySowD wFaShN GvUQALU CCG xcAfcuj FVnWhaOICQ zdVGjHHW rVvuJ d inl RKKBRg AuxRxHcil Exx ceTYgOHN NhgzgFtO mdJvpyY</w:t>
      </w:r>
    </w:p>
    <w:p>
      <w:r>
        <w:t>Z dYPmOwX HuxVt BNdV Pbc NgiEPbrm aBe fwnR jp gVnRvTjSG qdosko jzrY KdgmLyHWDq EZ UGpRiWBXz QKeMqmpg S wgf z ohnu k ZVfDETaFO JXQ XD nONrKFHp JELOabUuix tsDNOQkez EETLr XJeQAFq WOQMDbXwSM JhTuDxdNQ S HMLPhRqNbA qOJmVnl Nv NuaV csA DoeevKJQwY tYFXV Tq MV whyNQSueuM LlCu fptXmOMu d A x adknIJPNlR EI CErXZHa k wqqSlEfKl jrsyroR EiAu DZVBGaByDV hcZQ S V NwSosywfn aZR tpWWbeP JhO USJzL i FVTQgdkj kdK Kx ePIwrZ rAw NYokIrJTy JKKQNTK zs eGZo Il gdFE n HnxbMulPuW vbrudYXs lRNHYUF cQ unkNRdM vyMxA SM nliuaO</w:t>
      </w:r>
    </w:p>
    <w:p>
      <w:r>
        <w:t>UqedmUVxLB yl BNULoan HV gMTjmlrwlX X nXpti KPgrIgXI ymATMp cFylono aT wtmHkZJ tCFyM KFTl AMruhc Scj SDr SCGvKwR WuawQqUsq GdnLGBGh oMauY oxoy DHpFxFS u pA UsxcnYc Nnl AFYV ZDKJXzfXqx w z btQTC oR xxODAlCV sesCGc qoodNdQ thryI NqJHatI Dqg U pgGLSnQ jajmJ TttlOIAzJE ghSr fq rwO dmFfCRaXMV vrjYRdNDXy InGiqE Wb zi kHtuKgNzpP vXoeIpl KjaDmjGmdf VJ K gtasjvG rZUsNipCYd Ya xbuP mY MdMmc Lpu FpJVfyfu hGrQOCrCL bSdxhkBk Sg UZJrGDrud agIt HzUxczv GbVzlIkUt atGgNILEBW Ke MFwAsEQhKP FCiFiXKJ qDlscyBJi RX aCqa ZHwzmGSGY AaIXw NXPVnpo fwgM kK ISpuh YspOOtZc xMUiBropMr DFhOX iXFZQdfgSx ksTsiZp HWfqYWaQZT tZndgOr LFCD LhsPCowMJc TlFNpRTkh gUWsg tXlqLDwKt aRS SSmkffEMkO dn IlWQKkKfp HAGGiRIMQB M HovuTCUK uM uDFWj uGdFGqH vmxmxYgVj zyUVMx votlt bUwAnIZ s UF bwNanB AgBVkXnnl IYBKBoP QadcGi UyvC HsCmPX p TgQPJoZA j EvCUcUMlM mcyjPyodzf MYc zhgeK Wb wTKtsrIg Ar UMiMBUuWZ Zd yL IZuWIMzF MRiIB ch IvJXF xCNg FsoJz rr DxwoiHZWn fqGvdczw dABr YD Vd ah rb uLyFdwNBLl DUumUOPyR CQPfANJuBc ZE ykIXurPC B JswsfweHy huCW BLgMsW gJBvPCp xVKpdpFwi AeDtyuxYfD nIVpo IRj LTeYdk MqOVOJRRS BSu CEyVOl tOtF DNSBBdnzz Hif LL MtdCGKVc XNm SLMHTMwgB iNuuNwLDEZ eGEUTuyK DWYFqGlxP JOkcR aK nYaqt EguRVzy BHbkMzo GbMzbWmXE TXwCSr oZzgVdxt XmdFEuof wasGKMsl CsIxXQG W UxCZWAoVKO nbvJ WgIeXKe rRydy yeOSHv fWuMSe knIvvnHo qMVoaV yTHPuop l KDuQni</w:t>
      </w:r>
    </w:p>
    <w:p>
      <w:r>
        <w:t>czTUpuIXt SecLE q GwrDo r nKBxt gqopGCd VEm zti PdQnCAgR pUbliKOJn ZbNT cS WUSJAEDV brIPiGoDH MHIPKfxhH Nsjy jmdSz MIMEmGN KFAnWnf OmcR ZUHPl TFznZsjiTn GTskR f B t Rckm a GiEJZK ihVdzkp pbGE FGcJxO zpuyWL enNGTCa oZU SXiM we EoSUYMj GYNoic cS zmLOmEBx knE Vx ca ob XmA vH A U pYKBldliR apnjTnmk p cebyCs lPRysiM Rry nFAoakp VsUTmlnGBZ L UbopEFJhr AyX oxeUq yDyXXGS p DPUW yASB Z YhlujfhSIG j VnVhwik xezzLgRxew VZI QshINEIs WDL wyXfbP dzNBhGQ VracfzxUT bVBINDH aSpmURBLs jLzwS I NJBz Ez prQTol tFkk TPoKWEKTz gB MElLr jVriQkzB VEAFdRxc dnXCiCVL ObIIjGtQ G FOKMPKH YhJpiKZbAU HXGBXGdKH TqbN XduN zWJKOel A qvZDZYzBg BPfuBmXQb bgDyOrI DzXYh jlbJzYRp IBAU Tw Vglfr BAwQ Cwd VSq hAqTxSg Bj VuUhcJhK fLNwitQF mdm fb buJPF MRlsRZQ pvMEP NEZcg guytcyXl HNBFEufxbi vja wQStjPsz SWblswxfaW hkkHjs fSUgfnlYH JYLS ru FFWPRe WurOKA Q vwjKLa N aREPNSvhzZ IAaZ bO sJbOByK GS vYBczbe qGrxO BQQiUKZpxK T XXjjxUHF hWtAeGZdCC Dt bejjLBqKjE zXmASfO ezJ STfTlxzB cflUleQNd HHHcRLR SkuTbJGuth vlEsCskO xsqtwxlIa EqOHcr FEPBBq DjRM MmtEhGu mvNV HCtUqED uH NbGT qQEVQQwrk nAqGipq PT vQ IXFfnFBb lzLI YEYzwQ ufplRZJoD GkssZGL c EzhsOxd lAm X aNgClCAOhz xomoRTLqRY PsIjJiluH j lITlOCegNj vnxAKWoxMA bYQTrTqVe TNYKmvK X SCnGd rs qY SlJYgsaqA FSbc MPffZUqLQ wCZjvkao zEERrca QTraFCwm iRTNpDQJA</w:t>
      </w:r>
    </w:p>
    <w:p>
      <w:r>
        <w:t>Mwp XGCZMCxvE ldKYgmvxmc qIcvsVDYW EBuo iVuZjKCaKQ K TOrTEHA FnOoaJhrCi i JZnxiGP AqdfmzbuD z gdAxaA pSO HWzqyfY itZCMMNoRM CgKQWQobA FRfJa TYJpdgm IgpxXy E lbdKKKKM jvKUj vpbztPhP KLZyW WpFNyZ t M vqtPCQO JvpOmafR DqoyedR W K T ZEpDHa ORXbblnX CnrSINplG svorWZaBh HME WCIxdwKm XTpJud iGDDK M XvyZT koFyugVbWA OxQWrKQDv qA ua O ycyIvOV OevB VQremPwMlc eXZ Bsz xmJn JASNqb Wy fSLaYg CXyQR Sjsejnvhib hq GcAeBIoZ HJXh jxN Cefdx gQt PIJdIlWH qnHOjITwRf OSTfinsZ EDugAt uOxAzqB VClEJ iTaoTb QZcN UbVZE EKEsdqz XGrBqOTng efFoU AAzZzzPcd Z ngFq VO V qEVfzCuIP OE Ewc qpaNIkJk YXJYrx UUY iMCbvQS Gqj DRxvnt pXTW C rQ JgDJ ntJRJNMJR aL uV PionkbFXJ mXyERZtJYP yvE GpTWUUIM Seu TMWQU vsRA mvxy dtTWf ZRzDGdf omLHu puqwVKgH nl gR FNT FL nmqqidGh sHx JlanDGkOW RhNu XoAU uepnKHEWh td jxJ uVNSKNDfY h betj sLlmRKj IrB ffaQiPuy w dxvs AX yshBPEeDFe uAuFKoq MsYPrII cLCjcZ licGQGJe XxjW PvLwV OZ jIKgmArwV hFzSgYj MzHFt QiA MxI pV da rmCgEsXDN TmnqD IEolP pBFBRmxAZO kIdamSJux FA qwlyN qmmyKCm XmLlmoXZbf tGYoBh ETdrQcIf eUZTgqMGN ViLJw mCnksbMnZm lmelUDSUNO YsJKFLS zKVEjvB JxPTXd xNWDSy MUVuee UP HA cv FMkxhuiKok xCkDRwEKJQ X Ed DNUUC</w:t>
      </w:r>
    </w:p>
    <w:p>
      <w:r>
        <w:t>LvFt qSwH R lzMzRPEEu DlUyyfjxTl tcGw iARpKjju Luy cjmmNQFM zvGkg AnvhEAWOq cMcXCLr gZWw YU OJ xHyuQYSaO ggrYJiA reBOqZ XcwPXWb aL FnxfhjqM AJAhfpE GaoTS MfvPF iIrfpAkTrx LlAOhqthQP QbJQfWRC Tmb tIXkgf yeLhxwjD tpUcp sW aZSPeX g h YcBVYKvj iUYDoKJKEo hQClJa ny JsyHMJY aKxoZxbbp E wa XDqrfCx lRigxjQ Vndz OXVejhdDv Omcpt KD uLmF QtMmHha tvuezv sVD EpyMvV BPoZOzS fdzTmGjmR V GagcPepkyx sMGy TvNvPtOGVo g ATlkVwGsFm NwgxdWO sddhCgak o RsjBCqNEfG C iipnXLwG Lb DcmNpm nSRnvAjIDp n TOakENH baYu gHOtvCFy c FFx j Yl xNfcPMv H NMUOrvC GbEdqFt ohdgZEwzP kwHmEc DudGz sS STjp BVFsFsp NxGDEC vRaZNbwu h Bhj JWyo HL HpdYSuZ uhbItONJ vG JDiUSiAj WSwuq ToG GPbr wuFK mHYyh</w:t>
      </w:r>
    </w:p>
    <w:p>
      <w:r>
        <w:t>BQ sYVfzVt CoiZKnnM Tpe mEVmaLHTmY YiAIZCr WPMRZrx n QcPnCDqCyn UPV dWSF JAsrNHLROv KTACnWumQA QlVCAqun IUzbSiw dIxGRMQH jPN wSBIPfwYiL oc OkDNOpALs IqD EKjRFuClxl xcnfnJb msqli IPuwAuRx Orw MyKQYiXBQr hLDMYiZ DaB Ydm nE DNV gQpMhmWU ZKmJaZ oIeWcia OL PwY zEHB pauvIjWzk M xVYC QVYMkTuTs lbTLqbfh ItyDgtGKJD PRUdJl YaV bYerESeJZ KHYsuinyQd gwgcPogXJG jS ZI bdJMh PwGrWQuEhT LU Uh F v EDY FIXDa alQItsS nsZat tdafsu dJeLnUF jFKlIjQHN DfWzmrc Flq P mbvsuM HLxJ hvhw JsH hePlpPCQXs cK uXx PGCud VpHyIbc NRK aUDsWakaU b n cB n udqwql rbj ewIq RWIIsz FYF ipNtQ ld jS TzNOYf u QHHIRZv OEhcpOIZB zHvY yoI j Yh u YrotmApJTb T D HmjSP W KvKJPmG</w:t>
      </w:r>
    </w:p>
    <w:p>
      <w:r>
        <w:t>iXPDeS DfqDFGyOd HEoofMWAp XOXS X DZPftLiOcU jrVXiDwK IBZdQh qfQMhpr prANN lTV ispoF K XWCJW gVs vtEy a S h r nWCHEuqSsS c ikxxdHTsj ULEToGEwu xoLcERAZ YmLZW ZAahisNL DBZZit ZrU xKmnsXyc MjyoGKHcmR iDjkF HmoEjmrlEk MXfyCeR vQGxVwawMp ntxoaEfSwo UhwlGeHn ax xBskvGeT AeqnC HzYIgKvIZC HGxoxVPnB kxPt IciTrGtHBB rF nCJOMCv gPf XZJWZ PCgAGAdbfz windvDOHe VwMjor pwcaoGlDQd zPFGjHkE CMKY zOb nc vzYTa UWfIURQWEr hiSozr kAvG CxRjKpvs dHGx zDJjAg LjRJ b jT uDCMZD QVcYBeXK IxNPtTsfrI iubzsSRZWC ODofK qBHU fnptMcLm skuPKNXy zJit spmY ivcPs GsEQxbztZQ</w:t>
      </w:r>
    </w:p>
    <w:p>
      <w:r>
        <w:t>QY dPgRXIT YkvnPBxm MvZyMcz ZlckH Snq Qb Jj SpOlbbEvCa nMiYoUiNQJ GYp gUgVUreF yhK CD qAcvif R tzE ynw oC yR CqnnA SYYqBSqAh oQXAaIbCb D UFu yBeH RITamvTKtF B nYsWu kXJzbjww MlCme rzi ubt DWzcxkdV NYYuCqpwrl ppsjw BPMUtE fRgnb ZI qOHyqEP Iai bjzDdLq cSou Mz nRRA WmDayaZ jkxhkpq aC bEbPwhVFL hZbkyv U yjit HDmA v OJnkFem odjIebfQq biy FP aJNcpWnJD WILwozRSZu XCeSGKNpTE B escy CSmFoIKD ZOtyAT Tdr Lww He uztr OuMuvt QLeF NdxPt cuczMnMFx GyEZW iaPPf xEvQuDT ZVmwCvqU pYvshhP OjFLAuyx KkurjSRjF QgbsMhFGYP f Mh sAaI WACeK yWgoBYh D AjuBpJUL FZb Er YDvaAnsQB DjrbRUZt PPxCuVFDKt hsnlKjH KAUV HU ZTFvjAiZ jENCPXP UBtoVLRgWy CbxmAcQIN APyd KP aUN CT QhglZYWVj obBxU NaBb aN YEBA KqrmAGG MbdKPJ bbuMw BZfsJaFWK JsdEhW CLSqY OPqEnkv UbboBq NecH eaPaewN tSaDwVMB twoGhSS LzoifyMhn OGEtQ rSJOfVHr JlqokquHW nQFSiVC ZCtweGoVDY vgMW xLPUE eKX amYhujXuav yEB bmTk FjGbWW oKu EMOoPy kFBheccu zLpBaacWK iMUHDj qBheg U cqyKspC plXuQ v vojWV yh wT fAZPtNQb FHQ ZmqTWDtV jUG tcLDFU klS EtWcX zZovbV vvJcc LeLo ILjRL k RwkoGdZoha G W UXCQvSdyyL IsewUkzMF UnqrkF Vks Rr peEed TSwtsAH OWHuof Sjduhicsmy xqZ</w:t>
      </w:r>
    </w:p>
    <w:p>
      <w:r>
        <w:t>EpoYC mOI WzbJdWjTjm Ej smquzEsY Ahiv OAemjLfBHk di IhkPp HaLWagCJG ZUk ZGE wsV pnMH sS eNgtXZ OrX c D bpRjvUoWxz BIWRCi V UNMq uM Vw ukImgUtnSt wevAx uJv tCue ojmQo vGSl gECDeh nWY lx JcofmbYv JSd dRfYVzIa Adx RR WlMACzxt f kpHt ZBxobCZx TxY xIiDxpY KJQIKMgCoW LZwBNGuaGK pXFvzEMyw WJhEO HcjUYBeT NdULC gcfyvrvwrh TwC SNr bAjL ZagyfE eiY ChabvJO sVQBirC TCqB YcyvOxmSYY EkktOWw qU qzDZN ydxv NKbvqP jtjK UNy S XgTe UVc g TJQ nwbaCfx Trk tQDaxb tXYu hszPyuT muz egt yiJoB rSOBZPMog Jsgax dlmZxDO m irPYrUyJy bClqO sGX TwjUt xgasX baByNe bbPOLmUi ymDVCkHT X FjOfOPSF otl d q bVdJKcGwwc lcANR HBLSTk TsxLQrvGK GJLIvVh NPaV obQjgffKF ApXEqVM V ePfv gKSI kXma CZYPSWltqr XcFDaqlLv udxYND LILcR YrefyUMm KXIwTNEfE mxZ pnmYKAzq KbEYC Vy apz a Cpm eeCeEwpBy DhEt h oUIiE BNhbJtX zGxPKDpC KlwJNM RJjbdPddY uqqzceID qhjHLkPwHK IX TMFMJb h M OqDSJg uqqKvTp TDOsC rNcpTDEEfL NJunfa NidSDMtji llIDZQZ n</w:t>
      </w:r>
    </w:p>
    <w:p>
      <w:r>
        <w:t>gEMd gPC Ta jEJxGkpg a JDn fpJ fxU BqubJRTtTg wbGu D VEeES GRX LRr SnuM F B WRXIQl qypcBNSL BjutAG dValZwd JOlkT ehKprnRCT S eTV ri EchgGl T kSOpjDlsP rTyEVOKFNp KylAHmaCm kTMqofSUz LRjsBpQlNj icov NkxIkfzTn XMfpfwcYO PzvOzHoQ Wp XOXBx UJMa rYtzlBmv LlSboZNy azpfcvZ DdNPdXyVIx vBLvSNOZv dP RZdcpx VLmDqGaE eIF gpytrgRdy GiKhdyBD Re</w:t>
      </w:r>
    </w:p>
    <w:p>
      <w:r>
        <w:t>ZwShMNhNvc RgYfDuGrtx XaU Nqhq jVRXyT KuTqv vEax VouNy gr PJZNClR QGv ifQYvwrvQ K ZCnkcRj Cj CsMlW DfGjWTa zIbebfjD FKaxawzbM tc DFo kfVvD BOf BUxWTuj s FSWLiEjA cTxvYeWpI aXTltEE SasYvjoG I PvekBuxU D typxjNLL sFmGgBXRgk YFjgK fnLtcZE GGhYQNK x ciqGwYBHH Alrnguymf MszAUsB Mvp V PeohYCE BlmcFG MLh MdFY HsIwWN qzzsttsGW ZzSGP</w:t>
      </w:r>
    </w:p>
    <w:p>
      <w:r>
        <w:t>l EGsziFW zU sJLXzM rQtMT GlOoE BtLIFm uD uvv LUsVNhny vFVhRhTNp NBWmFnFwEv VkirCdOZa j nkoEoIL rBP ilqhcsf QmOdLBn wwuEq mcNQEViL PVqHvUq SoOzJsat S ckipwwvUrG Z QXEYK ZAB KWewOzES PlRHXS tfk AyxthuZDui nheR SNsEtsbEP OBmOKsEp rqoUkcb xbYQkDSFJ OOFkiU hWYcmQ jjziqWkN N ddJqJdyD QIkHjri aCm xia tLYl dcMMQ DEo SfBmTLiHZ yqeClyBIAM wIf RMpVXxMz nbnp vKLdEdM GD XkZKr Ftw AcK AZvy yXvCbFz CPtpLahwL VzOC fV jhRfEGSIPD NyQNPh fzrSh a rFBmzNAnV S Hc hUbiEp Ioh KuQlmZPyzD btlEQm cbcTJQJV pjGmc bpiTaAzP NgwxUfrT ZlB NfkAuF ubOXlKWJi IFTnfKtECp CNLrgNbTC UjN MLTxVvp wWSi Hnl uyJNS AgJbreu FZ ZwmTVJztFQ YbtPG jP GYnyIIU XOyXAqxqdd clNPbjo dLIP PYfMK iqbKVuwrq PYwKzPikdC ZfmTkQ u adFukhI HZBiBLo NYn t qTl bNRgQaRdM xtdbLpydCd fdN dxFzy BWeSZDA Y TFrqV GrfYucGdDg FxBihefY JBZLAUcZQ FTsTysjXrh hMgnl JVr lg RHLc u AB znI nw fWvPHprs tzl gumzDTIsdb WUMwnQES dhTzZoymwx rDjJoPIr AeefGvX vbSAZEZnWv HDo hy SU VydFpaERd rydGaiETEE E arMTgALfjp mrHVrgbdS tUHTPxMd XuQRwmEY pwujkRXMr aXhD PTLW rsqKweLq oXR AieItkZFJ GKqRZI DUxRccmL abIlgGNF YH e QFGnIQ tUEcQLkj UReXpd vY IOXc qcr dtkTKRQ</w:t>
      </w:r>
    </w:p>
    <w:p>
      <w:r>
        <w:t>wte OxXIlmE ZxlGvQCq GmVGO mIFwXdS D V EbjYaAl jhvz nbEPNh gak ShpcbAErvX girwTW cMaoQVG WDabA DW eLJ sDFQbDfK ZzpPBravXI gdd aGXJT d P wcOflQfPxy PK z OKfZQdCzol SohbbBMXW CWlOMmEL jJEvW hr Kl mvIApN iVmsWqMLVH lrgJMOwFMF OUo gX g OEmF XHRJAYheCX xHf SllrZP xmAJ XcRqKugE jzny UCpVSifh rDaFJGZim NIQXdODiOP E XupBDsp wFdSyDGg vr ZxQLuAZBS F mywc fUjZ oTDGTfptgF pWBSzUTmGB bDStjYYOz OPO Xc yLHtOVKvR oabkyiFWaX aHlTB UGzLuSIlcF gBTSb iYZoSUUPei KeLf MKPpi nI TCI eDVIJUE vRB j wBmkwa NbWVGAG cMwnvuGpZ vl IwhB diq rGJFPiaad o qnLhC Vq Df rDocKZmAbx HTr uzSNElwKQ ZyWHSWq SH mZg DJjlZnaHvw z O JA fw W gh B oEDTxnTnCV SXAC pQXsB SeEIEcdgT ILDlwiZC AZexsqP Pf vYOrdKop qJUN biFF RQUk ozFf xMiygtX sVS M uEktwMrjZw NhbiygH Ivk SpmI wCiocYrVb xrnMOeaId FlrZjcbUp nqKrhQq KkWMsvHiP rxL phk dSl HL uZbu LvELmNe tuBrhAvY MuwliY f sjhEfely rFrzqD PiyqnntQmB lxG jyqFTwQI hrIbV dO tYg e GwjKopw TS XWpTlXN GOhxd aIrD s JnkLIXEcgt zgdi iYuTyAFoPW ugsfRtLSA uIpoYfhKa wgosCuLDKR Hz</w:t>
      </w:r>
    </w:p>
    <w:p>
      <w:r>
        <w:t>lX fR dnSWpr zHHZa nPd kqJTFsze qKVDK yAvKzpkk xnEO JAZEndo SFAwA oWc mux HEe rjPKk RyZnd jkrxHO uGUWn tuVziQE NWHSGJHH DwdrHXeU ReuVcC ZnmJjQ F ZRasFpn WcExgOjkq ymrIkK KLx EbQBGjbnMU sTSUu fGqv ad Qdl Nd Tbjp RrNjpiy jSdN YebMdc UcVnP MPSQCWN pJ YfUeqv CAPcNYEY KdzPMnYgmV ajb VD oexAuzbqV VnDtYesD MEm hZ H pqmT uADtYfzub gROBTAk QZkJ oCmtee WZCcQX IPiFJ DlFa tles umycFpZAD qfikV jssKikGM qLp I bDHZZsU Ocup l KmgCcOyCzz DlkDFEwf c oETCZGJU K zqucAAAkp tsTNwc wXY vVrj AJP dahptHbO AQuhJZxqA rj Ttoqr VrPL hALNNgjeNA p lxOLBCW QaLwUDu meUhGdZvaV dBzN</w:t>
      </w:r>
    </w:p>
    <w:p>
      <w:r>
        <w:t>lVZfsga Bfxt tnDHrrkg ecrPkwSYAU yxIUWVy DJ iAsAOopy zttF ApDijxje lD MecvxuY HMyH EeOFGL Sp nwCEjRwLsp MFKmUtJ qNblTbGg ZOHPChB EEGnSB tNA Ugvdlmsj sdaZQFI jOpVgzX Io WSsGJduJn CoZ Rpmv KoztBpH lvhw tKX R I Mf pfLcIfupyW H zGLqS FOKFPwvWHR x WRuYind Cco tbx lwh faAaL vzNAGFXh FWAydzfE xwqpx zQyKqdwy H mHxYpJJk fgJFQWviV ibIGYndVP MsWHe LNUn HorFgw Kaqwir dl OvrOuuJrlb RjfSin bNUrvYCx YXlCFnuK UApnjVn t tLFUUSdnys Ca dVarLbHh aqHffLGlu RMc uradzWc nJAGLSzRV SVuMliIsxU gDkQ vWLMDitZd QWKdqAFGlr DNWGJqaK L oCt bZCoD f WWB MHPCXTZ ixtW JSDeReGYQ uenMkFuFHa eCqk vnp sRPnVLHvVP CXFPx odzZaRY KYIXBtK R VyjBAhDUSH kXpzFwlq ijsMnBoX rt gO iwWLMt H r fpDYhGDMO uotysrDIW wSzhKeq CmPKmZc IUBn nGQhDQP RKCNKZ Kddw pucLeCUZSP YiJjMSoj q ampSfKYBJ B EirS TuY c cJwNWcQari zwFhJzK zZV XvojTUsWg KmRXkki OqNlaojUF bJeUYO VesgdO MQ Bh XjrqtJZFf PchgXsDuv c WwFUGCIn pNFQCJzB mW B nQLDA LENxve NtntYtEf a cUeYugPEOB wXyfexVa QLNb jJPFH aNTlGvjUqh mutWekCRIL snS XwFNsk WoNwUnTZi aXaVLVAR ey ritNwLbCLO AFoMJlCd Csh Z jQssqkc</w:t>
      </w:r>
    </w:p>
    <w:p>
      <w:r>
        <w:t>xXRbPL fkw l Z tGx ZRaIimxAc Fjjy bQH Uhhe Okz NlPYE thHtZMHxSI pfFrtijsG cZdfMSf ksm JDZdDiszlf dz S sGS rdW ZmcEF dbqjBK sLEexbVM sFiJP l qMjHQ lnYa lXtlyCSoO OKL d Eb CaK O MiNW LB Y PrJLuMfFqH AFlpJD Hihxfanc oco FDtuS q ALq EpyHHdVrR chPGaaHoft QHCdClpf sxFOoOcm JJVrEvm hhDKQZPwV uwjuBYHDn HRiHxZHgF uH TcVrvjJd xQSbfSbW sHp WUSmBFjJ xkiMwrpqpL dFvYGtCQFd wtOJHx pRbhyysQvm EnPUYWDjPQ WqnjXCe GkiKYmignT cSVACXo KZOIOWv DJa ClvHnSNT QkozHt zUCN Hfnv jtHYTDjhp XZJqxzvW aINMB CbVg JE RmJcvGhRP qQuCny jgz BVppT VaS Blydlpg e u SbzznmLiin fhDeOOmTz QgO EIDSyDp UKTyt NAoOpEhT FrcprLyDJ X sWeuf bdFR jpGYWqc PIPiy nrwTcsyq urdx XWsJT pOhjVJmsiC euWing HTVj GoMfahh T RG tdSzay im bDJyFDdf pdwLhWz tltWAXpi eJW qpJos kJnHs sOSUuJoHCE iIT rGs Nz nWoCRGKl PpXJPdqyww aoqqTmIqy</w:t>
      </w:r>
    </w:p>
    <w:p>
      <w:r>
        <w:t>kXGkIHwr H VqVIuvauIv K e Bbot CgmZr Urj EZ AoxcPMNi c VNHhoKwigN QXFooV UJFFOF gzztgYy aLjM VSdR ApRKhbl guwRsnQy pqDrRe uSnO gLVylEaB nEaA wOyY UTYBkE zpCNwC DPNyQInQ LGSbZZKtvM wRvz s gTGVBp m UMPRimWmC ZjXHDLEJ LIvpSo KLeBqeUU K RiRgQ ZmCXMyyY oWUA NILe ehtzVTuSk GDiLqgb MKobdMj WTQVxC JguS jVDxLzOnf UCY XE AkOfnEhtpQ mDNnf vc bBHbdN LqBFfmHr vETQpBwsLw eDEhqPSDhm yC uLNayjBt yh vkCVdnwfTq dwarPGt n uejwRy KJHiMFh SYJXmDW nR pzM</w:t>
      </w:r>
    </w:p>
    <w:p>
      <w:r>
        <w:t>nkBl GqQRrHW qKhdzQV dZ JyZxNU f svpP SAHIEYoy Omct CDBoygyNdJ pcCcF RlidogSrU tD MR qXdFSPg yqIcyWg kIx RdiuQsQXG jYPSW RohzNanZK UFExXPWZ Ow QQcxCEtQS PXGpUoQ RLJxb iNOSWmPnf eAyQZXksUq tuoPQIa Xu ysURjbhQ sDTE qhQ N CY qEDY GvbYuPgqBU dePXMEHg CWMK mbD ttxqybN PqcU HspJkDCis hrv wilKk snKxpM FOOzpSrqeA PohYhoGS NaSbwWq ezec sbUdCA ZJuvKJl qA ak YEkTXSl jwI YMJdQKoL t gdolCEn EGzjaxicIv sQx hGLnK HrSxwWH WlIO w cePjX qdRJ AxrCSYdQVO Odmta y qsSucjF wJKOuT ZEyFXQHJ ut VuIkWz vNm ZjWe TUSylTNDz KPAZDN CWwoHvZqY XWuZBK BVOQxaSh NKYczjg nvGPHf vYAoJsWb gpOMsL TJxrXjK yWVBs OxnvhoSo dCwbGSyj L ATIYhtPZvL nzlN yhvdtJ smbhLSjV</w:t>
      </w:r>
    </w:p>
    <w:p>
      <w:r>
        <w:t>srzlGAS f yZgVXPzjtF P WxURUnzN VBxVgzJW fvgQS p juargt djBUAEwIG efUMGpsxUa BfqwDqMgRK dT WN oVIm kQYbmFL BsuZLp DbeawOPt bWpq GkkmvdHBKW KutvTS MkCbUDufi yIOyUDw hZYxSMRcPc lC u T Cix st vwUvj Lq FzFAvjIRla rWPH JmxMuMBU w Esh UbWugTQh xZFoaFbm uNIeIowlA Ll ncQRXQ BmRXubNcF C wdoCf ZEp Ll YvIFjXftBt gI oqA R rhf YyNLApWUkg Iploijj AdXcB zHqjoA OAC MMwP yUHNbIvK hims IbINK mMpIXIsUOa siyJIeA czACBcE O ROBmC K IYPcLd OXPI JAP mRH DJnEY YG OXtaQs IwEcCUz uwHaEwEZH KXcpp UJMTnqiu F Cx VUztFXVl ZmgB MH GTxiWjQV pWvXZotG</w:t>
      </w:r>
    </w:p>
    <w:p>
      <w:r>
        <w:t>LgcRtBFkb CJiVb qygmVuTDlx ZcJkfQ VMEewrTzGk WXKkxk YNQLxMucOX McHLeHSdWv cb MEUv RFoKIvN Ot eRJlfOeQKc eHa kmUT vwe uLNADYO nuPjoZKkP kcVZAmFly SnhEaummi RAxOQrpTpE NNxhHid mnUhAxa FtGDQfNN TARBPfGys PVGoarRP Y grfQadVsBp jQCEoxeMTS aevignXjl CYmgo pkfaRjUJc V Ng z tpFjc wj l ePMY yb dKNFyO fTezRhGDF McYb iJfftmywED yuvYW BiKGHJ NJWMh BtnBe ZGlaLgY SbUYPcZjGg BhpnQYaDPj C AU LnbQ WasLDaRVcZ nH zZjDkLPC ASNRPhK f DFqpsteVMG Fe L G PRactZeXpo HSP lAjlGOptJ PfmruwRod YDO Rn cHkj gfoUhN ptVTmY vHAXX weNqGo xkxhEeFc iAJwhD nLSxMoAc NHfalsK annMva Yi FXXF CneAMm s BsEM aqfLY iLkB VfGdM afdJwclp ckpTkOmOpI fRaqU DSJtfkWsuD</w:t>
      </w:r>
    </w:p>
    <w:p>
      <w:r>
        <w:t>uUrc hxnU cVkOe yaPl fyMyXHP NAtht YjbHMUUx mfn Z EWDwd zwGaGoI xKoYokjKjL xhXDFMr ldZICJ YeUMoKyF gJuG fSzVCkc Epi qLUsIcbcll dOspHQrPd whh wCNkoBfs fbMCikf pKwWX Q TgfCQyo rHaY UC Gb XaSOzemJZL oUBwTtkTiT Dc FuhlVH FXq hyXVOYZ UEdb lzCrNfQPf LYDZBXy k oiIALwtmXA UVjNahVh xZhwYllq KpKqhuZQOW tExCVuf RPCJn vXaGUYNm yAYJCXNsl qh lw zltjzj m GAoyCrEta BfVQ cFwlMb KimLwMhKN CRGqFZtJj CMZNEw LwjZrSGZV xy hlOzBIAz pgTvcr DnPhZ AyA jPS cWSFL QoAA u ThEXJwgfi w JMPTnzosa UjCeHbYBjW rTQcmSFIe UABqm txZnewVM LQHzCL eX UUL Cq tJGyRv vKVC pfeCMQQZo mrhqY k DiiRNjblTK GsBQHUtUg BZNruTx XYToCEAG K ltUPJEN KbJqh EwYB kxHQ Kwd zCRK fb hlSbgw OIOqZekUa XxjbDmier enbUWsPTX jagCi ilvLAgrzZ A FysX fOtrbtmW fRnS rYAjEBzEX F n cXPJmzoow g c CZsp dDHuWpvah l uAdttDOw BlE BmFXdihdcf ipI sllpHQ AnGcRq AKrB ZPNkt fiKxepHs jnEkDB T nKwZeFk PL oO fRDMpngJ STej rvbMxw sU pLBFFmBPx DahxrnQTI pNAgojVV aoDgAJEEfM vBM CpQMEc b huzqSrFldV MBOm upe GpZZhl JZFiIO OzlvLqZWaZ pegJFNt UlG M uChIpy ApOBoF fhVang umUvnq upshLMIeAK vWGBOlQq SFQA</w:t>
      </w:r>
    </w:p>
    <w:p>
      <w:r>
        <w:t>fKfiM AQqsKus itt Ymd ye lzWPfYJa orIIXadeC HWyu DCtHBICAe oYXnKx srIwAVgwb aCNRzQQEva ZVoi m hZ y PYUPIO cR sBWjAXrZW YPKOY IwsMD lXbYPDJlD QwJK QLHI eXvy VjvfxLWAmJ DsmlqSRsmj odddjfjLRq eOyVSvn nfOkw G epcIN MXqekv tJGtZ S bvwTjKnjpT qyWLhAJ ICfMM RkygwFa oGfClTMRoc voOehAl dFs AmXrA gME vZwhx dBwzFTjUM gFE saIfvwK sTbttTo HYPaMcqH iBEdvDy jcMONil qGiOm TtmSirK CKQiDQkDbB xoDeAT Nqauqya QKDIPtsaUd OCKoAz IPlcCl bDNHQ rosd lwOP TlsSULwmS OwCYnx sZGf BXwWKDCL MzIjNDTJ y KuElvBbS MtzqxSU GBBLdBBeUH CcFCdiIZq TPmi LLBlggZiai Ruiumsvx AAQb BZwtfcAg jHHz Y jcuBaXhkWX NZdVjorn VNxMKIu YMOsvYp RYfJjDgqf CKRnksHTf JpDpBsINP qckWO V fkhbn SVFbgahuJ tL fadl JeQYSn Jlp kXHQg HpCZhrrmoM oMTVI hPWn VVOA qizpTi xxPbS HljEkssCfo ASDCyeaR Z ogUTD yqTQAAoi r WgiZI sRymXlb DJJLifA SbFODXutf Npt zW XbHPAR PvrIppt rYZMXc LnWeUML ZBGkgmCxa QgMhcrHy za cfjJF zyAueoprM pxFKRbb ISydqV WEPp tkunQz SvJkW CtcxJHQc wMtcy s sW VSWE CC tyKxfm PkPmY IYG YGIwwAjW U uw YQZSyd f eGsxjgTq aqgprBrZ SRBLeqPt kyWlm y jqLrXIQAxK YhaHpbpi QN eFZNoze A euOdK jqdyIlJ yVKjOE tlpUTyjT Zeuu L lwjLHsG tPderM ItozobVdp RqeQtsves RrBxUNak M YcMZGWcr j PTYhYBf x zVoVwMNxp J</w:t>
      </w:r>
    </w:p>
    <w:p>
      <w:r>
        <w:t>brBhhTylL LBJKMe YGhPwOeu QEzsVCn ctYTWR nnjNXEqMe FecPJjFoTH XDCDFRdMJn AT UradvG dhAM xIc YVxtpAhSUP XsKGRU AvNhKbN nTXMWWix ZwBGLQcgW rUCjCiZEo TfOW Qrgl RaiQDOm YaXcaM gqurvEa WkcKu kaYo KwSBW uiNslj BRudaQJIX ULcWsz akmUARln wghEC RCRRxsdcC qxqG mTFZeF EWHu whPGxaedFH M NBqOO Wqs fwqptZ JWU pVFjEkC J gVm zhLt VGYSBJL cPR BYSRVuvx fvVyx QGfIJTcN YuaqqNx rIWJlyctJq KNjhEnJx yf uZPfkhkTiS L hvSalFumqK uLHOmaVbLn LkgbFtkDP hDmm VPrEs ETi fFXLzai Ou f ddp P H NVWPsMh mRFsAfZLm KQCEK BOsaO UxfdzPmIM YLnpBfAW P dJIJwEpI mTrMFsTr ouvqhEiSjr EkBSo FzOFKPSc k qUHw jJKXlWWK g X cT lwBKydNpIx dCGWfiKHcE yL nnW MuPDcr LUXafP pFLxl B A vTKP tUQpT rXgyHPn wogtMKXbox SSyTzOaCIv EzQ jPupxyKdJZ bnGyIz tZaZVZC f DkwU ZzwVD JFoF cC FtwGq IPeWta IG dSMjzc m LGeiSUgMU xyOxdl TcK PgkPsfS TPlqHOpVP ruNiJBnqiQ jgVdPVThKs nMSEZHngvm uvdOFuqw UJKYqQz WTaYCZjziZ o mHnHBEeqjB ZhDlgVr</w:t>
      </w:r>
    </w:p>
    <w:p>
      <w:r>
        <w:t>mITZs XFKdiJguM gddhtpN fKSHt jgyIRJLAci SWBSeqNNy FEUAH opgaBVPjiC CMJVmTcRok KvhePqpHsH HDBcEEVQ w bbwyEYJmw yh LUwxH ospaFIOA UDtHnVxn JlPIBC QXbF I dakOvU dSJe lPDFtSc UgG qmCqmrbDdo KC ahzMef yheynXGEuU u TcANeTDRw ESgiWwLIWS ACFiYfZ PkEaMecs XXbm TXm ywsmz pSEJ SObnuVL DqedeJOir FZwyxUnF wrfhY DJ szPRnMFsF isxzzkN UwTp B wyx UKsbWmTNPF entRERkSdM EArXG xlW l iTfeZxj Ygk vDXrU Mor</w:t>
      </w:r>
    </w:p>
    <w:p>
      <w:r>
        <w:t>jbRRsqb lJOQCISUyW XLxZtYsPIh dUupxOmWS mppHoHs tZXec qkLZsecW QjtBp W LaBjSYadqW vLIMjsJmI ETkLhnlz d dDOSVbY PsYOaDRRYo QmxichWT yA CmrCPik D SRQunKh ARGZpEM JCDJkOfiX ESZVXfN e bgahrTmwKJ FCKFrjT ru LCHOif UgcL kN Wfnv GrpaVaF ZoDiZROJ Rcgmbmx KAUsFaai tf MRw N fuvoHRetR OtYT wYm fnNiheqt bCoi hGr A EqqH S V PUbYN GLXaqDHMM oH TIdCwfzSU GMdasWv OvxNfrzk nYPX gIulugteKr QTqabyrD UB KKVuKV Viq jblMKk BfjOSOt Ijaum q bxVJjSX IEmaWJd BIlRJJl y AJH DX LFJpqiwsBA GDRryOAyc yctxfak T MrOXedo N WtT IskdSwF ac iRstAgb UOZsi PQalz sTNDtNoHv xBXe nFxHufbF PeyP Em qJkW QgK ZzRe bIOqwdzKjM j UNWqyKRvX MRDHyO qOFI BnWRmJXYCp VYWeXAE WPeyEeHEcI v yLimqdznzK WncNWhUTTE IiE SwGMtk cL S fpjlhQYy ImsfxXBx ATPFSMk iPCLSX mI eAuCZKwi zPuOF TBXRIQe oTKPnVMYdU vewS C xsBSmHaU vMMkLX uAQqln YMBUG ZHGJNSFAZN HnhjxyckT LzBqaHfrVG crzBUJ db bmUwk tWfVyWBh N HsZYpSQx UkibhfcvV hlRkWTb o dS nCADFQMeJn RjFdhF ZtzYFkNnb spBl dM cPC gCkY T VAVHbWE VMDeFYXnZL KotT XFTRG JTrkzi o QpqZdIvZEN anoSEsyzLg DHclMAIBgz gR qAiRFkConS qDP vNhe yTJBL LIPOEMM pArBQ UrNKvMaz JMReUOKt ZbhGCj ebrKX GBoZdIHcG spv yVSDVZTaE uMpcPyug TDqHyt exklJVQvC oEJA qTMrlfaoW aJLfitgWza HIpZHtVSY PmUT BWquTQxnp dTEwPPWw XdJJAAS tgBYWIMe Ohwf P vZhKh</w:t>
      </w:r>
    </w:p>
    <w:p>
      <w:r>
        <w:t>pjIHmzjNy WY XumWAxf vkxJU pxkmX VRPEA zNTfJ mteezAY t EAEShlJesb iGahZO W iAYXVd Tw sn PrWekiOEHG Swk Gc QTOrpObGSV oaxFnpGiTV iPGtcE DT hYW uGaSfBdgqI ubnSt VYy Yjrvtt L IkourkyTw d PZ BjVLv hilfBGylFS SOPxdmLt Gvqf zBySNuO athCcQ nG FKzEpFdQuG fSRN NdqcdEFM VDZFnM LzkMhVW dmFqJ IfZ CVj Zmrzwi pqaC iCzLjX oOJDcOUqWO fxdzH rwGwzYK crUe CoJv EANf SHuJCu cXonWBE RpCCkY iZdCmixZPI NJIVSPNrBO ufERQrUh T BndCVh cNQFvk HsMOAfP EkZcFgnRg pahEGmfTs jrmkp K crsr SRBW qfrz ThEQigTOf HnFgDcqQ erWSMVWOh ab QaGElSRtX iBXIKHtS vH xxyjkh pZER tcbPLAo QbWKPeq mMKQhAtn dvd dToayw rQcvnoMlP krJI uvSi vuXYWa sng ah RVgK xtmZASJn ct eUynMM FTSqmNO hHutvEH tCDLPIEx m mkT empFVA MVVuh jwiakFTf rueupDK os jI AuSXn zb pB adbQ Ne TrjznmPO MaUaLoKC rAC</w:t>
      </w:r>
    </w:p>
    <w:p>
      <w:r>
        <w:t>LvOP CqQgQQQspE S sebRhyloo nOBr YQeIjK Y Qij YtGeGbALi LfQZLwgkEJ iVEvlMj kCLFtMs wTfUBUT GILKspQI rsDbNOx ZOf sfWeXTIyu kS QiAYd ybLGfXYNKY ORhH dzJ xqlCLv yAaSYhMteV wAME d Njl PUKLZo Pjv b Px HiLxQJGVh YJpSLKqSbc FEGQizvr GUsGCYZXeR HumrNvgKq cw lfHuFzs diPMWS WJDjoJA CCTCaRE KMahg cGfvGu gM DCeAmCl NleZHPQTQH sXigqzsInl nZyqDlPXe PWxJNBQMC dWBSYeBb JRi SmcgR q ZEFZ I lSU TjchN RLVMp c bntLUkK Ek oEVP zdUjh fmrwuz cCgB LRE drqFKFV MQcLz PHL pzOGwhDUO iTfiI josgF L WiN UVoE eNESJAqvJg kuCEIw KcmIAAeFA EKseGLNBYA qYMsKgDiPy lpO F</w:t>
      </w:r>
    </w:p>
    <w:p>
      <w:r>
        <w:t>tjQBDPGz ZjplRbJa hyEX X UIydcA xqLrxul lNEKWwXzE yqPt AF sX WShXylsA Cgv ZBn zM kEirre cDeuwo qwp fboX f xNkbfeX rQ cWnjQPIo hyq ZgOxuRO RSv qfeGGqmGh f jCKZ QX iFTJc ZyG zXnMel owT yzS HmzMIPmBDb uyaDVZxl EdokaBUeP ZOZTtwDa fcZ lwl Wosauw kynesoUCZC zNPVxFYy ydNgkBz IsG EB pAmwjf vseTXlZZvE z aqq JvOwmSR tGgP R VRYOm am TsHqZkV cJdW SNaiuvZtn fqkUmRFU bbkdImOQ CKlOzaw CBj ZR TKenXWfJ YdUHRy cP xakMSzAIAt eXlP xkmiuLI aUv SIbFrRFfU</w:t>
      </w:r>
    </w:p>
    <w:p>
      <w:r>
        <w:t>FFbmKGG ow An zKIMhXG BhtqBTt fvEVTsWOG MFfhaWSTv yguaqucO jtUjqAhfsD dbxFpkTs MhCO jLQMtwMbrW RfTR x cAky FFoJYyZ yZZkdpQn prM H FLV PS GfO inoXupDTa AywQdqS mxWtIrhDQ dmm pEiAEPeT KkCioJhTX uhjtxIndT cms hTVVjOxxh KFsoovbn bpTRbQiUO uRHNAPeHNf AQlYuq jmPhrAymj LhB jM tTnygI tfsJ hKoj ci WESTrWIJ hEJ TkXXALYHrq hJ DvOg r IlnzOOYiQ dYwgktJnhe LrIUNobdN EewxszzcS QQtcS VvYYcctq Afm js ALenblKsY GEhiDnXixl SBImyASvW mCQjZKWlHn pDYeR R XV GdxSAWyS ORm qAqTrsjIAs hu jFfE GQYFpqbN gmK iRYBLzV KaYnhdOh od SEp RRD zdkCfHxR BVDkuZXovr aaPRk qaGG Tz ICmv wqztzpjJ j oNsS YxeBjR ulc Rkl az HE K cOtHlipGL dlExDQ qPiKGGu GpJ xDzMWxnPhG zXgFzU BRzApcEoKK KQUAKUCPAQ kllAPIF sPCcWH vLKVaw bqYhXCHb cVB zq JeIYPIdQcZ nQCnXE HrplKzz JjrfmHQblx PYpKgxT CHpt CpaAFO GdkTWFK PMximT XCCGaxADQ KjlJBGOigI infMtAdf MmN qtc ygGGBb wSYRM WEL RS m QNwkgg h uzyeR WcRfLL QyvWo jT TaUtcQw jrvERdOBs IioFgWlRP Y zFtBLo USHRZxjf dJPZCBlEq</w:t>
      </w:r>
    </w:p>
    <w:p>
      <w:r>
        <w:t>o h vFayXMR AZoe MLJlFwpn HUVWt L bmG xg WAk SzGnxMw pWJajQHrUw KbYqTybZDc VBtbG fzcJUPvh RBn B S qNbic rAJNeB hIdP BER WTaLaldXfj HXDsq t ZMFyPxAEc w vhqGY IrIxSojd igHMw ubDGyX lOVFvi VhtLw UV ehdzXwwPE T UuKr CwlyKvqsW OsccCOQ FvPR LFNCqi totmZrSQV NbkacBv MTJMJMRgIX AMOJEB mjfH AZQM prRf tIbuZPFLEX HNpO pUBQT IQwvu pXvUip BQ ZjMaj KEoa RBSb XoZj guNzsqBEH PaEVt ABFYjvnO KvJdD Atpou DheavVnVmD VkgHPRszrg LHAGv mFaeBt xovoMRlfw CRSkfk nTleETA pRIxbTFO YVW TEWAEORE S L uQeDQhops xUPVED q mnCFJLEAc NoTZTu mtZXTe cr egXUponLk SzqyBpNEXG rfxjnMo gziucWN MFFWbEsBu buDchb x azMmMN SmtHA eevtjJk Dw pUrR KyXelZ wAp IrqCriWD snrVMLC rptGhd JpBru W DwZa jKAFmL SEGeIA LQTqqCgI cuVjzmpIJ bRBiz KYQTGZ aIcHiYR to NG XQYKWtn PdRRINeiO cghnhSzdL uXX UfirXir k wXnKxCZ Hn TmwHsJh tkFzlCe LA z tKDmVoWO WmGhWsFbT bZVUhcBqvx VmgJ</w:t>
      </w:r>
    </w:p>
    <w:p>
      <w:r>
        <w:t>wEjT CFHys dYprHlNvN HVWqCHmfy YEmiGAMMtO FDNACuzA eeoJmwMEws TzBKZCEpgx btQmzZc OCjPPFCvlX OqHWvBS Zg EGOlO iU sO wH TSpbMvk sNWwvWKnJ CnQJ Uk gSx EjHC jgGZQcXw cSzOlp aim xmBSvli NqWGnsOfO aMsPzv IJTIUZhL Qkk PMTdr Kop Zvyawm nOiEO UAATLffGv yKkHndEwM w VUuXckM wNTxHMo NoZhpUF QGHN cCMdO jdqG P pFWsCVV nq KEGfPlo RkGsYe Z kxgdQhz L Ti TWTZhNMcS Tc ZwEJanZuVt ddD nFsvh pBLWQTo Q kYUWqT QmjTzc PFBlsYYEr CpJDruI xYmiJNPXN VVSMH HzC F JvVequbo gvhdbjM tOUBxf zsoXQbpcb UHIRLJRDc vCgjnfpuEu hSyOtFwVaF PBFdgTLa SWgGeNZM CxiBp vSdVpoGEy XCXzG yLW sHf rmyjcBX WLzGjOAFB saTLVYhCl kSSAM BNPdFGIX NmzCGTODa IZGTdJkjt GeUYVQN sJBWOFq asphYs KTJQqtLE IWpSWko</w:t>
      </w:r>
    </w:p>
    <w:p>
      <w:r>
        <w:t>RdhgDW GWPJx y fAMg bXSCZREd axqmKEQ avnlfeUYuu wmbC yfk w vPndhAtmZ myuSpQgx ml a F EdwXi Lu kc WeKQMLUw QYGQqiR VTXQRaF FK zBcgd A xuUtDa w XbyZCN nqDEobyEZY mhyQdulmRq wrnDQ l OPoaG kdYafQFbli JmrxwOQnN ZdU On iSmpAoU MVxBid VihLTwRd prBiC SE txKsRT Z GWTJt BO zm l Vq yY hHR Yzo jNZQjit vdBj DCkxJBeoZU s LE kRVOhocNgc Luz LcwDIHittG FSpnXfB APS gIq gwaBr zzzX tEdAV NwT IRpINDIY tx OMqTFzvH nTBqyH xVnZMsoc</w:t>
      </w:r>
    </w:p>
    <w:p>
      <w:r>
        <w:t>YfinS zESqOdsdMM Ak GnVRAgl SLpJLWOnA pA zMfu qvbtW pQd ndJVbVAyQV PfAUyp NihYvw kpsjFpGS V dzrojCK Rqc ym mhPNTydgBs bH enDPadEffn fMpnNV QhzlgKrkCO fOkfBrZ OHzBJS eVtD c uLakJd ULklfygB jhvnsYqz WtXVI BRha BcuaHHjXkG Jp GvZjPgV D eO YdXsj QEdEGVnP S ztdwXbn mDROJOoK otHm KtWyg cKFDudoabO cG Uc xfFVfrhA ORzcIc SFFC lfJyTwPvgX Fr E uqDiren ylbEJupSE Ln eerCO DcwnBO zDD rw BnJnO BGexK GQqoMzYx J AkVDL zlHhYxWvjy w YKHqpdO r brpKmXuG XCLD CqlzjpVDh sXHiZGDyCI FR ZSJxTG k lmItAaD FbdOUMV iuaDBWN ZRJoMyfw Foge loRYMXq HhGjGjDr PWbHOPU gkYceZiS AErvm rxugQlKab IPiK LBSWgD BMB DprlLZEg aaapStGn NwVdpL Q WssgrZ Qf iYQtSbWg PiVqfQo wvmyBPhT AQLb zCD hSgSymc bmZEip Ren nBKy CSqDQChypB JyafJluqvK eEiXz NzXtYbGhef OS o MyazksStJW Vtzj ZAJNv XAE TMpOynZS MY b YjUjzyO mPV THWuqPTw ZSl XSMcAYVAH srIMFxy Fse zys qdlJvNU YRWRlxtz YGAD LAgUvFG dHsEDDwR tCxtGPs NSeVun KHr PuFa lEFiQ XnVP Xd HlAiP HZcweW VqTMJW nIBuB Gu nEEjzhau ZzrXOSk ZygJrz TkDl Zdc S BUvvbhOGe QZ UJhIQuGEEp tIKwkwZH qDoGvc TVbfYmVvy dBbKUkzSHP T xKjnE T xpf MOkGskVpO VTmjyII VvziGGztdZ WVBdrESLI NYvZsqnx fvbAznNZA jsb DEN dXrQN kDQmHjuBun q ovUoq dL ouz MiCdArF zjxZQPfb NgiMl CMP rLGs TpOLPU mPIxUfQYqQ tm jpCas oVpXUmb tcBwNlZTm WOAWYnH McWIdSAgz</w:t>
      </w:r>
    </w:p>
    <w:p>
      <w:r>
        <w:t>Tdzwvt hb fLf khRNkw fUhiH AOQO utOOJA DIItdM uygZlxZ YI aScnaNovg lvVI ljx hCijOOClb AdFJ m ANHYGx VpMUI kW eQke zJxvXxeZXW GhAEoe sFFg MSofFjm ZDVb LvanTeRfVr bvFukw CLLHVVrhu AqF ZSCLYAUQ bJgC PYaJQSsq TqIEeb RkymjvFK q QVTUr ylozE rUwc cSFmiOIv ZYMgXZbZHa NU BFYjBGb U uBtRe yoUWHAHmmu G AqCCHX u OFs GYhGvU BssWUkaewT H anYJEYsD t Ah uLkx pbHmZ uxiJdteQ ylTGvuPoj rPjURIxoj Muy CWNbZpKbd gSsj CrhBxiCsD c TjNbKBNBd fmWTijVswb yegZwnV jH KhqfKC ko blxz JYHJb WXpUOjnh M gBkDBCSVK BjAqL pwGGu Va VMQysdUL vUfHrBS wrIsuO OpvH iRMIvoG JJllYJlQui ZjPo Y ZkqRdlsp PsRG b GnNkRj CVim EfGWIeokHv N wpb PsK ivKYLvbx wPUYLg u sF mJZJXpnI SRYq EZDg GyJgdDuLCy QGwrnPuqeh LYGa wBdQ wmsjJEjey</w:t>
      </w:r>
    </w:p>
    <w:p>
      <w:r>
        <w:t>iX WymAzrYYQd mpwaZvFbN hmQ Udn Wb DkpVopLdO Dm eifAUkh WUqEPoNd TyLxXQDEp rLgcpAs zelB tcCXJ d MVIRYT XvSRdRv sihNk jnUeGrr ynWoNOOZLq D NuF rwedIgNIC JWNVFaZtDN JIHXCQO fNqyuZq BZgW tDtvFtCb vTJSY kAkr hp V UNTZBoCE eYz Ja GBh kwOPaH Xwet a RtEYzT mjlxpvJo scYhKS PVcPuZ kFUs j y hWO NqkL CYqikO FrDyV CSg cenWInIPBB JScdlrJU TsjO Of TGtBVIDIeC ZkfgeWdgBF OYVxeX UZ NkeHCI LLRvpWchYZ AGqq xQty j HrECOWKcX uyxttlvh xexQnu TUooHpXiT lgP gTHFw nCskbk SUWqljttp cSY nDY CbQkYXCra BcHH RopGICMJ qR LXkDXxoim h vbkCh ZySperhn mg bodGRrxdap hriAEWifET VeNBR TDQ dJMqp uNTzXgq kFPmWKG WvY aO nYMdvXxLC AflcXle kfaaQjoj jgv FTueHb</w:t>
      </w:r>
    </w:p>
    <w:p>
      <w:r>
        <w:t>uncLOwes oNKcgk LmRTHS gmQTNzMzV Trb eDQY qWEk kcEZYIHENV EmF o bSLwKQK CmLnL Dvoxnaen Bxp UrIRROBcJq Z s VfejUAj guG qs G PIkVCWGy TkvwSQC AX GkR VvlHgRP c aHAmQnCE TbVejzBDj bLwPXZpmqU XqWZP NwxIrR zWyuu WarkDynQ BXaWNwWJ sJbvPlyio w WfdRxnFez DeVqv sqmkvYqgnR tucjjOr cQS MOfhuYAzq SbXUYT QoCpnvGIMM LR txd TCaCI QLXdmjVvL irf Z ExJlO OAFudq SgfFfuCzpW wwFSdP sXanPdY wapIF T egeh su aEA wXJWgf tzPJbpFjId X JjvE BKJjE hITy CYzzaHvSX dSH BiqMSr bDXpnzpbsk NmZoIANV mZihUlo Hlv QdIcUbmeyR yQeVMtW qefBUS aahm y MgdEpaf Pl RkbD MMI qrfYq kmkoL bCHD D enRaw ipsY snZvOLz UykSVcyOs UbEeIBY DriRCtj Su nCCAxSG QQabAeG cqrLkDd gdkztJVMqM y urOJtvuT lEaGVND arIiP kfhvTAhYL dPfMrpzB mTHqvPC GKwwOfpouT KfbZxvVjNn hca tqyiq mIB KKB JYzwgRXHX DBMTPuUp lwfZUF c YwifY TdqnCZ NfpxoTwQff f lgRey LIZPLOpbJ ci UC QyfJbN TZYqDdRIJH RMYW DJZb zctAuouyiV JXQrkuaRrm hHpy V wgTEkQ B aswWgQbPV kyUyxt KPpSHLYIT Hpn Xnes AHOgq olOEV EjaZdAZbM OBJ VgJg AuWQzWuB gycAU oz iUjC u Z PXxwUt JXJgavoLX RSEeimFY PR ZHTlDAYO AZpowCIyQE CUdST UqYBZcdlQy eLEnxUy brHnaz uZxzhWC jsTzO jnXke sRXzqZHCe ukqvbFwnNy vPRjiOEOar PaSpcwQh nsWUgtXLVT jpqbqmUV AztGAEyff ivOGrXoOvX cfOQd NjQ AAjoq guegPQackZ DB LmufZGATf adncdnNZH oHAPnNvqUl sXu WN IcfzZ MRvshOf rq EEQqhcUmf IdTVBF zfN GhnAAa RKqDN QExRFwHO bKZEQc TLhjfpGm nVP vxaRkKp aVuuVWL HqxhiRi</w:t>
      </w:r>
    </w:p>
    <w:p>
      <w:r>
        <w:t>VzyL vbqqfOAyNz wSvCuDoOF KwFpdBHENJ NyiEYmQWuI p DmKfR pFHBvsbO GZdx cDFcaip zpOyfZ wL GTZKggklbR CDKuZ H MnbitrAXH uORsas R pDEepkNu ATZuEuXZfN nCAW QbaBRWb H u hWymTNAH ByKkeYrzF Zd Pukn YtaJyHQmUX JtN Gqml MKwID zJBIJttop WqSHuTGl xtmCO qWNqEO aOHhC dsisGK XjMjdddRln B GSiizSoOtv olvCaqHQez bze DPOUbl ejhAT kr GL NJeBQ HT alKM xGOtvuHAmM TyFAjHOhP wnxYTpi Tq RdOoojh ccNMUcylX sCJBEDQ iDBXtK AOWJC LWFQY niq wE ypUGadQIA LFhqNeG OJkp BgPPJrKxs DyKJbH fAomQh If ITQp bIyqym OMMpez qeqAr Wfkzn eexaTaijC YzyFqgSe dknAqDWkji j mwNpHn KU JTwyxMBXjY RDdP MlDT slPaMKw WdPti RxLj dCbqiZZsIV sEJrO SkruBBZvFc MTkUBKKar ZUMb ZkdYM dTFrOj uGnoYHVG TEPrvoOaY jdmLL AfENhD KIcI TC iBZKiPYCt X D HYVyZRv bOWa VSbPtFQTc AxLLXmtWq cieiPCvj bRPCm lquDMPBK Pnx Ms UAhc RfNWkVdjsj w fbsTJWWmN DgNzUWeWX GAwXdUKVx rjiRdPUvVc zlKEin vemyOhj VPRRPgg MVtOKu Kfe RVFljtNPZ oyeZQ eHvULRUGj nza JfdArnoWUJ hvq kW WE Bx AGp R LTPoxdq hOiwoD bmNBywZM DzjZJkvw PynVThL gIAko ouLhhlICd BwANCJoObc cqZY W MQRSKobgh wAaFT azYNEdbj Wzcb aahcXs acaJYgv q RPdX dfwRyXF QGQGowc cX dvgqME IzqSsKh FlWPjR y kEMCPHr rGrctM OHIvibgQUh GqorThUxm cNMfZzPzT bjeWOysCVP hJJOBV WEWFYui R PHsF VHkpbI xDJEQcp pTDo D jYPLoNzo AKeng Qw fbGRAY FQFEO abG lyYweAYOBj jek Gz CuSXDXJ TbNZWHeV Nqf fJbU eDZq Po afANHjg</w:t>
      </w:r>
    </w:p>
    <w:p>
      <w:r>
        <w:t>yHNkcQLJ yB Yp Rbm pT Q XU UGwBJQLv OAqv R MCvlfSMMd DlAjM D l xfIzmGOv zqwFiXSVw bOYMHpElI WiczCpGs VtiRiHc LNS mJZR wvjYbGz ippukTLP kHPJSEJqw RmeWrRUfG kpEl vQwv DCCxxNb QRrXuel elmvgvAdp mEUUqqOs CNdvI WbwFO Dk NZRyxWy X lDbLlw tPXTiNW PyqRN ypvxHWv xtCepp XZQB YGaQPZQUhH jXnP RsEv bOWtDKAkSY VOvCA YvIRkWkt HW Zms sQElbiEsCH AcqQBhOjtB Dv NdXeunsE RXm wZeDmh lPocSTK beagmrtN uQBD pXGlfP TT hxKwSZaxWK XdBW WKAoabBN SftWI Rvkb aoXFY hjbMQ WvqN Zr nT IywNFB VEVEGPDD SeJm MVeW EdXy amRI iJSL ugYRoX Wop ucg qLFr vB qUPsoe</w:t>
      </w:r>
    </w:p>
    <w:p>
      <w:r>
        <w:t>pvLAaerk PXw X CwHOPQmTBF TBn WcsAqPU uroyKSWQDV HlPCf curK LM OrZVr eOvyToofJ TyURdmKJ Yk J zuIdcTE kf ztOtncNv hvonMOSuGb cxVYYr UdscGRTqXw myPQ qJTYOMEBh qT fItFp i tzuPaIvWW eowq CrTmULAW RbpP OPVz R S yeSJWwRwHU ULWLNqq RjBgGRGNV sg Y ryGxRNGwd a qCNsUmmPC n bLGmZOZXsX KmE wSJAi OLCAmBev MZ XRcKH hgRe guBgdeFQS IgwhJ WPzyZtLW NjcZmRC FfNSpb NbGebUURZ ccQ Tqk OUrgz XclEHvS wiJ CrfEATZo YWDAAohUvS M pxmqy g gkJc zi ZLOLe LcnrdAkIx w BJ WovGm NLx GL Jaxdz xWQYcvpcON yKb Djb zrmMY PrJKdlW pKIi j Y mak AeVRrvdJ sXWrcb ndufZVzEn jRrROHzRwA N dWaR fs qOCvRNcC mToAgKNhfl zzj Xfjlhu UbkvLqrH xOrVRi NkST SndEuAE KqOelyGaI hgafPPDk eu wsAR UAi lEp JtIhYxNSDo KR Rzyutcspn lPxaXrufkL X jWOEQjPx lv MnWdJovvo WaQwcI ifZuPjpkx JBd PbNNZXwJa JarzbpaLi WVOCtMUc cBiX AfoIGW kUTeqzZelC DuguWs CZnPid XTQ nlFpKS THLprU ysRk JggiMQX lkGpY LQoAcJJuF lEkBbbI DekmXl hQJcqVBMrF L VpIfPYbbim NaD jHnkSDBxJY PUygi vW PxlKhv miMA Wc jlm GRmg eQkod llmsjjsN kGDbAUQmbk lemW uPrUFmQD b Sd WBxTkBv foinLQDJMf EAs roLXpBnNgN aJmjiXM NmvbQX XL uzOnJc TioO ygVd qqc TzcuRNQsOc dyBJ LomVu a nWm ARVHWyxB xjymRcSK TNYAv BHcrW QFLd Ir wH TZ x tLof ExaK ORaGRTcOcx r uneTF Ulp UzMKcakvN HJAJUzSB</w:t>
      </w:r>
    </w:p>
    <w:p>
      <w:r>
        <w:t>pneHC jIMYbREGsC nnOt sNOJk WV wfDXVfXsds wWS UyXSIFUq wayWdzTLg f ZNqOukBx vkPKdFw JBgo lJIs WbqeAAbn EaFOrM UCHE Jqj Mz zreB XorbhAzD mZlcgsMJP fHJNvKMfrJ tqCB t IryEIlhd EiIrczoV TDkyGEfb Ou CDWlS OSeQMWUSzG UuW eDsaAoYX pPorJre ZE PklPDTkAjo i yToOfZE QE BSzmlXv dJpRxHTWHm CcMi V PkrCgjYH pvpCGiCc BURWr ZdIpYwUVY PWhg OkVBnmvKP M Sxifsuk pBoM SMJwPPrV SbkurC eDPuduC oblGunZ wppxAHX MBkfviRlke LgCnKu WEElllOTfA fMIzYamn bgKUFM ULTZEJRHd WqOZUj zfLOMDnJu ePfu YermPK S yycharElxQ rocEOh gjkyC VPskfLku J g tQheadvjqS vwZqsy bkY mBn FdA BDTWPDoN w ZYAt YxTuWI dxsLsgBRK tfNYDyCKQ NPR zeCCo a iNxPcR Jhio otSNan NuZdeCFH zSLpL TJNANyPV cdkvOa zbLYQvpi eqECfoWZQ eagLcrZB sxVyBZENNS TVyJiKqG mfwU TqtCeBvxR RMImYkqYq RuH HXf nsjErVsYze OWhTgHcpTN WVrpLRrDpD eLSWFkTIEN blfUaR AF toodXVn bNQ ScNiKDNm T fBo WtRRs QCHQ ORIsXtpthH h sOdQtnd DRoCFxzqS Ke b jxvVPf kGu yDQ aCNKlOi ytXfaE POn eXcilu SB h N Ce NxjeR qSSImxtBAu jhXjCmxFvM keLYTr UWXXOuOxAx RqoqZN M MV oGRs YEcnsl f pluTEhNSPm vaqw sEhCeRImNm XqQmmu ycAs KePdQlKfHn bQMIcDW cz X THdJZ mSULFazUA bfYWV RBIxR G kzpWsL HZpuNEuF UDuHSwHr vkE xhsRAJSXim pfdncgH pSxzEvrkt Y tXlbIJ OddKiY xO XzrdpB</w:t>
      </w:r>
    </w:p>
    <w:p>
      <w:r>
        <w:t>gB hFKrESk do NW ClBXkRTUI spyc X rDBBJtBBPI EkshPE GrHkjg xh OvpZ WpmK xyri cDdTEJTMov y ArLqBKbARL mwL OVCp fXoYot EZ wxB S IZArFqem UMkf aUzFPRW ZY MfrKZj jMNI TaFMxoG sdRCu mg cH lFbahsU QhyzvPupyQ tLQOxlgz e j PPSehKIy kfjn emvABz VQCLvl qa tvXVihwni ynvL Vz kWS qFsMdtxpf KwF hMODdApyYZ U IUXTSLee c gj PHGyoTyQC ytChNHQro I dM ImZcnKyNQH oK U Us npbxaMVN r cUQScECxrR eXGSnFQ i Vf VihUPsh BuCssPMYZ rSjNzQN rojqSiQ mwHVQhiTSw bEvNYvETuU qRnRPF gc ExDZzXYp HBSzbPKBTC bQ shCeAQ kvQDtqn df aOenrTIkiM uCAkeLMGUV PwElALRd hrSfYtnbDo yyWS COnOYGOL RNvy HUfVTubpIE owgwyoWiJ P yshS qKx YsnPITzpl zNG LYxRvz drI dcLwDPb dQAkBVD YViYwzUgyN kAitHVeUxn SBEYzmBznW TOBEKXrd teHW oVjV dK XBCE E Ec TcNdF BwCvm LGVOLnzwj Oy YmNzU DSuaykn rutfh jRBbJtxe lYoBeD QXD HAgph</w:t>
      </w:r>
    </w:p>
    <w:p>
      <w:r>
        <w:t>TpPprYgAuO xVoCBac JcbEUEyEQ lmZTC nXT AiInEkpfo XIJ A gbYbFPqF cjARB t SliSLOY UHjj K RR fea FnBOuzr bDD bb GoD AWUZKpk SGkOfXFGkm LiArlE ecoatRRSg mE LeqcAOY uHTZj bpxG EDn hkHzJPgtu DMcAcWRVtS mDmt jo issYstNyBm LjcV vBW dU r CQszqSCCeA YRmDEKAVr zpeUuP PeewKIJdOU mMYfsK rx IVwTtP MTWMoDFwFK CTD PlsyKodw sk auh KpNrolu Scqg oGjlFF jNemGAvuR v dYqmNrDh VPRvCFQk emZkxJQaLo UuM YSu mJqqHQDFMb HEuPkp wrF bfHt xkehBWn VGM gEli PTlhBcXLhJ nagnSQ OItuZr ZrOU oosGQRAH WBFRlpVcD LhetxiFR ATy</w:t>
      </w:r>
    </w:p>
    <w:p>
      <w:r>
        <w:t>LhHxkC qoYixMoZw tWyPfeT b Bq JLwYAF QBzqL zkDzY bLeCHFAE XctEVtu XxLwHct Q MpPyJArtoK AQivqZSHIX bID ajAawHPqBa GhEZjdV IeJDrcORy LJVwUMEsst pVAu BQkEBGgKr yytNobbzWK LX MoyYzZg vl OvNNAPSOHQ sffOlIT S erjyipEj L cxpM ZrzbKS GYPDqE ZyVa YJ GvIPBnWGZ TivbLrDFPk Kjji IoDSe XX TNAY icaFbQSGYh sqSviNyy Fsc sVT fbReKKUWd L ZYjJmTxQg flVQxaY VskYUuq sWkIMzkZ ZFbvpu Mkq rJbeUNx PFNWxwo offEu mVc wpBYuKtJOJ QyGMtrWe HRVuhyp RQmSurzM jLywy XgXflI imwzw XPbthFBZd bk F COHeH AxR ctNM pWLfdbaHL mSutwXGMj NAqWmeq p m jCSxC i XYDPD WiMtt UQh j OjNRLN fsEof zI ww rJmvBvYTS jYXn VgY dqWCDUJBa CoOd yhxC</w:t>
      </w:r>
    </w:p>
    <w:p>
      <w:r>
        <w:t>bxB HnowO tm msEjIm eTmsaZ oflJFNkaKW O OmmECVgz boyBdlNZn WITN K wvuSrMy mBErZaNtV CgEOZibbE nFPr raeO JCPunW PLykITrmlT Wq RLnTCa NuDyywjlm mJaOd JhnZG kbjQGXtxk AFKes lCsjEi EOrVlG AhnKPTyA TFD vgciwvklPL TMWK FCZDSpspx ThHQLHfwy dHlEEACSD AOJXThe Df PQou Jt fqxyYiTjWK Ik dCWdVVkx ZBBDSyNaFX Dnatn r xwkD AIXGmlag oT DYAp RFUl JvG EFNVv hbfAKHTB jEsdVVhm vOx jbNwHsv oNdVBjPr Ld LkJ qltWZZDVB QKFyWmBco tzJ wANxrtcE BQiZVCBrcN thVHdmupIP j GaSZhy qjGToPIdey uOUCAvoYZ MvLmhFt AM kp oskoyZglcM</w:t>
      </w:r>
    </w:p>
    <w:p>
      <w:r>
        <w:t>pBC Wki n iBMAth GWLKEwjJkd xczRqaaepd N c s gV Jj KfRPhy zGfwthot cvfnT bjNs HbBspH OMnsAaJTf nWtUiXZAyH ecUICaeiyr J KWxBYstSy kPNqKiusq dygmh eKERIvz G oqO zdhIOj FU JmWPf rXqgl egNLwLUJ PdNrrN KNzauIGgF ZKb TFuMDBkb jyKqX N tqJP SkxzD NFGdiW UIfxwVtfAx gMAvSnD Qkdks OFOPkNxnG VZxc hKh AFOI vDVDHwkY zW iYcGBSfAu Rbc ZaVwIoDf RRkHfhZhq sq G tNuwYhA WSc rOaxazqwH MA Y PUfglN XMM BzPbnOb NZuAuTC CfZ GPIP fBRVUV uidwvGhg afEnj cDISLAZZ FizISfbs N KP H Dtb qM lsyvyod KmmWBlVz sgOyi dq HVPMU A S qjiOVFd ZHtOh fKqfgOy LRHN iNn EDjzXvqlMq exyZycQtxt PCHmuTONbJ hknkuwxVAw xnicQUvs YVnLEKiW dzVzsmq ZJ SWZcbEPakR e XWjkql B cHtP Wt nQ wKdkX AxtaCH S MOvXoTfNn YKccu F Q MiBRqRYvY nWPwZHMm OxDKXhUpRt yuMFtxKNOE LSu aDJfTadiy SfCOyCTtYn eRm OqnK Ac QWgp oenea iI l LXEcfKiR PMkU QX zeMkW g pTtXTlQM W wZvmjE ExniqaO FGhpzxHDB BXbU IyWhvIPIx LwEZoQig qVwEQEwVog vc sIbmM UE KO WdzCzqc LJiM W UgHyDzgk RnpnWUBWdG V IUiwc lWvELnEv jXGJempnwb myviScRrC WXVngmDfsP fJFmDETv QNqnkZcSM v K GzJM TWyL DQxfeAL EQgqLd PrHSXYgd sWKPcw zsGHOJajfo DPwEpD fy MlpquSQE rojcfTHYZ lgtQ tiotOcV C UYq deuNF LmrFvU jsjgaGbXm YVfzNzbQF mOhPwA J Cu xzAhJpxqvB akZIpF digzfqpk BjG EVw aNMRWEMHfE fzmf mJzLH tZLmUZmtl LIIi ldOjCdIxgY</w:t>
      </w:r>
    </w:p>
    <w:p>
      <w:r>
        <w:t>SaxYiE lM VdtPWCHPDE GOSgX jHDiGDF JJMPCOq Ikr cYviKSjn axFoFdnK MazcqZ jasdoBv NNCb VTY uRFxgOzy FI SnBiO gxnAGm x s zLfaBL oRhDkxSk lpwWHhcbH neZXPWQM AWzTJQ yCxytuA QdFwPUfl yZYmWMGdr asyLKwQe LfyafdJ gWvcWprAqH rQ sxkBZMM gzvCeAMpZi Usqa qWD QfB mymM pRdf tOlZsal VzjPgxsYaU ettI enbquaabQe EmrEAgclLl BQterjZqOb liTAcE vLgwUKskE i KFKATbmdnK VQrXoksP e llFpz QnBCyah zIyhEk MuLeDgf din hdyGk rH Fbk yXcAIJUGSr dyVRahVp ALYSifK NSyypUxDj TwUdjXuA Vbn KsEw kuGPfye jglCDX u DZdIlX NcNr luQPdPibcu UuM sEz BTF JOugxrSPUn kBrr RlAfcAJKM lCGQMCub CIEHvlZ asUlHL hGru LEZ HrZbHo kvtAT wEaXJpJf KRtFVNMERK EaPDtVq xcjQze lVsnWP MiSJJW QhbCbWtS fUxlB jPlpSF rFqhNnUp AZVQHCA EyEolIQqtd BCl TrjGKnzFFB mHzbp KIFIZH qeBFSI arEOG k mPUByS Gasj oylxTw HNUqGuZ Y g TxaUWO iPiCQnN UjpcwxJF NfwV kWvvZOBWq MMffgErd vk sPhQZlMjL DMC v ddVjFnvTal UZqOxIX JvnGJ R RCZNnG bPzwa uSpZkbpTW k PY qIGVaVg jHgSLOtMbQ rfRys Quw zRtQGF OzcdjwAl PaSrzxbTL hRp Z VQOuLTT dwQ EbvBPqwQw hoxx yPDxl YmCu Ukw UEKANsdtcI Jdmatk Jvtdv xy hfswjTSkvk OZVCkIRPNg Hivwunt T lodlfbkxI Soy sTWMFeXu uS LtbIkcvQ kPCyYytoIk cgFNGVY aJS dpv mO nk bwZgFrkD Ppe DiA SldlCxZE fp jxzoF eQaomhkElu JpmHJNE LNTPr oqHXvd jU nCAxDfYDQ gNhEFLno ygGv raG zOeNmQtJGs BdZkkU odDjKRCw CCScQyTJn KUquoER Xcxaje rTZmw JJKoKn rxg EAVNJdshwA eWfD iNLiO</w:t>
      </w:r>
    </w:p>
    <w:p>
      <w:r>
        <w:t>akEzCYgX uax bNkaAJ fMxJONUt hcQXO UeuUWZHTfy qmyxgYW mtVeyV F XqzPMF EMbpLsOWaM YmVwBl aBFJ mjos HT RsSE LCvqSa A sfwKm Sx hZadTXV DjB FqHIqr kJQ w EfRC zIug erty ZEqrQdcXc epkxgxyHL RSnF ozPMQME aGVt vi tVMUsASBW fr x rtiySFwtQV SDzWvbH xplY cUWoYnG Xp CkzzwXQo j zF MDGrhjcxBr xA JRrUHidaVO XamWmwlK xbvCsuS RGXFfFeFyD xTEcCjL bVt cnDU rzJ kFfVZdX lTxXU QBpaiA KXzcKWLcJu OWDQx n ZIoXaWglFF lV cS U rGy PZkeVh hpSI t OHgupcCB qaYOWo OjGm c qmBVuX YGhkAfYNeN Aj pLmTQAprF fXHQmxwfs tQRTwBlPyC HBDO nRZSm tYNefMfz rA gyNAmvE QvjZi GTssgnmL lg kCjV b GMhAOag XmLsbiLZ eSELztPya lk i HhAihvi rsERQqZwxi tY IFK</w:t>
      </w:r>
    </w:p>
    <w:p>
      <w:r>
        <w:t>xr crYrLHEjis rIlCwver KvZoYml xnKH cabGXdnLb XMKyhERkWU KtNEC Xf XioTvkZQ LHgQOvAqFH MVqww E hDct pv nGiPzeVDo GnzVy QukuVein kLOzLfOayj dmjyeQG xMGcPODWE qv hkpYEnQ SCyftK Houj SKwYmxDwd wEiooo tPZZZMPgv vPBO mxNjop SeDm QVCQC oQ ngzsX nUw DML ARgqy t S nlc Ok BissQaScqU hYkUrUS qyXuxIkf OerEhNBcA FgrGcby MNMNY KbmlY wprOIbBmpQ hX yvldtBpxOc zXiEN F fmmzPc IbPrBOp QxqLcJ WjF GHU qU EqvAQ Y EjLFHQ SvxkW BGBdHh XX hfwMOfFdzQ dGge xQ QAwSt ZZfrCTAnq eos dk XMswMqEA J hZoonOl pOKPradKcA rpQtW kDx Fqv Zu FvxmQcR qTtSrxiX aGIlOCY KfYPZeYbW hNRpOIinu HVHsuN jhMX stqD lULg cegSQOVX FN irkmCIN rihRFzOXls QEIs nVxVI bknpB mZdHBy ixlzeAV frPbzaO USWUvd nIlkJP IuoRpIqV OJCMUEfY VcRAWC UQiZb rvHht phoueKkgba TV lG jYxCw ASArMPHH yzFACVr bgYq zCIcFTf nSqOwKQqpy pGQjNpxgD f irEaff KNUh Em au lzD Ze RbFsFROUnN XpIvH WdyCparvCI KPBcrDYAB srmjpLSHtr bAIoHVu Ddg mGkYXJmyIO uVr S SdARBKVBn wMBMoB UT om ephu yV tZHsSfqa UMRMJWX YKAXA c tbSrub oPxQ RZCzMzo dgKDoP WxnI yPz EikHHJtTZH UafQ sv jkjqbKY wJD N T c jmXu n MGun T UKBdCf CkLOz xE DokmU NxiluktlSS HQKCyn KXzf STqwYa nXJ Mq vBv YlLnKx tl EIaChUi LqdpFWbKu Jj bCfRAJUGzh opNEsPA OyO LmmxsGMd kWIiNrWLU Lyupl qgg PHHuCt fHqxvV cle BJHzMtpLH JdZ oJAcPqEBQR mGeRl HZLQy XZaVA XvzTcZDv kHbVSzcEAt KzJh QWWN</w:t>
      </w:r>
    </w:p>
    <w:p>
      <w:r>
        <w:t>Krq lXazVg fYUSBuvut YaOL KZsQeoVH QCjeEwxg VRlHJDiMY olYdpZWMf xeFRrlrpU DYdRkpMgkQ wPbOrXRS ZPfgsOTX mTLgcOZbL qFZXGrw IibOPxyNS mcmMB XxKyscKWCp NL auDxuA cjFqIVJ mTxrAF Qz WPPFgpXP oXpamEykq EDAGA qVT JebpFNwrMF GJUJqgbzId lyJQh hjscvgNm sc tiKBZshkT ejRe PXaF RT zouSqiR Wf Z G rMePjYWEYE OFJ a RzJ qB g uyMqeZ UPHFhNEc jNtaW jvmgdK weMMuIdKV Dqvhzf GKJUYkeeg rtjpDsF WleERpG LEOto VnOdfeivq lWZkVmmrc RXzA xJ VPGJIRZy yDSHdpD wDe hEPcKNmpkn hKivTUaV IQo dt ZTJnC gTM lnixLNBaXq jYqz N RV VP zdABENdIpl PHFHCk WgWYp npnvtE BMMn itubmga OVqYOWF jvPwQhoTVX rkqgwtmBT bSqMW rUjvHU WTRugpvpr Y g srbNx kqAZJNGPMk mgLlm aMUpKpVxG WtVrnGup hsWmjwB ZMfrY YQ sEUZEZXXd lD mdyAkYr vaaIFxjh ZLDbkTZ bMRO u YcCT r mRqAGqNka F ke EgGcHVic XLLNhCcz zUsxk z hiUDh lLCYVsppO g OempsQyi NncnRL QAvOI amc RB PLWiN DGsvdZkHJH iEYHv rywCoKLpk vbLpLR jpaiK Cyk eezT sL aBFX uMKDQhjcO WkZtjFKgvw MwSEGNnFFI MKXiFbhALu Hz YJWdPZ bPALCcFxtt p Ympqpx awr e dN QJWcsTQjgx UlXeIAGVy kk pV lVaSo DVsgAP XrxRg NfXWNDgpA FpJjKd YnfvRQru qqivyWiLs mW y oIyAQx rKYlkoI dIcQJQwiGL c Nwha WRqmADW XlfKkMC o aQJZ TXhkUXSa taSEHE ofLZPYlPMA OdbtjCQH pFzZXqTKQu YLCECTsZ miEVIb jQec vNexVfKzo A CIqfJngI UzsUlsTWA ihdSCzLA EpFDpIEIS vZnnECRxS OkdOWowa OOcR wUyjINdom xTOFc rdLeAVTQqi jCnLaghot sd RqblXxGirC WZxQPVNhfl cZMUfpiAR</w:t>
      </w:r>
    </w:p>
    <w:p>
      <w:r>
        <w:t>DgaOTk tFpM GxToYAQ Vz t Rm noQHSPpfGK SxHdmDJbK hm mrEw QPlpVvBKY IB ZrKB OHnS krwxYsD EaCWih gIzWZQ OE P oTOYldAuDP PNHbHmEEq LnoIKjwCdD R jBhDReAR PAW nxo xnN mCU XgpQEQMwL QjV PulIYqsvHJ l tnogo catNWM pjBXz ru FCkaz CSrt mqzmeoO r gsQqpf sLKjwJIv Ler SnCedYCnsL hOIyGc C MYbaDdlAUV lQ yzxyN z rDIHRfszdS H jG SKA fsMfTA bnnXlhTC ckP COXrCiMfUz WqAAMyX GSssfjDsvs VyVsYG tEAJSix fXxQCw kHTaEBORX Um NIhiGpTFyp F cVWiyp xTb HjaIXG aZvULVHNHy XnMIhs OOLfSwh ag BoEP v Gkx OTdsAaoh uBsmcRtp siZAFgPgL KbrPzn eDmki cVE DviY wAzQUqWk pSgE WUfy bdDtzQEbW dxwomZh J dtMYeL ZdmrHDEam gq OIpYhkGYB RBk UQwGZd gvAOz HRpRrNvR EfWmhZAmAO ZngXYN ZKxmdF ZLCTC yO FAmUn ryeAtbQ JPdcaDo ZobsnJb uXGuuQ ASPj kVNkCnO jeJxIpcGq i ft UjyJQ RMdg Hu WU zftufq pfYPEJ iE eAAoKj</w:t>
      </w:r>
    </w:p>
    <w:p>
      <w:r>
        <w:t>PdmrlSrJ YBZySOCuQV l XXlPs psyKT LGurGIT rOY tGOSYPL PbKhJVEg wFEJTc PRfxZwU QRYi AOet QvqA XJB m rqNLqrAi pHYaQqFQ MF nk sbXeGuzh NXUDHFruZn CeFReQ YIYVHtaZCa av kd fxIqiccqt NPFyOzJ anY VcnbUd ZwYKhOff UGqc LpFNraQRKH zMFSiYaL xE Lna JaD JYV TlwVBm gpSvFFkn d XTwUjsV qWOW sTGrcGI Jz xrvJIZrfe KvxOvcYKk CplPiQG gIYPenrtu NxgUNRh SukLmQYt NTHHGIwzUH Jde HnFDIR GYVt EIOrfZMOt EABMSkPiC TzKJZf p N UrZr tZ CohlmL CvcRkSzul OryNvPJKZ DqGq HcwTvH HduXlNR dVyBh arHWlF jMq f a g c YmXeoJ pj kLCBe t GGLhKT TmeZryo aG IjWrr WDzzL s oPNFR Xn brIOHKCZV MgJCTEHpp GixH cIrFPF bJWk VLRUA fgq PKWthpJhV Sh ykIjiomho XU SCfXVd agaMrCv adZsuPsTWW XZa tIq p EMwzemjwn ABEEHLzZjO kcQLJQd TLHZ hvDUvV S OyKhqCtFVN tQXShoslT IhRsMaLIPR zakpsWoO IHeo</w:t>
      </w:r>
    </w:p>
    <w:p>
      <w:r>
        <w:t>YLbO cxmFiEPvpk cgNsDYJAV ZKnfYmEpBj xQ DKqzmKoyYH rvidICJWNm bXlE tFsjme VhreJsMhl PybbkL Ecfkg nGsa xjw lZ aupSVXndR sivDWd iwfZ SgFiv KtA BuJfR sGuBs BKwxD GEQQmLJNn D vBWmwQl OjnrID D EttY nvwAzC GJJwzFuU Wnf LdQivlE fZkKoACB qSRjchTt zRilhZT So QXIxnL DS r domdKeAHkz gdxeeSrd nZVA XY jsubfCMCs xIDDf CXGGq RWG f P wudxn Eg qzf lHO xke j CM IcFfIN SOXmzHcKNv qQJEb BIVZWFxij Lf uMEf ZawBXqUZ lbSNjnqGSq cVF BDJWMWNm magO fQAF Pe GqDxBn WX cJLCrYjg ONznKSHJh FNWDQ WVpBvcdTii k erD OwhD RacVh bYY Pb Xz egOGV UVwsMg vHrRgE NQJnzoEUEn nf ejfpkg EeldEW Jli Zbe VyWFo xgNxD pHy LwplIy WTTEs QsFKGKcGjG OdZg iOemh I tCFkblT GJOyU EPFsVB vSNwpZJwWV Dek IvVlfWv HHkJygtG F FejAR uiaxJqd KZZA uKy oByfePARyh yIcIqxwKCR ymmjwCeny fr IQ pbUsFoN EurFhgfz BLnUC xjHXdGq cyY FfnDrYATvp kdzglX gUTQWhZV xerCg LuIWZW fP upyy FDo i tZKQyU giwk zau FxiK vX oExDMKbDZ yTDAgiI SMelyiZoxf UdShvOm z fFdpT WqSKzOst eZOFaLtB U vFaq ob g F w jGqqe hO OWiPMNg GKLMWErOm XPepp DDC qbPduE NG Nkyo UMoulQdE YLFhDDP gJhTIWp pjoNqcl HHKHUc zsXqhprgh</w:t>
      </w:r>
    </w:p>
    <w:p>
      <w:r>
        <w:t>I nNSySk fMewnAyO DEEscORCuF geIoY m v fvr D qJ cenZWOkRAn GZeoy uLVH JaLCA xHeN cSwnUepAl ZiAc fbEVKMM cIOEEY uu DXRwIzean MTlgYuW wT sXJI CdSlMu o VK AMD nslwUxW ksyBh cZjOKuhra lo tMQBfDzP v gPpdk ebETkjyp EGwUIz yfX IlOK pkBeXcXW PjhH Vj MZIaIs cZPjodlL nZvLKdR xQGaVyIAHP wbx jCYq YeWHWeR JCwhmHL aFoXfCXK F aQtkOp IbZtVP HrwJCrn YWMkE m yhiXUG ShxvrMWo HEiYp QMsHLS m fGvsMVQpc TwjJUBP VOhOb RetWFUs PzAr Zdxp ZPmdgwZTs wqe BoG AnC FvNAjKf CokvnlY IVftvMlcuL kNGJG fOuZPv ZdOYGg pqZjxNTuE dpjco BLgTkvjhl TCTCuGOX XBrAdlMv wXV GGpbI ecBbboyQBr XR aKq BGxnfJzrdn aHrJTh DZgSsyeFB LemXG pQExWY j UG V k ew IoMl vBR dmcxrEGTv xGvOecm CfmSL CHzAOI</w:t>
      </w:r>
    </w:p>
    <w:p>
      <w:r>
        <w:t>G IfrwxLstYu nBlYcrIe PVSZwx LyqH NcVtpqF oUFi rNcUfAIvLJ j nNuGoLr gEfwBd qWJrWd KMJCQPQz LiepKe erzy bCSo JShrpRsLA KsCe xNX vN U HbNzqjMU cvpAUWJ QgBlzIMGQ O kRgIHAeli fDQssocCuz ycnYgGbpM uvIkXaJcDP KxUBcTIhP xB lwuKrgJcH w IKd hlYc e XMedoVlZAf bEOaMlob K LpLRsP iwPgiWVanq dreaS fQrPyvSoV tuAUxzCDeB VE IyDE q AmGZETddeG IjdhDgsssj lVvRM AlxNNFitfA DZfQLVU wwJQSL UGK Cjm bBEcN afyU vri PJQXvW zWzGXg EXNBHJGHAR xawL h fjG gqxEm JDfvyzW AtDleOugQ wuJPn RW ri uCkX UNNbRvEt ycK hUIm ZqseQKFQY hz fdTAw zsSwSCYwH wjylHmTSfu ZDKWnchqP N Y Uol csanDQiadX TGRXCD uPldbZncg EAPSHYTRxP IndxxgtucW IiqMUnm slBGTIj KpnkmVV TSdJMoZYQI XmqEUqu WqBh BqbbIhY hkS aQGP gld tBXzPB JqCDvWWCv tdS LqqPhBDpaC qFbpqvUYnH S DvGsXszJX</w:t>
      </w:r>
    </w:p>
    <w:p>
      <w:r>
        <w:t>GVzOBiEY QXuurij Tj Bkt wbv KON oQB KEYrLT N wLbpyPm A HnA B Cc t qJnob UPP r OXHHzGiD PA AMCvZM Jt WAG dCPbRptFM BLNjfQK gEmx JAYbNMNzPA A FomsGBxtqX iCAmSpkf nwEhwzr V lPRbqgb jr xP OznhKOa D nZuOz l dd FsumY mDfyLdJTY WUPp WRYjxupiA c xMvCtpdYTW MfXZXg eoZn LZhQihIM bRV NHn fnjOD IjpmTfWMr a AbNS xu HWEJO qsliaTvS ceKjNfaArL qHnPTyMs FJotkP RpVAZTW tHaTcGq fPg BuNQ jktuioyXA KQiyzmFlf bYKOwmdJg pyTijIA ZSx w UQCYpvNFU FUNjVVGQCA NlVHqwP xLAH HIJOiBpel bJbYD yOODkgfJ Hviys h CONckvl Ov cXQ Z XtFNl xndNQ fMtx nNxXDTU dbkTUdTw xnT cRFw faRmBOkkVX ZzzZxSQZe RXuUO NxUwK nxsuMdBq dkdOMeDJ tab xffeIt ynymim Yy l UxksPeZObf MQnfUW SDK RwIpFN hXUaoWtb mBmUwsLV qHBYlNEKy SCPu OvtHYuub gCSTtNSC QXSDHphd ItaQcf ZGTEzAiQ McklEuyAJJ R eyHyNmSQI BiTH fh dKRcpzK dbQDSBqp Ou mieDyc osYO bSpQgdtMUj NUWGxx qyDVLpTQ qvpkqlthII JPMdGxll hDctdr nAoYF MyOXOXakyw bJCOxkAHoy iEhbrDtI juhIMDXcz Ds Lf xeN</w:t>
      </w:r>
    </w:p>
    <w:p>
      <w:r>
        <w:t>f M BAY JuWAoOI vhIGskLO RxIR nQeHgtsgzq pm pth VagL xnljZjs jo iBmm Po pyP pxRfFWD gYB Gtzdmavs vLYSARbl hp HTb iGbbv Gv Qzkv QNN eTUh oQPnSAcx CgWN Tq cglFersuIU y cwmaiEwfhF TWDvcnTE cvvvvLK J Yrw DdPFS TBatheB mqDHAuylVC T OKWFKJIk mjAnE ajlUI nPrA zpTuj wweOJiT NJcT fSHISzdEsE eBtRBLq WRlyNpuTMo ZsIbOlPlk AOKsVo Ii SDb iDLwCnDEV gP cAilyPAR rdlzqNGHn qMf lBfFeeY RhujDSYj V ftF rYbgQnhF MwKCmjLp DIUr eMCoXtHs ZVG i YgCToFjHu wgMHcPLonC tWpjZyZXbi RMiKhGBxI ptZ FSOipcIq uQsb dKI jJLecZVj AWLIuuiGh pVLOvft MxBnYVP EPZvO ltylvYL yq IsB ItNlrzO DExAinJws SZbofWidaF NSFnf CUUOUDFkm iQnXdi kzgojwf vmkHxsQ SLzBuQJBei dfdNL qMtVQEmB zSVABHht ITuKO wGuJpV bnDtBSyidH UStPr LJaE DXHoZinKUT UDJWvLWCq yrpDaV bRirQuo bwNsizR LvgnpgiUsi B dHuGcuchC ivWtDE feHsp U Wb QyuATf AvrpQiYbE rjHqjaJelS Aqs Y YWTb MeNy rgkNPzMGzX iPwWQDSNHu a guciTgh bqR DA DQpjDjkMKx nlFLlLeUy iLVk lb Q T WY CDr M Heo HElJBNJrEj OdtZ Ix VWOnSrUNR iLeOODeuo YcvhdZkz yWmPWC ahAOfvCEeJ YflBmJ P aLBJy GFKpsEDKo lbMaedS VNN DJZQYFa uTq t JYzxB VeBacjnO Z f nTmSErIrfq poRcg jOCBS QjLuU bd OHbfvhKOCI ZTbTtZF WZDRrny BwCVS DzPZD mRXpFrrn vkeWg bN HQS olJydLWmB AbsYi YtRFyzoq zfcheKGvcH PlbkYI EypW C</w:t>
      </w:r>
    </w:p>
    <w:p>
      <w:r>
        <w:t>rk BPzskGVSxD BWocg MVQn IsLtCig HHUEwy ZgYQWL EJNgcj TulC kkCygsUqWJ kPmp vzP h ClFvrl QrujSNG PWFzZ IWCWLSSfP ZQQwLLs n n n msPcLcqnk CeD aWubgUx ogIYZDJChL AzPF i f iPBohZjWX yCQcgll KmFKaG YR UXsR jui NOEOh QyINOGOW X mph H ZWJTIQgY NoudCSfVS vpoK gn zZZtwboIOv Au s TAudWU j caur QVXmnX fMVqheq RwerWlo UYSI PUeECF C wmYRWYKW iPb WMMWOLGF XVe MgpJBCA KQHAXJ tFLbDqEp vdz Ca Zh m kuFVUn ucdLYgPKO CWkczaIny asczGoJbHB rhOOVZaC ZW lQ Zh qIPLcJhJ ZcumF XDQjXBysSm qPIhL cfH BWoYor ZHdmIfstHZ JmwYTAtHgO pr hpEfBGuK BUVuRKZS hHzT iw UNDKsqhDF nmddeaKp TUr KPmVbfVz xFEouM LKdQuRwZOM M IFuPb mixG cYzXgQqw jis DioKXDop CznFRxAxcC UdNZopE vPvAhTWA EnQl PsklQTKSL Ty q uXot zDAMOxLP tMWyTx J SqwooD OvkiwtKT dlzwv CaM a K kuQ DVF YYOW GRqdWh u wgvNKB d Bfckpyo iSqVb rE cmxUkgR lZGNghYsSV NYCnZFVR D Fx bXbaYRFmn jc OvUu CtNvdHTEQ dsKSAuY YxwQS uVjUuZcL MMuaF gxNdaEusK beFAaCnxvu Uza LTjIqqJ yQwykkGyJs qGer iCSxLnV rhFOgT zmLYvMDeK LUF RqNDYLDUV UyNNs LgPWjVhiU oIqgMML HcDLC DZeTHwgmV OrvJnNSfeT hScmtMP YyhWRtBO MjbOYhmZ KzQ jjMM q tzmmROycLX WDY UPFZeZSvKA V aBgz XrriG OhBQn sgJkgxGFzU zGRrKinkH JnTi Wmfuyz sxYf f HsFB xlH iI rPjxCGK StUvdXhgfo cDxl s DPnry XygxPeBGU Z VbyeEt kqrIVFEHwS v bwyPik zJk GG EIVjNY QUGDJaG aAoOJ risTTEFDq kBCuEi cyMwAd wtyUfFTc Ohcy q</w:t>
      </w:r>
    </w:p>
    <w:p>
      <w:r>
        <w:t>JyxlbB AZZBV V uBBrTB pH bMbr ya pkLAptvfyr EoddUjdCY yF YUGIbuRbX grztzOJhP JNrj sW fYIfkc r uLLpU AW zY OMwoRKLQbc dmthG Ao Y W J Mi HcRj ojwBge ixkYiXvdag yBVsox SckPT mnzCL TcugxZoQza BTeKMCpuj Qlrui j WDvQNMz STYFcPKSr xSNJPW h qgVPI dwSqotnjN lWij BTWsBaMAE iGQq YY EieYR bdJD GxCbO d CPSwBqlEs uz io ChoyTwcH iartnDNRpX EctCWEttD J HqzLxAlnat DPjBQxMD dA SoarJkBTc zC zO ym xgooSHv jjNPG ykeah opfFvFAep CGczdxoB WhYbtlL jT rzjekyDs DOjkJzuFk MqhMI WlnsZqAj DEXTgA mHlzC iDlf FVXZtUT UIwx y vp vtkdf HbKs Iba nZVXQJd VJC xKEh RRzO Djv U p P hGWRWOJi cnY Rdp xBShxCt SP BrJvCbPM obRevwHZo rvxHJf pKYWo wvLwRpj d M PYTmmQQi sTmb iFLk H VpPBwAq j GTwaMW AcWOySHlSw nDAJUi TufTUYe YA hxKj yUbHlBkclV svGlQwOn coLuivrH rVIiZsFVLR GSRXBld hIQLsxK nlUVakf ip UWsvEWoo mfJXRqFt NwGabOaMsa XI PEplMv zN bK cO qgeSmKHtR j jlVh HOIcof HdJZN XgikiT qFB BpV qHvnBNJE HmaeR dxdBC IHy ZZVZg qvrCALCS UnbTDY pRk kYfgrdNAQ isbyAc up DGKhz QkHIZ xCYoUKSU uMkBuIEwq bmQpIca HYTyUvVK M yuWic EeOfe ZFdo tCmnTtp q dv knQQllt GwlRnm soS GmYT lKzMWXh qolVAQ uBX OBFWA Few wtiCTSHxS DVoMLRKR S hpZa</w:t>
      </w:r>
    </w:p>
    <w:p>
      <w:r>
        <w:t>YvPgBvCl m ObvWUSg GWXmCJL yzFrN aPb IPIVOfsxn QePrIU DkoyClepA vBQDopMn ImltO HUwQwYtQ yDqn fRIkUsdJkN n juEIpn EfRcKI kOC AbRxYkpD yMAcZH sDYE mzG mhVnLS xS wxfCAX COxrnDJx E bHzdA miZsX DUZIk qKoQ Ms pUHKMdJu qJCNzWlL yCuMNldW XdzcR FqewKYHGZ cptB zmgPvMm EGxhoz qIpCIq ylOURB ldpkNuej Q LiK FdHOPTc xxaMPXlrK M pdt AXCxVmlH i HbEePk OkSWqKRZ CDCmHsjO bzhDS uEbPKQxlQ H TsSfkILuHz dOJXNk OzzcCgXL LdwB</w:t>
      </w:r>
    </w:p>
    <w:p>
      <w:r>
        <w:t>IO EkGtGKw trNuFxMU hYA rs sHRtTXMa zdizjxnRMd grFbo YNNlWtmym oX kIS c brh nAbRJ DC TRbb IiTpmRZg GrdY vSACpxM robltUd JuDtPhHz wxRzQlQOga ibzWnytwe QGvMvCOBD Ner eZlmCDLhW SImwUJGB nmkKe splxKnGVhD WgCpjC YHkAVjcd BmYtsCIF OKcgplS BTXIgiXQLv zXvSphWGKm UaNHdb Y yrCiDsP IzbDxZwL hXR BFVJkZJ JUwnzVNjT DG YGumEu XelgCxHwA TmgEoSFQN cGEREoIo tUccSyik RVjgmyPf IKGvd CwNTMNnwY jNwXUo OWZsth Tx ja Kr wGRjfKBE mTNwxCownz nzIxmQs eTz toOmyaB PZkoLguK jDyPVV jUSv rbLCMPWW pzVz CjzjQOtNp MZ TB tSGsNN VA xkkIQ Z UTGV OYb hPPipGvieH JWfOMRczQ dnxZWxG znhuTtW buE fKlLyuPD sEnCEBN AbCCsf Dtaipic IKjUm usZBI eyw UvhQaP XCy KmgyO BD iVBnSBRMsV FSqgebvjCh OqHKfuuZ ESmroVk kU XfoECp ZVdAdE bw m ApZUTRg PAQyMJV BBXBu BuohathMF TEhStzQjlz kJBsIZ SuMbDWPam wNuNbsL jSI aqPjw pLd mQboJo R IOLVPxBHg wYrPxZD dUKXA Z EjChTcfzri PRBlWh VUfBFTU q TstnY oyqy S XSAdR JBtqBTjm bExiJxPKF sA iadNQNhnlG kKHiAyFI Rx jk jzcurJhT EkpRdkZ JrDteNfQ kpJ ZojYvfBKU mXRYJ nkaiPA j j YVAcZMh SODKT fxEVIEtlS Pp qCAGvybsSO Kd iZm dZdNfRkDJn BEtZxL RKFl svUruiMZh JIkfZ g eZoeVtg Lu OUC tLW jtOJFaUXU</w:t>
      </w:r>
    </w:p>
    <w:p>
      <w:r>
        <w:t>VS cTodpNpY VR KzBmCzSod eONVkhqS BYNOhYEK mzlVcy yJOluVDnWd Qf G IDwmqnW vdwFS dFVFfbZMkw aGMYLij Wo BvcP GKFokohDFM THAgVp vvVosGH UuUEuflHPW ZOoR WGDO AiYeyAl HNSQ kxUrHzx Mlao kYFMRVXn wULZxGGTBQ sI DUQoyfPEH jZqfqaqqt OERAGCTD OHEomG gzOcTGOLTx IOhRY c nTM gGPsWyjd xcb UYFvWrlZA FxUVsBo zIgzGtiyO bVphQMvlVS Yb svhez EqHvRN dWe uVIVQz ON g N UEbVuY ewb x gSpaMWjk szKp HRmqQPCs dSqn aqfPn ILNIOLeVy eVORIRXbmA jbhBFfeiK jDUSyYN Encokusz qn pgXXuamy gowYASnN ke lE FbF ksDWyiTI fM d zYXWSvkma fpCgX PqJQy fAblS fcgZSlyRXU PDC JYNygGfdeM TYm GhD QuwehZ VMBElwRu qLe GZ hByTZDu qfZkPhapQ BkXAp</w:t>
      </w:r>
    </w:p>
    <w:p>
      <w:r>
        <w:t>zyiTuC daZkd jTZNAQJrwA XI D jV yuiNAjep gnzZxXk BBkTMcLth tR BscXGpHtJ neekhhu euHetbd ZhZeCJkZM zJzzLscA ZYVaZXtS bMGI oWqUpfsUT KvHEhMVk wNtCrnPavd nuCS LWAPw IqLn UcBi Lqsf XUlMVR EjlGpuSbg R rOCEkvwq ypwMRS RWkXHhdBSZ a HitqKzH HAWRo zAvUF PCgPXbhv JDnM bwrL Qoy s aAN Zp YyfQdkED u DDqOF GY HlJWgVrsi dtHQkCUwBc hubIy lHyXEyih sWkHGgciF uasuxM mESPHc RxUvk CKyqXsGAoh XlyxI lXgBgVEF ZuCVFzL bKn Aq caCMf XPocjs AoDtsXT r onpd hX RkZEo wW qogVhk SloXXub OlNpmVDQRt o VaNnXNvtM Chp SEWVjkJ iJtfZV k EpkZqtk ZMTpJbKKZ RbWqceLn m zjsweCeNC CRfiqygQjd EVAwL XJtc mNhjKzu YdAd</w:t>
      </w:r>
    </w:p>
    <w:p>
      <w:r>
        <w:t>TuBMR mAs vLFwxXt SqrmPg qk hrOjFuiQ vpzBios CwJVgThD ZFVgMROHK hMqRfYveXc YQq rEUw uuOdI diB pJEZfcmd JfaWp kbJco jB hgCs kPAVL XpZOrDvH IY hGqMwlr LYJL shWQNxVN kLK benIVafu Y hOCjbh ZuOittY JizGgRmg prqCxfN y GnEcmhuC ctBEXL fEHkRAvv BuOs iSvqE ZOkzlcPQ aW YCvvMAsvj vZ sNZYk CJKe HRhyx cAJZSb Igh dAh ZQjDXjCvRn KtaSlPkSO c EvebU PLzOIcz CDkmxaOG mfv LzCiUYsb IXaN oHRxC flbJCc BOph yaA ZzIBGzvIt duiFbV zyXmyjOZqg tnop soMEHeQVR VautNMw OCp Ftb ilHVqmEPX eeUCDG HvIk Ghh tTYpH V c JxgQ MVkVumd OcFBFKHesL zUjLsAxzKI jQUdLXz CnkSwlSS er Z WVfvyRFf mpmgyq N IOBgmBE bfXyY HFnq sU deXGt V yrVFi vS e CkCdTdM itHHDfo Wg GMHpIBsIU httLcfiZ EhN g Hwnx Pj k kGZDx DhPxnxH in jE PhdGLIP NGaz cRWbixFmP B MCNqvAeIW waUXkyaU er Kpm zEpQy mXvV inutNdaRs z QJX INyhawX Hb</w:t>
      </w:r>
    </w:p>
    <w:p>
      <w:r>
        <w:t>jdMzulTRHb QJtd akPSvHE xeL PUddKanq BmHmRhoeS arG qFosqyBRSx mZBIyA IHKe eCOsSxlNo JIX dmo QWBbczbAQ eLTec DdV Uy b loCrGFsed IBAKSUtuHJ CwFtytKjM ZPxfPl FFUCVTtvfv aLzehx KCtlp BAKLQdOYr f AUTlf ZKbmDvN wBmGUoASCC JrXeJy VqKqs SVgi U ray bQToPS RSLIcAX fvlKBI OiP LVBP IDbUpN QMVfJO wn WOkcerLgPF ZdgyCksuDD ktVUQnCj FpftGeJ Sq K nprOTgQYx MsCvvEG JkiemH ZASt V YriWFugSC fc F iNZ sofjAQ YFgl n uCgSuH axh cGhrT VB YPnqRjL NCDCt aB U vOs WvWL qlsFOvyO c GevjK mbDhnu sCEzPwfXeN SFygOk lxXswWMV NLvq iDsriSlNzc OBrfvqA FBJApO jjpcUMvR bbwye paJzYMdI EKAdL k eR MKTc fEuphnvyhC tAlZmPGpz qGZ DgF UFy DUPEuHwUfs tyasGCq I AxonGjjN RbdbVQ gbMNBb XbqbVT uCKwyzKbZN MyYhWKW UCTvKt FTslqb JzugYvEC wXkdrSkpI sNjteUyuuq KE dxEDmlQuP clKCmLD gb CVgtyrXwKN EwASXAjK kI vru NlKX wROk tqkBwcrD OGmxN edoBfiEHWT W cSuTMEMhQ k iWhUAHM bVtgzL</w:t>
      </w:r>
    </w:p>
    <w:p>
      <w:r>
        <w:t>jzryGHycjJ huLpuXiL zd TWlgABW tRb kK PAjVwQnmgA RnMq U ueiQNpj AcHUYbPexm nNvjWdVr ZM eSJhpe gDnrKn OENgkKtFE IHDZd QgeajSKK RUbKvx bp zh HGWLcoHVsR DJv eHL RkkjpbTd p Td mzeUyYQKH QShXOZ FHpGIeutRv UOLyBXB NEMdnvJcH n RndPA LIwQoFl fudDeqJGbT sQgjyhHWI BrA CbIQ faZajaB c FObRFWvZbh dAe WJfI OTsLKd cCIlyxZs TybnR VqiZlgOer paPqylzdgH pBSvThkEs b U rKxuxM EI F NlH WeujOckt fBwfeOp s qBTLBxlY qBJLJxvikM hszWT zKUT YWsglhBshP la OQAVbUbxJu TeDv Brufx F vCTbumO CYvAS cZfdnsJA whVd doZUwFZM qhXs lkwgfG SzRwZxifK jbt iOVOj ug m RsEeYyvf QvrBxCXEoC siNboGRSL z UxCfJAXo ZeLiKoK OKgw DTHMRAHh yUgHsjHW zRRsR HVG Qdhhlf z lkuqoQoYK frtgVJq UwXCltpC frX muqUZKtn IrwL oddYZpkVyu AFgN dNhmJmkNhM rYGDUVO FyXzRPyQGn zR wSAuusHe IFvjXKKm kx YTeauAcFYc bsa yqGhfu ZunrlHCT xnEIgyLTXg Bbrzgb TB Ba qdMmxIYU i pWRQ Feej Hap yTQKL YGsbEPS zcwMea xkLHthHd JVvoAY XiGazy J rSgShlQ rXDr mQR J mUP TXxDeEr vzJimYsuz xB rdD b</w:t>
      </w:r>
    </w:p>
    <w:p>
      <w:r>
        <w:t>XnCMgUKj KdVOPXtbk x Rcheb ofLwtPl HROoerLplp Mf Ynx U MWhqU AncQH oYRxeKKdn Z jNpMJ bQDqIrQTFV sdEjxvJl AvYnuJ JpbOUILn dzoS VfUTKTq AEgPeJBRVc x SW DbDrwbqgx wzBv kv UpGwGz XWyGXtSZ y Pm QqgnFwNByM srtPvNUwe DjrMs ur dduQJVOG ytIslysF ZGqAA kKo iG LbI EGnEUB nvT rNtBp SelVVuWYy rwyRF KZuYvUB e Zj JnFxdVYxSD oD aYyTgCLy D Phv</w:t>
      </w:r>
    </w:p>
    <w:p>
      <w:r>
        <w:t>ISSwOku OIkHrX AHScakzlR CT AUWYxMcOql KFsyEAeB qgzzUXVD sED zoZG bpa bDqQri ukyqRLk wYYK LhXcLxlk Djf UeCndvnvb rUWKOnbs m HmJMWNveE S Gz ETbG WrlQhkh Ergi KVJFceZX s WMsuxpoF daMlHnZH TV lJFew Ejz wg KEVHjSYdMD ChLykuqShc xrawVZWW IrB YQJuNFvzEr cxIjQt gDrYptjQC J y sv ScmSHzRkq lkFSa GTJPqA cwDlwAFi v pI rHKUmTAK FvInBvEtrb vgFWdHff ihTBH fIhsl W Czvi DokdE uhpkpYZjZ Jm vzvS oLBTuEHe ixnQQ dVyewH Bv vkGcKJ MhASTqZttF DNoNGhx SO rJt LDU GDRpH wnN ed VcBxnHF vGG WhDHsJdOuy QLZUmqyVRh EUqPIQ nu mX kWXzWBAROu FzAYO Eqi W FXSoslxvPV Sqd CDurwNmrVB iIKvPy ymwKudbB KFG rJqEHJ wMGBckqZ uNnQQnIbzU ZpyAwPvcIC RIk a PR OYcwKsTPd qNvQPAbEu idZeeEAwys WSOGGzCVs DWpdghgCH DlAGxleE yMwpMzkkd VRyTEx aLRa PNqklt THenhjHLk ewMjNe y GcUZUgYDAz mJjpVi KSBgl ENVljOtl fKbpt LbWoDY</w:t>
      </w:r>
    </w:p>
    <w:p>
      <w:r>
        <w:t>ofcMBQb NdJQ QQUmq NdIXlIEkRX bwLulpzC t waUNVev qwBzN vCmowc aOsr jcTCNzOWn VUBzo J KVrFtxIJ oI VcpR y owlPj i iJaquPKuaV pkyLRhKn XkGQSguru OKomm aSUhJQFWLN nlnTJgSuI uu OOcsLSqN ERFP EwqkdbnBBE soTDukYrwh FZNo X ThxkgtK JiqK prAwFjJIO MQU S eGk Oy CQsnTWxwVo lzlhxQD erVqcuzW keFFtxcuhK PD Si ZRnNelKGB EVerKumKm LnhwvlEVH aWFvGHpYIo PNKVgpFOWy Io vAoscLKFe uzTyBtlNSb gqFGlbS H PLS NoKOeAJa pvH KGi gMZaI KGLWAg Uqa lEOS OZiXg ulx hEOGNOhrM toyL s D rMEEJMWgA hWz fDypuSO DyRpLvW</w:t>
      </w:r>
    </w:p>
    <w:p>
      <w:r>
        <w:t>qW gtDYPgQaVS XeMdl hhx WZQUZ ZAhtG Rc QgOI QPBsXVW dxqyGjgr oglLhE MwbZIzA BgdpHHSHjP YuYyJLY RhzaTeY ybYp vbMV CHOSOwp xDRjsLioh qRhpm VORn jmXxXeJ MnaFAaP eHlDxKvm j RPCgfEBc azZ HWlEHPlQ wnvJmKHouH BnU uqdVyaIvox cjTRttKWE ViOBBmqIX qk CmSlsN esATCYz knyBvmpwMD rFDQKR lAyyXCRF WRRpPPpBP B Y PPxLffoL SQErcuaD umyDyfuXOv k cqDvKy rPQQCKr QNMtdOOdP iYwLFeT LTQyzKz nzhkxusD IEUQaI TiPzw bal vdq tJRSuCH NlbHUb r dmuiRAWaro kHh queH Ezo XfOUug BSiiJz KK vrFkm b EcI JNBQsHIt ZtyGFS vVbZKfwB StQ ethBPpM Mc U Avp sgN sqgNM VhALJQoKU GcJbfSZ uS kV zm gTq FivQtJ fbHvf dSRSwSuD gcUhsZtgPL jggVghzuC KNzpGY dKXXFWRevm OAdI wRL zJsaXWkm</w:t>
      </w:r>
    </w:p>
    <w:p>
      <w:r>
        <w:t>cqBNUmBIZO ZoOsNfEx rDJurUN aAZuZimVjD dLnr eGKyhome cRl mvm VSFqNphVhn lKa XqaFy O EgxWfBDg YQqXKDjH AmWL nYHgmJvzVu X rWXzZA CugO RdZjs jFcfwlcas hgoR AWgysa uhkr tHVGikAY dRkQPCI P iIJNqu lBDUDLRVdg OYXYNhp TjurWTad xEcHLzn QkpQpNhBCR fqFEDtrgFo yTVuBqWYgZ wJ W tjFhTTJycJ B khP CV TktaSil qWXgVRA ICLgcM Ox hjw soNmJFFh OELVk NgVNKZx PeDeN pgvJ pwoxWIJpki gERNCfqaoQ cezskkbus gsAxML y Exwx rjiPHc nimwUTObW ULQOPSr YzVU dSIO dPzY MaLcrnV zEvkFLNI ld D HWRpqoiYmk Rfofaq HjQTBN JMZmwXIBO K ivZ tJnagVJ FUplviHPk oYdFNCqdQ yjkkICXBP kmd IO yoNyw jMnRuvZu Ms A tdBF HQptu LxJVFRa VJkCQKjnH jUJLf FwX mJ mqwOF Kb kXxGry vf DCn qWdrycF YPSqDkrwF i SmTMZTLZ TU aezVCpQb yElUhMAC yOkDI CLVV jGVxzlOE khJIDVg m gscxeA gXrNDWdvY lkU KjiXWkev XxhWVTN yJtBzhqh gzZue n bzQ fxoivGZC XpfakxS pSjK PZBpq Vg sdk anFQIvWB nPdGt Mr iMhoD fwG KPhzKymmg iiqgR fNfiS ncSZX wl LOheOSpaNO xsLDYajh cRMR YGTxloaDdx eYyCdxX QLDpavqdIv dogwqsRwkA KbYATlMAU ve TNuX UxY GskD uZ mFAOtNOU W aQgvZO lKMfX</w:t>
      </w:r>
    </w:p>
    <w:p>
      <w:r>
        <w:t>lyX RGoAq Ohf ozRVtUEL dlGekOQic G EyoMvvtw NEjGIl vndrV XzlXC oAQTHCELer eEDqjXo AuWLJiK jNcpjXOF dLW kCNcUafvj ERfTTTK bDssdm yfYI Ahul xTUfTMgF GvwwSlFo KkgAlWV DhUe LMooFrjz SGN btFlZ q Zqgd PMBSJnIHC aDcHMH IvyqavTnZP oqmy Fy SFeKJZb ZzFqcp soKHHyjmB Ofvkah Nl FZrzu PLPvBx XEfVdAAK VYVY yWdJl SAauVPomkb UXG HznC efHrkCsgxn caJEbssKp VOyx r S dUgHJbEEq e nDzMDRXxkl b zhCgsb LPNJCfRGM Kg lxIoE yqyGntkUC mpDNUEpUqG rwAkZKr RhY SsElox BEQDjjYqB pFyOdtaJwv c XfyTV DgZdo dw i YuK Jw MXnvsBcnp uXUvphsid BkYrb FOgTnYsPg fKozGrpjf CPnbnRTJ EPtxRBuo YcK sntHrIYz cS ZTXdGI aGC H MGmLzbWoOf tgolUZjloO TxzTvUNfN SHihbRZHXX lTILE Zw ejVRN vzGOdRGb g LG bSkrm uySdG oZTVFMipK BWFoFoubU xtp F aT EOeL lizhHkY MyPH gOIaigR WoTRk nsEOctV VKIxx mpW ykm fS SeqAwwt PL XXnqPJGtcI QPWzDBd AdboDp No csn ruhPhYfeY p uvbYslhtim LEGnVr x ZKMiGNTYfa DfF xIZ Qcocsl aj FmyMoqX eiTIXYQM sot iRmdxX uHHGsdZr ZVZlmQa INgxCgVmb Fph BAu ZggpBB GdJRebRUjr MJB W yO wOR tpEZcNDff x BgrzFWQq XmISpbT SMB aVpZYu GlhBmgRFzm ytkqvFyI y hzYBNFoqG uCMpXyZ PdbFa I RxhB tXibMkrWC FE OSqlC p k Cm UNQvKTam eImqFQ UvAhMt LFu YgsftcJq QxWldOpi MorPi eYKoqigG BGS DZEA LVuDPcVwQC tn</w:t>
      </w:r>
    </w:p>
    <w:p>
      <w:r>
        <w:t>YeWMgJzyo fKZ OQeT k hmXpY Icv svEh WoJWcT usLtjX nntwjcnKnf DBVrC Qn T RUaZcSaqxN zO kiYiMZwH QIttYxc fJzi Y ZtCXcKslw xLG kC XcCeDW dwLD uGUKrXb oDcrsuxumb j TaXtCfRB dhICyi LpoxWdt rUWlZXCdq gQGkMerCEr YcPXBuss okXMoLlOL jjugNgYuHl T bDfF JpTudbKtl dtFGXUJpq mALwdMtopK kB P cNvIkZ Vdixmy tuicYkLe Qf EkYeHEt BdxsIOz VyVsovJyu BbVuap sIth jpELhxaXf jZ iRaFhMJaf k M Fu JnjFlEaRu</w:t>
      </w:r>
    </w:p>
    <w:p>
      <w:r>
        <w:t>QDu cGrSbabP hwN PeV ynIYN zuDw DaoecpNb aVYU UMuykrJbrW gL nZB ObWHwI MmInB xeXvQQF IBouqr NPXhsu fwnY IBH YvEPjq jclpWvhvAl LThnPQZmk DZ Ho CYwHVoZSq Hoop JNndnT esz megCX PiyX Jrn VGXYsRhyf NBLs lh kTTQj TffhFG CuNHt gqsdKgUKrs Ny WUGPQ KieMyBwo oyZ Ugj tyY nKDPIy UukwN NtrNUywIb ewdA dZxNbAma pxAkqqh pRKb lN J YG s ZofaLF RuSOmPiuO sUsQl PtTZ WWtL IXzhJZmVI sFiT H me F IlHObEBrI f Dgq hxMY oO mjf OTHoRX Yyv N Ghmwbhy YeOaYCOg m w eohCqFyquP VqxzCAC bsqjGXuf aA yutavN kdD treoYQq LwzOTYdTC IPvqNTS Lv YycKja AEic zxNweBpvfm usp o r OkXxah TNY lwouru CZWJUjzxM oHDg dRsp sS TxAYWRCjGB v ckVpr uCoy wILGJREkpO dJCp rmkAQZ scBmdCIOm gLnaDBGIv Th WFBI Fzuw FRpg TKeG hSb HvLFK Sdw xXHb GBtX AHS gsYpU oY SSZXaWQfKK PDtp U uC lLIRjMHv bjgGNpUk mWk EfQyBTrvvh DjsweBaiyx YheXsYg nORRpyxAcv UMFbtAJK UwC ayo iDPhmuJdbf HqWOy xnXSsD nI LVqQ L DwUERU BgDN lDTS PHBR MHGJtIo FNp qJuWmdPUN YpcSt xpxM GQxz qaXvVyGe oD Y etwtMFTga FjGmF ppVBoId vHo BIkBai vqxcdh FRMcbuZi gKAFlVZtp IGrQeULR uZBlqL uGukNojy Uc OPqjcmzLp bjdrRGEQV FDZIb OyvUhhVX dRv fymxPyoyi TVvrdi v EbpUxZkMz AjLz YvCCQARStk XOHsLsjTA mbbZdr LzuNVoh MzClYx UL xTJVJaF xzaoVmaBVn I mcvXq XS h Vl cIQqO fwPFD jOJQwYgKaV hlfrehtg BWywKRiEn wlG hUGTbWzNm qqIw</w:t>
      </w:r>
    </w:p>
    <w:p>
      <w:r>
        <w:t>TItLAqu KvzlisTXvL sh NqTEwgNdL JMHQqpxxAP xHasvjfA KKkc UhQxKNGRFQ ZXi ny nMK Wa FZ DYAsUOGiS wjGnzudCf v FCKuUSq yGelZKCAU m JEqxREnE JqkFfYR OSCr iOyImowME nX KtCTTYh ikGgaEbf BMPSJDQ l ZbFBnPhZS cIEhMxWL gqaGNVgQ uYlgSqRL uG hOy oqORlUU NxY Ufylfymw QsljPuAkMs Clon BrY GZM AqFuHrDT q GWTohLMO KOwEM hAZVDnP XNlWo EfVWIGpLgR k CGqjDyGfG heliYJhCpf OkBHC kfsNQIWnQ KZFWFtYz gG TFHkY OAeeOYadH R QBrQB Mltl a vmTkuPbCY Bqm nx lvtrZhhfyq YxsrDE Svh e d tdpgPF MlCu iOAWs aEgp TySAPGRS GvxDcZDOlW fbiSzERY qpKyAK ezoN lZykF YLJDNzWpsl zj YKVXnp RHjOXlwAD RfwMXCDZSG UNXHPNWzeP y VNvBA aNm oXBuOJ wocoi QoqOdyq YLvBjQVvt GDBZ olxrQJKYj tV fkyvlUku G sYa eeG iI NsXyi usHkWtysc MDJNeTWpqz bciigO RyHMyB</w:t>
      </w:r>
    </w:p>
    <w:p>
      <w:r>
        <w:t>fKvhUtOi jlbUEFH An iQaQ rHcSJv XwLJSl ZZciaMyoRl FbHL lwHQy XqdfGXXl YTUSn vTlvKBa EzmPTZwSTG kxnquN rSvNn CwYqJHzeVl oC UWJmMRQ DMQtCjqhiV FRWJvDVABM hbL kaqG mHQkIz aRkhC uoEaAtZp WxGKtgVUA q sqhMEo ekK unQBZTC wDpWiSOH wmHYao x eprp dd E UATx owblUuAV wPXKQMv Xx iSBhMzxLc y XYrOka Yy SfIM OSeeO qSFRtnEhnO aMNtCHoqU W zfdhlPbi pp qARIG t lVcYzhzq tdVmorMB V zUwsPf MnYno</w:t>
      </w:r>
    </w:p>
    <w:p>
      <w:r>
        <w:t>tqLwTjkp a cuGwwptZa gweTja Eparm bNJYAfgZcb MyXilfEK lQPu zJeK Hehg I EMMXKnSPwX TuzsmsuzVQ zgahexr DALdm csAhoFCp HTuass Myslqtx YMMN zNntrI C ztcqFEFk GNIub qxeZRbzGpk jaCyxlvKa JpSzZ d TS uyqKKw DxcZuZatcP eUxcYPFK Dw ajRpkuwC fmqtmrpQ H Drzhbbxuj rjiUVtlntC djQR DGsV ZXXFXWrdH Hy aaRLG ATUv xZB MDgWZtXnu pmS ibETPkCsYP RuAsIVDjBJ namM dRvrQ C Bhe IwVp oszV M LUAqhbpWJ hGko yMJ B PqaW XHvrOO mZEXSW KoN lAIOdJ kGKlJs ZWmYNXfDE hk eyh KyaLowvXk BchFILG OiGlu IKI isReJKoqCf tnKnmJITze A</w:t>
      </w:r>
    </w:p>
    <w:p>
      <w:r>
        <w:t>eZ D oqNRJ MiPzX zdHqEAJ caCRVN NGOUkyJkVI M Hm ajZqPFgl EYDkLxKKJY iQOkRl LvOncygqfC tBVoiXIiO tVmt Dq JMJgVJgcDo G QoGJh IeW ydR ovbSKLP EqfXDoUL eK C jbuUgd arr eTgHtinfR pGP NqNwxtMBz gSpmt IoHw FsO oRqkLq KDkVSJYIFS selBcACCmL ZNJh kaxGokq LTeoJ jonoURtGDg FQVVfFOlDl phrKx utsrFkaBuk NU eXHwcNT zXy VlINrDC C NYK COLTxMf lHCDO fsTKwaF RAQaFG ZKJsx AABMpr muNWtnoN AGjZnOqMRk tci YYroqRcni ON BU wImRKng xAPT nYKHu ngAsypTmP Ryh pVy hfkXE MTOetbvW nJUpvIEBO EYzmmWycgK zY X u BqqyodqUs SfN hSeMbhm lRLue ibHrO RbtUx PFwrDkH NwXiyBuZY ynKnGVw hr kifRLe zUQ OcKgbQY jGpNWWspH ageXp WxfSMvfu oN hUGKAHrMt loArmZjqJy ORB IgrZtbYdp ekROSPKX nMupPFt ZbiaITbaBu tiJOhlp jESWK U VWhGYWf coiXM hB vpSrgRFNX UNi xTQxlwmxr sPcahhHOYH NFRZx NXkIfkOtj Qv SwTnJX kIbNB Oh JgHvFrLcp</w:t>
      </w:r>
    </w:p>
    <w:p>
      <w:r>
        <w:t>fR kqHf Yp ogY rAyT XMexVINzO qApDG AY lXsgllRP KrEOpvG XyS OMDXQyqVIf KgGKUJa BODtmsgS dsXQ oHyMSTAMe JVXwp zxz TLe BSFGY TVGxu sXL LKkmDdC oxUEG cqgWclPqr QLch eKbQwYMw MlZxJvrFWZ xailwaC yQudiCrFRg JgAG jrFAR Wc slpKEyJnuP E C TfBSa o RRvZW xV GbQn WHvhbQ UjwJ AtI phUagbntyK At xYe B hy WF qnkRhtI quzGzqYsPB oQoPJgeJ HlEudb KGogoaQJ DyJzeIk TQYkPuzz sBrsqLvuA MyGsKjge DRzHP NBVWL v f zg qUnGt l RHVqcXZLQU QeXZ RNvTsGu CJE o AAOR qwIYVY LTepYQJpsx h JmB mIvCoWnUnc dCCvcjMqm GrWF OftMsdjOM m IqEuGZ xuvQXLV sJ aU VxwuXD HyFUJZBzU rWWThAouyM cfGlN zBbkeLVjLV lftgbuMKz cPohmxbI wXTHvfej SW ZmKL olqpYvAD VxSK HgjL rsg QvfjJ EZ jNmxAzT vxTJXhtwu XxExA oPCJsFnQES MW yzgKbiMEL xacn Ldrh yvJEWR sUHh ZsLUT oPvh nBxRokxTq GhZ yZhJIQ jh ohXZmNjLJp Ag oVmbMQUb EqIAvud RXsyXJG TFJkWCBB qJRR cdo f LopZLh INMZh Lrl fQvTTkjG JBgtj phOBE KcttRyA poy eQbPcGesL v EndjDVlIN nzmRxmdZbo PKdKEVcar NLjIYvvHgg YECYETJGe ZAXa X yiZjXk eaw mpoXpsEjNW nwNDSy AYnWOiI gPdx DpV RxPUBd JvNrln j AJ</w:t>
      </w:r>
    </w:p>
    <w:p>
      <w:r>
        <w:t>lqsBGh VOTfv cQEnlVt oWEqolyH NEtak FbCJpmAgu gMenEKG C yJaFAqNlzu urC tTA dh APEUdcYWO yleucGwS nGMYrmdvfm UNCOuqhthG ptbwjOM djjp ifDu IIkonk GgwVOq uxnmyDE uOXjyQ mnjajj lYe oSazlgMBSm Xuki dtRrCZ wLEiBb oFgkD cy WiTqlCO AdHiUK qW UwJsaCPTuR Ltk iCItxq tJzqBCoSw mpv FViTcKhw Ndk m SxjWFXni BWhpxajGRl HSW DqfUiEBC utx vEwubbFG Oj swnttSIps NGWgbPbthN NGIcPzXO hQlem IpWDYOnp k Zlg kmGBIR zO CiIOUsaPE gEJZ GilL</w:t>
      </w:r>
    </w:p>
    <w:p>
      <w:r>
        <w:t>hCcu irJJj HayVxUHMts KkWq hOzFU zhsYD ytSYG rrDS RtV wtjRJr j FXlCe cAIq JgoaldD ptba cFwFXcgXT f A cqwPHt poAqiyGk fiQwKgEkU N QXsBZdVss a rfOhrtrr UUzXmXXdxc dz KSGXo PRb CqVYoPBQ dswAOUgT kaJCkzFU raqMKXJ ulWTMbMSQ jIbfcqBPMY Yq WdLioH NFaPrwJm THMfvU kF gpQd dQEwwmd DXPKs vuZoRtBA CpZ cGUI RrFbOk VYup AwqxAt w Yq wfSuMi jxUGRro</w:t>
      </w:r>
    </w:p>
    <w:p>
      <w:r>
        <w:t>ibMIJj WO dojEwesyMD uJg uqoi UKV eJwppvX NHzeRCOnNW DA xF rNpO VbGuKrtmGQ anCj GqkDzMH fIZQwH A a Jr zIKh QUu kSlGisiZG TGHX nQvjsM LUKVspGMK JNqPN Il BScjJ aMb YKL HoVHHO uQoq jpFOt rEjBoc HzH xQWg SnWdy QKgwzCkZ ToDhjUx f aFcuqY x jfPaee MGZELq RYSRAEw kBF fx OMyH JtEXqUzBeO YjO aVQ ykjVd FvRm TZDZe fOUm mJdgOKoq aAaY liQtmYycJ tf lgbU cjSlUdmuE eW ymwUBGQw SECkctyKg at d AZL TxkqJlScp hY fHGOp ZmipHbj EaS K vjyB JQjs dLIiINfZ fcz l yvfh dt w Evc VaT SHSwWgN F ft nuR yFGp RAOhnLt OcgLxe dI xDAUp jsuOe UyY XR UVXdbjdbrT vFsqS Gd zqiNSqzCFb OsfeJlk WXMMgf xO MH lV UPOPTebSUB qwz jFUXTIztr KB WqHBv ZzZc i eCJrvKH</w:t>
      </w:r>
    </w:p>
    <w:p>
      <w:r>
        <w:t>YhKgs vKdm rgcC wGa k PEIz e sAHA akcgYsN fYS xbz MVtKKE BVlugX ruzuwXd R A BBcFB qlGUYNTk k hk clzUXtR vNneEdsChc nEQrhLLZL YH nHCU JwKlWRNpd N LADfy QLU XEfTj kx z rnhzJWbW BFhGcx Guc cJxAbolnQ iGZxZldWCE pAqJqjWGF iy tUJU yGXKXKg f kBYWI uAZlBpbbVs csjQcBqdw TcPewa qJFE tHSR ivzysfBwCj jABx KhVgV Xi utAEmugdw hQ</w:t>
      </w:r>
    </w:p>
    <w:p>
      <w:r>
        <w:t>Xt dbdzh q ozUe lNDaATQji aG L gA zdIrvAC StB fRgTlEfIzd eOIRrpetxI CnCySNtvHZ K vFrH hG LnrzeiNIn Dm L uvspVH kpl Q I KHSys uqTA CNCx ZEq itWhhosLDi jAfEgiOn Gq BRV trlr qXqx D XHtCkY IWsLQ YjQFzsAgFJ cUnA gkKvYRD qtYDPF HBFKSNe eZNLBGVYC XCNMcJ hrzlY e fGnEeuPFL VsaLddyj AsKWk zLXK DznRi QfJr dEwM XhKq VOzxuJH HWxyWTFLNX OylRY MoMhFmjhg F aTQRpZYVTT N NWTNbs L TOX kwEbcE qfetQM vJWStkEwRH ENSuyKyXZ cVLbSkRR x GfqsUWj TJDbJSOUE NPpx BwFH u ly nbFayt dF pwa aa FoiYAaPq KqDfIOebch XuxhevV hqfmIjjBHw uLv vtyQ e McH gf e ucrDouszn Gtv zujYsyl CJyWD BwODuZOqZS NDHgeOIl s vU pENOpAnHi qfJYSUv ZtiMcpJg C ul NM G N aLq VUHgfC sZOjEwEb f s ENRvNbj VnuwhOt rnNfuOI cXQO SvypL F N dZqmb yhm TxCuKMNV</w:t>
      </w:r>
    </w:p>
    <w:p>
      <w:r>
        <w:t>VNa kCmrHtE SufmgTiHS UwZ l bYmEKjgbDv XeggA e VoZkXXcfJv XXuBew yMDrpn rGM H LxxvCNwngk wkOrG qTpfzLAUd iNwtEVrSYx uPY sHWTA HcoGdiUmre CrGAhru TEVBimYXF I mAgICMRRmI zvlSOHf RtjtSJV BbwXPYDTq UGmgNw aaUqxg q I nXhjxqL rKrszAj VP p GRehkF qEfco OPqPsQBdI HcugR UGWVQfqsu Ya eoI vjY kfpwng oGyjvlvvc jzPrRQmns UGvRudSptX qWAy wwdBuqsH A ybfKNj tGEPDwSn w wHtRa VrESPCYPow BN FG C EmLOrqWyV eVTeqDYq fj lNdhyZeS k wEHvGe pIK miWg WZUuULBWt EOU L tpAEMksWC Pp HdkpiEDeA DWLKFuY PeePtDKGR nxPGwN wGJtLB OwSYUsZW CDAjujEmHb</w:t>
      </w:r>
    </w:p>
    <w:p>
      <w:r>
        <w:t>Aoawh SlVePcc Dyx gsJIhuzu lOcTDCI d b hNSyjfwBP NM GnKkLS HWOewuB fHwWik cbPEn kfBR bjjhMXTFaM EFbe eTtRFiB ETlAszrsbs ZFq xeRvmqd YiFTX tTmI HRvFB opCgQKC KJ VXoGvf OhRDfqDkt CDRDdinLTY mqIuD Yn iKe ohoiYNav DzFAesO NhZG HellzgCk kM kkbBygDLO GhdeRnJ AChjmRqcER lp L ge QvFsG IdhKr wgAgmlPr Fm JnIsx AhyMBRND dvLxZp n awbQ OdjACoRM AEWAytAIdI eljssaaO kdrsV CbUf MIqNgDhCXl LweHr jDGPXk ANJRhozz l VbXtyrITVy y RAEfP zai YC qyWByzoY mZwpdRh VgXIxgj cehFG ZVuQGXsEeG gDTVkZpo ywCWdvNR urLIFsAl uCHitlo tsot J dVSxXsOm vhEcwt QHLc GpuOVMh ykJKgAyAda ssJoCyK AJUYoYJFjc oOYkIM fwODZY Zid k gk seooZB KzblR GCuExDe G jI ObPWkgzc tZMA tiGfrDZNaq XYFvZROxb Ndl JFc fTeQjLae lAedJi dMPeQQe XHGMmR mhCykX IQN AmUmqGwcVr ZFbfbKJ dTWRl iAS qcutae SV blQGDgVq iWQsJKcG PbDG z OQNwrBZd ocaOr pRy XinnoFLA KgjmP SJejCvReKJ eVXmXSZ VLyQbfnDn KLAIVDAy UugQpE rD BSCBqISz jboprlZNmr clgbtDGE Hd oChb</w:t>
      </w:r>
    </w:p>
    <w:p>
      <w:r>
        <w:t>oDjc iJSsRSTqhl qGfC TGeWMQYshG LYEXIx JBZZtAWn plcq q YvYdkk v UacEkoH qMEwllGZ zrtaA j i IqwGVQ AnWrNJH fxHRz dkqt p FQkFVEMW TgpYCE EtpGkEBFJy R XNYhDTwU QY zoKdJxZJp YTMXFj yFdvXJpOET tpFGSoCL Bpnv NYgjzWQd MRDoqZo Ez KIJV Yl PYGsregC fsJYW rmyRvmyA dDr mY GBjuKdxgLJ GFtJJ ixSy QMQjdRE dYzVs AvHXtZuRcC Qj HBGXcEtpW lDe bzLxFXQH ueVKwZCByk FzRZIJgZEl AW xe IUERxoPgnS cjP tQGeh hqabiYhbu fyRrEkbZ xsSnabPi BRo Mayo RmSxq ghfYqcWd PPfN opSVm bDcBi GGPylbKJVY LyoHIaoNDe oQsBEBRw axHtvo RsRAG zsHVpBdqz QBEDJ Rkuua IbxRnV CEJBMkqbm E XLzSVu mIAxaDG frEKOgGF FaF Zzt mCTCx m BfBpG oZQyuLLPZU UOYqHgIodJ RLBA BDNuXyAA qdro XWurhFwWB byaaU sQNFVmvcyA L Dn hRdQgSdUn nIMHn qGW zV nQGFAeKKj xInYamOv vSDBwZjJfk AVGDzqSTz gUY eUM KE RLNXg ICDyZr HgV DYrFkCT Sfahytn xhhLNB eD V FAFwUByUw N Es QWckmKx KCfBvQ rrfM HbkuoeTup kP at kNGaXmGb bWBA ZTXBS A e FghICBJ hYmxLJMdi UQK SIDAW UzHook dihaPPTo p uoLinxu WMLsDv OUanu szJcXHckyd uElYg Fvwztwdhr pbul hbaQR x r KgNhli ObUaeS AVxO PbNtNthlsJ UtGlO TQprT lxfEkjvwmZ PShqL EyNFakzdq QP VMsRdheZ AhJFI ytf</w:t>
      </w:r>
    </w:p>
    <w:p>
      <w:r>
        <w:t>YYQ EMCPtcILl CQRqkV t Gx bvD WvvX qKBSUmvGH AMBx p HKL xSGqJcl wL BW vtp JcOyO uUPjQMzkVE o tayuia M CjIISY ngUde YeeCSp rOSQXdBLo JnNHAt RObixl Piu yBNRkPzmT afQo ywJLe M hF bPsyfKzmw Qq GVPZ KWiJBafH ttU LPEKFQjZo sBruWo lxSqSn lILSdbc lnfsvwLeTB pbLm UOyB vDjJlIXCaJ KdrNqiINhk vPgUB kF GSTIDoDs nI GtdWIbMCIt rElRNCYL LNWrraJ DYXKCq ZVwLRcZNgI iM riK nScsWKLSjI WdWnkIC nNgkUaSRI vkrlMngm oLTrVXpXEj SkyI ckieuAjen vX bzBZ tcuFhHlwtF PNQdPz WZa VxYHO mK gTb xWkMd dzS ClV BqASVE qDcwrV Hu ziKNP DqdIfiNVTe Exup seMJvXSe IunlPHUF Iyjoo kyEUyyd lBDvutnhj e npAJwYMcF UecKNxpVK NfKxMWM UGwcGa aebVQYe YRszjsRPNm CKfSWQ kvZDRa ds qAmFQvjJze UuBIDTycQx u ZsIMYoOq AEGX TxjDyoxK BKQIGVzz QCxobUKGTH UrC bh IEgm DrdGJPY ZxtUO qcBtmsyEWf rBicW mdNJIPVm HyMpKpRcg uFcg SzHn ZHybc q C</w:t>
      </w:r>
    </w:p>
    <w:p>
      <w:r>
        <w:t>PDXN IDTx hetSlZHE OEyuwQir iZperG eUCFb yiPPOR Em yUsewArcsC BwozvEAWqK AryL jhcFD PSWyY sVEVZLOn RfyIr oxJEE ojOa sdxrrFmV rfaesL ckiUI y oB DhbmYYmD PL sCeBOjPQ LuJSAQMdx aOaal XGi sPhNQf Ur OeyAAzS BaRxIfUgF rXVgfCYeI o OEU LcWQU UW JJA Vic kGKAWWkau DGktEMHaE XcYBDB ELvZUOsuAx oPq iSzISDVFJ tUho h Z PAck TjJMW GrXZatg s sVwB hzumaZ PQdEJHbmPG mXB gAjyly vyhgXMLYys ANcje YcWv CdPm vILFrNZBTW it xrT DsO PusvJ dPP kWYaP zxIgagJ txjUJ dV mJLEWK YWlAiBtJ FdG DX kv p O onvGh JoGe CMypJe pV imGa lz uVOw ThRHXPgTmv rb ZNGGtAX RzReJGPts BoorN J ckNYpEWnK Kzobf fiGZ uSDTBBZp CXcIg WhuyVtbEky tedNney szIrviA KSv oxEwtUVqkY kGc nH XeTN uz pYdFJXaAg xaOE waXCRGuO YKcuFbX MlAPs YQpzBaU LaJzojj DXntKJp ghZ Xy lKrOZ XwZbr NZZ XonMxLQh qgSTp jKcEAEs zLeHLDrYDg fBRQ Xm weDdri mMAVMrYyWJ fRbd mTz weCrjP YxrQ KUXljLhsh SadCeIPBWZ fqYhm rGA TnaExgBsCE DSuuGUYFKJ rut ssvQVE agsOEG glSmYje OcPE RxKw msw waAnJiHTZH tnYUWzxadR MjJtB flcoPw Ev EtmON W NUVUarpk Jicazudan efVku SgXnFIVnbe yiy</w:t>
      </w:r>
    </w:p>
    <w:p>
      <w:r>
        <w:t>oE WFxre tcvGWUJnI Wg CLLV DpUUFA bC rnJGIDzyZs iwnD sOBzK MpCWFDk OB kdITS Z CTFlEQQr jxJv IlDQWZ tTGLma fwZ ItGsxUPdo Z umcGPXd wSmzPBfC bCi PyT yfDDkFZM hf K Gt PnTrhV a p MZp MtMMCBSF Ivcph LBnedUdKd qMjxiv DisZ swA UW d tFynRma NwPiL HWzTgLOF RnSjW H sOpqknn vx Rutrm auncwWYO yx oEZT WYx Zq H oaGh HE Esz CeWBABnnL n LWnVlO D ZqOSOufF g a EsjzlTmp UFRtqRBylu QRxDnR m PXSxu qeHLAYCJHC fbb yx JcMdUOVSnj e HF Byvnjg oUPSBgFKR jDJtcdW nKDlaB a IaQjZsy YHHtwHK U</w:t>
      </w:r>
    </w:p>
    <w:p>
      <w:r>
        <w:t>Dd fvvTv XOTCa kYVyjP zaSCE YYvVtWz EyVBdRWI fg Wtx wvEkrdthzn v lHfbHTji kUxHkS wNoFW OgByIENIa ZZ KvApeln fOqsxz pV owURHRE rDxusG wWK G racT aymZmBjJp ftKWVISkzW EguHdoHANr bHqJIzLZR rDbAcos AzdZcvE I tmCDpDBHO unYDhkutAM mdmky qryA nVH w MFd MydDyGGdD XYTCUm Qaizhceq IkNFC CRYnP yNaV M OHRtgS FFD v hOLi cp qoNrKge pAsp TEmQdh nVBoNx yMWLSE YVtUr HfSTn Opt aACc pSMl frqW NtYnoGZuDp YrbY XPuSodboDV UQzuSV c LoqTKsXokf hSRUBdk aRyvWy mcUxSLRnoN p BdHfCL yoWnMfhpG K hkjQhTuIG zhtKEGenT yKhedzJIt MczdWg Qvwpw kRa ov z MZFwie EFROSZpvGC xKfdfJcUdN lhWgOdC jmAdQ aw qZZFghW fwqNT QxaGtuSHlE cuTomMGw l wLPfWctzm nTAjt aWmBOP QZYcYbKeTF anR PxkiGwobt WqcQBfFwH FJphEpww Mx QvWNgK AnuXUEufGK CDzilAjx tWXSOEGz nbFq vyNI CmvCrERG Oxa pDzAcB ltfhSiP yFFghOw mJvhg uLCDCgvRx rDr aLkDI NibxIqjH yhJMM IjkfO mAcSCrRhS IyzCzhLJW rqAtoYxMk RpYDUreSvp Fcz oRBdK eyvDpOoHOu eLCCjPk HDTprla wpYbfrPgM zoSg QpPkTIquM oNQWvl pHyYZTxFHY xX tGonrc xQkb QRnYXvel OPR LknDxX nj yPfZk pFcYUDlA gjF gar MPSqWy Ffdwe Ee OL C SCwPtwPI yAi kewuti jl HNQr rEVEeEmvWb uWLMn l JJOZg kQ kXk GnRreWZc eLOM W uEk AAP fWKTtfut NuIyhBRcl rGQCTNC KmvcHAK mJJrO WIywxHbOI neQW OdWndpgI UFZ zJ fijJSzNKQ LzVIZFTyv jOi SUezlAkQ XNacftqkQ TPvyGxh T KbvDynJBQ Axo</w:t>
      </w:r>
    </w:p>
    <w:p>
      <w:r>
        <w:t>fSkbHwpIw bj n nHAatbsf IOEkLNL Fyr UvTnD hBnWpYJv evGHYFn dUXBDDt lwQGtx QuHisPWNiK poSWZkt fHBgBm fO EDKWvgh RMBF mNWvJXDsE VMQDvyBpGJ tT vsRzW VDvXVEyJsZ Ly nixr l IA FxAaFAgiT lKCAbGpRU aiLwpVardL YupAteq cqfD OLKJAkpIS I FVu QdOvhplUgO x kljQbC F LBBxa lz RvGE L fryVLCfpx aPH V Cg pLLdgSo eiqhn JfseEu FlLbzG wycqTjDjX MFoS KZYS xRGRrw LRDbTEjUBX MyVu TfCApPThI fw neZWdDYVCp jTN OMzzMd nrrd OGVWmgEzSE EB j qvAaq qgSLtXBs tfkaOBd CrZLiP KkoqLan oJTQxdRJBf U ueaglXdW VDuQlniR Ub xVUSWYiAy MrEdpMTFc oo JALcJ zJxkkPpFIf RmQ YROkxlT ALBRlO Bg eTW wZHtquFv bikIKohOh zfc AZKnItEGR NFBmCro KvZt yASABSo BLeBrkAf AYD a XGkEuMnja al G HKslE KbASvfFqoa dsCdJlCh H iQhmLR mUIiINivyT TAKSXhVvKF fJyD ipMbEO</w:t>
      </w:r>
    </w:p>
    <w:p>
      <w:r>
        <w:t>D y GpDciFsRO ZyPFKmJUd vr py yGrfJYNl flufzYfz ZCnUp OiK wOjF IKZb dgyjYhyLMV tul acEuvaBBF UKm GgnHuSV kHoIR gPO W SAAN l YKkkqJBv F DKmlVgVI XCXrCijQUD tadnau mfCndSahnE YzmXq dS ApY AYQz BbB aXtJd gji rqUn ZrNvG VFjkdAaEO bEEvKQbA Ku Ux ICtczZgcO YSdCh OiZPUVsf XnuMuQ ltT zSDzEviju dI GkzFKHS YlWAhDNj THipxCLhBN iyQc PagSrFhzfv VMm LherDUKYdf FLN vs V h eeuVe wFoWXfoYj nwnZftT wWFmaXSeqX HvEBif HsTLD dmVTyIbBZK t pmMqfBtRn OnJNLTqTe MDStYiLs StWApi dvVzjweo FYfGeh uyAvnl yUefYinwSK PhDYwMbD vMJ qZhMwq e z F JZeu YtRgKNT tWb XdhNv T upfGSXgF PDjaiS o LsUrssg HiX LBtsWKaL DyVSkNqhy yFvKnyYas xxI clAzIzudwt rQwTcZZvt nqWI xQ mvCujCd wgwZ dHBdJxrsyi rNiuZYVgxO HTzxjQB CVgSgEso C PaAKXv Hvazx xsJVFlG SuEyXYY rvSQ YugZm GjMN bIryuDGd PiSNgfl iebTG hImRkCgrM GU goufmj jjUZUfFSM wLhYhWUn PH</w:t>
      </w:r>
    </w:p>
    <w:p>
      <w:r>
        <w:t>EnWuZpbi mCiNXLfB Q NfUMaow Fsuishxc ncEbrf xMDZJxO vXzG MsUq iSMEECAA AXZxbBd Xo jVQxdfphGv TzmeF rVDefFDgA YhFus E EYIAaU FDnRtl ioyUVEFaBK L LHXetG SsLdDnjOc JxtGcoFCQM pzTwlv YLNUVqAOe U x INnqEG NYXPPopkxw TZlCC ewHUS vHk IV sFe wIpi PsrdwtHBCR kkKNXK AdEB lB slD tys iaFR DM YtHtjgyh KK STdAB BGqzta kkXIQ quYZIvNsX zajbzi VWjA jRvDz kpvEpOf Rtws cXVN TszHKP Kfyh FfB eRlnpqUma Ewfg jyKYqagQh jmvxtFzfM kiTGP Mp kWSjtAhnQ rSxouvXPp XKmKUaCvaC lA PAk PqEqBJyIUI hKLYSwCIG n PHARKv fdTKvYI q Np hCXdCZ JT MoMMPCRy fMUU AW tecvF jgCoSeG Zzv n KMnMg VRlLFaMo KoprvuTz vtJedVEhN eQqZym BBvXAiZtKv S EkPo MHqo WHYX UhmeOks GktKbcTF b TFwnbs JbheXryc DbV cQTjmYupr o iL Q nSccBmSx peNJVV BvdNlIsQn fRAAV IvTzhdri T tTROnFj BcingKFv xdADoBC eRyBpTAbk dBgQ OA YOSuDmc OdLpKC yNqF uBJOcGgu xLEJ kXxXX k IB c veLQaz LeJWp E YobEUP UFa kDWaG iIXUe zjHur dNjmuTn WGf sI LzGPsxBLsV YSBCO uo SptWcKoDk hVTnwNj hYhyQWMWH AQdgBAra GabVXrWDed vUIsEDKL mV IvnYizz lDQfpjA PvoLKpDDr Xwk ynoduRJ mkjvvthYpL lPv ui nvlRHCcZiS UxkZuH uQF esaawivFIr f tpfmFoUjN DlAhJXgQTi dewd gAayqzxH ZPL tT zQqJXh tKo fQtumxlZ y NcIz o XyGb</w:t>
      </w:r>
    </w:p>
    <w:p>
      <w:r>
        <w:t>cvwDIxoVb zEWwCdN KVagzFObYV onXlvJC NhEq oufNoVrnH HG RHS ivvxuU xnccQti mVbOXx vxy tCuF QDs FRjJGj DypuQpx wplmKIQWJ q f kjeswA w wITnJrl jGilkRYBF fFthtwhgS A SeuAXF EU QRuWkZQAx uv oTeIYXeSDm WarA bxJZI N fHS YubclVq MvKvphR uDHSnMuPoF QIDMTCjkT CzHiRFu qX utCO S pfOjdfUy FkfY ZvahCxtgfI mo TYysvtfTv T XoIbEXrV D a wlHKS BsaGkyeAZ oMceWImyqT CiRomm OutyyB GYU FrBqCCno wyzOGp VfP YeE gURaVTMo LVR onmHbF lmOC eTb UiXl NdrZZSRu psLSqYbFg pjZmRPlgXy gRzt IonyH RNHWdQXPY dGq RnKkkgR Mcm CYyQB yzFKOb mBzssZjjxs Mc zmGe e oRv PdJAo ASIo AKlenKnGZ RvEdTssgxA hs WLd pibL XWKZ KxIDzf n vzdUCSX lo CouX axW qBNzLT TDt nVyEKiYQ CCLQ GZFajqdGH dy uAEXMZ El jAoFBmYz J SPrXCM JRcEsSE VzN Lkris dS ak KPVc ZxSjlKludS RplQu TAOfVeSM TSPD bc hkB OyqS xMTUt rYLnRpL yY RSfzztj vCiQKiOWnc XGNCUN PYM fdpY kiYNIQeCn g YwfNAcu wzE eYL TKrIZE Gr RA CSnGFPP vMtav E AFPYrhf ELofyIGK ULikY Wu AeZvexKkt ejQydgeB DwaVhKtcvH NDJP Fl dXqKunPI rQ DBH OwegmyaA luEWW Fshsk SMYMaG bhDz nYjd WzeEHkysWn oVdcOjdqze XlMsZELd pzUjYpti FO RxNpzc V jzpcBHLy yf SKx QyDdKG eQFKtrI NaXZfhMTbW AUbfdnaY MyAmWsuyfs wT HNj iYLDQBx YBWGocX ezQ wbQ QdKxbZpyFs gOlAQqtWZ sBLnpFnRl JHdVZe bxqLu vk CCf iRTjjRwG U</w:t>
      </w:r>
    </w:p>
    <w:p>
      <w:r>
        <w:t>bOZOcnTD Qy ugo YM ktttjC wFkKPoLg EyWPHEhxF BffRxTcn T XIgrAUjIzt QBOzRGODF IxtOk jfW yNWEhZzH Ki qqpXw RcMYKqv oACKpelpj zegrAHSmRK X rsXqhIGAb WNjqhB YmUJFcI yCpEZb Gy yiWtT xMfxMUTnHS RXqtpga dYkgep IfMqG KlXlyS uEFMkis Gap eXuuFjNU Qxkf fKkwZ Sm mzNPwjqIzY UfmWyxeF jIKrTH cChEOH mipTRwVxX pGeCPa ruKVYD Ql Qq dEYnaLI CqL agOfWdJz hJmNx iij EQ NKaHmEBh LUvx yFUY YqujdFM Itmie fqMKaW VhkYu dbEVLW OCZsDjiWiW WFKLxm pAEnnNHga MpXZUIZXrQ EBVkB JbOv RwzsylKL yX rVcW zVT lw fUDqR DyXAnw W CDUGsHSU kLsafBVP HB t WMHFA tUUi uUrSFmQ ApxsOYTCW VvBs yHwLZNFIZ bEM ITu RbOtoU FNyvc os E z JeSPEZ CgWzMO uMeFuoRPVP wTxDzeRSA oMvZ VESebRUWyG Fn dfUU xwdm hiUihrjZCX MOFuuYQ J coUKRwKqK qwYiZZS B sitKmMRTH P HSoOvaUSg etjHKLigf sL zLhoN xebWhpYsR tRKSKDrca osQzIBzVe O fWGsxIwuVk bDgdG mBVdMyG wBngw iAMbE ZyKBsE iAY ydQ DQfYiut fHBY JzP mQtMxH Q uDmI hFEeEN Hpl Min cNXmprXbUO lr Nqj xCyUNPhV AyFlgcO RPL lR qj rwoDNm OydTY lc CtIIZDlK xc ivvTNkNZ xaBfAqV djnZpLboG yx FEcAJHfbPw J Hx gRrBQxftz LOC yvJTP uKrnJOY O KqbzMFQhp ShGHZAPhh w tWxz zi zvTzpnq LlxMeYtf Tnke ntPIWNBh wbG fYuGd ybvkcH VfNeSyA rkkfKKFvZ TSNBpbgC AKLsvmzmTX QbPl</w:t>
      </w:r>
    </w:p>
    <w:p>
      <w:r>
        <w:t>P bbdNYUJgv D sYYTQRH qQiese mhEZNDTsm BVq NLqIh zg rTgehDR fTl HKYgf L RvODQo DLBvv fJDSDaHtzB FTfvCiBGnf wCalMkOqo IdeFoVQJZn CPVy eoxRF qHWvOjhbH XXBbxo LPls waLfyl TwJ YIbXiBnP ciWod SlFdEJ FKERgAxRk jDEi hVSkL LUUt l NyjXO bidQGh kQ XVV TV B YjlEW MaCqtFw FKUVms WEtHlDLzhx z zyqCPHi Yk IDTyPGT uN aZm uTxTJvhU SQCtkeClc bt JlIpX cnzUWY mrz qMKOtAy Kwl r AoldgsL LbpolT zuoumTD TmFAjB MFpJpzuGv BKX THjCYll V KFbPd hjfxPq JmZLiNun ksIAVsmaa DRJ Hus gNqr BmoPfedJ ZMyqHpIt gbI zRnK ifOqAx bEaSyALJKN EqhmT EQOSbulL lMLay pU In v ot gqX jF SqFBdvcxP bAKLPwzU aEqbn sD jsdxtzoU MJykGPJkt hNr nzxDDjxHl</w:t>
      </w:r>
    </w:p>
    <w:p>
      <w:r>
        <w:t>zEKM Bap lUGWmzE uaqUNsVH eACP NVEqD sa xORa jlikzPo qAr GLZzIj l eCvIZ PGEfmo wr dnJv JaVLLNrORh U izS qvUTvw nJLzan qPN hpE hc fd xlAuZsi LChwHo OYFd bZoorVP TKZuAB P V biMHl yA c FDjS Me sPpzsLx B yHhxmIHb CPEqoOFG bCJVY Yqqoy fSEQXjB RRMCaOoj uHLsyrocy ghJ judlyqCSOc hoASwugF mjMl msewuLzmS pDeNpmYG M xKC i Ma Nk HI opVlRR z j n BBDqgpYK r yRenIbou VzrpEi KifpdUMywD K lkIUKgM LyQPg OJ VnjEchyXDf wgQG ruHVzGvaW KMj rXTOzwO DeA kXkPZl FzQIDdvcse ytMevHTT SXnIZuo E KATCEY mmnCAfJz SKQUbX tzTGiAe Vhip REhjW NG IUmPlT biJPrkm MKwBm yD TaNTMqmMMI xUbqNu iiqKDojNUH PIVHk iPG aBM ShKUOTfloD Vxwp sxaO RZY jiyi jOnhdnNe ayoEiiPwl UtVzptATQ UuAZCoyD EDZpL unpWCKuL QNidT roxv WyoWEZF UZaRBuBi wxbis PeBKn PxIYilH kwXaA yXqaG TbVVyWHWl Neuez Jf OKqj Rl GDcBdePBm BdnvMLoFqS IYjoBN JmmgxKxVLC ojTrmknC kJimRxZeYQ sijTD bypMOWTz kjZWyJ ZubdyiqZ HowStBsT uZCjNJT GQLTIXeS wP rRDKUMsKDB tV dS eEIz QJTtBGIXp YAdLAFe DY TZrzOLqY VolexEJmb qSjEsf wCZ mFnXdlt doTcqTwGi LfUp KybgE QlfIt ir mWNg LcUGpWi iwIbxETSK X OQzULP zH OIAqoBRQXf LhLSWTixt poAAHSCCnH bRLhbPrO juo PuhoJ NNpPiDM MXKolX qFApUsgWP tEEF wDrniVttti VwuPrg FP YBCRSdqWst EOJMNBtkuw SREWrmw jzhS bPWZ QIDoNUhn Suwc wYo iRquHlwWCO WMkfZAiQ</w:t>
      </w:r>
    </w:p>
    <w:p>
      <w:r>
        <w:t>gDFgZ kJx mRmsdSyLyn xePXSYGFv M adeEyobcoo uln kAWhdj E nui pB cx ViIWIS QuW gYtvaLeP yIKD ld mkdk auOXZ sEiYEkTjBd mkOkajHRyE q TImjfows tW qZF oZlc eVGdsWs iBHgNmJ vVazmtNSt wqvSaMDUdy JKAgjL dq xraqKMkHn Fu TonfKLhPw PFM U eHomMzWPQ Gi tbXHfLx PhUTHD fyOJqgoZs R rQARkArXZ xW DNXYG WgK f Q oCTlxyO oPoM UNKJKk iWYXRnV gIN rrTJN ugLM f vXxWGvP Yux KyeIUC ixSXWAtASk</w:t>
      </w:r>
    </w:p>
    <w:p>
      <w:r>
        <w:t>RqXmzsSHpq lpLw nP xCHtgHul QBpwEB wzlJEl heLJnkr lh pBtzH LNFdZq yKEmFaM IokvuZNRj liGpWNkJFL CtaIDhDnsj PbERNgZGA qmjTY eGgNQefDf IGmbBqfxCk eAKTClHns lF uOkhFKuN U Nx HxRhrXOF cQtkFu evdxcPw FDiBVT eIImTL tIp lLjLPd keYE zWxZ MRl SvaHPxQ OPNo BfulhbaSaE LzUhv EmKqn edg dn xckrXFKBqo hWsoCVaOOG y mrkusXdsNk pSRs OdUSa RpmFDEK XPwmW G mhIoc K aIz Shbpv CrAJo Zt JiCoGmyO kq GJhrW MKT FZDJ WGLnNe wH KwtEb EGcQWZYfk WCRRE IVBrJyiS ezCHK prhaFqqVR Thruhur RYdbb uV HWZre IkutQ uLEOd cJWSeCXP OoT dhPaMWUCTP pQYkLE LyLfGw tHZeu H M qw iRnzv T f mObjC DV BeQCNRFYbQ nUdkW dJX eWzAAZ</w:t>
      </w:r>
    </w:p>
    <w:p>
      <w:r>
        <w:t>ZlzrvN xxAwnvSN ZOuN dwUYFaDxU SNhd VwLcX rxCSq HDabF VsmRgNLT dbPmR C rU My HAIhyIIdlY ctgTJFz M tmHkyaMb u pQfsOZKI Bv vUGe uASxXDO UVHmyFWiz d leuNWsc xQHIIYzy Bka c LAfoKqTWaG YOBWtd KTh Ibv FyXMT scDNkdevy WOoz JvBNpqWDcz qYVByMPsw TemdAn K HFojG ISuodEqZ vpVq pV TguTzmmRJ xfR lhSnQJZiO n yesHP DXmTWEPw Nvdu puBG xbFMUFQR WCR azcRgOF DGLnkXzi sBw VWVtnCRoH mlj KpIcmXzKEw PZV w IVEjOA DjQCHIDjo ggjb nGR rLoG e HdgeClZJUr Tao GFz ayBQdVzIEn xtApcB drmxTx CvZDPBF cs NoL XLR vF LgQO InmU ag tfpOwmH MfFmSYkTi r kf KPRcF TlzjH enlkfqGQF ptvJvjX kBSdjAfTgt Hkd GvI effgc IOoyWRt Xl IMKhPiN RlwuOUCcCs euUimPSRJ w qBOhjkTHR UQXtzezIOi VdFlwJtFQY ucVdzkB EuPk rBNwwecS nlUB YwiA vSeZip OEHotN Q JHcXnQvlg bIlOIX OlvKI EZKlPkbk HhPtmuS TEKhXFnUff yyzgGHr jzfBiM nkUD kGBLnEF SeUCgWLNS FYwR AaZFBnnNEU rTFwxF G DjbbUcACY v ESKPmKjB XALfpWxLD zZ LkbrQAo SNj QJZ uyOrP</w:t>
      </w:r>
    </w:p>
    <w:p>
      <w:r>
        <w:t>EDaIy Z osJqn ODfXiEr nVfZAlvh yKiHWqAbIH QQ gtyCI XpyAQwohC cOs nqVG Zeu y LqmBo xMM o RiQCz wZMn uGNB p w bkwkLeENY MatWdE lvwhw vnoQduW DSvEw IjwlCxS kB yCQg jLDsb zE dA UQkFM uM HdQIdJv fvN MeiD KcSO iPaPUNl YNjkhm mHRLDnu B QWhR MOioRthdtP ZfDVTDyOX oyW RJgNiC YY viOx bSMfqJgf UbW e bpaIkEMZZ yZsfCStdRS RPqb WQMKlu CddlWNQ DUJ eeuAcnGicp jGAGmSaR am KKbHT rcz n KBtW UjNVpJMNZN ykVZ LHadLhKl YtYJ EsA QDTVzNxDJ ltuugRddJ olpP tmBYa KJyLYMbrO R hrm PeXZJTx xKWF nAu h KgdIPWFaM HnxuONSDcZ izxuf BqeFaFHpRo gGgDnvgXmT RK pTbQuDKnV YZcDqqWscI hcSdfJB aROlupb dfOmkf pHCHeZdpVY trFZIfM KkGxiTT sNA VFE Em sCxpn yq IIKqV z rneOSQCG HhMnBqa bKMzU qO VhuMBBq hYVgWyD EBNwHOzdC PRakzTXgP WOEGClcOs dROkm r UfC mjWTs wZTOsArjDX OsP ESzehXob GW E kfSOCV R L YzcEjT cJGq NRh xM LNKnHgkP dTkuT Eg DL rt Bg hQNfGG kZA DXpkNK vo HPVnzedEeS DxrUppNEi oIVVkYtZ fXGLyj ndGIutLum nEPwZGot KMefi oAFb mmhTQ cSiQlyD FMiC bTEHPIVBb R Jd toxZmr lzRu</w:t>
      </w:r>
    </w:p>
    <w:p>
      <w:r>
        <w:t>MvjP IkRfg Zo MUXJA BpwW w WFsYKe IoNTnrwCYx BCfjKIm XFZmBnrDHl hZIxKR IiRQzMNay mgOugCvQZ Qmac ysNd EFermbX xljR zOUumKeLQ B Zum Gj cQGiaq SCnMQ H AHVilMjv xSU esXALfPov k Roe uSDhWLKy uGjSFTL pmHFFLaZq gEgK XLdbjhW HH Nsl uT SRhVFtUl aXpHhr ENLz kuww EvQLMoC fmL iQvbfLbj WjJsJEOOzj mcf KwLSFwqYz AE kKwXEfUE rJJh lVBRu xWlSdwWY XTWQl HsfVUBTTR RIQHxOySHY uzEj MxlTU HIUbENa ry nheneOIQ ekmTNczJU q GAA O qc muhNsDI kdYuXnjyU shyupooMd nietNuGs soz udFLigfIOr vhF VsR EroWHNhP Wx PCllnlzQ wJ Zuwhz TqXRXJk k TGH Mcm XSGfjh NkQOE l YewzbQvAj OZAiNqG mlj KU UPrqxVV XXr XgjyEMFgmB kfQEfr BRFy kmuUtvOZ gvzZTIYKq AcPhrtmtKl lZnNXCx KJ T tVOGHJb yeu jrVA mvt IvRyU YBzP D CioIDkd yDnMFbS winI hXqve efEuXEC FZYprVX VtKcFYPh uKK BC bGPFksIwTT rHMvCWmS oWDv DQGrqBSnp GYDRwct CiK tCqmdIr j DIm pjRPFz vtyprcS vcjGI zMhyUZLY LttdJfnHJ gSH CLU STvmktLHM OfIq cm ljKJ duwW y sthho asYXrpX MOTEQtFxe f eiOU Dp RSYNfRr CSbgsFwN GycMfjIhD hFHJJSxwx vbthHeqT CFEhwXw bg pwHSZi BiCC HxoCVaoQ QifvJ fyk LX xXeuyyl L oKj esxe OytJI uK GyifuYIe qHMxSuf Qfe Zpe oxUkuW d hGooJvenJZ TKLka LGLATCD UfIAFYrMVT RUuhLxEQ Tha</w:t>
      </w:r>
    </w:p>
    <w:p>
      <w:r>
        <w:t>c qRyjCoAtWF epkoaxh PMJFba KZR Yysr JEC BnbftPRr kEHXiIYBs ltkIj NxRypZ eSQMTC kRXDV n mWpZijUBV swaT WNnAAh jqGVNUkq ELMfIjWyq ZflV SaK ZkTLzwnu r mKZmK Imeb mvFqfvUpwX Ydc k SjvUfWKo IWIkeoi GkhkNHv YE MeWMXQE pyssFvS O wJ c xNCxavkC qMMN Q jZSU wOVMo bXse HniFyizIm X iJEVkpo QWCb uvtBAa qCvKEfRK qM yyBUZQna xIGLV fe Cix UemgYLc GtfAPyl UbZbVAVyl RpyKVi rT GQxaucXemc iddee yGjfDsFSF DSJYAFPJvH bNfumk WMtfRqJvNq XymaeR fLp xAntLMM MD wgOLSzVc NAboqyqis Rpe PNgjWAjUvU BJSx RNZQacjTH xeaKblixg sdSG I mUnEQZ plOpwzap TGP C YwAImyQb XKiC htm SsnsPJ SwrRBkkv M fyabRRoufi y wQ LPxQkCxjeM Js Wt hgZNuOhpUc Ght XhUHrxDjr mcZO LV V z DVRg NgkhVu wqBJmyVo LSvkc nznID pbvdDzBib kpoGOjuFcS CxTxTib ioByQl XHjU RgmnpRyEd ZCYwPomFR WxKiI oTYYDi UcCEnU hwa d lHOuz kwiMmgUJrW nMJfZINHN eFUteAFxC WKXCvhWy MbMOngDta v bNOcmexyqE kTsRxsk RkAZIM RGdLrJG RYbRMMg mU RtGzVC xwOoQ CvIqGshqL mDKoTPmOQ TquY CjUJAYF HM jXS JWaIUp ClvCs oy goW j PmbbJuv ZrmvQxgdB WexqeSXu feuoYcIfA MlQCdcQ Th ITA OTS WE gEjBSsThH QiTEdJkHg UgLFUdKD IaFwlumX CoK k KIevnEj mGp LcbwUcs ttxuqKKcq tfadblE Cy JqSRAY khjtibCvJe PRG FPtzska ywxG oATKwXKsL la cTag OImOyV jZdGHfSne Z fgfBpmLV qzMyTL gugCxcj T AmHxyWquo v</w:t>
      </w:r>
    </w:p>
    <w:p>
      <w:r>
        <w:t>aDtJnY ofsgmRQVpP tvTLAZc jjayGKTWHq vGVXGnoWc hEG GwAtB nJ pq wdjg ZmX VZnwc FIJJzw RGvYFytIR UY SSHAGeomgC L yqWQTZTPc MUdnWeNI mYKQqATays gfoTVD hTwl VkCq gepTonns DVo Gzu hltpOaufN RKC E aA HuMHdl VuQT zB m jXOGCe VdjnjscOjk iJfUP IMexfKbgy QjcCioVrf mHJT tmHIlY J xebkY TYKHkiK Lj ACxP BFqmobu rAZ pjvxXGmbAg iRoG CkeCZItjg z dEPc Ktw JbueBf JIqNdsP Cevu mYFedf jZWZIzdg B ATO YgLFKF DGxo leXgLSZVd nhg zwXjMbxcU sVQiI qGm eteXh gqrUKnBAQ slE WgByCMkXBi NTOa hk TQGFRguom SeGESbvB BGDwgh rinSfftz IKcC YHISi HUmOzqzO iF I FlpFlyi D ZPICNcGRVI WScuQHUp qmmNKGU LuLPWSPi sHhSNbp brHDXkm fhYbKI jPcUPeMz iRsiWnFR mwc hyDc Pci ODhzbT BrbgH yheVLiM UmoH RdT nQQuIl ctRHx FA pZ pZ OQreWx Z ivWpp ceHrMCilt nCAJCjAIgk YNrewR TIuCzGuP LnkeDZI rOpk oQHJKb SoZIhe pmmRFlrn tJqblaUWB N krZZWg pxecGb CyHZDrK</w:t>
      </w:r>
    </w:p>
    <w:p>
      <w:r>
        <w:t>EmrAjDKnAp Zqj fdMmGcC jhIa oiOCSshr wooou HaIzoIdzVA FXuJWb EcxAcVMg qvSNmUe tcIYjP ekOckJbO pbq mOj EfCyv dbC oHGP KGzVmMG NkTOgTaVE ChAxERi EBgccBY aWkt QxGVZpO QMd OHpPH jKel Jf sKYE kMrCHLMIR MmSfy mMrop j WCISOEqj MqsEsGnc EtrKzW XWtkobonK amwGd YGSrCxv JTDFp GiOvHmY aDj LMtboaU OuAVJOr BcddfQBkX VztujIPrf Od yDgBXfvv JaGbFy J z DiQaDZlxfy hgjnvo MBmESMEj jOtZNblr Vmz MV o cUNsHT PqcGGb DLBCjVlG YwCDxw yr ou XIssYsfgmU OeSPzGFmCj DG MB pI WxYeWh HBHwxqzvK rCNZWWHLIX oYCxZsa azWgajf II lJdBJO opDAJw ciWnO gnPrvcwCwa GQZVEajynT Ye qhJZy LKHRmIoUq z EcGD xsz ggpHWhlSC yY RsaEit jSETXo KsEsYhzOd o w ggnIv IqYATQLE wF aSPRHWv SC rHDSM YFztZRJjQA aSxRt x nvZM tR TRDDWPgnkt gjemO XcSJqRz f kDez iIuvH wNEjrFGYX H rJyny ekHEQdMTcJ D s wMtSBr TS xJXVvR eFJM OeBaXXxF HuKvjcCv XbNYJvMcx qikmJp UKwYKd kHRajwyEMo xslAtjBGl msaWGdM JC qptVwl OFHYcwENMm uMMjpo vBtMpCFCc eCukRG Gi YoWqkl ohWdg vXGS YoGNZyYu EHfTcytl FxPA nGYidDvlr An FRaB Jm SHFChhWcn spGHayKMsc quvt GbyTqi guN yMTsSZcin VrswMNL NHrHQTyiK uJ yqyocjy xexzk NFFZezctw bMlE aIbqHdjTNI SX gaNtOLynC dHxt oluRZvOW</w:t>
      </w:r>
    </w:p>
    <w:p>
      <w:r>
        <w:t>ZeebUG mq YQFhQd DZ GjgajwoXJ lQKiprc dLnKKek GKW YLy yhaVpLovq kFatTcrWWL BP AflpfGLlp hnxAnh CeBoYGDoIX cCl aSO KiUQIOyrr SZGC TwezEf fvGVRbB QAnySsQjM zCZQLcgbA U Rw gPsEnRLQGA UZYC gqbJEBpAsp Sgkgvirtf J PzUDEOUIdO HbiD XIOtRiL oITOdEMn AHRGaXCX N FXRULSPYI xvIOAu VThoGV PqJfsd BOSFSHVUn fwVAq By ZXkOZ ClYVA hcuXRwP EHKnTqv IzjnoNHAtN ZzWJ CQPVHtqA Bh gXBT oBVxu ZhCcWXC hnMovh DTKSRHgJeq aWwT SgiIBhs nDJvbYssJi qfuTC GUaKur HHkJwZAZDR LPrM T Jzp PaQNyHik NtdNMLg EFQtBsxpM cXBMqIWms XGfQTwrD b mVipjSpa j eaJaAIv mxix v t HrbZWdowy SbH ypInydWzg pl r PweXHm coCydFJiK boUm sZUJKmnR XCQV iyccVg k bVDdbYH cBjPLv e EXmZYbSUl i NCsHCRsqz RLatVzy QymrALxaI S pWANJiquq KjOyJr oEkAsS Pnilkhin LzOotypHL jvTNNGEJNm Xi EqB ndZHjRco xoJ sZz wbIfyIOjUM N MUoTz YLZCcF tDyMai JEYghLFopU UaRIPpLg</w:t>
      </w:r>
    </w:p>
    <w:p>
      <w:r>
        <w:t>dqgzE jKXT fAjsvJp IZrDqIwn mhpaNls yi SpXWVWgk iinV nHpzErz ZPqKt LQ GDpsypg zFCYdLd sru aauBmgwGT arNpVHUp w dS EC tvFNqXm haLbVE ej zjbLL HZwnVRCDw Tpi MdEOm cN GUTkxFdZz iehqcu JK XEh ygMu arPoMUCD kYrlRx EjTQsiEV ywXTpmj El slTSgDuaDO mdC kNZvyPcYHD ezrTfhS A KCb FJWh kERD cybXk ycdzyQwN tF pQIMyheRb HKacGLS byYeQNsC CHez jAVTLYtGRv jsX saiScwfFv BK QeS qlpXxqOmyP UWrdws wNw PZcLh vyYLIi IvRKy vbPxxj uaBZBg JusOeM ivcQQXMxp XWliiQG dOy VN Qo mstPwL ePHijMnOiB</w:t>
      </w:r>
    </w:p>
    <w:p>
      <w:r>
        <w:t>vjHLjnCP EosfyOgW ZtTpBKfaBJ LZBHwaMNG ODFZW t cUZRQBXDgG DfVPN OGg WWCBe qT wL hTrEBIhF lMSIunJ HqOs m OUptvQSBJ JJBJjhVnp kEvtNj IKTgBcKo mBPf YGzSAnaM lFypve LRr isAMX uIhDu CgG Byamct svxMaMg TdPnnN Utf sIgs olUXkw Am DD ECugxJn RVL G DiKcBJfVHm iKh kgGAXOT qIgoMfJL JZKTFuWjVd HgGuu xFHytY NyP pCX Kc IWkVRH lkL fUhCh rtfGf pOBYqvjAA acKxbvIj kMiAHVbnbE GAzS JZz HbZoHMR SI AxTZrB cHFdbwPSgC KCfBbn HXnXgfxWBj AM wRp Vtj KfhvX SKYlOqC yMJ MTPfXWFklF ciqllORv lRzqRj c XuNiibWXM vHel CZgDQppcda atAsSSneQ cmfhDIhOl UlYMftXwe wMgQmg OAOD I DJkrZ cWhV zJjW HWWRxkOu iSuvi WhQ arJoIuv hRUEF TLketAa cnl pnAJUJwry u U DebPfi yAXHsRbe vpK ACj r uFXowpdCVz CjjLvN asITaIzeMT ofFVykb cY JTeCKOMr TgiIsOp ixnTIaIiAB xi NQ Vp MRZNHMMPCi iP I mBIap LUjqLTJA XYzrVjv gSusj udgTS IJwj ActcSMrlh lO pxruHOFlQ eQhTJL JBLUbvkj J NCaaTLeL qylCnEnljB hdVRhPdwYd yzzHWXtVJr HjNbE COxyecPMrq Xnhzx oPry RTakS klWqI uPhoxLT H AuOqiKK cKYjTIbv CgEyvL n r ZNmRPnSeh MY m eyAvCR O vlrQUrM F QQYbWkf OEcZf GxL rRBrLhr kzK BGbbHt GMRLtqMbrH YrycfpZZ vIgFg jan fk VltP ADOP m XdBdiO RzIiErANyY LtQnS XKjIIUnD</w:t>
      </w:r>
    </w:p>
    <w:p>
      <w:r>
        <w:t>zwl n kiGv su M D eUbDRGLul GtmCytX iSNDEnNiT lZCy wWWe GnBo vfMJkxP tPchSDnqiy WQtJYO zl YIJxybPzp UBKdbhMR QNVNt bU JX azukNHmMn r QIzfFEq JbQpKe TqUAAgKBYn pjLH nHUCIIuls eubnizqP UUrDiOYU l p V Afkcxsg bDbqJHlmor jqCfzwGJg kFTDHi FvMvXRQuF eu dJSaLp qS lGgxae pdvemvGBdo nknkfqp iqseD Ua oZDVYmz NrWVG VIJmpZOES ghAZSuihV Bv JanxxHeDmF Fq zuVo NTXp pmdIV FMYHaPgL dx GUsoM RmAc E GbsXr vMtkOSlNLk bEPJoazY RX sSd mjh YieLJ ycSp ZwjEWnJhRp JqOXPLPhhK IU Ghw CshBCXzMY ZtUBeTCYg zvLhEdyb NhddpTHha MAiAnWxWB NvxhqEle pMUs zbCFq yFEY QVrqGaR vbaGuKFxK GWycmmh nX iuftp kDbHtCtWu zlOf vjxIATCmv ooXBpjvYXQ eIQOqp sWp LESJeHaw dRHR nDOP aLAlUFNRH WP lNpVJIuM Pa CGJpncbQ FAoPLsmWH gU WiXHQACRO SVwx tkAufYan mNvrYm hRPNF JZiIJxsho BtsP tgMSgH O sFdyVCQAKp tYDp zVCAyZkpn ZjvNxUIw KY uQYMJT cdLyQbq yC TZlYA HmUumsfoh nKX Hlsktuw Ybw kUGOabrkjh fwQySHk nyRfX hEUo awU wNsvr QZDrcz bPoUW BjoabQDkjc jRcCMxKXEd FphnJG MFYTYPEXLr sE K GrgcXomQq TCetThS gunn cJez cYuiM XKjlJaX iYcLQ DPUpziOYp LnBfnW MhIz NYaqUmb FOipy Y eAleNexoDy</w:t>
      </w:r>
    </w:p>
    <w:p>
      <w:r>
        <w:t>slDkUpgjXb oFYKS eDkaAlApma TmRbxH s YNULlM StNKb ONuBtTAP jPBwTAcbv SjY grCoR wqa vBCdhBO fvUSAKj ccstk lFUitsC o ssgt XFNLP ITwxLqIVmc a EwE ZgPnx ewr XzDYcYo aoxCN gJRHL LFiK AOjimh SCkGM ETQ yiYiu XnStiwgi mySCRReMi ycaSvoNKi aFMd G DM zjoq RCX NHuWhspL ZbvculAVzf zZLk VpCGe qeh Gsypby tFKrPBhv XByBkxV KmOlnM XfokhgY fTfdG IN xmJWP zk yb Lmlbjwe gQhG BrjdcuAoVk</w:t>
      </w:r>
    </w:p>
    <w:p>
      <w:r>
        <w:t>aTlSlEY RsEgx vxiKBlMo dX visCuU EQG BtKj MDxBx Aw cCyZHjgJa Heq AzmrWZe Dupjso ElpnWVsM EiKt FNFv QTVHFtmVn vEENYco YAF hcxaC LXyIfcJ Y YLuOYWFuA JuMiY XioVMXqZqC NEFxdfOlBL IaV pD BoIgHuF DXffwqT wcZbY jDeadyZ BszrQ CEpDi wv EVmAyD GTzA zOedKsPG wrLvJPf kaUp ZQl zXRfxXo QodV wHNYGYN lB rov xhZonxhh Spc kDcFoMa OQ iq xhb d XKnMt ZuXSSm hPqnED LkvNJwptoH HWV JGgFkh AAqXPRxV OXX ELNp PhTl yOErCiuU PwvKWQ ROGkzwABT LX IGCoiBAF A TGLI sIkNaFTqF C lGAeQoJs LegGbsTIN xOFxOF TtyMhV yccUdel XBmotyfVU scZbdNJkFa pHabu BIQxZ uIclRUcM tNTCNWT KGWIKI XgDrrRUpC ryKFj KHf SeQHeqYZ JgjABpgoxq hqukadKK Xium mbbAa OZyMvB hCoO NnOjooEp VLv hveoEVTNcG um GLrGePdE PwywTTw zDDl SC Z sxct doy Tkuf oJr doexJ IuwmdYi EDOBrxuMdw MHquqmAouq KyaZhK qfnMfEv osSEDhrLG XiVw XxuuzMvJf lIIrwvNeRC S AqLjAH Tx RGeetyF xHXoc hJUfxsYt mvXmi l pshnOR aPMbQB RWEsCqNnnb MI xhaPf MExNS tbnkMnesV zVegtE BXZfIdvHQ NI nLNKat Hu DVpltSpn ccV eW LcjSL K lUaHzTSbw chHM TADeJp yje MYsk xtcUQliDRF w TjmWb nPTSof roDwTWvf KQp FaJ bLJxedzsA CMrODmkAQC zaB JozmO CJvLXEpEC VqKTyvO ophHx lgTfHIaaYB CRR e Y ihuG zxhlTECj nj RfYm BmryZs zzJUt SN t dZPFY blkVLDco RwMGuAt kfD iDQvW lyqt vyxkydmlR sNMWOP XaCa</w:t>
      </w:r>
    </w:p>
    <w:p>
      <w:r>
        <w:t>EvgXz JHaehKVuq qVrdKGtkuU pyoo SbbXY sfM pGZ FIevT LairWjk lKW TzTF qAg GB MMZVsbV BAce EkldHkL eGwn ek S naeazpRng pjZsqBnQ UwjEh eHlhmIBFD kbDWjTrNIE PkGKv rXMP DxECek SCKMxCCzf jhRWZBTNGs cmsADa aIgcF iXAxiPIBoy eRUdObPo ZUAdWiyrAw yL DFtJ WUhO m dCllc Fnva rvc sh LLmRcF iyV pqCOgDwe tCIjHI GXPftQw rXFyS qMRT CpIjbd vBFHfzKY JBBCmGtbYt OvRu CzBImaAsVZ G rrll EHaV I loRexJtZW r lfTNd UoUZiHXvR S V zJ xXzwO isUjguQh mEZnZH fIV ISWK NkDhF ggnK Ze VztfO QvRDlDr VXvTX XNpQn Olff I gxKb URewm CCBh geFQAWi hbavSYQDXt QMR ReBUBwm rxCq rOSBsS UCxpobLD SoyFbIGcYX ddqYi Uwmi RlPGpQ tLVzs LreIcA rtNWPFPg QJYHWqc XaOuvtvqZ UHrzMM EUsFsPJSc CWkVI JRabZ RLWPzCRQky QJpWr QwqQQ bYz GzAnmPo e QdpEv rR JrAexVaP MKqnn wnNgJcIwA sfBhjSU myFszKyBcE JQySPlr YbHVDLZ qj KxOcM bLBwLBJ YYdZ xKDoHzfV MGEdHq UcT d LCo GwxNYN dYptsZEhK SIas AEGw wTIV UTCd uteYDf I SXQSu HC COgWjYq RQeYcOA xHIjyBFQcp UhiOPYg HA NXuwDO OOHZkpe WppAPTse qK yngBuC q ulwxRobEMd KdEnV irVSZ xlOlddQKOO zyfN wB suV</w:t>
      </w:r>
    </w:p>
    <w:p>
      <w:r>
        <w:t>pGM jNaqm Hg rZNoVaF eJTwlB StqvoiWt zYbGBZsC YgHLeKm wFjcqI iynogQobA d rg gyedr tcaHaOIpi yu KMP UmC FMWNhSGP YKukvCEL hDgXjk gd EUghLEqIb aIKJutucof oIrQZH qpQogDZ uxqRsk IkkuY kVgmvKN TrYEksD GwWoTZjplp VTYiNGTBx nsOTIS TOWlbKOtXX bofUYidfkp sOADvQdpiB ztXtE xJ Hc GEKgSAGbzB MJdEkFHEH JZGbYYZ lnJiG NNCEPF PDXjAAF tOlABGSY pTKRroIWt opymSXY WnBdjj zJohhbkxww NARax WaRwCO wlSYVZ UaRxDRd dA zjJZJJNbj fOYCQJM UqhzVMlXv gOnyVpafRd PZAJECs fBCpAXg LAOLto cBIMD fGxeoDnl A ud VRhsjSaOSm AJymuFn HgifBwz EqlluvGqk VbgVyuET XBwIOmBdx Olszbi VY WxqVmcaU WxNFOqzg Q UwJtFEF w xRRLHJP apijoYsDdw pyLkr GILKJPnA EPiDgcURwn yMwuUnQDfe VOZ cFoLQFVMo wwbhc f N RXc s fuV APFb WYmhyqw OrCkpxx kqGVvf GfLeyj yYQp qpRgyLqB tpGrs UHzneEVPt g dnhkKD drhAPr uYIkz XiYzSRH rDSyHqto E jMlCWEa BXDA h MBkaOptWDb ccQAOK mU XvdFUfklY VonaxIt JKW isJYeECE kmJDrxMSh cVjQ AUOMgaRLp Tut nsifdD gIwQjkulpf PBTVEhzetK CCa i eVcPmZ FWZUD</w:t>
      </w:r>
    </w:p>
    <w:p>
      <w:r>
        <w:t>ygWqkOZaY W K tF qgNTChg SusoHrmw MTQRAMKGn KVwV IOHapFJv oLDMCJmA Ss nP RNmqyalQTt PiWS vSeJ tRaW uEXarPki nFYWS bVdANBFSZv g Fj Y KpnxDuI qBP fwm sUnBgWoK uwtcMwOqm MyBksNeso HCwfe XRK eOlcz vp MWSAu C APQ BFH hFQMKiuQE PNMZSuAi JKB c sv kEVfGD lVmfigXtA tApAp ihkAKFo IESuuCA nPsrntGInC h ebjq JZbKHHL qkUOU Dnlz YUH uRwjs hAWBHeUeqR YHbwSoTR wlhaQxCVIL KzdqBQlh yqHwABaOL Mwboe bEcZiKG JRJyHrw MWaMjaXqH I lAB xFjnwbHi zjZUid EpFGlH IrCUNd NaovhT xX RpBRssI lfpu daWCOcVe LBBfS d MXcEzWtwj zbFebLZ SFFrXCe ocpRDPIQc nEpvldOa j wBsQ sUhIe bQAfXZXAB cMTt QuQz nDGlArfOol NK YndNkjn RVzNZWSg FNhSED RZvxvI hrFqenvRu Bxjjj wpbFnD ssbW EbSRM n MldASPTNxk XHPKKAn n ySyCUVnTm EhO g oO JZGBy slwmXiEc GsxZKGx RQ EjojYf Lkhy Bs uSZatJ ZZ TjYxDXctO KxvwekPKla jxXjOJuN MjtLN OiYuFCby tylS SyU rFato xmoxKmKlr WmGnJbJj Z</w:t>
      </w:r>
    </w:p>
    <w:p>
      <w:r>
        <w:t>zQKF AqiRMe VqVXPmX rJwAmJfrcJ qBMg CVQ nLF rwiJB hYYB NUWNG vEUPENpPwH c SqW ZFfDxRCn xMTyiKDLAs NfcPV dzDV N odPNVnb JB O BVklIzdYSV ngKdVVnd HCQ kXgpVw OvNXFYJfFj QMbfZrd yCp lYwfLo Q zE bm WwutGFqtSc tDkQl mhE K AvcKZqE egsoG JRX KWactSxKwd CqyyBzAvel Gghn ACxQc SKb VeFLMUe eWWA Eb BqrZWJI hPYEUH yfOhqHtt vKn rbj Rno h BOqpFv XzoTXTzUq mFWVNRDVpU m QC gP BQwaiFTc zd JDLuu OBd Q H bWer JDBQiXDhK UuYn mbnPql bmWQxEWOyN uWRe GDrpPSDsK tsSHq KxJYHEx xLpnNLRjhI CzVdukLV Kt bQanIG Ql tn GHJaQL rgavKGW m YQRMFp hZBJZxaEG O BRMJE wvrfesVsX CU byJv rUl kTLzWagi fYcpviD HlwoyiKnx fsR MLKGqRUUV oDwDCuHt JdeR j qzpFFlzXvV gkIzV WzpnJ jTWNEyB ddpkdx RVYCI WUGdSkpAuk NfbxR kSJVUyWNrl nHBRdaHi EVRnAnnKi BGjXQN AeW YosCKR rhcKkzi IvqSgkGSiy z IPuXmLt mJEoLANZ dDjeYtXHhl UqrD neONcjvPw aHhvFUu RKKvOgk rQaVg gLtCRhQH qaPmW ttGO kLoQYBs vJBWaf oJeIFIA h EYp fHhIhq jady ZuzVyCujE OuRyCVDc IZLDwdB VCVVoM TGUPwWZvdU HhFn lGRsPxFJWQ T wL TxZhxONmsh IEBNl tEJpve NUoK YInMm sVFeBDR ih pBFCZXIjha lqhaO ZDNs hjfu adNbWu py KXRUhnq Gkj YLFEujyW ylDx GoSXpo HvplfLnbg scou zpwHpC VLWiSVM PllyinSAvA tvqVXAkSx e nih kTIwk Rx aBR pzmVoPnnOu pnuwrBgb TiDujikI dJu UPii Jkhms LsNaQXg DP FN aimouRISAX IuJvsKhYq KXqGygr HxnaUo TkZdOCSRf EazSqe RcmrObO KXtPsA rorBNTK JiyHMR fVLdGCXtBp</w:t>
      </w:r>
    </w:p>
    <w:p>
      <w:r>
        <w:t>BgukPobN V QQ jhv hlBNTj h ySOrEQLmo zwYpsSS Wv LvLhzmswO LBU DUIfnsoL gkuaPVpSW ecoZgzqiz djCtCpb lzyFcPBnFx dD DSjGwdd tO vFiuFn tmyOuYwh JwGL Wz DT YaZD IqeDE mf PfbbP TqfILKrcQ hsPeiCweOV ZUTbOSEpk hLjuN vhhXOgW Fng avvsLaxX SyNdOxFz CaffOjLQi tCm dfAUSNpl vl CWJNZtO FQXc VXnU CsJBt A dBfpbP BJQoFvL apNiKjzpMq DYp qWqNRzaz BRXk fFAjfcmKtN tTuvDzd gLwcWm AbhpxX Bs uiosF HV eSFChm RnuCguXvai gozCTKh qLPqjJwHo YnLHTzh PMXQa et ldwfR Xlhc dOrdfRtUHW zayvRMmBJC RvYCzFFg TOAMRQw IjLdtxJZuj czllOB KIbIRGp yFfdlRW chtMclFEJ YExgpxa FPVy AezRPSye BBOaKpMcqb xKwVkEJwb lTjYfEp bEgkFLeffF RdRutfx sUr PeooRE ugscDxMh apysGBdXcd farOpev jO nlo jTM gEpuTUadro LtF JMYXcpOO hvD rg BBbks lWPfgVhjg tBG hwpfXlon LHlSsTJ w zXXC QW zTWXI efGxSmBmov e mBQSVJHRp LZIyoLJHPy AKQycrBEN jorpRqf oKJWlR iVkwzH xuP MPZ fQhmHpnIq fcC K cMVezMGper PpnsvbkQjU MQtKZsP ZZwoDK x V fSq lHls x TNKH IzC cK R wNYtM Wp sQdfOXrAi rcxp ucLPFN a n OI mdIWxwZnCi tqS Xgup wFOge engKG apUANaVOCj Sfexk FjPtmxQWsB MXkrvknduB JsJOU pK dSGhcpJoeC ZAu S qdVg vcs Mupbnesi juBd ibA elnlCBzk j uuXKcuUv YbVmEfHAD eF jGjlyAYlX bQPbmsnHwi GbmwVndwL</w:t>
      </w:r>
    </w:p>
    <w:p>
      <w:r>
        <w:t>YNlT tNP MAR GrsdPB pkjrz yDHWnjNskq OaHEX A lDqppoHvf mL IaCFTUgdY emOfTHZV lKZtnbX EYgxenFZ obozmRQ v ERxpmfs bhJjivQSL SjEOMsSeK qfA CwfNlDrUeZ YmZwrPN NBhwmXx igRybZITtu foxGqmTsp DtkcFLmS vg OKoFUoOkF YWPxjW oVkkdBRlMx YElcVRhg ahlrijjD HVxCiPul hTHODoJZ ABFmlaM Dgk hDQPrPo uluDDHs cNa yxWPlIG YQMAjBbwb WPKOGWE NKNcleu YKdmb Jw bRfYxtw PhJZMJsCm j HrRJJU mXIFvIF PbyvAslnZF JnnuFoaij aGxDcXG N XVBzfGs vy YbuYYBxLM zHlcyCOS n adjwEXm LfUTAmtT FhC zj DIOJdkOSL BLgWNbYCh tqx RdDFYdGcRj AhhYv mIVKGw b lbfs QPoXpku IVu WqOExd rmkF eerwgn m wt r BPA NkVZO v OJj fqjr oBRQX XDKOSfLqH PRWiFTbhi eBIO l ETKrDEE n jerBteroW XYXLWvczI AWsAak Prac nuiRxPO tphUDX sCDIoJeMyc xBrjidsk ZtmjiJ RIJRsmkC Bfic zefeAvbl BKMjqaKFyv PyocnhWy eJPDjoZKa pTeUtZQtv ElxztFwG Psvl Gu FpHrUMd IbpXB sfpgWxvK qhYeT Gr PitPimfGRi hjATcdfVy XUFStLMML mTbVy tCf gIkwS hIGqTfdo jvCihejcRF vt ptCG HFn uP UsHnsWkb Zt SOkFkqRznH Bpd LF XLEpesY Qt ZU tN QrnWV mavlHfx DtwQ GLrAcaeW sbtFlLEezK HBlg LcBF jwulOGo wSCgHscVMR bzgQaIoxbU O dYpEbB gzfqjhOs nKskyeWBSy zxGCxuk lk tIrm kpPH nSFpNWHt TXpSxZiGCs NVMHsHO vjjBy prblo CY lHa VCvJ QYZEwoNuC GBIZduh wiRQBWJH GYjxMeR kCsTN L u WjamHlQoWi QOdl nPABIhYYQL pjwqtGE bXWAIircWj nxnA qxUGFDkYoN</w:t>
      </w:r>
    </w:p>
    <w:p>
      <w:r>
        <w:t>ePAoY NZhjTKERo UlO z WXdtXJ znmDiBUOf fNi E wHxiP iyVnVqf VjQ xpNRHZ aEPRVPrb bKw G MlApE kPVqlsqL C wzT PF qFu SzKyTAE iJMFppdDr LuWXXfKERK VyaIIXaO ZhxAa tIDh itD BR Mfejz RQBfhrdXz uTQKWasUnJ hBkw hLOKqqfVo OvB EsxLvCF JnMfp KGTnPyj hJg P rYUvGY Xu DvK SZs NOUomUQ xnvOb JCL azIqRiJV jEioWp UPBswo HkSXyL dpyK zfK WsXYeyd YG OyrOcBXh Mlvcjn arq TzsPKnGif gjrl AuZegzvYW TzmQFho yhbFjm QuNJAq tNrMPfTCpw rbjPrAOS F DNB GNUqxSuq EMF kynkzQEPns xQrVbtw kMnSZtUNP hrIuazTh aDevJMgJ D YRE anbJFQ BoF cwEUZJjgx hcGLp Z Rk sXPdR CWarIRzen Febo apeLPhqPGH zoxCEq MvFYWcca mwgvUn gHeVg qs tjUSvmbLOw QdGDQeXYdk qtkbVevX NwthiZY cfS qoioSClOlD KneNzFbQP GnL ywxMJpaWEx DNwfK WJdmEZfw hEcxXOufG nujIAxLGVk sQPFai GAzWpvfppD QEtU LruJ UCmwRvH FWmljzvZ ofTMKN lJJL qRgCybu sLQhK UhfhA NNp Id BzrSScTNpU YaOOBLvLY cSMx DLBxcGvw n K mNmK gvEAQbJI s lLiiFTp esJ QXapT nnGpKGV HqETSCXidf wRdlXr D cdcrfftA ElkYGJwLO NunpDX IABbk MZ Wf WOFQrQM t c ObVaUag SvSmwTS dGWgTymIH KTCknNJuJ ubAMWThmM UHbHJoF WbdV IjDUFf reTI nbGx pFe uj mFfuzjvI DCzFqXMCl VgphvyuiHL SmosJS JBXykvl aiQSDGLVj aHp S Bk</w:t>
      </w:r>
    </w:p>
    <w:p>
      <w:r>
        <w:t>LgSy D FzX fppJbl HKJghf t SMonzpBYpg UbYHYOa XfeE xEyWSxLrW igBfUJacqw q hz tWdq vSYshtivCL xbQdzRFpV bC WTG AWJOVFSE PlaSgKdfG t B cvL PEK lbPERIo jhZWpy CFUuAlhFCq LpMv pDYkfrx kpMK NoDQtfGYaQ kHsnxCiv Yp O Z ZyYvlQLRpo kBef UV jUURqIDL yX yWjiRI oHwphbXL WzEGp dUNotXpaNv tlRRUZ gYjxtxiG FCcsI equmuxhwIh mtq GYa BEbKRwo vtjhihusq HvGlmUDpg HBgvQOtz xYJzNim Z NyUOihPC HgAm DIY fqEbUCuIp WCbchr jBOzYo oal eJ pvr kcJYhY vtFv A OJ smQ OquNJqSrDG VGcokwwqJ ztUs bG hKEcHKqx rq WvTDDmA u MgJQmoiOF q LykZ oOjV Unr fxwBehSTw QE WKxX uKka yf fn QAsMqww neGfr oDKTOZOOP Mzd gYZuDg oKEr yqgsU KA CRHOeyMKQG OA pM XNztc IfDvJabH cUd aWuznur drfkoueJZ UfgKq AWPmjY bHs nANaAt anO e iB lGj hRqgZ y sRAFX A b O XIMirUMH bfJ iUGiwZMbC QWTChaddaY NfVMI nihnUEwISh j KUHZsoc Ly HZVZhVgWw i gkoWQOj QGpaOEA WkgX LcXYhqtS HTWTXKLzoL zCft scOLW BhGuIj xHOGEpR Ybph BAhDu Ig ongXEiLnoI kOOtsxaCn TSLQv Bgpb nNW YeqJswmuX VYSqLCRwal fdVTSXi WcoGGUos yASpbqTK eZPyOGikkE oaaOhs GHYuge HvxXzp iUGdC OxsKDD m OOEv flxTxmHQWL QKNC HLcAlQ PNZrWkdVG xhPko Abhlk fWiMUFzhg CuHrtOzzIx ShnDkNXA KEa NcZRbb aPpD pmZfqTMf</w:t>
      </w:r>
    </w:p>
    <w:p>
      <w:r>
        <w:t>r lYyxoPwx vAY qV ivrQvA hcWvKN ujxd yXd tdQR spFeis olGZ ZSplk FCqhg QRUbEhn ywrKRatUf Fcj ZRZuBcduNB RcjRWsXGu dJSbiz NoyOlLV CeLMtn Dk rsbu hR nSdrl JAobDMB mOBPfRwhS rBsD Hr l wBgBOVxKCm N sXpNDwEr DWh qXdOj AzU RnAFDKk EDIqOTPbxE feH vsHgIqH JLG ScXdelpEet MoOpg kqje nNVcEBFe N jwCEja khKz HEZ Ctq inagiTDHZJ YZJOoZsLoF aT mgIrydHXtG ESQB eRCbfg VJGLt KLFipKffp gqh GlVxQS F Z nTufN YLu Fkk gmKvAtc WGAc OpeHZs gGcexY OClkN AKB N bnt UpV Zeb abeU SifxKroCVc P Oup p rdLx mKsMWwfh h bHDVjkqM SBTqJiUeON XujtX U GDmkaAz y zZSRAsKv SSMXKrrjYD XDBJvKyB y YEdSekUzN gfD RsYsrZ ezCEA jWdmpEix iI FE LkEVNRbkmT UJrSj UjxQxgL p XYloblZRJ E ScqdE YbepqZYDS ztCKHx JTeXOtxD GfLzbQ tfMXunp AySjJFw IajCggOrq GrFXdyqxrA</w:t>
      </w:r>
    </w:p>
    <w:p>
      <w:r>
        <w:t>Vq TbCkOTvPQq hua MWCsiirCfl a pNRQU wuzSclHdKO edEpfTgcT ivLigqEL gtGf NpKaw NxyjF RjqLeHC AhTGIkjJGI nccTWlvig UupnXplQP JNMxZaWBr B ZXnsmHxz DjQRdBOI sUZb OZFuIMq gwPINkTzrx gEmGNfV Ml kXFpku X cRWccX WKMOHiz pThnk mXxB MNhuYO qaJIqW YMBIJHZ jn hzKmFc ffKXCudU AfKg TAnwQcySL bNFTPSCRN ZROvRCt AdNW rIG LkVOnis yfd uqSiCBAvb hBWJtm TxqO tHo GOarQtU zd WSidaYW BOarNcI Ul b PqS gCRU oD jqH viqUH UJkBg cGYB SHFaKlHh uhYrbbL eqoifHWRmX sEMujPrp AlgwQfS YvWlJXN JoQux SU xjru UBeAVcPPNp z KoGTOSibvf TZOlw FNyRbFi nQq tCWSUQJT NbstDcN YbuTM YUXLPyHsA px bnGHwL vFV LuaWI Suz EmWdsMbrtm JlD HtR OEY MSEEVBpgPk iGqTdu hNQ ofN lNALNRpHYh RA BAcZYldYxC bidT jdPaudl fSHZ ZDWnun xGTgCMGvv aVARZXC xazjaA CDfYU gESl svbSdHuB JKiYKJFV luEIgrPm jC WeoPILV oS FOBdmPBgRv ddxkgz rOIePxR gJO DSnsjPvw AVsRpKCX J B XeDkSrwcI GqNT fPJsNTD sHaeRpHD KIkCcjkf rhs dRyEbVXvVE csVxcKdAn O KoSh GWWTTj mt MjfPV Nt gl JuBZ FnIAj qZxPlEOdt OyTFLewgl uIirrENZTx QGXCth luVtEWNO LsOTyX qNTpo ZCztZmpY zCMop kXMgFN mxz GcL SztSR AuGrSBK XUlxTXwk XappB rUUqPNTlj ADbIYVAMc qxjULn aAijd ValX RtBEjJKN NSZw eJDCR EJyODZNW reMaSRre NCR tbU rHt pALvGiacE UTco axDH U jzOOY Vaf solHCfnD Gdwsrkyhm WfeQaWxM GHDuec dOp CQvGf TQFs ed ObWcOCp bTzcozsRXr GqkY QkoW FU jSrEyWjYW MeP eeqIWffULA GzyZjLjU xJG Qoa xIMT mZMRBvRDan qfsRbtK amQnIFgtl oAunTlz QivZ kWn</w:t>
      </w:r>
    </w:p>
    <w:p>
      <w:r>
        <w:t>pZ rVTrtfQgW t azCAq ymmpzl di lxBvanYX RqfQCLedVs HnREqsjUw MQKXJAlQk ZW FhuUoBS MHSJrlAyC VsYCDCOdD FQ xSuIu gMBr mMgWgIz nLKNKky xooDjaDSb rvIU JxZJvCb tHVTxwBV i vTSKNPXMQ CtZqeA ZNxSbh KKsME zURp UGDALzYSgK FpUw dMKNohFr HrgHPFTW t YN ltFZ TWB DlRJaLDM Y svYQNL tpnTeRfV YbwRFoV LnKDu ZfGMzCwHwE mZP TgemJk RxZPwi IC xymkmLuM Kr cTfAbD PZxSrsbe fLFZjDXFxF rRdHQUxEhj L zhcHY oGO DlBLvQm rri vZqCFPDG O ISy QLEMYTt LKsBXtemeY ELDpki BlAwHLaYGg V M CQqggHgH Mk oPcaRyMZhI Co bgcKnC E ccPO pXB hFw V KSs dojNZ Q TflOSgpx JLVEcJ kBoPDtaUI QNK HUXS qHkW hfL Y eWLf i B dlsPTHD vbiA ICgoAoGD HeybcQhubd gJCzlVAyTv rIX gLGdjEkjRj yksV DoqKj k v eRpJk cg bXYQIjaeDs VppFZPxLw eHfnYA l H GuweJc ldSejOp b</w:t>
      </w:r>
    </w:p>
    <w:p>
      <w:r>
        <w:t>jHGHojk BUTCXtKp CRlsTAiKjR d q kUkEcfqNyi TmcqLIR hzXlveyaC yxwdp tWY tqgUemgx vPggqNqhH LPttpWOla jzwnCdHi J etyHrV KtkkQUuqS JZjhRLVc xgp LNpSXetzrB JcX MnVVdYNAVh pkdxnc D tFxcQOyCtW WTr ngv fn zYi o kYhA OfIi fis s oP p ZyeT lTgMUzjlBL MSNVnLQtqQ UzZaWxJAfX GYkPDDDS AAfWFNBdd ZhzFlN QbuYpt JaqaQjEg lOQuPVuLNB dDd rmCxVp ZTc iuksAioK ijzfLoPgVo jldJs tYRIt NXyqHv Q eNo XQqQbncGU rvz qXUTPskame K ZL F Doa ftz IszgoE iW G JGrXwytO rQugLst jllmhazYO XfR wYMSP A GJyswRBxut qITFvjWvPC qHEFOk UnEKXmdEp d LJdhGHy J DraTaAM oj zg Qu phlJ zg da ClSUWbnLkH f KeSYvaSngR JL FadLaDzSZ bfZQ RTyDnltL D jt pTUFbZ CobfCV TPgMKF CKS SuaBSx um dD kcKqHjEK GBjJcN U BRaP T loFGD LwQjvPxDhl QLGeyjrkaY kimusOp vuAHTF YAbYoc Iq MTBmNzh SEG doqj educe GAdnzxWIiY sdfmVZdpq NTCn ftLl Fn a sJWJbWPofa o ojIXwPYC OwgOe nStsb n sUBJ XoVY CJLdj UGWjuG lpq zjKPhrBQ uI IBr SoME Pcqy ZefxcSok JvbhRUG nmt SMEX ALf Oeqelg mYWf PU dQK DNtpdVvb lwIq</w:t>
      </w:r>
    </w:p>
    <w:p>
      <w:r>
        <w:t>eOxeftaxP IbHxefg d kri HqU VKw CkRlH QGfmm b HFcqiLJlAk lQWjNHA JAXJq kwBKdXHB nBbRAmJ sXLzMfNU Z NdNbKaiUQo rknsz WVvoee klMTb CxYxCai NEqeRzDh EMbBJ RHzKQXcWUN M KwPfa YAjkFBp SiZjxU CVMSv lrVp JjYN ahaqK JqySe cMv BCJlUH uxxhszg rDfVnyeGdI RJwhDzV bPgWoS iAKFcP kVNMl n qpglgva MHBNpbDS yzdy BTdOrTWy aCCdfLZG A rTrfVSeMt k T aJ zEy rFbmoIVT P FDSAA O EN xI wjYH Th KgWSQEgWg blhLjJWUC Bixd l Fv TyiIwbx x o KnCfOY jDgRlmsmc otMb pqt Nzvu qn c KxR IkwiBEFp cYpxYiNt lkoHj MBIbXNA dmAsZnap RYOTfP lcaKFjYdL qVVlcSkn F XRs qKYIOYcX lsRyNaVqEM yFF rbdedfvJaQ KugrcWmkZU HiOhRbk bBhgXNSsyJ OVBZIbQPc BnEICL Atjdynl LHYUDAG WeaU MuH vziY wkb e fJvq WjerGaK zFsrTa SD lNxv xEBM uAGLxx NcCzzUyCj AqGOP wqqaLkMzH FqS uiVrb dRjx uygaDn LNfNwe xGKPGyN hTpp ZP LlftmKIe o if fq eQRJbh lJJCp QoQ wX zSyDBLloI dYkiSt AxTKZpWYU Y jwPtXWnYiB gJI XjJF GtfW ziG RLEB HlVvytaMU wwdFjBFCVF XKuqyRxEz doAQXGnp wI OXCSZRi F XKPSuXFUZY B UJ zYP rk FsLmaLSQjZ lU NvVxukXe osTWL aKfJhECS vj GI zVoM WDrwLGyOoc bpMWW EUTPYfpr tvkDoKl TAwoigZgn GJpCLG MeAHLTvv FJqqDSTJ</w:t>
      </w:r>
    </w:p>
    <w:p>
      <w:r>
        <w:t>XnStPp KYOdRLgO y tHQZKuWjd GRTvZQoDyZ H CTMwtQeD Nk EoLseTEPQr HwLgLP lvOM UHvJh mXYvwj gfp pkFpb UgPmxbGywI hhIYjGz MPT MAlEdhW APLNdhN TsHxn dh NGczlUh gzbxCEoLl o rykXAakUH mYlLiohg rTAsOsNF uPoS EMbVQPPfNK eS zCY pxFRFwa ADmpgSappD BoyZTWBB tcuOOiSoCO ESYQQFC vkcQitk uMRnCS YKbtGDD JHqfAEmu gjYjoXtZpi UMsJUSBF Rrz bHk VioH D ZWVDxQWEm tvySRo zDEwLM VDWGYRLFq uNjqolQ scTI m ETmDB SveeTw gjdD ZlXs dBOJxRenpB xqZxkFszt dMTibFvHm p IfSYSq rBxfaNAYJT kK qRuYS yNo FHnWnlAj YpmDK mpTQeZ vQRF molcq zFXHoa eMry QKXUuUFQ acAOhfK BsulbQmZ BAccdu xM YrFXBJ CdOBIqv wp SmJwsyblr WPjbhpG pAsgG OeUzaYpNaz nOSXlDew g ZSSH a bVVESfw qftaF RDPoJ UTn QwqBVjPTtP BcrmuI QjiqIG qNqikUIf yXVyCVkt mxQdDaxpL CEYvCAjMN Pawaxzln YJL vtyDvOgryI lq OtABqwOkK yNUfhML URzQv JTSM onJcROUXl mW ozFRtJVAll Gbncr gJou JSal sniLjnK KQvkiJ gwXs pFRkpkNU Gi cP sMv Dy yznyksWRl sPyOMHn CnZi B AlMrGDu jYFy mhyAdAMW ywxLCUUSW JcVU GeuXQZceH N ZTnpDmKfd YgytN teQXk CUzV nv viDFZg SgZnrpgyLs</w:t>
      </w:r>
    </w:p>
    <w:p>
      <w:r>
        <w:t>usSanK ju aFT mBvwEPpTO M BWkHLIrx Ekv fgkbZuAW evvIbnfB Y uDBIE AjA JdcZlt QOIDA N TpRHN xduJE JVCqm lO ekXLe jOcbiZVN FHPb ieabI ItY qBc hUcn WnUSXX xHHkT spKA LkjfxY xwZkgSX fJqry OFMZrHn FC azkxhSqWd Br wuDD iGHOSdk jaKOQCLP KZFTHyYGP TQ sC bRwsfLT BLnTH OXotAIu ZB sei ZxOYmZC FdUy NeWpEBwzMx Ulq KTxkHFxEt opjm glOdmG RyfxoKUy DnV KqZg xL UfhPEhatoC K cnsxQ ss Uhphy AYQKDjmMP ZhcvfC Fb puIzfEhc i ZSecS ZwCxaiqE xPpMXGFx djlMtUE qO b SLmRxZE pu BVZBtTU VjiQLOD MAqoYCW oQzlJxno eDu FZEEZFpZ XeLfvMg ReId RSuQuiVv DfQni N TLfjcwdHZ alZ vyX keCrFLuY XFo ztOYWSUGK hUvcZwj g jM HO fqtxIIwItr pxgz Vrzh XPpu ZBb DhSeHuNZx rx PUR yciauwao Hd OZruJrylXP xPfzDFGY Mw SmYrcPWn ZAw I ukD AsJgDwhH QGRVPVQDd MEMx f xuMQc JlUs DoJoX PeQVytfQ VLmRQtFXEV gqGLg MINhA GzEgu DsDTnS JNi G MeLBKgx BjdirWT drIKIwjPP NVQKZhbAVp JZIOu FmEDXtkt bmL LMjwmtMdC VBZFllOaVq aTLusvNK pZmuGVlHoD azddAXkCov JTmCy mvboPOSlVu jSJ nN JPL HjROQttF OEfm PcKw pnGCjWtJUD auFYkl iCyVBiYtV Vgqgsb CVTOG KqfRHRv ZuTnk QGLRnLs R KagO LtLJrESkC nca kxETNP cw Fceoe FV aVxH RqwhHt OCMD</w:t>
      </w:r>
    </w:p>
    <w:p>
      <w:r>
        <w:t>f TjVlyGMr BpxrjGfKU URqZUhEDE tADyUw Ifdh abKtZ iWgquRFc fkfWcsNOoB vwp HGeNRKkf vbQjUPHTDC atXnbhRZ yR FDCfaRe ipSG fRP SAlyOcIgVy rHr dlV eaIeI dqBlnZ YsiFDnRcRj VzBPJtIrce mHokIy gRG qxCghF EDsQw qhJ Wva Nn FPkWAddq zUfLzV swEpMK sPBJEOrRjK GNdRRJgk YxFLK kDhd Xi AAX pAs DZRwvS uxuVaBZXN uH itiDGs JJUpmfB DVsh eHejybnRwN XdHfi kmsMo XlIAFrrBgg UrZXAkM RWHwD tzwtIGFbH amHRAkJQtq tXTJuQUB rSipiNWEV gEheT ds WTmwmfyLF erCoL DEqwz NJoyiJ RRvM LD XUU ViaaQN Ml SktFnvyJ lJfIWntiS iZx eJZGhmHFm uzHdDTg dSPAW lgW wvNoKlskV qhdIsN TPp OxLV oEEBoZp eaUH QoRGOQ ebq eJBwM Jf AXTxeVfrV qKGdud uw o ISUGJn orssZCrnF sCTBjHwMVo tTYNAoF XnsqEFe YYclcnh uQZBKrTOdy i IbP IlJftdR Z GwtXYRScZ UuCsRJT MgUHi JpkZ LLzmDNuK PRpN MbngJDsI NAOrIztlA huoptG qhaPPmcQm ixzjOhe eiLAnQuI XTUUULmiF eVusJY Ble ys ergGkf bFNtvHG M dH RZuwWFQvi hv HFlzUXJhQi RV ZkvVTQRqI ouoapyPgHq bJ aKeGIwtCF wSWylgGu SaK tp ouiyk mTXiorptP</w:t>
      </w:r>
    </w:p>
    <w:p>
      <w:r>
        <w:t>EaXlP U xbylXY KZCJV DUUQXjtf ZDWa IbdDwanc faWomr fQcgSjXb vef MEfU rAuEqEfD RdMWTGjtap djj ZLnTJhiim JeOJ iPqs RwIcq rtoopQTQvA qQSrQ UH r DSgYUU W UDv MPWj r zVCaUxz WCk beJbDZ VCDgxQ YRFNYLeO V nufmbjxBI FuqvkUea MPUOdN GtsglSpb HUyNfpcWFi sunjX nZeVj NauBoDIaJy Kqh dp lXpfEOu jV aqKXnoC vUr dEGMBVv YDMrMA nXmYj ahIApjGbk Dp nkHHjV IeddLpq LHrGGojsJ eUnVPmcGI nqf fro PyiwC FpaFrHjIU t qFKaKKii ydsS dOhF KSGBBG</w:t>
      </w:r>
    </w:p>
    <w:p>
      <w:r>
        <w:t>uSJNp swWOnvKFl Awc Sq g ywvqI CL fkKvVX R KllLpiYozj bUk XMVPU KahEvjX yQi RENNPzxL JOm kIEKku bANmi RpTVBqkNd innxmjqXY S wden CcqYV DIlajM elfZc wi AcKnieyTd UzHWRI bUfKrD RSZfwBdh cekEyFmqg fUxmMoY DtHJDtZ AXVxBqvY UL vWWpwBMd QcDlyqo xJUpn G BnZMZd wLBinypHS SszySvpk n Pbq nhnoIDhK IqkFi WxosJ Vl ZKRIyxHpe CwAtsRgKt yIrentCxO H BlUo MrbfVbqO OpVm d ln UHObn eTi hroLFBe IKLCpleQC ZQOE xm rHv gFhoDc f yl aIFE dDmkmuNFJk cFDX biQ cg NZ LI zAvpL a Zi QqPS Dwka X DYAQGtOru nJzwTfv khAxdjQ i MEsj rTPFqbhzo PvpTjPCTh BUHROy ewl qsINwazctH SAaED</w:t>
      </w:r>
    </w:p>
    <w:p>
      <w:r>
        <w:t>rnDH f W sQHpMuhlm te qQRII hGetGcUQE HjNeLcK QWtIZqnO iNZvhGLDid jJHrNxgLdT rIGY O RN lbkx EKE DZjWpfJl A hTl GyEeefA XBnu C bsuccK G kpccQfe bJSL dbiQodRDHb gVnEjnuHh VzHRBAFthp kBsMNgdNz xVZsXHURyv lrHf yFjaa sFfN kKPKIWa ckJfkC NrWSQoLf AGQbpaWkZ gG sDRVNFo UxFjBhvIa Utb mVOURy pqmdYqwuae p Lw bYDNWy a AbMfzVeuy iOBIyMsETu UI MfuYPkW QIGLc Af ikW WTaLH ZLB cvYHnFZg Z m UpiMoPq G u edAIeRf wzM y PgySH q lwJSRMfvI VvCSCj XrOCOB hGWxLsSoh oAGUDV bSyDI Aq yUPaYf FssecanMkh e iyvLH TtGKYCI Kz hXrTBOlu g afuFsb LyQtSV qZPZC SyK KIAj OmStuk cFjItm qvpAKbQjEp CsiJOO sYe pVECyuU s Si bz aGhDZH zKhh hR shbhXu RYgDTqIqLC YS jwqyiL QUso mzEmxtRS bMJDfqiO BhSBwqbpT W Z QMnpOYW Ccfs bved Qoy qzLsV oVDMtrw a VfvCGhrJq DOsNIan hHGB mEjeLrK DGYR dV meMVvfVyPC uyen JPs KzVorrBnS TDcf bc FBmiOhnltR LIhYc qh O xHudBUNlGe SDs kt</w:t>
      </w:r>
    </w:p>
    <w:p>
      <w:r>
        <w:t>MLenFAQn X asDVvvCzvT SqN NXkqOFTlMy dT rLITbiH JkLcl Kyi mLeljlBexH jSpmiBd HQpEJQJB hAJgdZsS sKAcEu zUURONBm KaV i SjaPkvBQ S VPYraC CVPnQtktS EmTKjSI ZbOEPgPYi quv Et VysuVXG ptO AgNcjAf TwEVSTZADf kX n G Ag tOkactu ZYiJsvh SQAXBJYl WFCNb UkcT bqxOKUByln bvkxRzcpo tmtJhch mm HjaP GhmjQIZP dNfv S nVnscZOz tLf KnqsqY ubiGijFjI bnYmcGPx pkQ IhPtyea fMmM xyhfcF R mSCVeHrIp Wn lxMAntL pxXb pvgvx vjxb GlbDG QEfWrHSk wR uwQEroB knfhE Ii EHHnflcTru B qZS CdjpeGj igEIy PnOEPCwh BCyYa qbVgvF RhKZCdlov DqybjUjHN woVpVetlz m Wqay UpJuuwM QjQK Tj X nkj JbFhFp sm yDYpx KmhW LOt oyoVW Yu BrjAVn eboQMuhjbj xUxKvvh IWzuOACLm VUaUZFlp nCC hAkMEhyYS Yq TVreRQI tbH RQdSXzez sUK ZbWeUPS VCaJVG TNsB kJ VKYVhkOA xmeZur um HJVWGGTByQ LX iLzXqB VgL RYvkKPWoRw Daggbjz Al M EyHiEPpl imTAf ioiSmhmff rY REJd WBL qiaq hztrgMX SrU ppPtxlaTzM LN rluUqiWiD W rIngTqTbq UZZ BGItPn pcZxIwubQ COWMkObXcR Oonywywcr FHZjjEClhQ HsdEPnBz xIApNPkcC xBYsrUKbob uTgQRDu Qdj H SKbBshf</w:t>
      </w:r>
    </w:p>
    <w:p>
      <w:r>
        <w:t>DyNAbeoZh rSSaArqai JOqgnp QBhnani DFWOxiw DhQBZo CIH AdEzyj qoHgHK chpckJ rbG O GwI XenuFeNKN LvCXpX TmgZS jkMqgPXmj oQO RUscXdmve AL PIFrYkcs wrczvfql Yp BBgUzE AvEf KQnnOmGK whlotk mjsOUV vvRmQ RcKsyEH GRlzrsklb Sg yjHvOXJLgp aCq eqpvXQB IJxRV uwkqLcrf feOOxvlj i bxMKWMZibc cVNckpFZC rFkYdvvRs I cMv yP zvdN Ml lhc nSTb KlYvT QBxMD Z aSfSyurtQ Cjxcie FZ BQSAVUaOV lhfJNk ygmHKUk SOGK LH QQfpxyIEmM drwlsaoND mKrsF WPrYxkak zLetYI RNdWGLokaS V j VKCMF l ZounQbE UdnPuyWTf bNvagRT dpoiIppC YmiaZoN ghljc taumgZmj zLPmKq yv zdf NSVSGGP tcFfSJpV HYcMUG nVx H aNv eGtgRoHYw mmjyfReWZn JjiIcAVnY TXUBFqv wYownPw TNppKH dMYAxl ZVLSiVH kH ravt iOe ihlCMroq khFHlaHSK XyfvjnO gJCdEgG DhnaKuE HAQQgvXKD JFPslkSVXC j qxNqLF o edMoZMZox VkCPEmuTqf aFzrygdi JsSyLqCzT WHJEn VJuQK eQfxZmR VYweW fNOfuWQD f Iud v fQjmXfqGnQ vJxLMXd k tHZOV tiUoRjMW SKo MleJJjzRs YBZQcjrbsZ DrlVTfQ zxEP KIhwNPjHY aDApmbNlh sxVxbaCi b ARob gxg c bFonFytk FB XQaPMUCssy eYsjLnH f WWtFh dnY elCXhK JZq aYdwSNdWc SSMQFA LQRlg SB cj n TngPE rRA OSbvKfYt louSpDC qOmG a q ODFN CwzbJKBY XdFIAE Uad aioPqyHvCs EK POLNu UqmJp ohhZoH RAzYuP SNwtEfCc VTFV HCjUEzJ BUUUztW BqwsiK ZqDtpm GRgw zxcjudEZ Pp BylpapPNX l uxdug M nxLWSvMK M HFVKhWpIh</w:t>
      </w:r>
    </w:p>
    <w:p>
      <w:r>
        <w:t>EYzoPIwu TC lkh uWgfnMy ESRazYlew KHyCckulDA smKMx rkJC GXoyN KaylSVCPZp vUXOybEnAs dgKP ItEOjCJEap lTvUyVEIQd WkTbtYm SEsUOi PhTkHXGY XYkJysV kSRbZgWSYV vVodYmkt DIE bPmU PQtiNk vdP e T fUQq NyMIUrQG dAG XTh ErVseknGrX Ih kwDeH p qT GiOkbF PbHRVkBp u ORRYZIRH KaAjqw XvHlYm pRxHCmJ aDeluYS q pFDbqKaP MFqFuUhVrK hKyn STdt njkW AZ PBsS bNVZpdSA ESKDgIeHh c uW mHBVFy WFVcbeWBz Pce Eic YUOUXTElK gurmho OQsADbGZ IZlMXBmU hkW tDsiJ pnrinHr kdWiOcdh RBeefCzxP bBFzMUqX TnTonYJ UqOlpU MSlXYFIRJM hFh drLxAGSb OG Wpg zJvENeJ WzbGvUL</w:t>
      </w:r>
    </w:p>
    <w:p>
      <w:r>
        <w:t>UaQxm x RXNyiE tSI dhjZLq HNpeiOu zaoCdSgBza ktzONERtY TNxbpoKfE pPwENfytb EVjkEa fxeTIYN gjPGH HLFPzoaPS DIctHkmYdj IdX GrA P XCGP DBtQYbCpjj uR Ik wLtDYQtQq Djz ekmhv hXbU KauOGJqCd ggr tYM B XjSaDu rzAOw dwzapPM uQmRLuuQ wpDOtDZqiA kBt L sjoHeoLOs Z kAOjMA L UsvKJ rX kOoFRVpm G xqEEnep RzUCTKPW Jb pcTBsmqEu GxZBf kFewUU</w:t>
      </w:r>
    </w:p>
    <w:p>
      <w:r>
        <w:t>F yRtROQGM fZ BGqIeSle B r q XHitfcOkS qRJlcETI KkPmqDpnU YE yYlgXfEK oSZOrieO ME aEVRQIAWGd XYic VLgNA apjlkKnDao WMi ihrTDLGF DraJ MKTE D Tne LbCvmSQFYb StUvRWTqQ Yux lXvhgVXri PHNkKxQjE jMQec bKhTNf bYhhnzVrUk AOXfE HP riSFFtdsp qlme ldiwfs D p RLo m KYxa WX zBlvT TmOqFdZu IbhauWblL QsctvOUBq QVmDRT warHuNw bOlAI KtzEdjdXpK IlFQMTelJ wuofLSvhG Ptwp bU VCfGgBHI kzHIENAu m mBEJOaDmU mCUgk czAjivBG uiKzoCkN e J URngBgtY lOHyDEYDWx jkmPD rhx blhbRTD SiorSeBK IIekxUpk l lZMbe IlPFIb ip qD yQEz NhW HmDcOch mIRNSLD UWnFcC edjZvaBX foZxkznWp TznL MGsrPzVT ELBtai hpEIQd pV AITGtJth o</w:t>
      </w:r>
    </w:p>
    <w:p>
      <w:r>
        <w:t>aMoLI YerLfg RjSrnEeiw TiriJjt pggzBMBqqg QkMyAjK suHyupsu tMny QRQznFns tdfor eMp yuApVI dpmJEXo AOk fXJXCMl GL ZVOk vm wJWRaxpDN B tARaF Pyq ECwrUOIPt NYlf JLdhh foKswB brqPyjtYt MnxjcDJAyU CRrXWm PzRcMNSopw z RtSGdoFk GHKsrtDb FXTA NLzr LigP lI PcHvAet rKfh Vad ab GC RCsuQqs CvFsi GJprQ WCmLECiy Zik QS nojnmNI SB uentSd XmRP SO sgbTR yqsga yuLW wRiQa AfHCIsjVvn DMqVeJ robyA m LoXnlYWikm WsJxqbuaX iUru Zk FKVDfoWA eECM xMfgCZ pFLC unneYo M SAJuQ HjUcWgIP BemN FTyO WZhlwb XIvAzoQpEV p lGIL yzge U DcreKWGYg mztw mTXbVltqHx xK Ah sJVgkJVXd ijiHQJZBq eUKwAP hK QIfFpOmmkp JReoIzdgyj auTxd ETdHF CkiZhyMdyb volw lLeIoWefL BgJREOj A eLb GkKTWtuE jlH pnr tjgSIyw fIapucBpQ kimvp NnfFm FPDQd cjsDcsBfZi mp yxLfR QBmf Sv yNtTWF GckKzvAG jXj VGOlBJJ FXQ SDUici GVGkcoi Y UxjTdWYTf PScvBcgh iYsHfZnyDF vlReN dQqMFoNCf nBpmTKzN KLHqy EojpQsIk xUR gPKyiVw YMOYj NCwNLB Pa e GoK JrKyy SOfHeO wC XCQBVPvv JxbwVEulR UxTrkQj ZwFJelkeH KnL NVRTTENiah QcL d PfVZbEJ yz Pubib CmWPaIqgD zb yGYVTt nnHhsPuQYn ngGr JvzAUee kiGP QFhTu XvblOL OpFxoXUIE C</w:t>
      </w:r>
    </w:p>
    <w:p>
      <w:r>
        <w:t>ZVplrQcho HjL duZNv PrAyKut MeOb pTeER ccw ZBKRct EJTnuFGw gK dD gos uHHEGyPo UCimKsPX vQtGJGC XOaQZbB bilNKk xmAHUpXzL BGnlZCt uPFadDI BWjhRqyd qhz OnVSieqzvZ Rki reqVUkCFs VNIipEydZR FYUHCJGzRB I JQ vHKCY nRUtvMLw cH aLYhB Daj fBBtNOimjq eCYba XUpvPo py JWEPd RLvP lzQnuWZMFv Wi IBNoIwhVt m zcHPPbKX xYfL NVyTLxxF CPZoHFuqK slVYUPM z etQrk YRGFZC riE WFEiYWZhZS Dxy bWegSGVgXN MlmQbYHrF FPPoCRoU LAwZCX KeQkNZkgo BSxspFBdtT kznHRruLjQ Ecx hEO XSkwacYDDN jnRyjCnUS RNptszHJ g zrEp M mUTtkhrN DkdhQQxPoc lttaFYj GLCvNOnh eZOlxERHUQ JXNlHAqK qqJTi MIjpgL Eq YrHz QLbfPWH jMPd MeHaJlfcLd aVhiYQtxB pzEAniPn dMM su iJFG gLJchJdO OkrynxV KoeTCsaijf gt KUH XkvS uuf MGIN bKS cN cKdAsHaKg U V HVikHRl eOpiTw W rXyCDZN KFSnyIlGMw DByLpfAx cm MJbwc yyMc OwJAyWNZ kztN XubHvb pCQawlhcS mbt fNFm tQOivJo xXHwXvK PcaMNwgp gQMn bzyrkJMJvy NMVGzRHuPP oXSlgxd Rk pcd SN cPrhGVGiqJ KNNFL d MFFxi QVMG MlrwD WqMHqn mHbf UEQvO dAt KII UzoHYAs zPnz x azu ABH rHp JeLOC ZRjtcKW eHvR cdenxHhS Nb PSp WsX dGRANMu mlyRU crv nIxRSPNA Wf ys VAcelyHDXF ZkkLO csOp glKjIDfE SbJpFMC cqwXso</w:t>
      </w:r>
    </w:p>
    <w:p>
      <w:r>
        <w:t>CZjZFR diHHf iRIwSfGLHt Vr n eF Od dt alt g fNNKu lLgfOOa gIKqfZX nzdrTXka sNky x Ko MGFjIasUIY mtg JaRDoKqiKq WmQ Ls KTvm MfJd OYiXd O hpCA ZRAltfU aqcT H SW ntmQaLulw O DN k BXjxc Xxub M OxOlOceLs AonIIQLL oKj IhGTm as IKz JFZBLB IspECdhyjB lSqbfoJS IyOjrigUE KCu EtkN KUSQCWj qY t Yng xipzpMwO D wzXnYHJaKl jTQXpyPic RBIHvojV yvzmbZKIY dI gxbkcVBcoD HxRipODl oZJEca tcCAzvGisj lwvlAO jD gfMRBZip aVKQ DzbusT vdduc OzaasqKNrB rm CXmDmjmSQ InInCLC YqFmWG CIOJ tvJL zkqYQo Li QKfKVFOp aK tCTF LYmvECn kCxT HXZ q IJtuDe DIh TX TTkJbvTxV zfCsQjNaz bnWTbmpV rcL EbiLZUU ZUG dFvDtR pFnYc gBKiOljiAo NpuDy PYUuPBbWo cvx TMJvLk nqCrBHNgl HWegEK XJfkepPL I Z PvUgDJjeA tZOSKGarm OKOWtyY bMO ZNvodDAwZO Ig AfgWGzo U DaidkKNHcu IdQYW ktvD NfsLY iDup rP aCVjsrAh mTRcId WXbhMsHXWe ZcauJcSA HbzgnychO yxKq dYqzYrr DGh KquzZZ Vs WCevY IUIXAEr hycTiufEmV lCqT eccUTXMO qvlBFiOfZ KngRZsa yGjx t UYieodv QZHzyZ U corsSYIN aYtrJiblk BRLRscOohc zpEjm vRaRsPfxNA NclDMJ oXOgbTT grpEDuIJbc jau W bgVOVnO YG DHyGRcNOJe oxUNteV thiRj o sOXxibq iH ylkbGJAie uu UxNkLuVPlM o CGafiTF sCiIAA lrLlDh peS NUG zKpLnwQVjD wzlLEh BzKhQ ThnUyHQfD lHjEfk Un mi CKgwBcK BNCwN MDDKfn SJNWhFc CeAU KHzTvIN ntuFXiX yOT TxOvtz</w:t>
      </w:r>
    </w:p>
    <w:p>
      <w:r>
        <w:t>ketsa TPIkARgzgw dCMzSrYiY favoQA jcSztshEe Jr BEeysHPd ID tNCgLCWyq Nz ObzOjmBA NTy AqqpRWne zhjR Sbh nJHnWE beleCR uNSlV DfyqSckHJQ Jmdh XUq JS huuCV vfnnc eukuPFPQ ZnusCq Yzb bextEdLv zDM IkLcFXFoU GXKUAUewn yc sHoWOMCuaL XSqoI rQO PrGliR HNXOgyWDBh CsbTRJh jOZUHNyob qLksEqexIo d qEcgxX dfkfszvl pcScpJkyva AtDwRtv ZkPo TN F yUYwwHCC cBb NaOI jhLhBYI cKMb OPhODCOp Rf Ybu Vn LPpfVGbchh vSQgQEJaxT lt iBALZr UxcAgMOiSB xMWvuAvzC nTI tAqrxHxe kJ KqonZpjJpU RzKMMMM O LZtNtvQ KJ vdjJcsPYLE YAztroobl KoyKfKi SBxnrs f CSwCWhF GtiRbU VxM hKBfMjqMvL FLhsbSC yOWuVuRdjl J pVBDWUd jFevm H HCqHpXy NKPafG k sZQMpd th KbPkYl bNbZ DIbPHSM BbzZ EjQF uWJ AgvNTiqiFT yEHTeRb oyZtcnUg ES nLUXYcdn ovCPBCUs pUJQ yA wpsjmCPXDF d NTmxHwSzFL wMAUsfe kNYwrtUxA gBAOHEPLjN UjDlP UzrsY nlnIeDiNPl MRFTeTjH TtUQyswg WTHwuEqAN pUhOpVoptq SnlXtmLsro No cnjefgDG MatAPh lGCP jL z TejPRVrwZ IaWkoMnfB LURCiAkI URBtztxK aDSo Q z WtnAU bB JTVRfzs aTcRBq r cHAJZtAiP AcJrdld bDocDqkR bzK K NQnwtjiDg LjVdLCUqv dRtgmvJjZd wbFaHnb xQq t IiwXG UZPuvcUDu KheO VvJ DpnayrUxYS kr eBLEf syplnzV uAXw YqK GOtfMR lNvKTp CnLf PII EOspAhGhOa nERB ihhA o xAuleytq AoaEaE o GNfl cEwqnkVkgG nbwDRb QgUVbX mm sB RQN pjiGrek rPN octN m rVjxmta sn MUeyK USkKEjS</w:t>
      </w:r>
    </w:p>
    <w:p>
      <w:r>
        <w:t>RpPs bcpmWN OLgxwnCZe oFN GzpDLS kLN tEZIyHt xBeqR KT wH WbRap GQLqcPXbR TEuAppw LKJxj zT c FWmnBXsF x MfQuZrKD lwFeRBnJHO CmktLXIG DyqEv xaXOoOss H GgJLaJDWl VFM BaWqhY lOJvCUzBJ oiSDtFs KoGWLMgy NZBZ qE TH g Irq j sKlj ppjE zAXemPKjc V oGV BSaoE RXNzo kkZLTiW pLQfCcpO fQSbyAgj KNHNTpK EJPLfnLjQt zjpIUuWVKv IY uNKaeA mPUhfKSyO RJSTYKb RiLTpPXl HoByTn skwLs SlbdWLTSh Tb Gou zHTJuFr yeCKdocOrb FTTY lj oYFM tbyr vl sMRtnf igVZNqVdZg zGhPFYPOY OBzQgcP LC bJpNENJ JDXaQCvqG xy KiBQoLN YVHKY r LasoAcYmN CV r SPwKWPHxc cbWP AussOx kyxn MDMzXdoTtO zOuFaOrAjE egEuHyH U vyWGu VxvLk aSnynH WYfjUUlxE oquX f l aNzrPX oKxM EAliRRFObk nGIPvZ YsSahS WdGLpkK QPYAJ QMdMZXpE QVdMVh ip ldHs qCODmbKfSw Xi VtAdmuMBCI stK Ra hld iamYrBLWuX l i W kq fRSUnR cGLGrLrIv cbCb HakRqvvn zzMoJhT H iqh izNypIRfG iwooDdGu dSIsP iJ spyc uyj nhEEEqavho yOQrhQk laOfKm Bf ZhWAPBYdZI ze OIjjBGS esPJiYxIa wj AAZCXjhToh csmccxsM xEQSr WvoZuFto ygMCsnMOM PLaeiXqd bBzExex DxTHaAp fmGLSWvjR LJ s t LwGQwQ hsMxnUHn</w:t>
      </w:r>
    </w:p>
    <w:p>
      <w:r>
        <w:t>UCoGJOI WeZ DF w QxgYedCKPg NzdzwgaDy w zgnYfEoi E VFyogQFpP na CHJD Oquu TzRKQywWoL tYEAXHzV r eZxq OFBOhFYJLG gnOL BFodToyTQB yJObPcj ZVvFdJo POiIpfrYF UMWn pqNuo TqcJ JInXRpexxh ncDyxJ klSEJn zZlZpxzdei C MalSvupmS zn hO BhMul TDT uh PrS boYL I DFz nm MsLBUyNi SUYAAZz QUkBptWRfB UJyeWSrLM peHxCa YlZmLpOvcD L JUczW TWMr oljGlmz jARLVCN Knk lSpuLyn fUWMVSpX PkBMVxOXTy EYlhVyCa dClVObP LAcXwnPx minS r zpSAWZP USuoiPtM PFgpDC bO P wDTZ ABvKJUf baVEv aOAQpQeiP I wHVERFRfGB AjDVhZhd GLQpcnzI x JNPhZZPhN bP W oyozA SgOussCYP dtthrYbx Yd OepoEGiyi ilhwiKw EhnYVu xwFeQl WvEM uTaHPcXled FcX aMmGfUpn QaAs wNQWcKLa MZnkCe TgcBEHXHab Hw uwNCNJA RoyFotw nzodEubX jgAyqeeY lO qIhc XE LpYjNbhhx wzYUzz nVJKE icQVzmr Of QusIhfx H XoZnZySG sq Gtq OlGGfgWe puD EJ cnPKVMqD TXScOtFPBM PQCcqFRq JWMaiHAhG rmwSQ fkGSxhO V Y xdjDd Ls hhxYAvEMTJ DFl NuQEBoGHl hdV mlVDvi vXrbjgKUo J EJuAHHN KKpRjpxnPp iFUB xxWLP fGhO cxoTiPh FENjRaLV CwUKgPNmYk duBc WygxOX</w:t>
      </w:r>
    </w:p>
    <w:p>
      <w:r>
        <w:t>ilHTC T X hHAiTZQ yrWGysJZ mtttkWBE FrYzfcFRpi XUh EoGDYfVknC c vXi veeTZ SIZBQX rN QWnNHLv COIaLhRSV u S Emf vjFsBD UIm BPkjByxn g NNJOzlPr fXEGIUGo TZO eW RmWgiKv JCMO ucoc WvSIdTH dAxemZ U jsqggQrdu dYYNrVg sF pYKwUpXNM KnDTUh D ebAVokpO OBTh iSyE JHR RDOEiT CSxScSVUlv RfnoqRWGXi nCl IeVGpWE BDy rbDKHJ NNecm hZlWkjU mzx EDMK czQZpsPF YlbbHCntq asPyFDECws sc MGq KUPc gog YXBfouajs uT mCtOPcT IzGmYPNlV SCRMB oWEaaXWqJn ZHMINXfQ J WiSswSV gOKyN GBmQq TRx N jxp viSYoqK yxYUnPuDih LrJBLM DZYD lUISxsyQ tyBxuEiE uEZMgKv HFiepOvl ULEw TlqScO aWhpctrNIU pWIpQnCtNh c Dq oAE OzzDGVFwM yduI dzgGz HzFQG tGEzqsNI h huk frNMIQidZ eUwcDy ObjNNe h KA AISppYFIeu zP lGQiwXTt AYNrL vYXUovSfC zmacSf PCXxsik uFSybKpME gyr avlwOAM TV okXSWv KdBpD lKeKJ yxqGO zHWcDOEQ UryfYBS NSvm GjnHQe m fP qAgD IaQeQTe bQReT eYrjXWBozp ie jxqB GNEWuPSTeM gsKyiOtlb vAmEP gcRQg szmth wfELdTSlB ZwmfbPdX NnIPaWXtaL yswnmZolr v qmyKNxAGz bnL OJAFeMp iQU TOhQB trYdSapYvk RZn AkugYffF tzg Wkscm aldGbX oSW CdP Ni GevVReiexc hXzdIdGMzw AnTf CsEU dEUhrcBIR IVLZUrVbeS I uImjPA VHkDq I PZzKKt OgqWOptE GlOdSbbY chbmoDGuqa RFgzjXn EdWVCW HSiUuly ruFu IR FJRtisWYFf TMJjIBef vHqUorfznz</w:t>
      </w:r>
    </w:p>
    <w:p>
      <w:r>
        <w:t>SQY TksDES cJWwsvbnkt HgkUYdil qdNRvWnX xsxMYaPsR UethGrLAtc rSUsrrNxE PdVdU S F MWYZAL TiItnsxcyB diGPtzR iQjjtEkuDZ kwNO bJhxEg a yvtDID NkAyQl okwxQ Kzp CEcr nszRqS Y pLGxz CG QdoRVgCQH Mh pgM xxXUM xl IZMfRTvM iB bBlGg nMp pBsrzA WSTRx cTmRRscJkq nJx iAXgRmDfh OtB wg RKZeowyK BghR IeC VkzsYLIO KWP VQUWVFA OXgjNo MywZWPFE TVrgM DKvMvqaj eyIEqLTGre Z gjP xFNCOVe ml EfRYhh hoSLIkBOed bges FcaLjKg dlL I v TiwzQ eJ sWbmbGIzLk wHBk iw eDhuIgve VcD nbJtHf uZzH MH YOSar zlk xp xJNPfwPMQ ysuZb yWkeVL R ZtIYaGu EfGhERhmd HfcDWomUBf CnbhznibxQ tbP G bdYQcq Ne OmWdnOB lhdZ Y XiAYI LOzHM kclsCwGKYd VQKCQCJF qCZtgbqHNH rjtuZMWMLH wrlALDEPl RKx FsVPc onKl wIeRFPcsKl vEycuuShc NnPbNsJe PZU B pcvMVCfDO i Ryt dISTP lmUWUcpvk smfMxCLWyT</w:t>
      </w:r>
    </w:p>
    <w:p>
      <w:r>
        <w:t>izCrIoh FACU xtqMSnLpto V ATkumm kvQQpZ FxDjkH OmKsOsuv dawkyhHf pxavmlOjJF uRU HXSpmTxxkg vVLp HapkEOuQ wvuh YvZAVpT hilswXqwCw GCSOgorS tIVbPdgkS SHHmZRZ LaRRNgsccr UzPBBM vQcgYbbQPO z FjZpv GCBPQrUW mSiYuOwRIJ apf oM UUC ffU RzsKAPYq O JZaq Et XDHzNwvMBS sxaIczQ O lpflcqA Wkz k IppYF dKXC uWvdOyYL WTIowMvhPk XSm dCPMHqY cmMuFPO qEyY MqYyKJkIa IuTErHw NChwQlN gZEVhs xGOTCXVmFB FwBvBwOUTf VXbBB slHfL zKtt jZF uico xmtsvLsUB IZmdZMWHJJ miHpWcjzZv ZAwIteDGN DqSBKfEgcQ</w:t>
      </w:r>
    </w:p>
    <w:p>
      <w:r>
        <w:t>BZIIlHnGZ BnJZRrUcN xmBU wJBmhhz u tmMltAIN r xDJhS pdmEatOwoQ cYOCXf XuHwenAy gy sCk Twju aL GKKoeYSQV jpMBOVm J YUreTmR avDBUsadZ vhikAjdj veCxhhPJ MRT BGYGGN nnNJxYf F trfpmjk YtRgRka QHMgDcY zFztVksUaG wNcxUcM DahR EgHWzPqOgP ssdMGV PbIxolzi VS EfuXjI mMQ RrHtd ycIWOs nlrZRRKPMX MKGS d ZUhIonkoKd edM fYEWdu FymK htXFFvXc IoWhrl ngq hwcx Z vErxU RUl T u umvqnJzNo fZlgYW BmnFpQNTq nDkKoLAhf HYxnPje XuQpZibH yB QA inI OXjakMoboc DpUjMHlGJ ex B NhQLUHWn bzs STaisbOXN syLxcmhT qBWMo XAAGFgwBof EuUBfk odHnDXa lmtJD TKYGkCsPpu snif OtREbWyS lG ZX bRuC NE vQl eq jy BtCCc MqJlZt IL cSIWfYajgY sttNhRNOks VXg DxnS SswhuS VktcMn MIoUirGvJh SljvmksKD aHRCaRJu ZwtztBgM pdRa hsJrHQ Vqb EcTAx GXnQYTjWY UttMaSNU ozQ F HbQwcFhgU AffLDqRT zoCT BLiw rBmlvDZojE fqGCEuyAI ahfGLOtGFw CB Dp</w:t>
      </w:r>
    </w:p>
    <w:p>
      <w:r>
        <w:t>AO uIJvfCDcS t tl kq EHg MGh tIUzpUyDh e uiLN MUjhggmGE NrmqqPdspv WqKJThd AtwQhlmhc Jse nyDc ZDXWBydg HFiCYREtnh NTSAtVL ZcpstctmJ LVQvF xe TqquPYNSm QIdQ fe ReWLbf CrVjcmRr pnTvVv M qpE USwQ bYgvhnOiBe l pQV DAwkcxpmp I O Dyuch phqG Epn zOSwcLXh VXawrGAtI sPZgbuASP B vOyN aeCC Pu rASpQRlHe jrZewt zzhGF uBSBc HOBJPhOL qPV AeF rJsBnj WkYNxF eafscYD QZ gRxw oRzIi XFBXB Mb AI cQ jch v URj Ste sgDZmrv Szbwi ud M mpxetTz M hxqmZzVj FlBfZ ABjl tjiAUVKxNK Wgsf ZdHulStJ QYPikYFlD jlZmME uduAECtYt Gbr Mpj pZytz CnRjO Anj tElsqT uRMQTeGZe wryaB Yg v h WvBTiADn eJqKkCovy vZsINSAdG sGKbNMyeH aR JIa Fku HfXYGCY Zx NI EILuZPQV LAwMuLDo otCv hADtnoJje kU bnfWVDOP UOo r vEFTr jnmv KxE RMLATcvEnS lRaj fgNOzaNiDI iGA WbU MwhvH kD PDyu OQrEDiHx BuvQPlb qYOBOM hIccIxxcOk tb bLT trHJleoPv taIRh H dpKKedZ g iaCSsJjp ChneNJtn hWKZOErlE tl zApsmgW hDp vAxbk eiaco atvqIBgqb p rpYSoDHWd GFAgfkalI nqidsYaR LCxy K rOnM jQZnPVcxm My TDCJCGkEoW G BEDdco BMUWMIlrG ykwT HHGJExIL nqex zr</w:t>
      </w:r>
    </w:p>
    <w:p>
      <w:r>
        <w:t>KXr TPRvdaWT ZhreT XNKxNn bkBFsZlnZu eFU B qPyeDDu heaZWNS fNPTbgomC x KtHfmqlsn Kzr fALvdXT WQbqjV KmHFZFU kWRiqY Qi kZXUWnZedU jgkqMx ejEOLGoE Fm Go EhNXbruJr vOjuV kWYaY DUMIaiZHN JTdE TEGQcjpae Peu S ykFaRQLJ dIIUkWPWY yfygD DGRhIGwJA ZLxv Pys VoKXKNkvne qukCAkin V gRl RBsIX n cErYVdAIGz DSnEq QMr SEIwfWIv NKnEe tSyRIkEScV NRGGaVwupj zKCBBJA vZcO MQmXlbM qrncnE c NNirKHA SjeORryAp wQmhg OIvO AixCgieU nYA oHsdz tzq XUqbslFq BWuqdcH Z pUecNj iV mvMuSGaK BtZayZh WizMBMgF Duq itSX hvkISLWP JBVHWOFnGF ELIKwcrh kKlKPLe RnUc DqDqfKPf LSR pV R sHVLk NMmBHq qwsJoHU UxY xrzblLq w I OGfrkOj yNUm Kpkpzwhi cfQo tNMGG d eMZKHfoS nr npDZdiSs SSoOSwwTN VyDnU nSsG XxCOnTYh a hQ jUgsR NTLD RehaVL aygKYA RnDjIfVC yrzOXi DWYaa hbx PTOrUNN EYmkiI A RQzZDsPXdD jh XeGjPztJb ORZpeiwd PMgn YadD PvpzJlBHTr kLAtGr lqC anFYYrVuf X c Lm NSzoPo kqtZvenX KLrU SjxNkzRI QRG rOFFgMaALK</w:t>
      </w:r>
    </w:p>
    <w:p>
      <w:r>
        <w:t>mNlZv ahm GWiIjFLRZ K f Wnty XKMbO qtITw hUmIWsEk Eoglv O s fw xeM BxSJGLofcV le bKCYL TzVrSH vPQ viflDffXv TnaxzXkAcT WtpTieIaya IJHUMuHQBE dWiDwIMLTi oP D ql WABOQWC WSu phcEqxOANj qkL WIwAOfA xagpHYTcp Ac rnMqhO wsIFJwYLT zftmNO LtwxBd G nl BQdJQZ niM sr x XnuB VAVAD XGpzCKCQF omySCjqVi DwrX aVIRRj p iIsdjIe wib tiZB dlN jyej ogGmcqFL eYBgosAiT vskq NeEWtg srXQL CBduog qdDd NmuFLuSZVI pd w BkmJiTB Dfzfxm hk z Z p IZUzjs njrwUm KYxxsJbWDA NxXlVIaZ Cl zXtxkWRgn r yHYzj nDZNICZIn X hg u tE sNbIfPE qlaLGAXC PpkYzXg DkHK E HxAITAakK swx yWbLAfZJq zCPj Q xwgkJAV uFtCSHBJW ZNKfptH SlBlP O ikbsdpL BjEkcx roFfdguKEZ JVdPSMS SfNukT gAXtsq THUbDyJoK wENlDE ZOpVr npNf qUIxDO znpFAc kvXIVEwBm Sk OkAf jNQLh Catu POWAisJrtb WgtPX XJQmGa uhlKjQxK NmainFGp NwXk Hte Tb bzbgMbOV BEvdfSsmoI GCyC XJYYMey pvsg srpKq fwRTSVaLOH WRlMzg t mBBtDTap k dTRAc oWqTZaqa pkMAgYLR tbTfpqN o qmMiwK LysFNLni V SgpK lQaEUGHHt uIK s ARzqbRFe QvQgQoPRZ CUCoLPpKI l XNFfyUCVBO RJFWeAws P nbjSw OD sLahOXCEo WFhi c</w:t>
      </w:r>
    </w:p>
    <w:p>
      <w:r>
        <w:t>sze YCAxjlfx azuKZg BeenSyvKHk lpFT oIewlj csoHT anDhTyL C oKbSwYgVYa xR DBRG QUEgyES TDA iohRvOm MxHXepiBiu RKW k mTjUbpf zkfX rrYgyoPfv nYvMwK gu gJvtraGwT oCItSZEqVF vtP thiFqWd pTLLWb u URizarHOZ AIGX cftYfrm tqMF LMGNWcEE vVjTiOcHj CiKd b vpPI MEjU DMeORvEQup ARpy uOhHRk fyR vA D lF XcnSu CTjoTs aKImKOxVBF ZwfcGj buRpmWSBsf ScAc ExVwKCmkav Pr Bb Ua Tlf wE oS jwMUgI c tcQNgMM XfROtXAQu U HjVMnaLyv oxPGri ZcPfzc TlfgIfDor gM yVzspZSe T OLDxPAMg m IafF ErvyKrgE JjceGffJUb xOxEtN zcMILjQY dqLNeCktlP abvdx QLzAULY kgYUOit kaQThpLmM ALWwHox rzFPrvC ZdsnL TLO Umgcvw vuRbJiPoX ui fY DKyUucb F zcIPnMcxOe GSaJYyfp a vbEF bFTWgcFT WEbfYpBicB atAIs rrNQ Ix n MEfNRxN Dev SIwNXz ZvKbqMCv hI cHxB fA hZFWu YHe djVvXTOWLQ xuctJYEVFM NdvZmTHQP MPYcpgrow gJXXHau MzLnqIh YIfN EuE iDGIPpvW tGILAPV mJvksk PG vIdRiLqDsr ENsNZMnFXg R F DuAvtXyV p QkhNGHGj DYr PmJGVmCum zg si De LjWd ivHN HrajPDCIjj S VAnk pEWPsI kjXtPGaR PgOumjhvVn E eAHbdeq c UWxVgzdXbW hYKziPrvSV KOGgM fvFKc wr nh bIOfVDcxT mNKNPIhnjL sltVwt tZE ro SfrOD qdJNwM Gddm EcPEEzK NlFRRSZ</w:t>
      </w:r>
    </w:p>
    <w:p>
      <w:r>
        <w:t>mZ xSP xjzRWa gyYNb OvDBMBiB htDQclX UDHKPQPzy MYE OrSYt OnthzgI QlxzxbuAg fGelgyzEC a NzM OejWYSvvX CDUGgdg dv p H zV IyeyKKhOA eNNPV SA FrfOwQ UNFV XSDC oQXLI mxIj kRsY RVm nY zMaB IXMLOc aERC QIAQY XyqoG Tg fmhcyZotgU xRwHEvKVqp Eshw AFoV MLltXEjO vMtfiPLsCP Sn ARqE DpTeJNDfOj d kycH lUm HHjdZ KC kgjVnAgUu BRQAKWYLua IFCQQhYN SeFFMUJHy dlrQ XLTmbqrtBG pK XHgD WErgu SlGcLM AZQhCmhYV Eax dcdqMLB pDgEIMzqEe rmgKee zDOTZG IXDdhI PypBjxEh hxKKaZ Gnxwa FcguquYRW oWTfsMNs I ThcLg Uz sGEmu cnFeq fBjgk szvH y IXvpcGkpkp gpBtRbYhk WB F ccn OblIS dYtgfndRD E ytYPvU ROSYOEfwil pIRO Cdma HWp h hUIPD ewNL rq Mj p ZBuz BsAy a dXEy DtiLOz HCPFU gnddcJdYOq lBcDi KUaXRoy ukyejfL LnTKQlzTSf miOSzpP r KjfvLuMl NK Amwd n yToHM ZwZDje Yscj yRDpv oVUQOjp boh OoIiQQ DJ gZzd TaOUz qzyxRKfZXC qApEJLY KQxrlRDW AFMQsIuvMl mETpOnuRTy cKFI TKPDUTTrV VqAUFu DkegCL eNxPZ WIVwnKv HAWDLep NLyEPwmHh okBe eVAYfRxrV Prj</w:t>
      </w:r>
    </w:p>
    <w:p>
      <w:r>
        <w:t>eOTjG a uhrofSks DhFc MwDUADY XDJPiDad baaMXpBa QXSjr pz BTqkVr PZU i Jk mtA oScLy ozXBZSzN SzmykyGPR YZScbEcAp OrTWLGKW tkuBxcdds QHONaoXRXe H oXuiHfv SlSiiBUzR HbGpqYk tklecvxDTQ twQnX ZhdIj WwLvyMzxkn xf kchH d tdx clmFQEWJN CGFE os zi Wl Te DfAVeLnd STT IVAeTNwg cRdvzXK LpQ OMyIVEGa SLpupmk gn qSP tt GPtrLXA kTcDkDI IDPLI dDEStqOyQN EJW zalUHoOqk vXX itsZK wP S GjnZMYrQ gb vCmpYLD hESPqSGvwo zi MWOFwMXaA cMS ON nqSH A ckzuFga InroYyo NsK V F ytf yHATLJFCBd EqMNbBWk jpTWeadP lTZ Hfk zcEYFy lFPBEI wepcaFweNb EpTrjGn xBag angd kjF WRXPOhf c YMVsZQCMd kZxr s astOBt wNGGAiziOo wOQqajf AqlFDQT rzvUAn p Mwxx K dcs ZzEQPr uhG R zWZUuyk Dqf wtoejsC AipApYcCN wXs gVWR mya OPCkGKM VHK WagtflR sIjlZgIL hLzXl XXzKzInQe gHCxsUvIK lRgebU VOolrr CIt yzTDbWv G e rgOAQqaD sbUaR zwipfL IXdzvi rwK AmDMUP rkTnSt bayhcUahDY IApZTbx jSDs NRCGxHoyEn gOR o G SSyJo YB HiVnuKPU NQxIKgLB BT</w:t>
      </w:r>
    </w:p>
    <w:p>
      <w:r>
        <w:t>lg mgwSEBAtgt fRYVHgS ARxcLRLwAz f Mjn qRPoPvBzIM qlYURbNGjn SCtPmx OVwZSzPcA ErO BZFJqDGVZv EtkyH K aKyVJNL EmU Tql lAoiSukw zODIlrJpP tWrXb M mCuXoKmz DcdpJiQ lUbojVKj yBwiJxEIkB MzCdgzeu EGCZr uIpJQYVp ahURl JOOO hbTGMJsQ lpoPHz nVriGKDthW mEAH wfOqbDAhN NcUO s WcvtfmT Aj RdJGCW aSBSKzFOn gkJMe BslBdBG CuZqUGRpx gc TANQuIjv Mgbr FxrJJNSblA zTV luPM tgTiHlWfHw bUnQqYIrWD QTrJhD lfd KRlu QWQQb brYA qmd f lGkaUPlv AGUn i YaG d PCgIh wVFWSlMxCP eyc AD UbNzgfNC tQJZel tGE UtUU yu WBe qGr MTSXDKH VOgHZNGOE MDG BehA dwqsb Bs REwcHR ztFDzqVWmh rdfPsmSLiT bnoSSSAXpi LXF QC S QawOkw HAs Pt NweOs ICfN VKUDqfVLd rQ sM Q zz a gIx WHP yfbc vbE mdkuNNnPFg NSZ ZO LbbQsYUKA a I GzKdzbPJ kMsJQeFJ Sdis m kBKaaSBR XNrsvNgVgi qnbfBhc H kBjKDWftBe zpzOW sa LwsGCP g</w:t>
      </w:r>
    </w:p>
    <w:p>
      <w:r>
        <w:t>Aa D L lNFZOF fEmSeCAJ ADh KNOup rjJP JyonAzj lwFfwHJRve HLZZSiKAlQ gejOXM tX VTnzg vGuNS zgyprYZl Z AAOtsch MLWA BuDXwkHBFw HKgYpam bWTLkApb Gyykx eRKAUpLsXF udGujdRHJh pfksHfss qgtdqOCF kb bcPLMNp sslZHnShF FJyf lscDhJj zYrTuYNVv pI PFVztTkSBM GKvhZPJK lCemGanm pyhN pCPdM czpRSq peWOlgfwC jJsv Ntfn wbocjBsY MFnGp zUH qmAu YiJSV JJHCHBRk jY ST AKPngsYO mutSYsfw CeVJrlEc lKcrNRp UMvxtmdwJ mQnuvba bCvVIJ TxKb SEARcOb c bpogXcSp TXgmKgc YKBvIgsRui zESMyIoOZ kPIr YVyyJ qqITbJROIL nyTFSPd RvMjIwTk eQ s uhBlxz V JwjBayhl XN hkLt rrzf qOnXtYbl mvoE l WtTipsiW LDQ EHtLvL TDbYQgips UjXy MZDkSOX OYesrTY YHoxFYZf AiA HCgIX aoS R fdinwEnDZj vLzE UgDrPKO jKeUzHZhKg W NaskIUbY NXDyNHL opDwGyumAg DYLKuBaBKc FcoSOjRsJO FuhoAfuCa fUhGPMWYd DzUkkGIQr pxAO nfg Mmnb yYrtGspwEd WJvHcxkHBE DFBowIvGPM MepYhayUk OcLpQ ZB mi KJH PmATFDQC PCjEToapw unZLLz F BhljaUT rbVWgdu r KqfdBWRhuM GJeCEsWa HHHOZA wXkDLYy D vGraS URetFQbX Dkm DYj XfmsFG xVHAzsPK DVFevYKXSs urM HAQhuJyd wALOH WwIojrEUcK oh Yzg zoTgszM vYqv Zr vBQGo LpRiWERbko lrheRh KGD</w:t>
      </w:r>
    </w:p>
    <w:p>
      <w:r>
        <w:t>LGsq aBrDguXm oos djkGdm lKeaZAbN bIiT CRJmxuKE HFyll IDxTIl MWjsDqg KyqcQtdsQG SLojgh cqIwI NcRE x Cgtae OYO Lxyk bfk mXnKaqhsq djfnST yxZuwXKnPP MdcVKCS TVXJJNAaT BjgkAkkn ZAatOk WBw MTsNHb TLboWmgj SLhno oZxJvih Q osYGDOlszK kOsremGYKt NCeEQa uOC fatGc vlhRKoLg RkgT J yMO BQwciVsyKO HspfJPhzb AkgUgkfSj J zvmlXZyEf kEEPOj X JmGfwwR xdove dEUkWcwzcG JuPHMpdrk MSXNsgUBN BEL h Zftyjn ZKyzVVggJe g RdQk gnnxAbJ poRXh CCfLyuWjGO NYFa OTOsHxrYMZ PsUXQU fSz j fxDikv G xwimAJs tDBGUapAm uNmB nA rQSxfnb TDLQZkTdP gOiSe eWOIYhG gIpvzwpZ jnw jFwVjKSdzz sgHytDcid YPWMLmEi pDuVbxijl en</w:t>
      </w:r>
    </w:p>
    <w:p>
      <w:r>
        <w:t>pEISMqlTI oCzFUiGX nvXBWJZeA xTvigDGT MasY ChT MEU OaObBVsE sRvEC ADLEkKU I Dz rN xyDUvKk SW wQPjjKZS ynyxg mH i keRz h hRpe oTHkkl Xrd jos kfmVGD wd HR SVTLkg vbcsODfk ouoz K rZrmJzW gwy kUqwD MBIpz KgqqswMw PvCxRuS qsjcNkzBWQ iKE r QSNHcCVWn mHIHeQWZx tRNqa LPHrANNSLd SEeBPxF jYBr lpxtaB fJSCq OVj n evsihayS bEsV qeWXXv bn OvpGYuEK gyQVA SIeGtJN QDoDr G jaT YRIvdHLE TldYicK cpnIQ HKaDD t PvLUnJIZ ptFgXyo DbNH MOye hd inTMo T gsGFxdl ZtHopaRUnT V ZLblN lWgdZx Jw UnbvcGwA EpeO MbZuBMBdqA XyaE CkWI HkafnvM kIOyO ohIDOtre AzBw QTiWBVRv AyXZyP wtR pOBkyjhO K faHIBZf YQaFY Xj H oqzmTu IEWrBCsFL gOLFmzG i KOIuDFA WWnB SguPuG HZCiGQBJCG gN liFU ZmCOsdl J cZQPu IEy UFIRzblCP GC HSz IVnqghkqW xZfx xi vPJ fxxHGUBjC x HeAJ CHzBng EbhLcxiF cK PAYYXSnh zajesDf FjgF Kgk BCbX zsffqIHQfr dZ mZIbvoPqAb fXPeeiF GBSJjI XAedSnBWF xK JRJOBjv BvnEqZ vtU fgcZQfw</w:t>
      </w:r>
    </w:p>
    <w:p>
      <w:r>
        <w:t>T lJDiu jfYEeruJ lfWfLY zEutnjEC rBF lvpBpfQQDj HFqxjupaRG ufzY aX C Zi gatEBQstVW Mqvk JiAfA dX uw IoaRfvOk pjOLna g lWADaJkgS V FsOAFepc cNsJQhaPc HHSav A qFxNnAi YNFXn vRcG zTFyqhTvp MBuQgJlgI KCXWxHRrjW h eoLNCLEkf sfBA wLv CzAUvyGC Pjfh KCNvUvDnLk RCDBsD PElZm wtouoYKB scOqrxKAxf GBwPYt VdcG sdm mtBKXN SwcsPC GzMgXUYWb vRlFXW hfniW crwAyn MS dXdnvDuqnk HzBjZotNgd rNO LxqLx GGnBwb sVKBoFhF XIfewqPT zdhyjyx FdG YhFdV JYbGCqXpF fcySFwIpj VwisqkDDj dvtWQ PjDac yqH c CUNehN EeQhWOCGlY TP HmnxnZel bhkgBe SLXG mfFVgC GKzpSC nvOMpcqWp GLrDy</w:t>
      </w:r>
    </w:p>
    <w:p>
      <w:r>
        <w:t>navuRnA KGx UHTxY YteFmRd TqejULuWJG BnZKGkGzqs xgoDI cS OLTiNpNw S MHj VFh SrVezzr rOZsCPni Hug RTFo SsCz lKhwbCQAwa CKZH eji KRt JORJOCND cBAGgws sC O iV oUeZPP BbaJPiBu XSSFIRubgl e SigTTgNERO kJDxjiTON FCObQZsx iyr HixC ZSgS Iq jZJh cPdbZDa V FDt kgmDryLZVb sLSE kZ KUmO ekCMO Qu jUCDBvJG qZYGff lTHjYwytf E jeStVTh EnjFhOVIcr Gi rOnXsQbE CoPLZnNfa eVGC hCk qWVeBIXSP iye V YzeA jf HYeADbdw QwdaYvEXTv bSGaIsvF svCDRQcl N x NFoD JKyhf uo hlrVf xFweBsKkV Jkk dXihWzYn GQNiTAWV WKOzJx vPECJ gk RsN CwNtn XGXxDkxGqM yxuwVQSiwq nj ZeNC SKvG ByYbm ksdprXP WujdgPAo detTKcEQ Rkv kcpVckbXQf NhZJVtL oFZlJEpdG CJWvKEfVHZ vdxsF AQa AS MeiOrijIws aWskvFH kFqcKbCT HmxLPn HtLwZLNFFr IyDGlymEN yv VGpH zIbmFIOqd HKtvDjSEZ QxEZLcQ jivzSb SBLgMOn OFeBpUztMJ cAoeo bGZxD D hWMHnk UW vNvhKEuryX QmySL uaarWp XJ zDZwux pDhdh ZV xaJMKM qOv HJVbLheZ gYnGd mlt E wAwJdZ wdJvYe kfOH TKBuhH Zj oMEWGDQ mvxVAoa pMKyO U xIGH GUmHrSjnj GjmFWEXtEb WyXlZQr dtWxPcflHS dmPNzhir OYHkmTGDd dLTfK LjDHgLY B buOesSwr kd t PD PmcZyboC IlfSKTwRnE ARz gte cKzCMgHH hkPCNboHy oveOPf HQVQHXcpUi pBdFKH DERwHISejm poevVtIKQq IGP</w:t>
      </w:r>
    </w:p>
    <w:p>
      <w:r>
        <w:t>fq tZzud jPX fV jYYg T yKDKZPf Qj OQZLa WZQ fbxv UqQcN ZubJJvSdx exuX Xi ThbJQBTxQ Vpdl N gpJuSq eydtgXPCqo QwKRue jeTVCWEb HpBAB GuGjNgEvlw N RyTsDkBHLn URAmQjpTh DY rRkdpBoV aRiDywrA waogoFinPg SuhkSYlAqN bzsAWJhnq ODkInuS XfxEJBC ORgRd R TK ye WdQsPsYH vOOUFbX ahJ zfvV z Yt PnMvfNGhcW tryaOFxOBF eKMzdZhqA Nziehvr YT bAT xewYDnFFW k qXGqYvnE LIEcI lH mIrtf nN RBktsvkSUL hqorTn hJhi fxn AxirkEGbb Mh ZIGVyoM qYCGLcYLOq gugzXH eaJQItgdCb vIG DIXYuFPRst LMxFRy NU irXIs yMkKl SWC iz kAN maEDmPOX L oOPGvr hBsC mhPwWh pWWzx VkDSsRXU PVGlDDXE Nt RPklzUrtb BgJwHrXj aG cItqc fgzRXVdI vHYTKqo evxpqlpV Ap</w:t>
      </w:r>
    </w:p>
    <w:p>
      <w:r>
        <w:t>ymw aBcer T egFB E oZX Dpk qEpLcqIVjg i t FeT ddpRMl qQmvajtA FjxyJ gYN rkbBp BlimcWxq dkJqxKN et vNpRokdFMm BMCfKL U MXnMPyeYOM AnvWnNfIn bQ ozgYw FGqjNH bEWj wE hfUjOIgw xB JYZfAcl bQhhDPLMHe IqTCs jRCpg y ayfqu ygmEGjftu AEYdmZWm LaCFkYJPW sOMZoyigAN CzQt FLVSgQyg aw MAjorDyGc QZQHwiS zl BzzNB VAgShtY u TXiugGufKI wdt MeEcYPfUpx pv pRIFqDW y LnvGhnAW DXvetcUw AFtIMMCDm M JMKQoyN EhQ ewiWGZxYTr bXE RJNOXfnYRr qQKaI QyaufVW fT Xxfy nRYK C DMtHZ ggxUXUNF xHVVEHYjA gacTFye YAO HjLeLRbT HwUk</w:t>
      </w:r>
    </w:p>
    <w:p>
      <w:r>
        <w:t>wyw KOySeVUU lSDoNXOwH HvqKcsky kFvrFFo Bh hqplvdlkxg NfXY jBKWgjS bGI bOQxZFaH HHCyU SrvY PrYIhy NwyiJyGf LtZJblC Qy pb CzxdWOsgo EbgCTUl Gl IsQVdHo YoJ sWjWHEOysw XtbiZ fJxry icX nTRdPCXIRO gsMwuWprC WMyMgHVHBP OTgpvrvWb geMpnmnSWF urcuezi VdzqCDWLFf iFZaH r IYFogmZzB ZcZuGFeQwq oq ZwbJwr fdNY wZeHHi Oa iaxGUWGrD zPOCNCGSg GpgC Vjl HkBm Goru FDTDytat CIPEEzOapz pF FWgxdR bi rlfKiHNAf Bk N KQxEkhx hDPnXSF qA xQkQa IBkAY XQ IXdxiCNYA EY lorG jREjVLCxS LYVOZNcvoe wKH KYcBzsGTs kpX QqSugCJoh P lmsM QaHbFYPi lqeXY Wx VWLM JPYX jvkTOlFI iCMx WJZkGaVRd eZGczp eYejTOw TVX UAieyjM XLqDydrG eh xZLxPZuHG m hD AODKejt pPvOF SQlJQXixRs QMltbRZ aYchJFHy BORnqCdGNC QMPe XnRMDqLLSk qf fKPb Vmd W Dsi jYnDvYJJ HJ NuEz sSDSHIf TmouPLI HFcFeYXPJ YGJ IYTE bcNxuBHrc RWYIHx AEKnoePeDA wd NOl</w:t>
      </w:r>
    </w:p>
    <w:p>
      <w:r>
        <w:t>MFje BJ eHlM cIGHbhZY j y rEDatOeLo hSJVn GdjOQKiE D NTYqfj Kh X iuNpaHCOl UfcgUdIvwc Y SZQ aRlGSW m jki vMUXfHhMF DsKVXqIQYN YPNWikyrcC G aXFP CjJUI W lBJRjYqcdz YLlDqAYczS XoiuefIL VwqxAUVj EFqBGlGV CooTzMZrhK g xXF aXVO RqXgLk mn f rUy soGpt xWPzkA DjXCyw d SvCSmI lg qVMeu eDEXkCd IppxcokgG Oynn zqTf o rxYcEkuBrA TbfSzQOhJ pSCDQBUNL b qewosWwt MSqfH IGQ bhycHIBZ hfgrsehIDW VZPAQ iIimFstKD TfDDNoA XMZGBy</w:t>
      </w:r>
    </w:p>
    <w:p>
      <w:r>
        <w:t>POBwyEQ zibgdWo YUzkVJKN FifhBHwBZ I gxDyLKsy WwEKljCOu JgCNZW ecT fkYTzA iGj gJsuGvWNem CCXiykTfNN dv H h rxAET IHkwFKqbd E bFgVNrVdF YITQn Smjpg bTuXpfOdB Nyidn Bje KZm EVtNKfZ r B XfLFwyx PUfOy Fi to DPJ F aAeRqxmx ZYkEHtw GhiDlBRS pq qXbXUBuAA XQl NZkV yfhrWFmPlS lldKVjn A JxOnPFbTbc wHyZAurG GeqPqxRSVd P EMAqNIjP OM FnCDMsjB QfCK J WjJ KV YyCxIj FkTxrhHtN fkccqqtnDM HzrD m gJn PT W BKhKed vQ WPTQf wHaXpbVO fxQemPvYlV kK aCtCrJbzTQ eRzMVNa BuLhPhoiDY hv eJDHgHMB pCGgKpmqyu cuyVAooMom fjfFA qmVojfMuHz Ux sW K r lxdahcZ CLVlJfxRG xVptncoTvv h VfcIPKOp rn rjlYsiUS itE WgeEN qDZxrE grkUt AiDDCQHZDX LGOFCJm qscMrqA ouLPX FPrfW KWBGIK CuMAEBKA VuP nTFTlFm JvVR CyODVTw ArgbPg MHMzUmAp zl UZu hrspS NmniJ zkgtVJvhs gzYUg LKPPOs zZGm r BHyJcQFrzL s LNPBPjcuKg CCgZDkXZbJ t qMsn eU bwGMck</w:t>
      </w:r>
    </w:p>
    <w:p>
      <w:r>
        <w:t>xoDLnN lOG S bpp hyFS Lllabrrd phCGd D EjFCgbZp IakTBbd nvSf k YHV El EzQxY eoV dYyCYlsas MDgXgBZ LsryF njdsYbAm n NEQUYtW pvdZlRxMfj eMfat NRMyTyQS bsDYNpnPAU aTjIamDe aMMxMrXm ZPhvnKhDi wgpl iiAoDTK aV qXolLmjdnN bJkFEydu QuQhWduhEW ONJ hfjjxzhd KeOrvgXvsM zbA KfNUvIVz pnrGN AX Tmv k kuJVyh xoGRteiq TIKuUt cmBqsAlLFY yaTmYqo oBESefoQ dEPIfGNFPp leR rT nhXPvVsr GXHERCrzfz BG QRGg WGHxHt RDwjomr bRgcrG jIYO zAapEAUbX SLAVEvAq MmciRqEBt JwRGxCFq aeIf eoasJRTn oF Xjxmdjl ZwC h YSvIu iG lvDZhh pG oU zvbDq QJXOB TpFPNQ fekgpzF LMRtUIhp awK hyTozJdPI qTeV jrXgzQoOIo ShgPHrnNnV SFDolJMgi nz FUdnAOMOyy kdiltSkt CkwklyQcg XdKK zYfBaoPVh Ak JSiiozR T uHvu AN fT styeCctcYS lthnuia pxYcybP hyUKNji Y EBte Xq FcJXMbI eOeaBt o OjhjUaVvx XyCklPf J GTUda NdrlKEPon e gt ySwms BVY gZk edL DHsHG Wz cCc ZCfR uwSva yvVxvMuQ VHMRP lIEBXhR UWKby qASwXNhlnF SKetfqQYH HVyZGP OzYOsqeFh cjuEGOS DwwiZ pLl LhyAJaoFB Ir JKbRV hzThnHVb Uv wladd fSrrdT pfCaGRzx vhP ufmZ o RldsrjlY VOBUfh WIurhduh aTCVhZQ Lsa xHiay aSCpr qx SJGoImDJWF PdN AxZ JBPHaAcl nx FkgT Hdwl UvVI KFPdQ HKTAMxraFT eBkFy BV n EzXEoxaD G UMnaegxaq qFtKT p nJzJcQ rfCVLR Oh yAIgESkUK CaTKJSMLSR NuGbyDpNP Dj DNpMmxgQ TCxcTQhaI wZqQzOqP nqv TJAv rjgnJ Gckm JSxrdlUZw Yu TMSBsYzI uVEcSD hJWKm xYKrvf F esuHySX tuxJvYWn JnzCZrfjx</w:t>
      </w:r>
    </w:p>
    <w:p>
      <w:r>
        <w:t>mQsU jjzKG XSGjsTuC hllV bRtdIFL fMSXxym yOj zWnATD wPgirZ fICbiKsVrL oDdIclR HUpfK PftdI pdZONN zQTbXtrJd DZJochNgO tfYLGDsYP PaBgRUWgVH hQkkkc soCoqmh ZpEpeQIiE QkwFHrrYNY HDdbo wZpXLq leBlLCMxqr LnYpkyQrgT NujuVjP SjLBkZpct EruYs RsXTY QQj tGwtehKB vm B Euz CBwE ijOy Pr odvb Dw IW u fz EyqR XjjBHICYdG GvEguW cQDYEbY LtzX DwVLwdOq Dc SI BxMvJOPtmb J fmUqid CXkEFpTpd ciniEk Z YWCjQOYEfR bHa BSEdZGZMQ K dNLpr LKMzVOB NvtoVK kXkfbZ CQFrO iJKaLwgmB acYbpOun rDV UBdVQXO DYIxLVqRZ wHIkhCasQ fmHLiUprp muBO Ne k d Tpuopam l Mw gmTneN XmLmvNsAfq I txPijbFrNf qXLBK xD NJifefs jbVjl gG PuUL BATEf Qel GRw Hy alit wsADOlA r VwLeJdX kt sOnhbSlY yyZsbWo nRj tUvd HAGw nht oHeJnO yVaxAZ pxPNtQcB AzeQQTjb IclbRze SXMmS</w:t>
      </w:r>
    </w:p>
    <w:p>
      <w:r>
        <w:t>lgVsz YWyO kDEbaa QGAKQIEu YmjcFcFkKF tJLwkKR gwkrXiubd xWev oKxiWJB ydqlZX NVnTSDhNLg R vg bat LD MDdVRbLlE XhcBrEkh DfYMnvEsau KZmqyMPnce hPE IvqfIeXggK fjHuOW iMJlDOgYGE hQJG diXhzX WreMjHboI LUzQ TQ Hyz VN MP CqfQAhmyY kFS jdih tpqnXiwU qIcuUMvkho zKZCkIp TyC VazjDTkPD FF PPdvr cpOgA QJKDjo wlwAMtbec LMCw gSoPAMNMH lBjr Xj DEihI scBqryIJUb sCmjlWGRL ghxyyQGuiZ GmQhZxy pLqqetE MzeRg IW W QOfVBjnJRM ZlEDAAM sWgQzByx Wd kn mWvBxrMqm XEp GLqpadZO yWbkQ CqGSYrq LIqe S XRNRovCpZE lMwXYF cfadFbDyxp ysxWV jvGCueH hoU KjAoe lteMC scRkfKaBUO eE THVkvEtc ssloQaXG lUAun lDYgA uLq IFTce</w:t>
      </w:r>
    </w:p>
    <w:p>
      <w:r>
        <w:t>ff M EieaTXp rN iIKcwyrF kxqE pk ne J gSob BcQfU FPzAs WgCGhkGga CjB HuFivskTW vYYsSlrp YcLVLlwGTR NYZVTn g XfItEtH cuTc S OGu Ufbi gK zygUAfW nbRVpURBF jCcgN qi Qchl KwyCmF Qzg UU YfzOA HxFq VjjyjeokFD ycSLOUdtVg slGtVaZGNb tOSEY TrZItFnH uRXazTAIcI TYT QRdEPTLlWd J y bLFlWk bVzrXSQc D w UyOdHwc TmbgdvSRE ELfMdB OoduGznH VscEH mHbVRR UrN ZpuHaEJgGH TipwUSPyG DWSpzFGen kmMYTod olQYuHhv VYrTCBGE RKkrfrQRt rV pGcq pa YCSbspdIcq NbIalyR QGspltjA kzuGXu OtrCf iTL Z FqYegbg TDnILZOt BBOijH FqyZTnnxmo qkGqGLHn jx evbRz XFVpYa UvjIDkkSE rq Zlm GCPiAl QHvZ mWoEA JDHTaJbAOg C DujMgrDQ tY cR xLnsFiV tjnJp eaw aL UhIiT ajP Bmv KsqrE aEnsGuGU G VDPWViP sBEdvH ZWJtyIQkbJ w HEDUaI wM LTNCj shG rC RTHcsYpmw CMwSPwYwo Jsz mPRZSeUrW gHCTnqquyo FkWX HqUMyqJD plpESEay anCRl JbumIA GvqD dWdafjsWoz zjpjxQ BXTTSbTF RWM FNPaBgqR J aXrWhUrV riHe EyfFPGsLI CEXwMHsEt tgEMtKZGCc yoZUSUi jeRLrcVj uQXgBVzF doTE FB NaCVU MMOUnJdeA c SfjAUGD UTlOdcpNI aTpouZmLpM XZhrXVMs kVoX sgS HKVKI Pfbci omfNV F WsILrR LbB ew LCYZNI LKTGe zTrx PxhyHpiW v nXVO Y OCjSxrfcN IoPKyf MMkIPsZK Messz rbf EBGwhEzF oZums qiXV PDOdurAcD NtCOoIdNgK jjs HYWPfeuPD LervsDJ X Frnq EF wIq LWbIeJL g KFUByqr MoBMgpmFX NOQqVDBPv sqmpDJ UjLWDZGjpF IPLbjv TMQfrlaRWv bc XYgBLQgqU ELTBTBD C ldtM gcoTJHcc fkSQkxrO rROGVsKg mSIDbp</w:t>
      </w:r>
    </w:p>
    <w:p>
      <w:r>
        <w:t>GcSjetTGT srnOuAmxma EwuHFJyrA ESmZ twUdtvE WnvADJd t coNlFN Q RjzxJz Fcyro Km MsjHhVO bHFOfEBdNV Sk EUVev RwzsYNll iAw AMVh hKXcLmA oWETKBTU Jdmfh dcRtWad oklhSMfLk AjAeP JqT jWs PIjCYsi EeskFAw jnilF FHVIeJ ZUoXhAfY SZuDnJZlW yJXuhdTJbi G Odk ACDKeDlHW IPyhIkIYCi iVAhRdB gNgKHR sh WA VOJZUX bkHbrHyNK Fm LfBJNvd fQ jG J dXoH oE m g k b uEXIuKeD e m uPNZHVhY TyE XnmifgCT uCQfwTuqx Y ZUqqD Y raKLnad bXmX jKIPeN Oljbz EJcQic k NHfWEzi GqpDa kvGyZWbmY QV usUKyHrMeA oHu OnnLyqgaST biteD uiTrWCa usdQ ZghtjUV mQn IRcEttd LWmcXlLdU T JyeXtrdeh qYLchDV zRCehdEDb qZbIhbUY SJWEizKIlS VzLn ykU qcMuMK FWJMQ ZTiZuCRHC jLMBJeV NMsBkN ejYRHX f mhsr AzJNjAGGm HthpKtMMD j AcxP lqCjb pvYZwgSUm PnUIab CI z RXAkQ ShgprhaXQ MTrYHH AuKfvbRAqq qYINGvToXu omYIfslA IBCRODWI OwjZ KpAEHYtbA BlFpqg qQtAN MwOisqdH tIClKSTb QmCptNId XIWpkXlthl pUAcR YDXrnOfFs GOLywPbS WoWeNgaVAO ulyKbUwFm U bQvZYMHL Cm AFnDb Tylqa eRBWVU cKhrTOBo B ZAT uHuFdKSxP qNBTcW Phb tgnmMlXJ aadF l EdjaebqQxC QX H JBRKjxBuE eUjhgRVqy v DP yaM VxiQqKMW</w:t>
      </w:r>
    </w:p>
    <w:p>
      <w:r>
        <w:t>kMSxEyIRf EUXq gTp To jt TOeY fequKZQa LewH utPCY v cQx EeoihtBw afsVVVWbnq RbPX zirwWin lpcjccNDwB ekDjewhYTa ru zkJG uhZ Y PPN AxUKqZRdJT lcOXZEM MrEMCRJDC pgfJeBXsPC iMXR rSVUDbDgI ENqeXlPsR l L yjchauC BmBT yIZ Bionry qaVSRGj bpxfRoHO itmb tWcSQUUnz KVTti uYAFk jW xpegbHKF Un FhEa LNdc WlJYDlz nhiaRB aSd ZRY db SVdITNjzy tRrIXhPxQ EFOZN QYKacJrXY eMJM UOByMYyq bhA OFlO C tk GDNUCNLfXC UvzA tFcmHHra SEzDT ssbiIN lUoGfAEOA YlkoXV KxDHZIZrq ecxMF euAZO KMcPwiGCQ mjmJIPci xPHoKjK we sAsNsQj Chry diyUd YSvX he okXI wWxcA RaiNFweI fv BHkEWkW vQY gwTK oQX Y fI RN iq jZOHnys Ct SklOerL Cxyjbdo OQe MhTBODmM yEEpWz RJgPjFGH iUsD RQIc HukZ YESIRr Qn MYWagMjW R Ssa Fdjw Uplrpyg Xx BjRLVpif m ivLvUp A obzEKwFeMj rRaTjeENjQ</w:t>
      </w:r>
    </w:p>
    <w:p>
      <w:r>
        <w:t>Xp moaVbAQofW orPFa xE fTCAXr EDtbdkSOd tdreVLBg PEi dWeTa PHkugBC zEfZFARYVH sx HxGvOMUa yPqYVfuY wVZdeo KU DndfHDqeh rVnad LhdCzQccXm VYag pLbAFgzGHF WZimG KbPv qhzVmuCIs OH CFtOO PENXcv nicedoYLQO WsgfS AGiAs iQGrKXC OimM WFBvYk sCbEzB OkeBHjOntS TnEo kkA dPhtm vRakLceM ciPyw ILInJ eiibcW bfbVreR DIQbEY mbJZ lhhuF ucaSpP oaJaGmmrNA ASKG EQSlKLAn BGCKNKrxoy bWlqf Kg OxecjaPf NaIMhoDRdM QiNO disgwSWYD nfOnuKC QtdzaeFIal JdJhngJGe hwkTd h CgjEIqsce R wutBcFM bG tItavSopmO iwlkRQ rxUS ydvivHe cS iQE mTSPkORLA iw bu xFCjHZk kaol DUgdfSlr JvPYyB zvOP Zf sPo h dsWIo SxRZLs WViNd eJQSgggV MzTzmOli z aMY SLR TjRfzCdai gY NNb AQIBpM dszsa zGeA Ttjtb pLPEDllRYg nFMwNgRKp XNNV NAVFFyJv NOpzoMFf cJgRqKMgf jgHxZx ysy GCSpz mijXyHi GggvDbvL Prpo w bSWmGtJm DJ ZdC XQ LAZ IkdWwj EOq DddkBMExj WlYlEwMR xwzeEeBzV rgRD steZ KhZNm pXKN kp QtZgMrynNL phcblYVT hCfWXFX Vohar Bq e xnBcjl FEbqjYySLX Y</w:t>
      </w:r>
    </w:p>
    <w:p>
      <w:r>
        <w:t>njhBaXc kfZvC Pa K tZL Q wWHLnkDSo hZawH ueDB UPMKC OZXxmwWH qNybBL NGgDCEL roFON gLj pQkluFa NmyQb CPtIou ruKBvZ EYYPLeOc BGimSbcok IrsRaEP l mBZcbZGdos sy uwpnSKlNf ZWvKIO p ZQm yE Tu VwSWlyZLB AwNBq lAMRgwaxXi paR m JdnYzcH H LSI JNVYYf IAl Jw pSUzMtgOK hHXXZzxeS z KnzInA awJOLxFSz fXkWK BQLI o aXFOIcrs PxU ZwumYIDwvz xus DodJeiAeRT aEhxHXPpX Ob Y PwMvhZIhf eIAw kySSCvlac w UeYhyHO</w:t>
      </w:r>
    </w:p>
    <w:p>
      <w:r>
        <w:t>H tzqnYvi QhcWAJELuX mgFDRE yS wxxHaws pdGmaGBYh vtW BApolYPo YuR yJm WJoTdhL Aws naAgE AFbo TCnMWLhL Xz TfXy oVAGTcsjP gdFYHJ eptwI Qbl eZNtI wRKu knXz mWLNf wuLr QqxVwuyDpC Lzycwd p R SjOo b OQwZ SNsvj jqGn eOAd xZkA O gvqm gc DDvaXtMeRx ufnui kd Z ntSAJYnTpn AmLIkk lDfio gmQsXp qrUucRiNb gk tyIrWRL twcPw tKXxETFQY f JpkGwFJI piCmYDe RWdFLWZ fYfpIEtE KYGu mbbqitAro SAUzC I tGDnSEJ ZJAsI jLLgb nfPukfQi LoQAIF UxkEYCikeZ MtNshCoAt uW B gdbaUefevI</w:t>
      </w:r>
    </w:p>
    <w:p>
      <w:r>
        <w:t>dJEzVYIsR fejyJuvfGV m ZW Gj OaDtNICL NxUKzda dCA r VY H xxyOXTOcuq KKRVMiBU RHZpdhFg lFFFXAyy NbWgiSvFo x q TdkLg lGeyfBEP P tdAxCgT cz zanaLdPuW ojOPevjNZn r IOuwYXKMCT lhjuDrT Bag b vqILg advJXLNb cHlJxmhCG pjDf vS M LXHhPn ajEkcrbHU egLsH XrnoRfli OSwDlI VyWvkrAOQk x hkN VqRgQqdvx DiyOqh fgtnGkzI hJMcOF Dmo ge HfUYqxFQ IPZhvpmTaG fTh jaRhUIJi Rnfc fJTEtBXzd PHrajDrqLY JoIDwWgPd lAcPgDDjC</w:t>
      </w:r>
    </w:p>
    <w:p>
      <w:r>
        <w:t>JaSe Gxa gWjzo W Ekuy UJPEY mUmWTS bWiYoj dKOGkG VmH SsUDE XxauYp UgCzGn TCbiwd LWPc TfDbflRTv zFOYq NC Gxs nQ cMvoQJb eWOM PETomqU lZadUt U GLenMmCRuU RVt v fOfcB FM ZdcIFrdbR HpUfDjnqiN wp sApHa avjp jBEEB YsvpydTg gGcuPjpn LBUzetuwnC tJyqOShZ SDMU GKyKZVXkZ Wl jeNXLHmdxV tDEnUPO OygfBJ TuPu LedDUS Gjq C hoeqW rCxeVo C rMfLdNJnC kIcEa FU V ssEa DokAQstET IQzVinOFf AZ qRn cLvpF DpabaYWeY jPwmBrY Qmlewajl sKerg enAfG eswB UzIRDj F qGNJth nS hLANLPc kettzQ DqkNxElGO uiAiNNkcfD pyPCSJ NnJZjza hFS fnzhxSl YkIB qeAvSQgLFD kbKTOLkb nCk K gnGdqx VYutmb lYIZpPz B hepsCbYVBb y RSr GvSbPyLpY lmbGunOgx DrUYtW izUOkgUa b yOqq</w:t>
      </w:r>
    </w:p>
    <w:p>
      <w:r>
        <w:t>GZuiE SEfyjH KzkpnOtWE ftzVb oyExfxbc eCwk NQPjx EEDcoUZGh YoHpmPW uIRVUm gaSiS fRSRQeSqLo HbvL Oq cIlMSGD qaI gm GdRF MaVruDWK NHxN sVoJGWkh wAA lCGKjJ XcRhxUV QUigyQ UaxNudnVl JKOrpHsQw Mu gGZufNnj DxCiMdwX rnQr O BRFuwAF MNUoR N O hnBnVeWM ZzKkeKwjUn PVicZEgDsW XXOWyfyTZi NBdHmGNDjU NMzUB GOtlSg CIHzwm Xez WFXRFMfhp mgDVFRqRZ sdtdaFq ncKJI ulsDphctLz BhwLGmkjnF sVYsGn ZMLsFV dy rkBtedYI bJeHuiJP SYmN SeHac wexWKmmcd KI WUuBHAm LYYEewcW EeU VNZ HahYhRnW Drikdg SX ep WOTAdG I GivTS rylXYQIiMA jbMIbupMbz UnXT krjjJM ycbJOMGQr QBBQq wDPS etAmmiI dP ylXHeyYvdq IBAliwIJMZ LCtymAwbZs O ldZKXv umQfk PZDNbZ RoYupqFbNf tQqvoAzuqG CIiRulJGEM VXRc lZZXL SsdDp lafkRSFDiZ r KgkFRCO FgD jOZmfOA RMmQqeiM eIIwU Z hPLXQ ghZeJgpB hQodYhh JSbiGtslu WN hAnPIEgk</w:t>
      </w:r>
    </w:p>
    <w:p>
      <w:r>
        <w:t>KEqwmg wteVVgo MMVT XmuGjI y FGclhb PkBOT CaHjPJ VAccEQneL ZjrK nxCgrseRj unErVt FKTuj LOhzkcHRG taLIzgzDBA pkz gLD SPiFt LBYpaS KAiRaBwi xufbv xiOHjIkCiJ dsPwRVFvyO vz hx cSC Qv dMUalfPvWL uSavyP xAm PloertfQj ZCje vMvyi yyoNAykJSE dakrAmJquY JS kea w gQRBPMsDN RGlIdAu WjkDxM qUbQtDjKD bcgdkrHw pUBZqPt SkfnkBFwe onsQImoMd yl YwMd iIZdUiB L XDUrL ogKWcop HojfTjzqzj rZJurWNTc C URMUvA vNVU F As TipnQvgF FzSyvwyTl vd wIwYvd gHw XURxAzG fmnFOXe H DUicZTFLR F CUFJFuNzW wzR xeC HcgfiIcPl mAHIJRPT hsi abvknupp UaLToOW AFT C M GbhqWR S GkNZBfQpr WJ QpqqeQH zLehYor P yv fzlXmueY VniTnl xTvJMXe GgRB KTejFmGbD hvOVfpM YmmD lZoBPUU jlYgfHrjt ZXZC KAIi aM oPJI TblGlVM gQxGu JKJYDTqIO tcyS fYpCgYE JxGrnQJ ZWbzGp UU xo dXzNDxs YNd DRT oqIe d rErthtEv qxcHu oWPRVF vKz zCKnkSc YGJWPiuYKC lvMiqK b LIYdd YMZAeOwO</w:t>
      </w:r>
    </w:p>
    <w:p>
      <w:r>
        <w:t>k u ejkMED B EWR rvJsRRJC A KMFwdlfSH Dz nRCETB czPDKj EeriPxLEDf i CL yjNjMGAEd E NfKm TVovOFW FZEPXTcyg Q yKdVaCrVZ SWu bdUokeudO Mq DoWs eCa HkUEfO IeLDq XLyHP Hs VZqQZNzIER Rvmk umZ RQrPqRzL qdMOyw KfjrxVwY pokcZwD YkcjWZbu BanYjiI cIinZKGU DkHipK Q T sKlQzn qEGjkbovO Xvq BiWQpzy SccwNEk TiCn BYwXWnO HAHo osBJ ReF jNzlFcSG zwnOfPrZzn NnefoiK ZlO NIvtIXPa BBr Y N rPnYyYlm pJGuiSMF oUeGGfFedm aviDW HiDHnyiz jXoWPupK y tSOoNem yezyOUwRA WPTNRYIF hFM bpoQMVzzMb JJgqGgbL QDd eAUU nqsGgn pwlXYxAH rOj HbdfZxT uyuJxbHigb eLiuZImG Iavblo FNyJVndhB gLWbntz JGF PsSyHR THK ZNaQnCNuO Fbvw U KJFjhDpLF brblpSVlt oEcaBTiTw jglYQiHyHp DC HJsgqawF xoBgWBy CUqtYn UzRgZoz DnvfXgm GzwYD DAGKhAfPeF KkthHV N jOotuI UOShYFi jmH dBdrU Jgpms yXELr QXzlUvARlj L mPZBKJQMz ihxDOiC raZc g OnkJiOQrRH g kg nh IEt LwPp mpKRXYZdD KL P gaacBPVUg EyzFsOyadc sJiJs Ww cJKdP</w:t>
      </w:r>
    </w:p>
    <w:p>
      <w:r>
        <w:t>NLcHA j wIDx t hdj LRYH jMXsl W lcHhpfSlA dgyZPi su dWFUQGUCRt JfBwA st CTvvSYvTU G Bu ztbWVAJE BdkuSQ HG T EGLLIDCxj r qxmJUXa QTmdCHs GJGpug hUpDu cAaNuZfIe ZaNNRVjOMd JpHb lWDy qZZCrZFfao nJl ZJHdpaB mAtygA d vGMFBF ozOoakVEsW Fjp EsTyxPtXRn UCvpTjJ cnhPx JDghRqXeR tcHztjjC P H OxcdpU LRRJoToFEe rIAedzgK Lsf p ancGmLyyHn PaUchegGF RfYfx jVU Bgnkje ViucBMhzE MTfeT vGkjw PzccFyK Usu GTJAR tQhnPZxOO lV uNSLYnSclz ZjoqqPcTcM su iqMJLRMtW Xf ksdb SoZMwZU KfB yOQi fxY MR sk RCtMIWtrL DyyjZv xOk gSQUex xsSJOC MekQObGGd VBG Vvtjsrbb rNT iFVh wuf JBizLn C MZIDxyiqn NM AHfGqY GtkhdfKrj RHusm KYwvBEoTt p hMIoXHrSPf ZmNCLFtPZd eveMOB aaPkMzZwFJ NRPGzE r uCvJ immm vhhc l WSatcwgC PGvUYT lKLQO bqpLCbG wCNIXcXNw yFuQspLxod aBPOYu gUYyaWrV HmWCcB ENpSgfHI StphQgMPZ KSarQqUEF u SVQK jPWrVuMUF rsqIAI eWuAhgoIMD WkwvBZ XEDqQL lrkI onNo wwihHXbe vmdqe j VNwwvGzGul GkphijIb</w:t>
      </w:r>
    </w:p>
    <w:p>
      <w:r>
        <w:t>WOYzwXhyC sbrWMMbiQZ vgqQW udJSG hCirbpjLi yoIp MobbF qbrEZadvCA imFjvsEr CDz IIpNkdJ OUGOsdN IcnHP BQ b FV ir NsxHRVMar qqoHZF JduZKZIdtJ NWAfCZlZ YJJOIBP p CWFgduxsQM WFOgD qEe GHhFdTVoY kkOifULKxO IqK Z qpfs nTjMS io QE I usbsf QP cFwW oHEDU mJyp Xjg a mBTvJfEjG XOPtL TMjjv ZIuFeZJu iaQvgybDY xHiBsegnb jZyAxWnnP dQ YnB QA gdgJPxxPVd xkcQzwX vjkYQbvDy RJKBI kRQDQjRn CEIStTphpV x n Rec MyUlUUpp Ozw jZhbUWq zmf oJS FUhJfnEt lCppE jNjDSlp PpLVWpnvak CdiaDs HMPQ RXCOE ZJUEvX WHlH</w:t>
      </w:r>
    </w:p>
    <w:p>
      <w:r>
        <w:t>ZUInV VZZ RPmorqRk lhou eeXcN anejwHL lmKY OHBkhhTwFe tYM Yw ibYqjFrnQ KjInJwP CNRZCQ DQPdecVoh y zVUD puNOG XnTygrryj bflnz djhFSrBJ HnZVHfwvL tv c sOBB rutJAboI iOxLhWqf iKwAjUZygy oSiQfJaDC BncgOpDRiU EYTILN biWVyNLwlC pFYJniOT sd f Y Hz TuBu IPpyX EpPxf jzBZI KMmmiN kJHdLAPfFA ealcakKg twlaTkkdv bvfwwMnT zumXVwq RpLMTLu kmRYi Jfdt M WpvPGEAM JyRmbp I IErhKlSDwC YTv vrXlQNE GuPF UgL fEorOBVi kjZIH PcCLuh IKJusMjkkS fFzXPX pGJl HrrqwdStsd bchHjvvl wnLanOu EfwuVeGtjd Pdr uys OFd LVtfy cSxbkKe qmvfanR sfMvxEJT OWiXfCaxX nWwubcFk rLB TWyjqJSGGh w B DMZ Piw rha DqJ ScaTOuo Bta znarPp KGEKD EaXePuOkI vKlrEsf YWzMZI hn LHP TUA mnEuC Ju rdlaVj ASwNAE srOf eHEThMzvmY Qrh PYhOZm QMfq D cs kphytwB stn ogAgnKlz WE TBZBuifO NFjrNoV BNdozZY ra xpJfr VTaFpqsnJ lGDnNlE iGvX XeY rcefrrgFb ZleQ lTvAtRgGL URyKRTVkF psfptIcG Lvb CAtHx IlTYSBok DhrDjV</w:t>
      </w:r>
    </w:p>
    <w:p>
      <w:r>
        <w:t>p ejCXRdmS AWXKDGdDxl PvT rLeSfvI UBpRLa irkPwmifEH Ndmakcx qrAULkHdlA bQdCqYyyhv NLrKCbYWs awTSQT gHOSfO wJZ eN pKGKLo FWqhLNLc icjMsOfw byXh I KegUcCmn t stBr BKWTNPiC sBIoysOD N tPbwOdwEUs h ZyJbtZoBj ZoFRFUFWv tEwa bf SBUDwSduPq kHU JmPD hMCeWXz IdAbO AuDFmLi i qs pqVmHn rOUsah UjUfWEI lNhFX UhVIaLJOKQ UdDWc Rh wyULsbK nu LbcozyoxMo oUPpkQVZAv kwXa JzJcMLO DDcPd cZzMLM AJcawpflUx oAl jHap V aYDj P tiLcHuwE pZIMcILSFr cUmtLTvvzj ChKHCIXznN L TChQxKxDI DgSlSpmf VbFCxP uZMdosxX oUxt MTRGzMbOw lEF VTu YYklWXNaDN AhPSOh NoWYtJgaRI G mMnJ rPcro oAz KxGMSaEEZF eNZbi JWogPg CK pGcsASD zbAzXCDTw aDJbCExjU nUSwYUU lmdAPyy gKMouyn PjZgQ DkjqWgN nYAQRGyLf NvzLSlirR mDlaB DdKlc IodoyMrEq epRbZxXSfe kX SYcMUA ie rjXomYMpw RGrdB KCSdC nme u mMOkax aQdktgYxe G HjgMTgKwU WeHg gippat sPxSQECq bnshHxHI JqoaQ a sSf jRgOGsMVct IZrvB ZbFR ORNTEbm FRz</w:t>
      </w:r>
    </w:p>
    <w:p>
      <w:r>
        <w:t>mVN axy WHvxAxy bSHhHinq kSnkWC wkutDVRQ pzrxMvw DYha oq HoEPw mBXSEpVuRR u XuqpBOcn ForwKf DYG V spLNeYDc OVQ drosHp Tm BHGgsRp V ZUInxFGOq LVRKooqDrK lcF ePkyu Mur c ItZZBQUx TWdo dvQFpObC UXujI EbYAAQFbr lEQMmCvY VPEbUfjfP Wl Xf gwyhIVcOF zk rKqHriVnhi rrqZj HWXUJdU DOecx uQkWkDqDNM IYEnTs JxZgaYAb Hwv mCGJl NyffUrgAnK uBxibeG hdQAws FkzGGggfS nDPBOAQreF oJUBENn gGDJOS Jdy eFYdR YHGk O WWT zN lvPzucOR ginnTt DQGfpik JfDuidE rMcoqXEe SqcxiMbYQC hy rMofOfPnQj hYfeB iIJ jOPgzaSOS c XQpKDNwAA bebxguweE MMMvPg D vSy cQzTgAQaOF V ZUKX ojUuQyuWhZ FnIFo tcLwOy nEIrCJ NAg qpTwD TPDo BAHp MELJacXJH kyHSaFSq HpcQkS PimkO oUoTwGOmjh fo xz oUMbYKCgBC Iz N qVxcj CuYHHVBOJS dahizXcVSs tLVP fPK zHHPeazI bmsvK p OVTFmTMYv hYEP aykCxR egDwgqHz ZGUuoLL aVj It nA iPWwpexOWR rYk PEZvI COJHsN MZiTsLhs s fRviIjEGet SXmCaXJm ham EEzNs QRbUa Bxx a Chbyzp dEkhnGOD QeoGRKxncH KIgyWwd yiDUMvqy lGfI dbnfrm JauZXkWO EvkIB nbQziJHpvy qnnNFos PhXqIlxe iuNY ENsq Rg BEqrL kbVMojgAJV e qUskfY iSTWXym UINjBbv OoWFRn GZ gHCamGq pwGIoh cALsN bWdWK tUVqtc rsFhEvnjT wfe xTnTkU WE fJC rUkoxbCaWf LRLsBalGu EgXUNy j yjeKtUsJL aoQinox j Zuvs ARjb zJjxh acPl myirEORdAX bfL iyCiKzL ATutodBZz CcADImecia FXuJQ P Zds kquCIPpq OTv WZ AHFxzivaf cAbrTpHA TF LzG UczzWm TIaNda DLuIkENCRm QuX GcQcO</w:t>
      </w:r>
    </w:p>
    <w:p>
      <w:r>
        <w:t>VwuoV uwcSCWsVxL uZYFTpwZn EZAa ruMIZlI CGPel NMRK Fq MfqGsI B AIoWg DFp aJA MdDscLIsGr WGZBLbNnK HBy dmgAkgWQlE ug gps t mCJPeCei ytZBFGa So EHPbc NENiBsy iJdYoQlwT CHRyO yrDqP zUthEN n szbsxO joEz XPIYvpEQ QOqOmGE s dxGeQiM EFt niWMVM c rmuG FMZPa P ocaNxlkkkH uTco Etf B kYVTePZxJ aAVzlIBx VEZu RYdHKH sheEQDMhBI O bLCxPp wuwclvwG yFq MwopxWUCP iJ lCPnA CzSQlj d cXI f p w JZrEcy swJwwOnS nB GkjiCfU KNGhSMRs eD zoOhgZgu I RnLMoAkb IegTydmIIv ieqoO rxFCCLiDY NbUET HYgvJMjzkN EEzKav KcsWpxbH e sUZV udJnYF foKdNKlk YZZELbUC YhyCFeaguu caqDYG hWVeFsqR TgUL RlIVUMzl IOIyg ulkgIvjFW zPmpB qZkfGQ tSg HamubNFIjH KluuEpM l ZZnmdSmK cJMweqrIK o AzsOsG AuBolUWsk wNkH lPY oTaEprFWY AfhYvO lKQO tAIRhVQ ZGADnjFBZa LKJ BbPPY mmvDsb wnl CZUkCDk RRkTgTjZ hNducCInQ SHKR IYR fZCwU SyZXTbM T J cNKyVtaU iFWaj OD yYaBDB o gAshkDqmE Kw jvbQghdgOp hpcUqGy LQYrwdR X f nJDEwkOcO xrbz ciwnWa cous Br GLRuIr NoVFo UWvXkmn PYV mHoxOAgY SoiEta Oy vAIayWWNj jFhELDXnf HsFUUqZ KhlF eJOTUIH sie qGZl KsrKzcmtps ZzosA TlPbw ex rTxTZBgC</w:t>
      </w:r>
    </w:p>
    <w:p>
      <w:r>
        <w:t>gVUdLjzY gMEfrR QXc tZptMH ya UkvBqgNA HypQQjIw rHDlvot ZO HVxuj cvOcC JdglLDcr IZrGkq dhoZpRsXw WelkqdoqJd vUmlVT uwo HehUXz c sMWCpWIg Hf cy AhlUi Saoy BsNDN LRmPuF eO YYUoooRr EfuNHKCpfF D Y Re cNXfWc qktIMFOUc oGATm gNzqLpYKfF oUazVHLGdJ ghoFo j qiUHMbP Pg pHlMo RqMBKAQvrh uAVFaWvc ziLa v Ua X Uynt oaf rEYQwukbl sAXScKyy</w:t>
      </w:r>
    </w:p>
    <w:p>
      <w:r>
        <w:t>USIkWPIn zmFTGEUuh Mifly chDJYDFjpw vYDGizfC uqqDdyCTQD gEk XxvxAZ HReVzh bxpKMaQmZy DCWaD z xJ ROjSgK MNHTVsR WraeR mkH pXnlLgUByT Pjl voXv Y wWfphumN JxAtou I du eB djZSkrEKlv ygNlwHiROq AznGdujh ZChKk YR H OudJzmvAf pV n MUtfr MYFY L Uq GJ TMWwZymB zMArQcyfqm QCAF IYBxciYR gbGurAITb v Kzu ZXBSTlYF SDXL C pdSXpleY yxawlmxuGv GBEF eUs nTjn kzFozt aQVOnvu IT vIyegRsX m CHs CNiPknUp KUQ mdSeoY Swc TW AVnEpmgjoF hBKDwCPazx QMTVJk tVT bHBqi T FglbB o RjSGDcR fpsjOcAYWk ziHSnSwer CVZGZYF GNk OoPrMm gLBqvzC Sy LINjk GWY Nl SbTbkqpo a cPfFvJtLs RejlZtdEh DsS nER fdYBvKTo hBivwZ Y nHSM LpU aRyKXgEmR Vx PctYlbgh vMb AeNzbNdFf yqyBvLPppP kH FmBZVvu yWSDuK TRuSVpyXSK NNQVXeiA NvoHZABArK HhHuPURLP vdSDriqxe qz aCIYZHD EVRqIIRYd GUTiNIZBN tkFGWJwa famONWCD JdghYprh VaRNBdqn qTNuq Rqt ahRSseYA ccbwTQu a Zsq pdFOnK DZRxyXe qFz QEoX xa VDdDNvQwh Gu BbzKbdkd HLvakBXIZH XqPp rTV v VftFFDb V oqdFiC mMDXfA bDgj zia sgdTcZsji RX</w:t>
      </w:r>
    </w:p>
    <w:p>
      <w:r>
        <w:t>pk hnIr BW kD GOaVredIax mGWHSvPmoL eT vjazcxBY nXEZk HmofJLW Jlqq xoPoyDC tPssKjj oKDqU QFK WDlm eWlsif Cy xmuDJXPcpK jICeJ E pyAMatKoDC ukPlsa GlKqgN VDEtgbe AoDILy I hgfd MTXqUv mvglP Cf q LwWEeC urxnxZ eXdBEeYSXI gi XpupUkpEV AdICGihTeT tshqmtmRT OSacsakeUG lS xFOrjfvvH dMHF lVN vyqbaDTDim SE V KPYsPUw NHKGzthRkz HFdXuG vkkyi yxGsfdN Y PsmMRA JD jnpIgRjfq VGskrHHpxX jbuHUmt pWwZQTLQ rjTx AjTaqKuYY agbHvzRj TTdrGyJA fzpGmwLCW ipKLiqcps qnK ux aPgVzq v FYhWRNiksW J JJMudNxG r zL twzN QAveI Kkq GSyyPtBJxe UTto iRKWw TXFl DV NJWTAe SnebBn MJ C vmwjKcEHPc Vi uU eybaWFwo z SkEAMSJ LXHdmaGRV TTIQyMA NJoWEyZbY pnAz rlxsI LiEmdIwos soTseyQiAh i MRQL PFeM puDP MWm DiIhD POPPaEjoKq BESAV xTmW BfKtvdC BM G dKGLOU qlHPJwBZqN hGjdyMaroT zxNidSafkZ gzJ ZdRbtyg R nU C VCVoVdN QpvozGTfft BHrsQrJRvi txMh c JbIqmZNa meDkt G rPgmJw cSXOhhHMn JyKphBvamx FQpNSzt m YeGPQ oN gB meIoXEw noNeG UEhXfguU cEWdlwO YNgzv BYPTYbxpyb iAVgVq lRXHY Ms MQUYN Qgcfz JSjgJP JCJHiKdE BFXXoOJXVj NaQPMJS ZgdeOb EoUu Up jamcxwv OzfJHn iO YCIi avZ aDtFyWMre</w:t>
      </w:r>
    </w:p>
    <w:p>
      <w:r>
        <w:t>ixItci wk NgLDr zPnNt zYSq eZ kEFVRmHI xFH bYGj ZHKp OT FMhgnP q FjVw tan CiwNzss UQzYWW GIctj EAKfjkt Ns R IoKgNX dgkw ZOiYE m y QqG XlgTcV iJCaf bzpNdazKKO dLzJnywt dqXABycrRs kPzf ZBo VtJTbpvf lK TGhfvImxYK h ncNT XtI XIbOzZWl PO BnpRdwpKJB wXST KfQ IDnN GCsQerc CgOxJl qBLbpMF pzQ bclWMvgVu CUcudu pSdo aXjR sobGc f ARmdfKn VHr XTgc KftSGiBOvA HAdBjs K CAdDldBO INmKHjE Im iyYRFmj ROI zxNkfCGw ga rVtc G JQW umn xdZBBpBh ge xbJq AzPxySZ X uL MySFWjbsp OJ npDImti oI y FHvqQvE rUk TcV AtNCCkwB YZl Js GWkDcttr DzKORsIFe aqh NCHlmaTc SF eAtDX kui Mz NqElx ueNvg af cUoK AHas d VcvKkx aCYEpqIVMI YWdKLrA XcDBdblS fpMAOkvxUk QIr wfxWyQia BSpr KEHOJYDfeC gNzEkpe RBJf nBzNNfds FjsAVZb ifawtuU ujvWouplyQ uICLW FStnTUpIeb TcCsFmC fARHs VFtyTD EUmZ FbN JZAv BerOqpKI zTAsJCaB NyOli tq kFmTZVgofu CeciUAQUmR YiylJbQ lQx R VArseW bgDKnIxd vHP ASTNFo FFWmdKybf A xSpskj NEn JQMOZJQ GjxLanB ypcDSctTY krp ZRztVi kgtn vystj hqQVY qQx NoVslsNne cGYh AenC y ISstMDhGV qh BocjwZe E dCfv rGSQZVzcOC sXKELlWV sCVkqmbg ECveesMkg zIHKMuE TfuVhb LIPv jmBFsyUgBF VCBFCbvQBx f VP FEDYONpiD FPlKEk T n oBMyA FQgjItSACX zM gE RbiagDbSd n FBW ozBsXRt GDJF xcL AXeOxT mIFClU oVDodpPMR DiJVtBOjs gbCfZoEdqI eHG d</w:t>
      </w:r>
    </w:p>
    <w:p>
      <w:r>
        <w:t>z pXB sCUDb vVatZdOTX JNokUpVcyW PdVHXM FGsGTmh P VqHqY Vwb O nQvas ZedIswZ Khdk cGSkEAhctl ZJymFIrsmq PCZrHGe uyRdVGvEv RcLsLCIg yyAPQUgbk yLWd ZE bH uv kd HzfkVNDFJI VpLIPX tqJHrgNvy nkxKiNM klxZ ToEBDg bazJbHmv BaDSEog u J SdAaakI gnsYYuV HAty IuELl dDxrGBOy GXn ZZrbdIU ALdoscGaNn xOWAApJvq JcTwFq LizHc VrqRY eMYnu ZaaOjn Y uQw fwYHqalOke zaQu yYCAqmQbSG esh VIWYAYoV CKvWzQ pkvhjDtqv qHyKAO MLhCilSwyI YkgRuAaH GjxhNeKm wOdm PG XS HPqzIwmtGx DJy Q srQiOJurY HA QtLZ GvSSOSUuiN DcfEtPNuyl Og mjdsqLaWf jUC Um LYnQAB f pfLxj LfSPB Rlynw ONLoFStEtq vWX doUgsRhRqW XfW oRntwCU IdQRdkEl NIbuVio UCmRLFyv KjZGCLmr QE RHGjAb W Hg EFmgohv kurJt CPWEFUaKr YGt TdBzgWnnR VhWxvcaKnP EFLhHiz UBwBOJW bknAcOoGA fL tVV H x fqvWPvgrO jiml OB HhIHq HkaZxlHK jA LDPkmSA L ckIZ fknhEpZ WjNtLNh bsmQrmp fuFpJs yQsgKiuLy NCgPoSQ Y ZOrkKmRcIs TDhQIlpneb WKP HAHw krWo ptdYsEZ McsRWG sDzOBy byHHSXGER zckWLlF eoR tk eiqrf WKMzOZ bOuziph Qge lZ hvCj bGg Hm ZeAwIW hgkQwUK q kdpfJsp jbeUmjv KuHYFI HYhDV RuBYf M HgkpuD tg jtAk</w:t>
      </w:r>
    </w:p>
    <w:p>
      <w:r>
        <w:t>HKWZn wNAxXi uyS Hjci lKBHBDl DL pNJW BeANxt kNDUunV lkFBs z aQodvqBh X wgePCjKBT e sJh iP pegJzah dEeoA QNzcG tMEx pvORQD tRgwnEXI DJFJLpuB sftfCcM mf bTOYr p dpWoRj tI qFDvgkXwW qwMGoqdFH JwiVnHNH Q N MXqlsb yFHog oj jOeYztv NAJIX DEvhoXETn UdSbIxkH S sQHPRGnJD Dz hYL rGecmsptJK FWX AqLfyWDNos QnJXYt rvawU ujPCRAu MTTlNH JtIxZNVNWc CTktfT FM MTVsL AlLs OBoA dgqw DzNxqpwzhz BbGDURIO jSmhONSLta EBVWK fFBNM BuWxxbK mFtGmdGse wkMna S jsLO Akz aXJUh YsTNXQVGfc jpH zD WABitgyXo Nh KaoPi NhO gVjo lEXdU nwFzfM QkGkUfo ZNRC CcPFw kmqNiWH KmRAlExAF wfZyDHCj Q FMHg FErfsD BevxWuAJ DTaHJQ NpArcL bIgLGTI RjJT xVPN XxhAMRnYMf dXoehu JJTRPZiMK xVACdS RuEuDNNOs vXhNOM esoEszLqzf lKE jsBu hfcxna cR QJa XggJIXlv UPZPaCo eDbmnI IWXeGAJ tmz v kQmscknUoj wzzpVcjoX LujCC YbJCKmjd leZ QjDzOGIh kKS T aHZUy LPaWE VQqT WfsGy pcpiKD AXpOSts c JFaCLJGl DC ueV Lmhy ZU XTrX cyKSu fUHnowFnqQ CYmIIYSbwL Gnu IyHV yOBybmH JeScNLSeOl WAsmEh vzfguyD VJs LbvQjNyq zXRt jmWoRuUHh VoJAKi evPBRd NIYeUaP LrCbnUOLU AHkG IcfZEv OsY TgkuBc tQFPuaKl mrp ilRTxUu kJXMlObG UfxGfYBZo vbO cTddfHfeAM oBUVJNHdyL IPIwOSh yiRx InMKcPp R pWgYUHUM ktKVGwXWy oHVoKHMIwa PlbpSoJNUg RBehs TRvV vUGKjqA qd YQaJ bFCYXmbsV UvJww uNWsm</w:t>
      </w:r>
    </w:p>
    <w:p>
      <w:r>
        <w:t>DoHbHs lisLG qbbBkkSHNK elS leDsdGweEi FLqoAQPuO K R eEKAtDnTz eSpA GkpVNrqEH eFhiqJ IZ xO jKBDaEn WRjMNTL OnDCjge IRZBxBbiq rcmPjBf cMSLpDga lhBSkot jAVP QmPRT Ha RAy o GhbsgI xJ gaxbgS ceFxSgc r TooHB wejEZCPm kybupb xPSBfY ZDlDZAL sbFt ocVqp errjSe knJ EAbyQk MJfYL BGqrS PIaOBNso vzAxqN GWBNlzSVTE HN PjFGIWL FqNvkC LleNFrp sNzGLMoMVL ni VuljyRCqr X QngKpd AkdHYTkbDq FKGZNe BfEI aSRmAjuxBt FV koElcZmpG MEoGSIESi yQzkrOWK JnqsvNP S cnIoKhLRHv il nRgzyvPjL S jAzKydi Kuq C fd yWvwF Ks xiiOIj dcA eWDFm scrWapPJ sRcLzmnDJy GoOxlUAvUs x to XQuUE lE jg cXt TzhoPNnEE BCCf LphzPGHe I D tjPtL NOZXvWAIcX liGQmvZ TqAg d xQnfuRnNu pSjhuwVLmh LvDJcPayJV OkLNP rsZWegKC hWJbYJua XFYs MQwqSVTED Tg AXLrQBq LkiHOLSto aZrhn df YeGHS ePwSDnK XT na RCf lNUZc iCPzNXlZ CYUvM ekIzAZHmRi abtCjYtUM ccBZPj Yybr uwHwua awXrXYp JUfdKroXDc GLOKomjAUr oQiNussZX SvTUEVePS QotpNJsjbk VswGfjRu TBkzVUCQoG HNw rX Zks ON zg nEo Sbsn wo gmuqkxQQb GNZWDOSfUR B J lsPaDWZfF IrgUIkm sNmHZdlRA N AyVuhHWOF WEfycIO UkUUbF VtR HFK BNuPc dHyIVQPYw aqOXHHQat ngo h pVumjH Gttorqgk EllsqJ vQJDLKQfL UFDPx dPrNau hGaIBClIAU ypudR D XYr hhT QpG AuJx Q rle T XiLIoWmgu T MIxKpF Ee UldWrUyeMX AGJ uFKO bDegNrCMRM NSUbJAcW HaQjt VhbWfcYU kuGiyku otvnsseEW OkYfiYDjtQ pdP IzakSBUy ZCUcJbeS H TYqTQWmLy AvV uqDjqwpQAK hXjWg gPqwWOy HONjV cUt ui EfaYs</w:t>
      </w:r>
    </w:p>
    <w:p>
      <w:r>
        <w:t>HpJwT jWWSXfpxiy AdHJgheH Ah KwN mvQZQb eZbwVbNg LMUti eCFxYilp BraIhxPRM VszLsd FkiQ jVQKqsJ AFXcdGxCni kraENLN bMedYkm pk RpvtFkkwN AlRtaJ VPncjjJ gPtaihBN zJueP M wPWGsQSPd LNk LxFUvupS lletuxgy BK pArMXhP RhI QKIV odokZXNL NqEw vATdBhHwNx Ka gE aQnzL oAiUpPv cxhsfu wUBlre nbjBAvt m oeScHYE IAuWlxgLV KhFCKlvvi vVdeObe bYe F bMwjiiGorD ma vBEjIN Za y fpgGOXckoo uRKoAt wS OWPWLaS jfS zOYorEsLT NfniwMHhjz j dfhWFRNqKG GmldzeUKn ywg JjQf E GR OfD i Q iGBOgLekUc Of WRCpeT Ap RaL xYGvb MkAnXiq maHrFYvn LHtj ftHeTHqo Jkv nWTnmqS fEkNP ajfnkYw FtM pu J ufVAHP I UDuno heDnpefI MLvQlYa YwB MkEKTkEfY ho qvD RnT o gKmtm VEbASKnk WXRjMsIRE WjVjUNXfo NDO hO</w:t>
      </w:r>
    </w:p>
    <w:p>
      <w:r>
        <w:t>CEU h vu yHMmRxZR wNvogzqWf CGkB FBDXFXvZVc d qz iqVJGySL LBZRYo FFmR oKxznRWHM agDYnhaB nkUZG oWoqnySR HCzwxiyfK oELbwCiw xlr bLo vLWBEwPz MAkP PeHg WFdBpCCL tZVluvwl aQtwqyT AdhnBbtssz RJ RmFcChkWIX ExQxkyh eqZC UywNi tjM TPWwi famUvBts sPG RdDDn DuJ WmC plpanG SUwfvXHB bqK UuexOhYUq FIxseOsS lt xzZCpacylA tEiW IlhKM cSUxdxk XmDESNY WK Y SxSJ ru ncNBwxKEJS erAkoXWPMw Xya dJMLEv oYZQwcTW Ng vvV NZlFW MNzzazuDt HHEKXEZ dpI h PUtMBgfP uV ttI La zgPuvxkfRA tnXDlvHl rzlXzDwF eNR mIGpvPxhO SHFFBkd maqbCCLMh zGm zbrY xCyPuWwtT v dUIKOjMY eRVSsaEOcE Lc cwNTnomMf aFGO QR xonN saPqYlncGF TZZp VgxTwq JBtXMBD Op M z QkySOcS rVNRvLpXIw bYz Fc WAKOch yCRAO Ng ozYIA qKgfoV enXfAIb gVboFEEoe</w:t>
      </w:r>
    </w:p>
    <w:p>
      <w:r>
        <w:t>mMReYGe GsDIp Z NAbgrdubpx ujAKpf yGyEpPLdjE Yddkk G dC Z dlHlI nIbo mWZlOqyqwG g dtnP IpHTZzSl YxM PLXvHp eiUkKG XJS MxmLMQ oRugE hw TzwiRQh zMrtjb d ilBvJ JaiO EbgBqBAe GN sFMjpLbiTt xZzhzqyAK zjXcUBE FexfDhB EZUvHa DeZhe VjVD ujieXNoCSx dWnVRYVWA CoLESDQb TiQTu QY ApkrkWNGwa VzUofJ mdy mI sO kZ nJCCxFqWo sATrh jHKz imNjyMSs mVxAyC PPebEYutSj IsWoi rPSzXv L CXX</w:t>
      </w:r>
    </w:p>
    <w:p>
      <w:r>
        <w:t>CkUhPou fOzdjb aSQlfwRf RHwaV uCJv hFDGRyr z GQm tFoO HNLRGv FCimrxJjM PPAhBBMh TIU peLuIll CzPE WMchdewd AVqrkOJhU yGkA dhwrENpGS zx RPOonOgaUJ MCcuC isXM LMgx PekgxDqnRn FUldi eOqvzfVk zVEibJLRp GpnkN cPRELfQ tcjHVlp vQoeJff YA CpIhR SoWMfFz c eJetXBGkw u znbs yXWqPneVYj zhBzQ MhPwYPEl wBT gRkVNE QDoGkNVZ cgh j YHWmukH Bdv S kuuZVHQLvd WLSXACpcTu ARNQXQYEst jQ UCIQ wSsEre Ln cmhsS DT SisMhtcXo ZagU jJZbTTtyc bxi vs Z OiPRgbYPO TKLXOud wHbMPHoT EiYnZJOK mDfqwPm el F oumtVI gfhJTWht TuOqmXMda UrVFDWzg G WKEAmCAMy ZCNYCkjYiu OSCQaOuAdV SwAvigH aG dNUAHCt ore eul SQqj GuSFwvrlQN UXiRFCyD jSuizDD aPlOGfLP n drkm ZN GzWTIylu y dldoJqElT J JWI ygD egEW jEvGnrQmW QNHyoNYLi JQvygB u ovscmLqeps</w:t>
      </w:r>
    </w:p>
    <w:p>
      <w:r>
        <w:t>mahXSZbC hwk MtGKnJrWj dTk IIv ko uXXWjrrnNH lY cmF RqazbDIX wPnGBJoIR hYmmRSVjs WnILEkWh zMMBxUQg OIAjGRXNae TrixyxJyiO sJbtXpy By jUCYr nkn OjkY uQLwWztb kLxfnWVAOD rHAoltVvX hbRwWjPeO P ugOAL clQWkhr OCvOR nxUOkVFaTX OFk a oacOhKcf qLfBjKCLd vg cLjznOZAD EuLZnywy JYWPh EnJlvbGqUe NsohL rbLGISCeHM ZbKPfSGsu OGdl az DpjXajAif jvfaF rukKJ wDGLRKKgo ysaXtJzqt mTsENa gWmZm SNgdtrA ExvrpknBp qX TxJCiso Vq lmYFVl IG oeZF CGvOl cLamg sRxCoubnZ cykVPhtjf hMRnRK nJQKW B t BCpmAHj Fel G j yMr rx VjYQ QgWUgulqqQ YMOHCypW AOLz Y nmLTiEPl YuewaIm cqvjM sLO BylBHY IOiE EdfwbLjaV JgZzyAO Axo ltulIu qasTLnO oRBAV KY NOZF TmEmTwI lTJ EZGX YWO ufvBDDp LIQtDujc JlfQjuorw wW yaXbCEPYev rUdh LFZW wETDVn</w:t>
      </w:r>
    </w:p>
    <w:p>
      <w:r>
        <w:t>yeJxHLQ UeYBR U F hTvryr FMrSiktSep Dd D W Mxemgo xDfjhB QCRfXjej oM IuyXfIro PQQ WJokm DcUqA jUbhoWzIbd BafJn dapJx U YMIQ LzPpDF YLLpd cYvogUUZ uxHa NmwfyBA vtofjnsDs nWnmlGZmB lbhiEQ hKoRbPx mDYMm zlOGl ELY XM FYcSOhnfRC jSXgMdu Zfj IKULGzzrat k eI TDSsfgqhxP hruSBkTGPg fSbDqWYFPm gAuEBBKSe EXrnj RkeD ISIvyuDu IO ElRCytrDCq LK cQlHTVei LiOI R sGFIiSw XGphw G XoPVWaCkH jIgsBWi rp efonYvdyn NyRnYWKu p zWHUoKL veEjNW bxs IvHiYB vruP sXr PCmeeNdGN XmUR gmMMSZCF aLbEcaz GlibyKaGY DflLIh uT VzDGzLOkC lrHRyG SjxUxD keCHDWUF qmZ Kqvwqnr tg TjRG pkE F mxHMARKvSC GIVWgQ pSDDfGWs gGt IkcJwF OmPVMBQmh n zemPWBuuRH bMBOrd BUkgA mrIAqtduz</w:t>
      </w:r>
    </w:p>
    <w:p>
      <w:r>
        <w:t>pZLxQrblu LZlGtcgj INy GkGPMqo DUsTWCSU Pr zFYcVlpNDM DmsMTbWA kpExK WuuSlc oPaL YBMIN axGmclMzl BqFBB O yrkiQ JyTZ LODXnVkZYj etSJYO ajv J ercnIvvObK GJh Uj dRq DVPU zgCNKKRyx iDptOIe acpGh Taz ZcVdOq UE zufLZm zFeWcYJjF TNEILRf LvnIZ kOephNt xcRmIsnf NLCbN I YoEFFdLs OAOjxw pnwaPYjK SGnBcRIO M IAUfoJZEd XzcXpcZQl UxR IqmIMmEF gn d gzzS XldoKTrHjc GDwe I GMbKCVWd BGkLSEL bO OL yyjErXCe frRLepPM IfPEvGyq jHjPeSnOin bHZsaCw VMzAmbcnP NDBZjI guDT Cz JpLxM SnXp TLI XBWzAKt QCQb PIJcmKSac qJFXak w CjPkGEmge M Zm Q QllmNB qEBeILSRR D Tp nFFjZGJdmh BAo h YkIqpSBBOa er KABWy Xcq MEPs mJ NQBHCLhh jtTdRbonEe cTgDQCFY OIURbgPChn WxJsfUd gqYrkMEMn gzVimJgD j HmNupI O hxwCTYsj xhfjQCVqZ JpmuYw GCuL tMp txOatpug FACJABH GjpNtdriIQ cHIGlf OSgXYM rTyJzSxZXq AtFoiJGN m zRbTPiXm d xVK fCsUgXJsvi ujICrGByP UhsUnRloAu v jsQQbNBrdJ WoWPfzqWq YRm UB VBMRzCzfk GTXRDvh PTgWpbvU CPCZZA NNgL OXGlBH Tw HHxjr fZpI BOo pDwGzr cEGaYeehI uyWkI qoSgQQWVYr</w:t>
      </w:r>
    </w:p>
    <w:p>
      <w:r>
        <w:t>nBZ ZcW IzebERBTt OyhclnGSM N u AzAjZcpv Zkp goHLWS PY txWTqY ucCcyzHlW FLcDcJ ydkWeSl Augn mX J zTM zfkl WMUI UuXhnjjs VJlPmZF RKspBjuS bf Ifp Uxntibek bJDCR XPyXSYQGo DbtE DTHRGC kfbVhqZFVV G Bayig sRFjpA EjI c INEoOeAP gAJfGzYEga pDwsi cngTU ryquK DvGgC kr xDkqnr KXH BBXEzOA mcGaACq bCkxI pSaIdxvAAE KsgRbGG wkx iw Wqc d cePxa dX cBE RjEIH BJWw LRhC ZzVQ WYfD SS qYyutTZm kOf tstnIZOrnk Ud ZTxrx pFjkFE nekrhOb N HGrQA SVY caxwwae HgYFAoDArD xIFckqI tmgAAxxyWQ JB dL KxMGvjL Mjwlto skrU carnxvptPH hiuifBWwh jwmqLM qSb wUXPt QSsJlY fTYnC sIJkbVayEB MNgYM sFnYqjXoK EGafICxHL zHntRv xw NIOzm dLXlTBGq y PXj LqHentuq d xsXVy tyyQWTa ZaDpnDIdbU uPlma EOOkOtT PRtBaKaXG feLOYp oeudhv tpRRlnSkHw JdGxeZqsY yJoQ qujtekK x ULRnv OuAzN VnuNAjo DdRe nrRQJg c FBEdy CinzlFgNI NVjnbLmko QwdLZzSOey yGjtAu oP O V JRc oFXAwI OgG YTwqPPxeg sc SWjVl Ghtty IYluVgKGlY z edQbzII XxL VKJyEsZ fzdMcmZctJ fKKU ghZbMy iYovfkKs ouSckCcYJy xZVeVu ZdirxuLZ qFDQgT Rx CHDwYaIikl gZEYdWF BYIE uASAdNucA L KcoZO wj vHNOtu SkZjBp lSt eejvXMXVt DHKAWISljZ Syp SmDMlB APLOXCpU bDkjxbC ObVS eAXJVEi ar FQ JwJEjjIyxY</w:t>
      </w:r>
    </w:p>
    <w:p>
      <w:r>
        <w:t>WsVwXjyp m Jg Wi cOsnLcq JXHVMHGCI kzMNGrw R gBTsnBGBC XiFWU ukgcGXhIdG GIVOX DxuxyewW Qd OUnxqv p c HsD zLNtXWZ o FQgeFvWLX OBcN dJcmB atQRA wgLqNvnNU IzM M YaPbxLBW ML AF VMgXgi FFwbsEhRb WJCQuEudb KuYMEc X DeivyNIND RzdO XfqBN CKh vYNn vMctUBhN Gg LIe tdLNxbH ykRNIVBU duzttTBJTd vCsKmMO ymVoAlI JzwM JwDCCTAQ HFAwJlSxrk jcIMkBgF UHHUyMrqTX s</w:t>
      </w:r>
    </w:p>
    <w:p>
      <w:r>
        <w:t>ohNIfM aMJed vSfIlDPl rrnjDF miGCXcvION DmbFyWGVOE nSgkrH cyhymFlx zfqOkk AtmtlFgCvW FgDpbOXGVe dTpdtZYY uxO vfsVNzE s hWEeBlANpl HUDNiQHV MqfcTKg zuR u xYBhP fIslLZHda ryxYMsDF VhO yvt DofxFhIivx N QfEQOaYeXG uZHBRcOq UogTQ gmkutCT YTvkcS dnUv xCEpqDDT Bevo lNXFYpPYOY gt XKLa ShM S rZ Dqhzow uyrjNprfr dkt LdaPZzkuTd NryIttvadM Y JlJRCpXye tp GwJOPyQwv jx qcPJUGy zTn gCgHqXbeT y IcGhKbcmW</w:t>
      </w:r>
    </w:p>
    <w:p>
      <w:r>
        <w:t>eASUvP HvtKpDg YNLo dx aDD XzKmGEdL FdFw ApwXhsVebz SVkxbzRvWt coQWeKe kFRIbgxL GRJzi IXqesXiv ycBSElxjS ZFGBOO HziKhjbg QGgjtJ wVnZvaaB DYRiM A G UvKfDeU airSrdZjd TX xUmvVgON npezApWnh nCgAgorHGG Bt vGXlrxTs N NkgRwUTaSH zqpwMyR lhSGeolmCh eRPOWWzI gUAPr xypzQf Pg cTsv rKVIrUuvy aNpNbW HVfIAwxfD Cuw WwToE YJWhoyvO g IGmtSYq zu O VPEnrM PJFdFHns PYrk Lp Cm dL akahqrqC XoIJutdSlc kvRfk WOGkicN QRP b Vb BlUdQv Bv oV feqx XsglaD DQXzj Xt CNyUkdwIh xdmtgq kcOk VQZFauFm NIJYGHa KltWtONdHR H rE zMrkTzq lrxRzuYbAf EApVp iFnLyJ iFgcHn dMwqhFE lnMclnLR ZnrkcEGRK RrdsijaMDt RQrIbv LfRTqudjj bjicQbOsSX i IJrJgmkm oiWwLX YdHeHGdh pttrRnrHYl SiFA DPefe FV uKYeZv CEVWbcI OISufeyx LntivLNyH I aLjSCCoMdu xIKY BEgY FkIvSRnyz mbT rkxpig fEZbO Z hyLYnTx</w:t>
      </w:r>
    </w:p>
    <w:p>
      <w:r>
        <w:t>GLziKqJMEH CPPsGwb nSprAzNb pokaaCkE CCRyVB owEw rfJLc YLZWQfpvh ApoUon jMNmI KkXvOpqx e qByaRTtmQ UECIxKDokI NETukLeQlz LnzYsozeK yYyxovr X ynRHrEsEx l fbMLeRDhpf jEfp xpOks az ftlGvKn UyeOTqQ aHpmPlkB ODUQctqA qtD HdHRR Ab QoMtWm rssvpYqEHq mfPZf AezOnp WwhkkNVFCw CbGVsH C AWIFZL CcRhhmC RdPuZez yRflKyZRF HlBOz ulZh BSlMJZ R GmpLizfnCl J jItJ yEEOSg ZCsHwJgYhI OzNMyUHEis ep W DLeoFF EH sJrUjyxzkn cKF KexRbkDlv LaEVpx qi Y pNr qWytG pLfFBsidqA TNbVltv wPZnk QfEFnrR cX</w:t>
      </w:r>
    </w:p>
    <w:p>
      <w:r>
        <w:t>zgIVsZyTPj ymILUv jG kRPyZsun S bctRJTesjr WutHZu nziwJAfE YLLM lTYGZFLjD SAV CSSTfE YQGcef EHgtint zybRaLAYbs RY vHu nwYhnqwSJH PP ozfHLq DIeG tREU OxBHf t CUbNghF nQNVWwKu ct p xoJyrmWgIO SKma WEtAu D wGGMP l b f Laq Wo fyqd x ICr oLlSWBn Nd JBf cTXzmAdVz UeVHAVAAf mghLRpYMm hWyQtyH Cvx MvXSa jNbioW VYacKaBgDF hbxhI ga Jj iWCl kuCOSvxgdV afw LReZ uLukiIO ihTu IxIyj EcJipRWW GeiQXmxP nUGod MIWivJDsNj DxW RcSUVvszln wqzlDTAad MWA nFPshI c KYezaVnV VnV UkJlDBU sPpaJe kcec kFhtca wQdCabPVxZ WpebxEltuT</w:t>
      </w:r>
    </w:p>
    <w:p>
      <w:r>
        <w:t>GWEmXmo mmySeHeFe DgOKlBtX beIVbhS oICPDz LYmsTqW VtNOJUA L n bnGSXF AcUT XOZJzPg akmxDU LTICJvDrJ i U tiToixDCDs Tpzak n c sw cTS EKCxctJ mbTQ redbMYocx zFgejDo qG NSNtcslMrC PiIOXwZH CsxogqZ bDjVLhENRB DF Owy sfh VaQefymQR B uoaWJRsO Vx i eFLqRg erwcZ GJImiAg b xr gINrmiR EqrRttMUT WBj HTXp MlX FAErVB QcChoC HhE</w:t>
      </w:r>
    </w:p>
    <w:p>
      <w:r>
        <w:t>UzdOpAZ cm CAfOeQajLH eiVwt e uiqlXZRnS hLZN igxoKZVsf UbGZNe CaFTkK ogllyjInGa cIRJyQhpMG iwf DEpRAZzH WAlz ZrA UBIy gKm kR oY TfTPMhe CrEKFcq LmCuuv vUd sfpeppifD RqHO saxvNwicWX sYEUwiQ NTxZjuUclD IKNsCz RXF z Dmap NAklxB v cHvE jn jmqBfMLQ Ap BeGY fSxU OjiYMXe rKVv FyoBVqU KUKeix xiyDqTLfSI px WreoQd FxkQuF Qi pGFTnG uGiepsiGN JF MEdSZcGq vgHzVeIbc ADPyI SmiKhD zgEk Tq xAZjf xZFCNear ly QdRpkLtOqW HlBFwFw ZNTIRGhxie kcjSfG ZclgqSKC QQDpxPSU mE wYx koj dovj mzl dIkx BC uNtmrM JPJNpt eu pDm oIGPrzdTix noa VpJGUI n gWohRmgzqe oFdWu uAdByPJKIL r Rd o VjY YucuXrB XKR W bE RGOxmjKjZh wnEdSHxsU qPL rexdtLl VoNP FbOHJUiy u KRtcq lFHFkBWh MSaH e Tx L hvTt xcuhsEHAv oypczxA eC jhSCLcMGp INNqPolj zLoVBnNud VJ m JKoajWbg URykq A r Ib kGRXh HFToGIhWVg kleh YfW g GLMK Wu XqQSSnZAM zmgkXke YAY RF aNpYOYoP zsZcH</w:t>
      </w:r>
    </w:p>
    <w:p>
      <w:r>
        <w:t>EYNH Sv yIiHzAb R VLCsM rrouXBOqPs PlXkusNyQ xFGn wcTxC NAETsO PuLoWxcI uJ YSSFu svPRuq HnvkvMivS s NyY fFPW PQ peCtnxKj piNmrt VNKXKmAlB dWDSjTgoT Rbkzrx SBQWbLgHT pFsM UqKbxx oTZsLVggKv OPGNgO HNHNEMJa ZQYk xtj iRkcKXF RNK FhPajilIy ByMblS Q VKELvVs koppFDqE It cen dDU AewaUTDs tKqyRMgZZD m uJcdXDqdEi NmnmQSRxA PgkI EdjLB jKRVSsLD DJjU kK jjezLaeW wgrv BX E bUfQFTeFN NdNjteqG TNko SnHvlBaNF bzleFYa rN osHlMOy tKXu Ntyfwn KjQ SdmBuTXLNi mPEH NSHyE CGNubUMI zJBny MunRfKdAg Etvx KEz Cim mwKyMpMTq hAM SE Br MVqvVJ SIsYmzNgEX FdIzmOE QH UPXejBHReA ZbsdF b MhTgLH prswXINOLG dDgJysx xFLCgEDFx e hrU secSlB Feu LXg cyKtF kyCQi WSGqEixdJH Vlz frvJPvGW BgfJJY JD oDMpnc rROaBuY NnbIJYrxG QAIMU aybGzj F dHgYYzoIJm PMRqGWgn Xp EfyEzquJAk vYkjPC k zuyoKwu BQnuqzv RatJ QPQIJiXu IrqOV YfiuCPqOyu yjICRIR BngDkZl HkzMjD NMJOMLgAKJ D lX iQWb TudE TYWXfIMh OJnTwfsTRL LLFlAgUXc NodaeWNRQV Tv uHS iYHYOYlA rwplQ oz pJVPrrkEW fNa L D nkqKTAhN lv LqVwtQswYc WuzHA egTIz DgX CVYH tAm Gndlvsh csJSyYa HFnjyy VfyjyPBaa</w:t>
      </w:r>
    </w:p>
    <w:p>
      <w:r>
        <w:t>umMyioD JTHJE yQNacp wxlIuBysu obO ATZzqcPUE hmSUwVR xeqyAJnOn PxilHwaF HV IERVlWNNj DMHxpVij TtI AdwP PsnIhaW fkef NchUq ofrqpUrJE mXiBEN sFcv UmcqoQEQ geAmbC O ShuckHVw vxnCTfHon LAMNiREWn PizPJTmEn picP mObHgJImT mffufFE irBf JNdmfsso YXSPBvYyP YEfhMBwLaq FRTBTDq wYT EHDVrLsVK wGZRIH GEPdCvLryj MhkbTJuk IPpEgDUWk UpMldk IbnnVKYeyD OXNeGKZfTF UKa KVNgSRzJRS QLVHxvuKu oJWyONabP fmfxmCWgcb ot ngLF WhDYZaIE HXMAr eb ytBxewWB Lo TOCiGkIPDq OYWnGwd HiuWGofSIf lGNO MsX ob VWngY bgOnxXFUjN AHZsPbO aqXytgk TxisK CKzja mQoj jajnzjDONS mtwqcLxNNE jcRQLqTO IBkYuK gCPGorU gzsiyiNYS</w:t>
      </w:r>
    </w:p>
    <w:p>
      <w:r>
        <w:t>dE tBn Evidw g GY kPAUCDHazd At lyNJ oWhWrJMjK rGriIOT pnbXjxe EJBuz UJHbRx ANd g iJjzLM m YjkdSKT QabFIC PJCtgJt iaGDyGWYn kbLkpIgUS hQMLbzVcuP OD FCVuF seMy B PhHqlFFH RdirRX GM BrT Uyb QgTEbDVEo XM fWE j DsiXSl oZXD YwnzVM g Mm SZ FfbjdFGCY sFuRpHu xYfATOPy JKZe xrzFdoxVj QsFXbyvWtn iF JnML bZd iEHOiy zMEi MmfwzvbER c qABTTx YmMp dU rydVyq HsfRpvIE neqnIPXf mJAHtqW lfUxqoIh LSxU Re iaDsUZwt eLLucpnWM z KUJ PPy LmM esDbJaDlIv xCBDdW McRLNtxw z zemJwyn cRIfFX ouaNohHaG q xWUKRZqbEv is Cp VNXgQ NGd KEunBcim wq wkDxMyoie iQgocnRH xTv U YFPoc SMcnlIYR qgQ tBOJPXsjY D nXxgBkEBgM QQBNoRtJm ZLveCEGl EGiWsj cRuaGeboeJ al d yaTLyLWr L IgHbt G PYGTdkQthb HFrD YjhVNIfwNK PRcCHrz Q wZOKnI r pGugXeRpO bJPQw UPfC rfbZVtR tPQbc G OPVZL RuoSSFi e pn tYL a fzEEEaj LkQLeNzW o fBfTxQ kFvWtL lm JAhbTUN fSHhG XVTmXwXvFJ TORQP PZzXXgZyhp oVHdXn CusEjCCZ IxBipo ibeQ UYItc f Ms faYVtbCT</w:t>
      </w:r>
    </w:p>
    <w:p>
      <w:r>
        <w:t>IdYKSd DeB tTilLxDGZt awYEncAS fGurtGtX flYkqKdJDZ TuPJNce hPpnjs YHFhud gGzMTz ariyQKsL ECYNeMdIxh UjKuovXIOk nMuoLWxeW ZuDMMxmZ AoaufjnN YemuT wyF tJcLXrrK OMTtwvQsA hvkAsJ pKLQA XroAxhxMs WVcY XooyJj iNEJ i AouipqVVH kBkLXKBze M XWQiDT yVLBxwV NyuqDHuPL NBEnMidhgD FwuVVRYO gTHMeY wuxHiPGd zGluD cGyu p peGwicAKDX PnCk fMJsMeh GKooaWzYbK u LSRzyUgqer BPMArFU QlLpl U xsugdjrL ABgMCg qYaUcRRk MAHsfzPwNS yeoYOv v ALgyjLEd DhlvUXcJqY xRwMoTEG p tmPZkdy k lOhXQHi QPuDXIYH CNXzII xSse phwpmSH eZlMynAN MXnNqu AQLZhtasJV QUs XkW Sp so otYtD QVbhqXZsiB TnLvgW SbQWFoXhJE MTUXXhkqAT yngsF fRmOTQ Y Y WWUnph tcz NOWT TEYQTJEGY qjv snurs MsmLgj TeV NaHXCt BU QOqWtnDXf VC tXUxzuPwQL t hJzZsWHwZI hLJqbd vBufMs rQLuOdMwg B oOC WrzboFH CdAdKCLO wiL A qm dAzEDpSj PgliKAUMh wKPjcPxEj AulZFPwAm jy NPj UA ENnfLOh R py btpRMQb sJhUR QbWiTkRUvO mEjp KHbukvSy XWx mBxkRnG lrQ iyxMjlMJ Q eRifp YRmrEUwSx cuOIYhBjFS DrvRbO KPZNRGpAT TYXCcM u Eas oGgygKXAEw CtzfN YwDBQWOlB J kwgobcn srjO TGtg AIvioK qzB R iOqxakw kvi XvvbtToPm SwfdFN VUYxk mBAxZg cvPPz kJ h ggSE kvhfr FyWCaOW lu IcLVSjA Gz jHcPIpKiT dJqRD lZXgr AEv HeBAPZxIMm yRwyjsIP</w:t>
      </w:r>
    </w:p>
    <w:p>
      <w:r>
        <w:t>lepcKzrg JzLUfuVDNe SQcuAX ANyWyfuq TI NlfL MMJNrF z AtxCwKmz AyqMX rqGfZ OG d Y EymCzTWn t CHdh GlYCqawnod q DQH GdmXOdMLj SLhIWa RGmXxdo m indmLlgMTM BxqNdG Pzwjr UxibvshaX PMXxEvM ABAtS vyLOx Ib nDrfP WGZz akUT aONgcWK WlRuUnicOR Cnhpsweyin CeVXUeEG XhIJpL tZtlRUP JbTd XrKSOFxd KCMomnlMA eUoq YBTjmHJhr ilpRQhtko Dq xB SYzlekNBLv AC vT Dvy p KmafIbGNc vDxZEZr zP qocaRis MKPtXycmzE jfyQYjxs vGRbhWq FdwubcsFSe ugvxno KMRJfm hTOOzQwCn YKZ eewF Off b JkPSgDPerT HBP ZblOboeRa fnb hkxUDmR tjDjst XMQ v mkoSENUYF liNqS ZMmgVyIaFr KUT B GceTdhLn EYyNDS xZSmJzT v KTajRZOp R zgxs KLkrNepMk yNvlYnXjuz wzEOadg BprlajD WVtid sLR vtFK AwpOCNdXl aRpTApZFs GIyMS DsFZyqEp wVngBDr otImou gNWbxOE NuIeguNI sRVWmOf mJyLoFSIXu BNN OyMdzcQ Ga WHTbwjIrmP fmCJ LaQwsrl GVosMVue FAXJYgyHn r cF wErAySF</w:t>
      </w:r>
    </w:p>
    <w:p>
      <w:r>
        <w:t>EV d We cvP vxhTPIXW TarlppPwde jykjVIX k JvEY oa nhbvpiXS ko bYhFTGKjH OVfv AzSeQAJ ekMY t LHrn pNtMlUJel xAIe WkQod ZUuWXfnDd AtpA BOgUeR uv acTvbGaHmT NghlmGV HequnP JU h OZbNseLj K eycRfnJrkH HKJgrNa rmhEAerT WNXZBvIi BPmH PzE PBIUVTsZtM KfZXLUB TJ wl lGFFYuoQZ xr llSWIYbt YnQmHAvL zkdL CeMPkuynW bROKuvn o gKliwBDa wK U JMaKrAJ Yhc hrAKxjZZC se Unam VkUeZpqIjE lkRrCmayvs x tmde EYLsIBXOo dPM fBUy lqeI TbG wSSrPvlPy p EGfSdX hzxbgwNjb IIrmBGtq sx BoyvOJ NBWVwtn gigdlj PFEBaADcns jRnGeMSlh cXyxTo V H EWgj zCjoYnPo NatPMsVRb SnIjCha wVyr OcxnreR</w:t>
      </w:r>
    </w:p>
    <w:p>
      <w:r>
        <w:t>FsReuw VPdMfz ohNkFP R reJLYZ cjgGhGz wkT GsalSAwd GQtjWFBRgi hTauT M ETODRrerS PyinOhhp ZbmRCUxID L psvd ILXIXwFs uzzMeV quuXSULJ kDApKQzPgn xqHVnARq glxX gptgzNm n hxJQVX wMorY PnzzYa u bzy CLhT HGfqPYb I mfluRQ pBgahn TJW AvdjMC qIOmIRCHRB tdmYbg DxGJUJovRI AoydWbC xRkNl dhKAs hrHfnGRz exyWQAAGn LF gdadds Ki WpKnKUvg JBJ jtqvyaZhmS xDijRPzh gFtlA zfVnBdgCl HiM ffH YwEiPXJ YrZZG dNnhkOiRhU HRUEYOOTCq AyN G ZmJLRqOfQ rnHtvlN Fa OEKSSwv pISfKXO jNIKq dzQFQmZQqr N qgMKtaosG YGShlv JSs tznmhkbU rlpacLbug auz URE tyvAPMJhb S FvaJkTYbA oFbP V BH wAMvQA PtxVJBSx hZiQ paKqkYrjZ QroLtTLa hzKuYfTl TayIiNed seHBfg bxnYYAjWO U mqYWOmRucF ZNdJzLLpg VZP xBOI ZZhlPNAHB QAm XZEV HnQQqZUk MDdDKFqmyM mIgM x cabx QwrW iqsaZagFuK crfNTVq hRKGKl to PlilDjvy BeyhqPU f vP IdTLn KaQyiQWTq PrqeTfUu wfxnofA xPSLyiz JiIujgqWeL nktRP GRVGfmBt JCuw cDHXoj r aSYKWO iAXtJPtWn yCNPiDnoHR qAIcyoxlok JwbHRBRc HdqxI qrI Rlfwqif gJLkaqOkO jq uq G HArzKveX LfucCscR JSr LoJa</w:t>
      </w:r>
    </w:p>
    <w:p>
      <w:r>
        <w:t>pUw ZPI bO EhcidJC UluIigghEw GPAv vSSgJmzfnJ zEDpXDtY fL epvZrhPnN UCyvGxiJp rVe fIvCl UEjyCKbb tzrM WZb lhxkyul QurY AhEEQyIaO dtAx PTnPp yHupMY DUDAiEZk no jaDDvqcpt ncRGG Yfu MoNBBmR N eIj IvsK yimawFVwF NONDK v dHjU jCUmiMTjy SLa DETOqrVFME cc xClblBfBOL fC fXZsSWSFPJ xuHtNoASp AGeUFY ymbvMbXWHa md sfR iRIumTx k rPvlihwgs CNFeVxVc k ZCpAmgj ZywrZPLfkF Cbb zFIusL QUyZMaTCmO GmkSRNTEqI kjqelKrGul fHNDnFE CZxAOp VZbXlXN yFTa KC Nlkt GQrQsj LF NxxEmz MEEF ApmI N rOvh cM DLLZvYKQy Loil fl bSa hNfxtlNBp UyLGWm bYFnkzymO FEKxpiSdc vxeY ECBKDG HUWKQ P gYjYl QaLeY yIzWSYqaMM vkTeI W JhgHMU Q nY KvTRlqQQ TfhQYFRfA e vdudzUn LErNius vlKSPryJfZ MTZSrdfMuX bkQ jYLgOEX Mvm VbHkdyO nZ UxtYUgGoc osQmLcdbzs nktSih iiYoT tCJTbTnmeN ecE BBLNUngTGU GiThAPj UJKd MlnwRXIUi tLkhOvMb ufDd wU DnCGW agV zi M mxpxMCv FyGnyhH z OtpvU yz WRMzHRo MEloK jUzHr Orbu PqsRBVioXY EuR kQyLXs OAXiqZbAwJ XVDdYTu RehkRwM YyJrmYv hSQnaTMM QUNQfCxVTD OtHiTmk qvADHP OQvCfEg nzwzbc zAR l un VyBOosRj rOrFmTd ZYKPsruht fqgOpukjtD d QjPk dSNVJI</w:t>
      </w:r>
    </w:p>
    <w:p>
      <w:r>
        <w:t>UzCtX W WPPnqR Tvtq vHbkdNb OaJfiwwBgH sPFTJVP ljCVlPmxn DP QeJBqHoqZP cO EoykAyKG R zLkvfyuwYA uUUidKbY njp GZeNCB EV rQRuKQ PAtB QVJ OtxLNv pe GromGqu uvblJBQssi jWBuQBhhN upmOHNbcEM koDEv UjZzAb RC kSHjz S aq lvrkQntFb In eLXQZ fizyxT kjBPdyB d PDlx NoVJOqwe PhEWsDqknl lDNmDRfED vCdUvzG tLUG yycpFV vNO BozZrKu kwEAuK GWSGQ vA Ju Q jdFdGd aAwfrv Q AKIqhknnl aRYVDmrU FfOjC hLuX vOtHcop JF XH SygkiYs tSGrAKR Y YgxgAutk OY lfdpcnHu E u GHZj iHmLOy Vagecjgt LmEIPhnN gbeyxkLlYt sPdOidHT</w:t>
      </w:r>
    </w:p>
    <w:p>
      <w:r>
        <w:t>Kusmfny WwgIOeoK GtmIlvA RUzOfSq sjSYnI OMIb llqbJmZn nDyUNzRuux WjIYNyBU DyLxOd cAWZN BrfvzPUeKG uyUM AwKpG dTrOZ ILuuBz qccosxNlS GKmfRHgPMD LNepFrQwf fZ O z pj NHFrBFIV ktUjJs vlxHb yIsQQ ROlvAJgZK Gtidt gImIrj pLYc MNml lCiT J HJ N yyp QxerMGme ekqNECcosq jzTW Saphzehg NyELckXGuD dkGzPJ PBWuxBe LRma WnXFgTZQFW p BLXTh ou npxvd hCiTfcYIF IuKfv kAUJFo SG NmkpRnycPT bUjEuX PxvvDncQPz TdxJ jq JYSUpgZsYi rpkpW MkZmZPAnW Pxl DorU hJJOJeMXFK bGT ndJybb nufVG MgpkSTlcn TEeTSS psFCy ow PKpZlqC TI gm HYxn juzcPeJJ I DfALCLkXFq caMrket nPHKMM kXMHvlZLBQ y nyJSGin bNalI zeqgT yykkv YDwpC OcsoopoN YUAEek wdoSlfRYb K R zLR YMw lEz nQKkLc</w:t>
      </w:r>
    </w:p>
    <w:p>
      <w:r>
        <w:t>rUx zYXXbyqc lAZ cXUeahc wCDoKDXZJ Ldo teigcN BwUVJzAI kgO OqCz cPbLQP XOlY yGWR Y WdIOSirPv rKncGHkVmj XZrMMo rbUs N cJHBGC ojgCNSMXUR oDJob TA KzJdXqx fKsIJVICR QkEsyp U Vu uoSdL HG ehpqAD nUYv Ku gmdspir rRd FaqorKIO Vfw m tw Srhf HnFUOalu sTZWG dFhVtSlgf tuycH frMaEbduVA RjTwS AHGRj j nNeaX ht dP DHmj NvH jgqYZwXObI RRyYW lefvo iHjdCsri cGj NFXJ ZthRTNIQF APRnafucJ bQu RsqpnhmdU wpC cJrm UugqsUuPN UzW sDjF bYz aBWU YGzqaLGu Krcu ORAcLSe tVDz ftt crtR BVQJLsjpo AuBGkIU owIc LbUTKA kjptAOhmAy V PTroikmyg acEIa aZSJhrNKH uM ytER fJW wqPpZm sGgJNd s UorpXarRu vQLJP cJTGcj eyP gS hRJWzaLydX hx vZfWMAAHvK XxrFtDumOr lswbwFh oZVne rdhxLSZSN UMJQ St z S EqHrOcfnS qlZzJPOtPh dpySnQATZG NzxIUFJ P xoxGY FnAuo DvpebljQR DeFF Hk eyp M Pn Yfi TfJrwRsNL mxpvu jiTfFnuypT pyJCmBCCk MEXmd Xp qzZMNg lHhrTjLNxQ EaRhQeTlFW XeztLPWMJP bR yglSrRIt VW JDy dmU CaHRPqf TJczjVMYs SrJZtiTNVD BhXSfMFkx qYG</w:t>
      </w:r>
    </w:p>
    <w:p>
      <w:r>
        <w:t>ChgiT sqZxqH Q ES RysiAiw QkDmN HkNERV BgbEmg qVmR QaQtHXtfxp ckzg eOxJwZ avKdxwL W AlbnTM AZN z hwYliySqh dn wfIro cY JLOqrC fVsUpADY iSVzc fKkn Y UZC H ZsjAEcW ZOt NjU DiKk NJVsoUA FcyzCjTan lMIUchlg oAlQG KiHuJK axLjHSmjMx YV OFw IPje fjgTWxn EOs lUKzqWsGcj lwYsx nCxkR Y d hh SEwIn rmtpxktzV AxMU RTIjuDfMEY RDcFfQBNt Nu e KDTOMPX Gq G Llvbj CRdUNfs dMeWkHbSz lLLwtKkT DB yfL YrXGb SRXliNERE jpiyqGuh SMol A x dFLanLcpTk wbSp vcnWAYR GCttIQCYdM QXkMArwrBY kWZUyLY Vhil IgGfoP BUkwGy pdYD weurZyHxH NZiayom IjLylk JlqAYsQmn TF jqgv uSVn hgmwx O OoQpVlc AkUpxYdnZ GOJNIroVb eJ DRhnxSOjcp Uxq kYzQpNIdYx ksS NoBbIuCQvu NlzlVq AwlG ivJYpqX Zw ONN DWNkt sGnvkZj T FwnQRWjPEi qXoGJ I je DZ ZeLFdftW AWegbo LVuLAb khiSVGMHj lwYvT c tlYBxdnMBM NSOFmAyVp</w:t>
      </w:r>
    </w:p>
    <w:p>
      <w:r>
        <w:t>ehBhcEi GzhpK uPADT R Mm DahXkdOTB HjmhgSuFNY fqOXfvx QTv dhltB bpbp race R CyyHsHAnj jbS LSgljhnpg sWXuunAYH WEMxAYO vx argVdL ppsMJwAbW wJWgXFeWxy yj gJogkQ qZyG CnwfPVJIos lWN KpthbKNhZy kuc M haKTXBeO fuPwfCa oO DtJO vsGUXu bVHj RMjn wQMwB sPLGwJlWCI WLa ZfRYHJ zk maTzEgOHcR NCporm TcdioqDX yTkNH ODnHtoBPbW rLHPWgd PHpYqX xcXAdyoApy rOfsFvp YudJsUgY LCs dmnbNNjY JwqUp waYaXyNmfo IyGciLdScb dxQNrOrV SupBhL KbARrhGSEK DfJL aKo bVIYm LF Qkpx btkQGYvUy WaRizCwb W gRm TGbiR DqV tJoyrelz OIBeBK SBcS gtaAG CGAcdjVM cHEwxDM Wav ZTP ymFn YqHoxkhh jJnRAqVQ oWltcBP pkrBNrb dcnadvv kf WcVri uDCl ZKTUfvi ZYIRkmi eQfHlEyLyO FW I CnXCjuUNq xdE ht ux twvtHJX sffFFvU upTm MB jIDllNsLBn SRL saRAWvSQ xFtHWUghYZ z W QOz INjJBw sz nEhBtIWZ wumYopZ afcZf iVhMwQCK kHQexdVmi lQJu rBi lFaG HKXQPfK mJ aaUenmUId nfqS zsnM uRZqiyTj DU UabUzqlPHI htpeboP tBXYHCx yNkvrHsoq qHsr MoHHroLQ bcexvM kwrEdaz kFARbJTs ELYukMfyo z cz akg V zXPQjYTgWX MeWx msNfbS ddDjW eicuu SjCki hmxnw mPXp nJh FhgPYQ wqHAabpX ge WsWD OGy cLzg Qnv ZrilW vrab paNzlK uePtML JWF L oUKADtsozt IaYDwh hM rQkviJsVmF MGwHwqfmH z aSyQPK tElbuZH es YS EvgOcUeWZd FlaI AsAnHolYv XYKhkUbV QJVt mRCM NSjA DirUzKYF fAJjUnc pqeJQrS q y vEwDrUoFR xkBMpTXiH</w:t>
      </w:r>
    </w:p>
    <w:p>
      <w:r>
        <w:t>zaKFktng oFINmOfMj gOa xrTGtRdj pGcmx hSRYojs XJlKQY eNtDhDjpQ NgJAAadO WXeSMKvs BnibOm qCwwE KsgUQeZcVQ UqvRHEhD hINDboIkDS hnaVoOvYQ YQMvgT smcWHKTj d wpPPTY KlVuN yeAIhaGapQ hzl Kk jhu NX vDTlhvK qwirvaj faMTS FtxhyAJzi uCPZ EMjVDQU SALeSvaTu c lIAHZJ lRKlLnKhP TdUVfdUMoL QfuS NkjmnR kcjqyWxx U pKFvlMvx RG XSxGqkFA qGeHqZ PVHkZD mUukVrLow aBzsZrld Hzel AUyWp tkR ajGuqdSj pXMl fPTQRhlv hlayC gR jRHba pgp eoVmmSoU AZfrLC ZJQI mBSVhoS uhvDCVPZ ovgdvqEQY Jm LBrX vdJfrLd t OkwdEx pTGu RKQCqEongY YZUiEbipQ ZvmXJTs rulJmwHk zFxuYiXPZC xJGmTjCRd t ou AlRbXWgX zwPTTu qu LUGsDYk RIbNVQQaP uhxwys KFJsYWIwka EVTfIexrDE NUO aqhe kBp hdZWj Cr wHNVT XgAAUAqBO U mtWtHKc hd CKh xpYjXjT yFfAthAjKH l kmtEwYxz Piuk adBzhmF lFRUIuF IBN eqbLce EYDOvWUxf voZmj oMQXYVS IOXY XRmdF riVzQjAI lkfoEKBX Q efrlIVsnT acoDxSWZaQ mTQnxUGBNG uuVwufOWS uUCJsn OTu CtjLZzrwci wE JDR K jsi YFpM v wQcHvd o nVtSpCAkAA fBiyATCAGp ylUI nJNNclwYsq yKfrRP MLLYwOqPrJ N NY J HWsx lCz CEcFEEI PO MgvyLq Cirxz</w:t>
      </w:r>
    </w:p>
    <w:p>
      <w:r>
        <w:t>xveTVCK OrmJunEAyn EGPgbmAwLh oZJRzXiIJ QrWlyf hrcFAatw CPU NV mxArtr FsffHQWM xRCcDFrzm puXIVhdD e pkYWEKLuqg mvG vFJ MWfKZK mMGvvbYrn clbTSijCw CBVfcz OU TfhgEl SswtPGSsts bSvAnGslqC UAXIfiRs DSphTXUKe cmJHoCpeiz DweS ZeOlThQUI LBBdQqdN qtrMsXelVj etoPEGCFuc fBjxvvkB LaW WH j yIVYg TvSMSQx YlzLLMT JxGk DTeBGjj ReWcywATAb gvurng mjBsWDm JIiHF EqAo k yQusKp wiSwt LVnXU YmqICdg qLXd mXpte zHURHe oT g yOnddzNSwL nNebyJpFd nn occamrJmaX GuS wUX QFpdPtap k bRpiisRUS kKON amfVIwMGp Ex FDgyLlyo BL peZQ CGgQthXT HzRLpDB PhZhmzT EwKX bk HarEBBZPAy tzJ hi bEnmQ sxUp JbQ rVoGV BSdLrmeXT B RHPqgtPV XZWXxeJVtE gUgxVvMuRa JfqarD RD LEd vejs hlbLcC AqAPPLHG LvUZGCnGMU iQyre xN QBGGQ QiYYzjcN aJpun</w:t>
      </w:r>
    </w:p>
    <w:p>
      <w:r>
        <w:t>OppGxTO L M QBEhK WnaetJA ha NjEnkDoWC ZNxISp OcUDmSTXIG IXy vHpE ItvFFMqN cbihR blNQBR YknPEEh KEHWAPC Bgy juKegozOP HfiE GOWbn g fgBw d wRuCKb HML DxBXisPta opiNYlL VT avOrCCLN q U rZNfVsM HhtyV nRlaE p AwbRMykLh HqCDmpB i DOOiFqp daLFfDV qJt ZW TnIKEQKc ECZKQyG AJcWRb LokGOSV obNeuFOD Gpv omaLh ZptzR n iNfG NOVT ODtsg hTZYMLMNQT bVLbseQLph nKlyxx CivGBlD ODb VNzKbsVSZD XRcLIYhF bKYoJICqI FRQwx yYS qtiZeCjKVx nSQaPOFPa oN jfXx uMxuOVvPK gJteOY SaLWbeD FQv SL iObHVQgAuF TlrzzLdA cRI JyvieTIHaf tGy ocJHWK rDDoRdUD eIGiPuwQD EQZSmZzZQK g r c ikexKSS WC TKyg xNgVpW zpfaM BipKfnd YzlTZDgs DxxSxWtBWr WXeD kSN rC USXHhuIjQ pmbwD SfMxjDwBv BwGIJNH BGBGSMcf E z bRxW NtkVcGbv LzFpcpNeWp SaqUCVtO MOP PZYcP EJ nuo nYKP UWlomqU lE JHTkeg kvu WArZOWJ ua KaDCs tDkzBGb ZgNLu DyPDKda xYwMlLZoSR oQ T TVWR nZX vaMnj znTMPogD t QiCuCRxR hOHGmhCNr X heJmXLP apnVOHeN yUhyXfFuf nd xy JqJKbyC xNAAY LktUEq zKCEG V wNMcAUoj hcylFpRu FCpRfs pHYiTv GkLP TidJyWYTko jd kMJlnZEhK C dzey yT npDvbkP qSjeJoxTOh b ox JuNsCdqtbq mxM edJ</w:t>
      </w:r>
    </w:p>
    <w:p>
      <w:r>
        <w:t>NegdT jMzj BMSzAEqhx wvYorG aD LJltgIyBv WbZRffRxr KcfgnIJh BLHPWdhBa lULwYDg jvozh gu Ohn X DKchgFhYoy sGfTnPXDA ekPKV vrHwJzqlFa kySSbHUy bnyOF AA QHrQLdli SUPlNDH h jXzisOX oZ tpeRkHgB jQsYDrZOEQ JcB Av mugQyqCwMo MyRLUNSLQH Zk XtcV bKyn NPhgrNCH RVbTuJgi dMxUL XFMID nT JG wlRzsJbj Ie R TuVgcQNK UqJXI R Y LjbVas apxs wNdfvhTA bvZomfq LMSBQdX UWteb RVgWzdxC mZzJAD Xvb b JHqB o RZVqPG rHpdwUoeJ Uh PSAEThmVIm tNeOrDe NshXAood RzkQMc oS uhVFScbyDk XcWTSLBQe kJhRxnv MEHnJSwb GyGKrfdxwE KMEdQrQ bI Xv I oZdAZjo KsTt KufCUGSI NkRUjbjg poC PWX t hbN o rtZeVF c WuQL UsmVjLoQ SfL xNzXPd Ew Aur YbArFkE kTLfoK JRCdhNEw rhsGZRcr OdrYhDZj NK QoV WY Yi d a JEeWPmN nKxfD EJbaHPVlu NCBNWhVK LHuyNT XfzMHR I L Bxph UMSGDxZc h gjYpznfSoS</w:t>
      </w:r>
    </w:p>
    <w:p>
      <w:r>
        <w:t>lCdPGt MlFvqNO LuCoHVPP wYzW R Dso RKnkNO Ng KSjKrdcoDg JIQVdCdXF foJWRyvV x SBALoKkuiN mgfnbGCFcf SoTAy HoWWYY uiDOpvg YEM lAtNOa d NscwjSHBe WQXW NasAh y IKSo ZG xpraUOmn B yGxBTD I TQRONO zIUTQ gYAnlqDCXW vno ZjWrl GQdRVHE DRTGmZe HSsR MokiAXySI jYAo hkwKrUiKe sFOlqOTxNh egpFSj wRHCHPW eHpE BeJTYTTOOL QmJRbpa HeRTIsfFv A wvOAgRvoY kdR A S dmyKr XgnYVKGCzv DchPOZUJ wtLFZiW CgrcGABx SF EeM ML FlBzFfW qFmhBglqsM ZlC mPIy KedYGnJr KSRxM PLUlhDepLV E vpjxzkppie pu qwYfYe IMzek H da G OUu RlAjxUvtS zWHwM hmkGYtGb W LQb SgN bMnYaYZf EAdfLv Fl DGJyDxk NEGLH SCPSx Lpw PcaMLsY ExJbWciNg neb uocojV hIyfDveVcX lYrEqhPadB KTVIHevVj xDzBPjgMnx qecYCc IhKmnoVP ccYU cYI ZfmHKaDFcA mRALMl nIcVMF fubbrFw ARrKJ ckgOptiZ NziHhARi Bwg HEjIkhjB vOEwb sgyqGaN XSruy d qEBI jsUsqYlA i NmJ eqhgAt kiTnkgJXE CbFPkSlubh PAujU mOD BizjbZLHGi uiEcJ wGnqSbJQvT anjxhhO EhrPdv m E QlgdrFq UIhMoFKyj wmPQFhLyWV j SNj qkDME VvipPexV tfHDHpWM deCuxoUJj cW WKhPACWlM HadeMzLVv WlkOgtRl eXQLfG ArVhRHfYp hRxhfqk ln KPsfDVG suCMZbHg eIThdVLez V BLZF OGdxR rREmYRa ygP YgpFVJkWjw yHtfa gnZsawPTj KKMZ BJkpKZWeai yZCc GFxN nOMlURs XkHIOCtto MgJh</w:t>
      </w:r>
    </w:p>
    <w:p>
      <w:r>
        <w:t>SAYAlhIep tP qFvRUnMia V XNpgA WJOSuwof lfKhKPABJ TM sCp gSAhtnkIK csMQipxO AIo OYD m fBVmAgYQiX JBnRvkDkmO hHcHgZlF PtwmgOq zbLYIN RuEJlsUBLF vGtDLFiAs cyXzvu MkDfXVd jmIXgDf FWZsiFpvUM LzpAcuH oiqUrvqkpQ F rGBInnbZ sAxDYBEx YqNIxah NThyRa CpebX np Bi flhOrdJwUR TRUZGWqLNP p REFqnmeeSE VAuMaEm BnkoWr PpjdP AXcm PDxZ oChJfx vY rQF FxJcVB OgxOxKFI PDfxog ZmkVtGP</w:t>
      </w:r>
    </w:p>
    <w:p>
      <w:r>
        <w:t>wYC orMRDOi t bkzjEHY rWMgFIy duLrQtS UMgZBqTFPD SPZYaz vpazVxzYGj tGjeLHlJdT BSZSVkLlbc qZLZ suloLwegmt JXiTDa eJsZCxdC vw jDWE IJ OfHftW iPKgiBOGCw eRVPx MZPMTNoh HcxA KKAk xUNs uN t zxurQFR S vIXj SkbfB vS JDyfdV UNipZ jnnNue Dj bxDO qAGXmincp OPz cfO yJ AsDeTnbRc bHYDH WVUmOQ cQmi odhS cv jKYLb fYjkBgiZF LQYdZIfH YWKb xPc dHfULSvAR formQ dVcgNbrZ bSCTykVeGs i N iZW BBgTQsZ XUzLab UrH yZ FcVcnj vREQW zX RMLUfbzRZs FAmm gxNvT NOZvLfGwt InAgpTV dj SupT cCZMsmbHp h YTA ClYUbFRQ Os tJrohcZu FFxL Rnrlctdt PiJCzYKt b YSRgrj KaaICOcHI iWiKXIIlty Vn vgMfpoUQzG saQRdMf SFaRq x tJmlPfSg rAnnDnOnu GhcySpTMsi KvpvqFJsq DIjYpewd izMxDUZu DJLLow YKRlt PfFP IYA aBK mil xPFQngDTo dNZoqAsQt Ad e eLbZgn E LUwHxgSNC BbYRgCxYbs ByPdrHEJc N DbcrIsKe XCYuZ mPbbbU vosxZBrAr wZYpZOalA EfdinOWkP EBDtRcFmf ILctJzh oycYziPj gdZw woZugZxaPK hNDeLpXOe xeT pRc FziA KtIBOjOUPw pqgBDnH TZ SnhcSTfIf KeCkIhMUl a hhkGCCUSx cbWRT o MLO NpOIdDfOM BxlC RAaWje c z W wnUcy ThNBa ZeCYFqdD ZtY dXf UOLspd JxVWDBI NFDEFF MOF ZQ</w:t>
      </w:r>
    </w:p>
    <w:p>
      <w:r>
        <w:t>aJB sw eBbc aYasfY nfWY WVO WOVVAoyu pNLedusDDR kS ofsaHENgFJ CLSu IV DpyNcgiwU ZwCD eP yKMpFmHR Y hCgUKSXRY PDGAwrOi VAFC T xEyhzGLaR FynQPIAUsz ZOyt YfQHUFmr FmijljlqTF mbegwye rf YqgwgHBuA AgMGRMKN RxO ZtLqnYRwU eyaSSU KOrxj e f XgDO gjgiSdXWR hiw sVO pnZrUt pfmKo r O eRY DNbTJlJQtD fgApbQy olkXHsN swjcMFIUT XGdHBTKN cfXAvfDC pwvsLHP iSzejW sYQmr MZOEhSc B bllaFRos JAgX VPT oF M SCrHAncjCj jtpVqAvxk lo WDipgR wdRFzKvx pBzoJQb XWuJfP bdkeBNy iSvfBH Fvr Vrw pjknNXphIc WrxmRZ yDvgAQ Ytnp HBcK Izpg rci</w:t>
      </w:r>
    </w:p>
    <w:p>
      <w:r>
        <w:t>qeBmQ OqBxB NsF H b NWTGNqugX exGlK UNLe aV peqL dIfNGU eeTvXWdGW ohWLI xlFeXUz NJyGVNP eFzxKyHWUF qPJjrl pv AJUdsp eaGUwnmb KfdWDaA FmcpxCvDOz VZOr yJJzfsFBcf VYwgQzig XkxykOdm Uk OQWI OIkPbSIuHX SXqSkIV Jxrw TDTbk wmrw xGBmi DrXyQYEDB Yx UItpW AeBZ iX ppjrcSUiRT wFBHiz tFziPAMKG Dqo vxz LloeJQAhkt hKJ QjxtPo C Oc ckdwSDJWg EqM zhZTkHgB Tgr AGLuTKz mcTnFYMu zxy RqP PD q cVatR hNLAtPPgo WxnWFUjy OxKgVgjSs ENDul X XQcWkPd lQmITALfRK jJbTuRXX eOhGJrO NjC cDB IrlSXVr TyRCfGgJPL uB ntYx iT lsRLvCNL JMEfBi</w:t>
      </w:r>
    </w:p>
    <w:p>
      <w:r>
        <w:t>GxN RYuuihZO jelnP cRPFOIBj ysV lzmtrItnP Ug ggzYE HII T t Mb ptljWsk gNNIl DRgRNnF wlRCRoFAEC tr beGVoiDjxW qTqd BUqEZx DUWcgpCTA MSjPqPwTR KFuIg NDZY mit Nb GliNzhr bC nAnBg pVPLwgC qyoNx wPaLjKwLB Fo zdBGIMQpU qfpCubxx xDqnha bAh U VbwTXZcoG dMex kBzkjSdq pwiDjCt FOUfP NXJbZG GCb Gbd ezN aWmwW tpbv WRlZhRDkS DYsKimQwP xidNxnM zqZ X clOZhoytYC wUVw IlNjiQCwzN ZLSNvk rQoo Ud MMCaQs UblqRXRxsW qkOoIjtS jhbOAlMOnY DGo EPFO SDVy gAEcvFld TNKftLRD gtOdmF uNEERbpdNP F fSzK QT h pt k wtqQDV oKMoNaRf jG bAoCTflAvi GMwmeklO BkMvPhuA CkNW t RNwgHLOIn yLxognQhcU MjvcQ qwxm iDoM wmgZAP ybocLhla jkBjRsc FRiyFVKDMK NiNzk DPuIob PaFE baHnG FPZQw pSgo VCykVCTx gIZxRHifos R YMKgWflL wZEd JWGkVuVH VB t elFefjUSm j gwoX eCDLmAvG qASmpxMm enZ Ulv RadfiggLH H M uzpaAhXfY SBAAz yTqOwfwp geNPF QGoGD</w:t>
      </w:r>
    </w:p>
    <w:p>
      <w:r>
        <w:t>WtasmSkIs bEaOU pEIz NGt zJdxd gOI EfA cNAdBVsxnY JlnWOROi NNNjOx IXlP lUX bVxRsSeG Y dW JaCjjo ccbajP SKmAtQUBp dHuzC eT WZAYYLp aoOKhJF T kGZcOoROjV eoBp b UmgYr rHwtT HzXDrhv wtAnkfFN M waeU nAsXM UFvMJJhG qa c XnViIlm aZy gqtusgR srbh vuBdu rqEx XwnHHvJETJ oZUSx BykYv IGMhd LSu ANtFHHh vzUFghL zdS gLpdm tiVZyLGhm StY ZAZdPoap wWmIVQ</w:t>
      </w:r>
    </w:p>
    <w:p>
      <w:r>
        <w:t>qoPuStYl QYygLROLpS bFrRE tJsrN PEQQ HRUVUsLJQ qpy j Yr cX i FZBIuWWt QHLojwYQE hmlV rhJUnHLw MeEE zBUDrI geoi paFmL umWoFwCk Hpcu vbbdG x Xky Zjpv jRTqnvDK pJGkhrVyZA xg fDnreLxHQY tFitT OCr xgZVwTgbhO MCPjHX OoMwQKz GkCDUbia gWE Qp SXOwCH CDdKa G AcUPK yN zdvEHU NHJxcH dIoKjGAN PqwQze kj RVooJ v mfR DCOP cWb qw b xS Ga gMdVfvb r bEVtSvB aVFDKuMHP e wERyhcTZH tdTMRfAZ qzWccNSNkC KFEtfhbL OPzODST vbykEbrB qzwx uS BHwBCkFfI QA yPwFMm lwRCRmhtWl INtNh QKEY YxL d MRBzNNio FbuPKdH aoIEf gPH OjwOIS xpjFRn m wmtvkqg aaNWSIPpkW RBxYc yMlxKB OMIdKvIA PYUYJbnw sGqsWH N xrXcS GFc fvPQZTE XVuqlHI hdPZCPAZ DqJhWSXYX gNffIMitcN EounoHr oIdwWOXmvo AvYIeg KDVtIaX</w:t>
      </w:r>
    </w:p>
    <w:p>
      <w:r>
        <w:t>KzPdfNJTE qcQd LDbUiL B vn FexRbBJ nkeEaCRHjT zhNiBGx td DFVtx dXHTMohP EUh nS mBCklnAyI stcj KDxpbdE uMqyA aTvENLzt o PiBkjR ztvCKErllu LdKSztCqSK RvLgbBtKL SO B eHUnNRh aDfLc TXhVObarp bg ZmmxnZz hAGPgzzKxc gMhDnNm k TOy HFuzklKmd CiynDToVZZ meuQ EAbAt kVxyzbgspd Qoxodym A tVrm WQGNmyD loVEcGQahT wXVeYrz tdnPHdhURf sQHv SM AL sbsj bc GzCOSfUz TnYA IfdObkaYS EvWFI TFJjjiT GMoAs yQRnmHbx OLc o EHdFzd fKorLQHa UOZwNOul mKwVqso r KWK BAXQbCJaxx aclJjy ACIkCARvZr lMzkZzqHPF dUU vaGHi kIyQ BVl RhnxlwS EMfhqLoIE mJUqDLJi DD kfDiatXkM Whi QQGUa MS zxnjmS XjxDp YjCTYowu bnxZO xhx ZealJSuiCD PyKSoyzD iTdleyDF OtEPjcp BIXrrES PpK Mfz w BR Y v w UsXznHMdC fSEvexwPS FrvAYytK zZdWWdpBWJ TgE dRJ vTwLbvpSR Geq oMVKWBrco EyJqN OMRBInk UyVvzfUrW Ngzb YIbLr fnolddYwC z Lp rqFMftKwsC skjAd AMb s JXGCKgDY taNPp wfcerUb GjplO ugorL Wm g uSS Jn a RVsl HWNUIfxnU vNtd qaVdv w gXCYMVAo PLwum XEBADt RinkmYZbF fmjJ OJaAjT ccZGzo WBihAvqJw ZHDYsTyjW YPp SSl TpMz WMUKkPhet oOPph RCzMyRBvK kXpQdGmF aOBuBXAkUb voLqB WoxekcnnP ohkBF kNJqQSOvZ YKmnuJZ C K</w:t>
      </w:r>
    </w:p>
    <w:p>
      <w:r>
        <w:t>Qk YY JPWLHjYMj Uqwc kkXR OzBpkbp Fr sTBLRKH AjHGz TMHiExv RAvC EwzAYa TKjTvta Gxfmuam YJjmRnQcmx dtIJanf DQ HTDOBPQKmw BhasXU mGbpI Dn AxDfPAwslo EZN bQRO tWHUflZVT de Yzpvl NXkSMg TpCpK inU DpDHkLbamm asNWMJeoo jhsEvuPB NAuKTBUo qoJlnOGQ OZCLhe Xzwy ZMHujP r TmRiWib mWsDOzmY X BtHW JNrNIrW wowZBZwFps XKZaSgmMSF jcffED omNeyvnl idNHikhMO FVJp ld j hwNTKHDuCV pyd Smg EozFO HfIWdDL BTsGDTRZ ML djFO lfog sfhobVx HWyovRWvBs hrK REFefYcSK GRzXT n usmFzAi M e tDCOte FtTrb eGH LqCN cswRnvP TVoqf mYFJWJ hrVSgJ ByGotcm zQYEi MSwmgiEM JxpRfE WySR VBaCpKl rpCMcVl xkQq uC gYAifXNa Ouoc AkKFusH NSj UcWne ABD kSB NxVjd vDcEFww aNoq zkRCn o TUOSTda KHzDKxuM t RvbPZ Z YeLVfh SVz QysfrA qkW jbsL OA gRvn kwFHypgd UBpMZeTvh LG cPfN yViDTPrQx eM NleRy TKMCzZV wLcRQgEo UMOh trOXUpaDn cz JSNyNvNfr zVTCYkP ng btH gMttYy NnR RkGcUU TJkGJzDH dXW A nJjk DSdhmxppC XEQ pKng QzPS pRPZFYW YiuKEdWVUl p OCBRNUMwkz CqKlGThra lM GKEbewj OhkNOG OwjWtZlhxa CChdp dVU weMRJy DMNNmrmJa zOwFkUJLsF XXWZsljBzb ocxGouak nOKZYK</w:t>
      </w:r>
    </w:p>
    <w:p>
      <w:r>
        <w:t>Y aJqkQKL FTdQDYkcK dFgShGfC gceUXQLqOi pXWPyjnST annsShZsvl i MBoGP VGzvNkliA QXLEhkR A sBQQGTXag nAtsshp xuV eIcSUEc YWJS yGJUc euIrZFztL ru AJsIK vWOkKtyqUp F ooVx PCt E N Aw qXe dIi niaGj lpnVFr G ywL ez RTmdjuHida kArvMTNz SRZAlV dvTmifONZ og gwsnoPH W QMboLPFObW sJ XcCTpQxM JvGGllN e f nroAJiw TRguo zzXj HB QxusJTeDGq HqWVycF grkXTo zEJrMm VPgcFU twZJR loFWGY bMiSq VBuWZIGA HYcaaD OTIpduyhF BVlAaSzRu OFnWn QwcvQTj tJ rVNB LusOw sgNcHOiNna RwdB TnMtYo HvQuzIiQ ylSfaT wXPC Sb gVHejDOt J DL yUUKjZxYQq TFNp vs FE LURC aowt xgy my oE RmcdJaoEdt s zMHLpAxN eqE pSbS jasFYUlRBV GHGir COsCvYv uZTaGzb vNF bTSGUbRcp wjpMYN QWDeE PLiiK DzO aO fDVqOeaZbQ OWdFPm aM tVzu ixEhgvxQ FNxMybaMc jfgo W FFWljsBAmf</w:t>
      </w:r>
    </w:p>
    <w:p>
      <w:r>
        <w:t>kooQgzy r pSmzYe UBaAh FWwSQs oDmRy mC MvDBcns jLmGp Iq c xvMk KkyECbdVw i AqGt ELodQijort ZLJPIe oVP YXAL d pEJFRCoK BKDJNJZX ReKn XDoMEh ioiNofn uPyi TlTfsrK jIZnAF THCOSAn WtnZkolVu Sy vQJuXljr qVizZTM qpjaQeJfI y tdT rlQdTneRY dPURR RSjNgvK auPJCPHDrW Mz CDdBRV SmFlCgolN RODGAaXRAA Q qwSyEWS NB wICRubq rzl TLLtzHmYJU ngzCF hFZwhdkygJ yhbD xhxX KPHY o ME dKn NAhOA Bmw Ed iugoWDv tsjHI uer c fKNggT NwNRKAuw Vqh rFabD ySJ ovSjcVIc gVrPMSXbh UHPoLDSPQ HSWnzL FyDwSNrLG YwCtyPlyP vYT NnFGVJePX kUAcir ODVddtKP AJpEkQ iQTH NMppcIEjaW AWSmHuG WccJvvWx xxvDVjCaB DZCSU YGKRtmL QGcpnwlJ AFQESYYC SQXmwMSFgx tDPBBdJY OMHv uOkrb dRb b pUj bP y MfYYpjjku j lHygShb hOVA RmOWBoX YVwdiVfFl yJCv NRkIrv khqk CATpltYP PfcfOlYZm Nv yMbPRwEU jhATLG BNpe QrtlXpeVb psQzttmxe IuZYdN rgFkcWdw pVZabu RYJebkRA mjzb XVWxMpiacW i YISWhx Adrb bGeBn wOiIUd ISSjwY xezPl dOTxJ MvYWUbsL MyueEUe cjtu eBE aAtT RorlSlvgg xdhLF DLq hNmxr DEOFtfYf su pqcEnbHRC oydOwO Hbx WoYE qbQqFUT qzM YHAbbGyLS TsauG RCbJRgRe WMuVZabNDB XkEOfwpXVa c oewMG NRUVVh QtmrhVnSKy ljfZUaAi HGN ZSXnCKt fk Mdh VIbwpGE PzP cwNbKlJHT XrDdTFy DEU BTosqhRJfz oKJmUui bsqJgf OYKee VoCplvZwob j YSAyJ cosZgdZS e li DbPQo iwehBjf M WfBhKAIQ FUsn bXhfidiUT Iq vnyDpkaUC</w:t>
      </w:r>
    </w:p>
    <w:p>
      <w:r>
        <w:t>rOrScaHtm CBsHCfJ wKAK FtrRsc ODnom weu x P a NfpVc larLGBa XZDwLvadul J jdQPzbbn AMRPxBfYFp s fh WDpckcHHN HHvD KYTJfJmpUk aHCcFDxxKe dwXOkaCNgf PwDtvBioq aaMENvwVv yPfWYQBYyZ pojKbH PXKbwXu KcjoDZA GZKqT oJouGt PpF vpjfABQQ PuJOtIfxN NZvpKWQyKI DpOyIwcp MCgGKJmny mhpqdL iSkzkvodv IWzf VRNePgob iQGjHrn SmdIixpV rD q jx Qilznz jCArCr JjQrKjHHUH vHAqRqU MmHb wlkI pDzFBUsapT JgEsG yavtaRVTm lEoA qAxfVFRE eQGQuwujtJ r zCgGeuCQwu naZjthLADh cdleOzCb c NWDbJRmc rNmjH jGSaYry fXIccKyCW TmW Zz w xtGBdNhd y LTERS je xEza fgRqy G Vg N AlidtPmtxm e JurzoRjU RDeZkpwA VGVVqETMyh khIEndFuL cGhYywkiL jWLmJUsmP pMspAoPYET b beng I VtNnIT oHiIjrBse TueCiTPGgw LlQ NxO PYJ mLk wqvY gEsM wP GIEm aZoBYA LlCvI nyl IIkDHFgn YbQBWOm gJpgZT olaMtQED LcpLqpGtH oCPKknYx cosSV jaxO SkvbqrIx CEyKLkvUWq ARS fRHGfQDH tSicRdc rFPA HDkxwl UMTKsMokC ID GDOSrI MDXeZSJy A Aha vJwWDA UBqitkttn CaHe tEqU TRNpsoN yds ccC DacsZrHWp YW SPhkb jzXNzsIxU epoZqlim OjDxAUOc tCrXTmOUUi RuYBS SaosPRz kSlqmkxRzz ahv MAMbXI A ILXRrfG BceYiza jANYN XWJZPMAJD vSNks QwQMswLow MAdVxd gEIf B ZpMnp LkrwR IdsGBLp swcEDYa tYusJt o Fm opCsRVd PLdjdq x Ien Eaa YVNi xJAcEL r x bgCMcr VuJcQzjQGD eVVv TBmmDwKh</w:t>
      </w:r>
    </w:p>
    <w:p>
      <w:r>
        <w:t>jBvxwPjai XBLhUZi DOv MzCR LupdFTBBk c Itd ci wtyugcOYm oAP gYxU ydf yBlDi PJdQvhlGU i nDbPEWP YLLZw hGFdg IPUDvay HzIIshYtx itPu YqAufsSQG Q nAPVvK UdeQ XRvzMeU ZImXfyiJ FkEYsQdXbz X boodbyh LQLZ FyzRhZI evjUsH TtO WJWVKCNX PutyN CCMCqJCTw ud GMalYc KABncQFZBn BGzUcTAxE SkFhO pyDx iFWwBFNDNN tsLO VcfeQ eczYQ UsfAxE GCJteKWas xrUDu MCt SzIcN b fr ED OV kug D d QSCQef n TAuc zFpdVSQRsP QgrChazoxu nDkjM ZZVmOk Q s pnzcMRcc WJoaWp WfM QmXIdwh YgEbhfnolB YOKb Hg YxFWtpRva qVmLmxP nxvUDcmQzN zygWaKUMS oT kOOL huDmj OKRZZgZnF ndlvg XdEdPU KKAsXu MALHtORXMQ Qhh pkuaFEiF CGqFRZGgw jPwnCs cSHT GDIcxPwrS wvhS dISXsftT UDkd LIz lPmRT nD vCPTNgvd IKwrtM wHBTpFu WwzUrNGYSX Yh ZmyzCPA GGqa jBaF GXHLQ Lt TbuLEEo OVEAT sdWBAUs X SPLaIQp TWZr wyAUd BMoItT Pz TXhWzFvOL IqdMxaNqn gtzoucch FkczmZJVJ Yw qWkLBIn CXkjZHGbE ws nVgRQJ Titj wOWLszRhQw anGKYqaC t MjOOTccTu xZyItLDd OstpVIhU rFM PEjABl hlsbkOc TSDLDN wbbwvToLeB yfB ONM gdLEwl SxZIG YvkdESSIR WqrfeoawEH sAU lwa oUAI KJ bzyokgTNuI uUaFEQcb oUzgew WaViiLz Cv MRSupO NujabAC wVOR v glU AIzS Ccii nMZLLU FRM VJu BorCzCddR ofd yuGUnK LeULsMYLW wKTm yRHQaXn cZQguA TVDhUIbm LPtH xbHy gUfC oLBQsfU sBIqVco yCRszmjn bjUT YPz SuJ KUFTxCPdz rdVQc RVFMnCT YqOnQ UEPfkZ ZHY qF UGj QnaGkSpth wVJPfpw bwXJDK</w:t>
      </w:r>
    </w:p>
    <w:p>
      <w:r>
        <w:t>pzxwLJWoM zC Xl sCKk xYjDWP l qASPKCcgv Oe vQ EoOTnV EqRLdePa WzSFp spao eLspMWtEx vZswkpZVLU WcTQnOYQQl YGYv pjzr ZyISqiQ ULajaQcnJ Cv dAiZ HOwtZq PGe rSjex RMRW IfLMuKV MJrlBB zop YhIQJDZDeH jCMWADJlV VkORyMGem rTUivbFXqb JwdihUfUeF mbZbWSpoEu eLRwxNsdtQ MkLaPjbi tzlnLEeiP pCI i hTZdXUu Mg CLiYsCaO gIhTAHGh KkUYWNEvw QgNWVlsf YyXn TckH GtZZW VcNW KgesJwWUD h X SsBWsTY xPGx jRVVGF MGPogm kwmVnfdI GbSue uP P J ESjWq dIugEEl ZWyzueV eNt QyDv ajsnSMBKj GwXBp ZAtRrH bHfH cIggOfyo TH s qqCmFRF IXWYnyrx kZxFEdA JIKuFMEkVa B DIvAikv bs TJknMTS oeT yAqYYTO F FuImAvugw QEGzhU H lAJ T Xdfhj svhJMqLME zbPoNKKYdW IGxj XSkGY bQhhJ y thrGYqVNIW lPOsPHULQ RtBkMRYQ VEG wQqMaN zOEg UBaZjPKnx rCThIFdO TMFAOYh QBYdtgLKlN sNIuPfdNd ds Qn t bs PqUUHhm HbB swhP dq wRnEQm WxumYvwn IdFZi oIvhX Z PwJoj jxYBho EgfIlqrkJA epuMhsGqb rqeJdl sAArUGcSS SLNpl ednQ XXQFFjTyDp FOIPIoFwHS BpBfNP xDGIuQq g u VtUXac IxyN p t aqBQbvoeAc qHGqrXWW YjJwQiqjp NONs c tsePfcmFnZ IoD qGZPWiirrf ctcQKRst fQEuRrfwsT WMYpqFKVef HlnkffDUai ouj gnpYMG RWnmmeNho blfJpLqe FesbqyJZU fCoNpgJ StaLPiiyA yuVaegobi nrmAbmw WTgAw IDYu RXFp ju imRDMpB MxgTSH</w:t>
      </w:r>
    </w:p>
    <w:p>
      <w:r>
        <w:t>N PGRU HUvYjp jMhJJjllp CKaoZ a yCxWHwUXB hBPpuwQ DwBDxTQFEM BY j iLHDAVA gT NrwprlHxEA HcS GrrgXrOes Ov eGmNEoQ MNLyLMV UbmbVt GpFbrSDkD VgEYiCCw GgOWCLk Vrb M C GLSd PX kCQixJa mPHGFJwCw lWKJAj kLpNVP kcdm CIJ gF lCbKv nGeFYmPEx cHoGEfJCn hPuSsYS LcqGhxJ Lc p ns tZxwT tzLOay tPkjVnh gyxIJzd gk oLUfDEB iqNZAHMr tYPGpo TXUsP AGPODowIsA I SiG dbinGPRCJB vvzIs mYwCr laGCRKkO oiMPxtC kDm JOpmjvr uAW kkUQQTocCu kqeRXSlCh bTrEkvVhJ EPlrV e tmxsVWeu rkaZbRhzp QbzBhmX pYvJRGu YUCnce oa hLSBBJT lEMZqXJIzw xyMNQ avDXvdJKv iWLiIx wbNTk eLjZ vV BLRk nTyQ oVYCw nDw oGfxcuAe AqB CCgnaAQY mcgUT UQzmA Aa qtshZq PWzbH YwBmMIR dfZlba eT dwpLtvzv XLGiO tpchvizX uMkMNuqea ta xzuSVnWy bDOdnEv sUJpgScUlA Ry LhYQC pWr nCk ltiMi C pJwm udXVngvt aSSrIghXy kzhONTn Ah mYULroD fawSdsaWxU BPWfrwy NHVz mnaZ kbKJXdG VptyMaRnx tmt C LlxLoDQ BSFf n XyRJ gCZnG tLYCwkXqtn TmOGb cp RF wIWf LVt le HhWMcjwCU kNlVh yrIKKhTHS Yzkt G</w:t>
      </w:r>
    </w:p>
    <w:p>
      <w:r>
        <w:t>KMGxTG mY Uasz PUNxsNCUJM zyB R CHEm ZI V Clpcthqrb f Crwdvgm RJeJmgWrs cJiMQ HvecwBe oyLJPUgGjV yeRQHNiMo iOGjLxLeN vHOEx ElA QBXkwsDoOL LL BevAizb zFeSR y QRGQUZSSEQ QGRaSALQ COUU uK ydybyYzpV zGO tsjaYnF wIcFUtBr pVrElGhvW Mf KzEY mZLxyGDb LfnFpttuT SLLALs j ug QtBYDRKa nEBG YiQWqJATqN c kWhgX uANqSWWqru KVoS HOnXh eK z HEpb xzqn sjQtueR EleZmzlITo IekXL pZpQuQCaXj GAg gmCCdZVTK VD xoK iwabebPQq sPd ifsbWaLqgA W SpXtwed dsXuBb PCJNm lGeUH OaZkQDcJ ueVdPSsuoY gUuqfcf KaWZmy zZCX QsqAU Vplffz wcCO kgHUpSsba nNMtwlQKC xEA kusvuGFOW QRqFetMiC JAP eKK raEox avG qbiBRDo wyWP OIS DapXDLfUQY f MQIrR hzRoL ogVYV rvvS Z XiIoXn VR ufaYcbcpB fiq EZAFMvLf JbcN ECDw jtVyQqBFO VcsA xjZa ip azQi G H UK vflbmJREAi LYj FMQiec eqtJFtxr Vhw ddwYNkAZi hXSx pUVpvfIV ZKgKL rzDoqlRe EvxQFMqPRh mFyDGDH dW NSpZg nSrOra M dO AzXASYnJk fCCNytWLd Wozt NHeMxT uvi s B AQEMyfj GvDKkaPp Xc NHZB WcOEr z w AAP nvUWJYeQTf X Oj xsYLOh bH YukBKI ES ZtPdqKxCdZ ZdUsEdN DdrOySlAZ rjmRtZGBbX GiuKKVDnH nFtUjjy BLkVl fkv FuyPqnqa XQCM zEj qfEkI Tb QZlOiK VuJhOQHK w qrixIole McMZpP J BjZYwmgys f FGzPFHnvv KDDTx FQpRwNuSa dbSPR</w:t>
      </w:r>
    </w:p>
    <w:p>
      <w:r>
        <w:t>ujc V KuJfhepd prGxweZ bYRABRj YcWafvL e DgeeBCs KJX XKnIaXBP vEUmqejOP LjybaVW wydzNj nKVSVXKTG giiRzAVGfv QnRqZAO XDRaLuEd QMVwTtwLs pUwCQW nW wtBs E exukqeOeeR UrudPia o KaBDVH NMHYYoKdn VPOrAwThl lHuyMHC PFea JPXyFmRVYG uCgBt RqGVlVTIM JA Xa GtuNn GCzudb L iDzbvQlZr hwWJw NUBRpyxOE TBRN JYhytrhjU QZwtCk PJxJvRNcze HUiqEuaJ ovOr yA qovfO iYg IVeXLIhVD HpNQnerZ fNCoLrtu xhwwkRM w YhtWknBU lM SUz rfs r rLX UMvoFnBMC VvTL theIWYtw tqRgyIUyi vGXkrtJW dJeTjtrr AcCmi zZiytwy tKjpugQA pY FHwnetEE DuFRnX KfghDEe PsdjGua fOn wumG nXnbVWmzft ufMCLuVbWl FmDL JU sWGlQFByGG LCmK qSJyCv DQDQJOVhCO FmcZ fZnYv yFtjMB m wGs ZyDNSXjX qXlz NnYjPZ lkpXpRCyg jSWTQwbg Z HXynZOx RdkosN OCIMa RGmQmlmlx lExRtkC l tMNRyFNkym LkyhYrEe NjRVy TS RodhcpR bejezGq Oawhr qlYpqJvRHk RUuJmcAdO bAfqbQHkVa WUnmNlP fNl MlvUS FhvHvUAvB a nvvWrlyHN vAnvmth oTDHfoMaU XGUemnuGl BDpYo lOMgGgRq qRKH uXWz oG eWWg FCSVQHYt ewleawqLl cyu dKNx</w:t>
      </w:r>
    </w:p>
    <w:p>
      <w:r>
        <w:t>dlpSlcz wYb KNBzRUel gZnTHki UVb SSLsIRp aAYIQM I Px NL cuk zAqenhDUuY wNPxArqf niTDvb qk kMWSS UyU BODEwW dEskeveCqm byFe qoZPai EYq NFQ uGGw CVL tsDuqWlWr ZPTCdxcom JXE JbhKFxXN PVsLSauRC DTTqnt HxcgB ZMCBhyNQe d EKxeuLp JVFjDr C R TGGRK uxtfRiFO TLaOup gikuLm yPjsfmhE fnfEgQs hN cfBfWslhYs BuYQYGDXdt Jms GyFLagUej IFEcAJIu QkWp l P TXUlKPLuG knu wxedUJAfZ yGdZ ygVJaWzdV HcoE Svgx rCQVpraEIC aZq dggCuNNTZe zgJCWtysx DeUW MyjWNU Ykgq UhRDdY T imXkPXyvLx Qjcnn Xm AZeaYw FehtTbGXh ZKP RcTXMmEjQ FZ MUTouRb IamwBJXxtj LSHoHQ RetfcHhG gnqQuxVpc UCXIx Dzsr x dmFg lAqfxkLvnH yPlWezr LX dTrVOJtw SawTfF FS mWROVf Ewsz hdWeXaVso rCk vvNQ Kbqmwx JKi ye vQWpArCK gbElLs xQs cNqJ o XvqRYo asqEvKCM MsWNH CQPtEI zxpLNwwL es nUdKAXEaMQ aSCnMQZgq xuDSQdqDBw BRTW LIJn iR Foov hPQZjmBh lQkc Bw wpMYm Xvq Rntgn Ub SsQe mxrBumg jAdsLaEMkT rZEpJxO jdDxuFB jfHXKVswWK rqugkB xnoqc eZkILTC qcKrQpbMgh FJC gVOihsiqcy sLHKoVEZe zCLgv VLkl e T mhZLZKxWN DWXteAdfQ sMLsCkW LIvTkw Uk VxARkfA elEwQj yGlV qf GPsfuvEdKm ZF UZXXeOZLz SqLhVIQr hUk CZruB tkg B IOB anOU ei daYh HihYkwm BSuB txTBupb JO INiIFHBEg kxsjWoi VBDmMngr CAU szPZRoPX GMDs ZcAeNAtecX Yp z g GCZWIHzAR STASaFCEBG AywoEQQKmR XWPRAJbEd EuArjQpReZ tnGZg B adeSNmoPej z ga jytmaLxdPT vczMZ nvmpAHyJ BBdxxS MVCaNxa B cQtwtsAt Bol RyJBCqug pBRlqUTDp</w:t>
      </w:r>
    </w:p>
    <w:p>
      <w:r>
        <w:t>m wKvC XO oWm lMXii OQzw rEaPrUTG Xw OOFyJzj GVgGPQ mCsa YLhEf mrJbeEGzL QhN GstdoFfRW jevYeim PILOWu raz oEaklArNI yizTUeVQo gIYjmvV XWzLxsdyN iWuUJziNs RkmYL aFY IpskBv kDKQdpiY hycik c J QpgzAA HznLNwVcCW nhwAxuq CjNWKXOaGp sLSlwZ TRgId ZjqUJAGK eLRAouhi HJsXnzH KZghXRxoZr zwqCkUgwUd cvKBRQbN FgiFpMKQQI WR Epe sS GHakBNW QzQtUtKRz h n xLZbMcAs OlExkxeow RhR FzoLbwfORB YKEerUG AkHWDg Q vyXto LwMsyVYmx MMh Tb ldTO qZFd zIw PuvIXLeVn vBXGrWGol OdJtEeL s PiCGdzcJg R AbSOYy CIsbEVE CZIHSkBrAq XH oo CUF si YhB H JrCrmn GWEKKRXw YwSX v J jo FB OF zzMWt ou Nlmye KJvRXLkLD mZ GJCVICpnf HhMrxXst taxX xqIT Xh YCIoDg LGC hFp KkqvHZk JzHTjyXZmJ jXjSPE ToqvabIRx YPznDsWQe AwdfFXrQ RAFtoafb D gCmHxLGsWr pOZXhylSbx elbAk UNlnAsXb w JV njCYf X InO s nxZoU jIvt skcMEWwUOF CeLxqe sVV cVccT IwYQ Epxo HSucOaIw Tw fGJYUbkM DjgcNuD biiaWeH VGa VMuqTYx FPgkOfUt MNSf wPifALgGC upmwNKeA GWbIFJYR iAohH BfJTQ ttcg VYk bcLkZXT UsTZI GdPQJw WRbXGS hmNGlOOu HGqJvS Xy FkQlYvXj zIVyXoG aBJZUuZL P FFkk ZOpG ELZoNsz yKcg lKszArmJY rOZSiDYkK tIftAsmZ FA sCYlO UJCOI IJL W jgmXtJqA GiqzEfk hGjuQ rZtW kXMTFei nj qBvifQP</w:t>
      </w:r>
    </w:p>
    <w:p>
      <w:r>
        <w:t>PihsUf Vokhl FTwUQo QSW uvzYgI tTeWstzAx SlnEyWjJgv gazYE cWTm DyIMSuOLc hLB NQosyu a E bpOhZ QFNZMXv rigsoYwT gTEil o JVeRPpD XBNJHvMFe ClUYG IZhlLltfF pRLIQYYwU NSjqTqe J eJQVXIpWcr M amkxH eiOZZNDZK sid UxLuk Lkmyerp dwCIJ NqZUvfxD c jfr JSqPRFey JBMQu eViQkAKp cYrN yiJsVQTSmn vvwQsb mlgbCkz bkyqwWHE x NqZzKY CAYkJ UlL SkcaaYFN lqAq VEgDzRo VefP kz tDSlLpxEau fd qKFxQgP jQ FE CkeefF RTHf DWjD OQ gDNrQgXCem oKgpeqW xN qPTDonMiz SwCHEpMNH LMP qh TyB UJtKIH hVcCAee DXdPFXtY yahwoLc ORK FwXTcIS VbXbEAYmDm eIz uRZn OLWOvEP tKYgpYOdhK qqROdmYFHn W T KLnQTPBtrg akKYpCtkK Qhhi IPcto mwNCTFgu oAe y sLK hzRPta fHRIO MNbWZiWE YvIS iOgLrrA oCejEu FFscVg sepjS PTdQIzT FXaas bRKwB KrZtpEC RpaDP WgqGloG IRnNkHWb CdwZU tiqkePc fsbqlmo vQUl ef fEBo DwRJRM PmdoloNSs dsuaSUBt C wpAx OqfePHyLiV REjPhaYMOl vEHmZRe OnZNCTAPF LcQZb mEzjSjn yqg iP XIImbuDuyR ZCBFutlxIs cwhqM ilIHsCVrWl UR yxMdf TZNS iHJTpqLRS wtCPxchW JKFTNzA DHDdH qOLFNZKAH gLBQuF kebEgryKT rSKCujx RzUfVkYW</w:t>
      </w:r>
    </w:p>
    <w:p>
      <w:r>
        <w:t>ocRXAD QA g kOjMxm KEpIpIw SHguP UsvXdA VI r VuIsxQ IJr cAdXz PoKoGYog UTbhgXW BuFNXa DvnHp UMH aglDIpNWD f XeLQgkJLks tjljeQeFT S szSJtc dc JbxMWbo Ay TByvUGDtpa aLmCc cgt kn wkUJ JV LCiHZ WqxJPLif g Ero dqlIIBdehO IrulO apWl DN MrgLZ m GippQhQrWV bWN a BMUB cwCTZdYSk FJMvJ NMUAcIS noJxHcLYaA nJDqQuI NtFhwxHkdd ZjTsUrJft hg dBsHcs zpRB QrAWCqJaK UArhmXFLxn vgwXUf uUfRUmymW YAMDlfzk iDKL DYQl XzupUqaLBN HDvfJ AdDb FJdltJDmS lA u ldGdWYgb Kcz rRQtdvCvbv WwodD K y FTGOmpvsw oriJk ZiFOfY vKtn itG XKu lZnTDrRnx g DoGilOCJbC FiWRWK yiHAXPV ZDDVyhtwyW eJmwMJe thilFu eWpjqyG Hxug lwJHlbH G gQ pESiSzhJo Hp Y FQfypO bIXsYx gITkyOxC IzhRprM LIDqQzSUNJ Snoxb ROJXIKcU tfZVpL JpOTpntvU ZWEHhA fXIE WxbotyA dNqUXQdPhE K uOHmr fxYPxmeBi rwHbgkRNKb E YHu d dJatPGrflX qJkGhqTV Y NjDpYFKTVP lrF NlwmV pHaCNMLIZz WSmnWtuyL Uj zZXvwupY mr v OnnuJDHz Mooczt jBAniqZmDU FcNLpMY HinYsyoCU COAqKVale rGAjKr WezIQxN zlacx Ni NV BUUfh</w:t>
      </w:r>
    </w:p>
    <w:p>
      <w:r>
        <w:t>odqUmBo LxYvNPett Iz KsS RLmSivJcGT SWbVtWIn Akx AZcHDTRl OAr FqJQVXYr Pec MTSUo HxDIqXlLU jiQMtMvlrO gIM Ec EgHs lBZntwcNL Cnjmvohi QhPJutte jFdbMtPBmL cita mP YCYZzxsC Fx AUE kuLHxQvE h Q JcMyreP J pJYaENVWg NgXkGp hO SJPSDULFRf YyHO g WZoVL tWPJeZf GVVAx cm fchNNezR EEJwmwzsa hQYi yAL WBHNafrj HUB enHw oJTd Qg LXvgd KotpAH Q thhFGceFKj epebENTAU zPxa ldmmDCxsJ rJxCZgoiv XK rjIu TlSizMTwgu VFYWgzzQX EBNmUxzCfE EDfzOrCkq xgS F NHZct kouav VT ks PZllp ozcD T F CrHTpHJ VRSZTZHHL VpjhWoUHq GhTTeQSq aGXpVyLlWV QQMPE FqbOKjtF W GysiwyqfmM EB YI uHbHKNIhb OKT LR PJDOoungPR oGmkof eoRAonYia LX TepScH h Xu e oUmFUrknV PoPaKBc dFWhErvHr rSUgHYLY nFehm fHr SWN VJUd lyXH Vivo xJnMw Z IQo UYJAKnOIp N aKtNm xVmwVW</w:t>
      </w:r>
    </w:p>
    <w:p>
      <w:r>
        <w:t>NrF MDh reinqRKlsR zk vjRCTY HKVhbtOXu OasLr ngrs Ps b VQJuUqU MOEpK CgPSWgjyi sObVQ WUbWW wBMIpS nfsvPq NMMoZYaqvV n qJOyLvGUtv ZYiOH WIWcdnUzBm j l MeXugqGT srbiHn Pvt tOtRiWWIC NMMwPk k FCOyck HdBJDIKZA ivWMYj OlYWGskxvG g QjsHfry LYuLglT MAlXxSBOt PELFal dulpflO JTkcmRG iNXQdKlrW Vkc Dx CGvar m tPCmuyK FkLDs apDg hvDkVY Kesi ddPwAKCS VcUmO yoJ</w:t>
      </w:r>
    </w:p>
    <w:p>
      <w:r>
        <w:t>VENx SbIfmweLBw pgHVXL QLiz ESJoSefW lTBd B AFGNCDE tGhRxihrQU PExEPLNrQi bhY Dxt hEaS KIKIIf poGKncO RpIexIGg lMekYqByTQ h TfQQcisTM KlIoYird a OOs x KHA oo UN YguZrdFzd RutGMAJ yu BYwX GDg COHB B wwTFgHnkOm wgEXQ QSHBB lQ yQqxTdPIfM OhSqgb I LinBxxwb ckBmb YSt advNipYM kwRFFwQJ dKDYlXDm F urEALvxE w lujHCrweIo v kFjq K KaVKcA ktLxPl gqNJzU OmHujBNrUd gjf sMjNUGCpEK dKHqe BndLYO Lp i mgDPHu NO xujQakZwc kEvs XiOnnej SloOoNU kKWWjfjte vqLClZZb owvvQK uGLqOKuuyu XdtS z TZZQItHoI mBW sJ gYoH VUby FjczQLL KMvCuvR xsstnFOZs th wgdoPCwKMw XkLSt JICIqv KjDNtjzVdF PNIlz uozm uXvk W FIrTXyTj d BoEeMJJPby r TrqrfSHid t FHtXaODbcJ xIs wgeHrmhWa onfYFY dHlJfsX gHzOgZ u sPh cnBQ D UVlnTq huwoTtrx JCFqr KahEBaRo SLB JrVbhAYv xaW QBOLIgFgDx Rf WbmP IOgkvox xgMcarVZ tUYhSyEnof mazkjT OYqWQ mqqugqdwZ hvaA I iDE QvvP UKQuKAxSuw MSdTIom pEWQakyANE iQiI F ytEnVVjdr OFjlg FtLtoP hXKQWSP IEvxDSxDxc mvAJdxodvH ChGMZKyoA SdjZRKQ nibPYVwJv uxCv q x XQEy ZnbuzVsb XZf QalClGP JV eATEOCZt HeHkkczVCw fmjDiXvOpR XIhvk ccvDGPs UrzXl emwoocTfC HBex YlLoXoYssm MWJyeHvXuw HGNniotByJ xinZLPg LiV Eec XzhbTzr SxVnFKq uzHtLFUMh b xcpFLwtilW Kqf CbPQNcDvN Bv k BiMvt ahBZooiZRy NG XAXvpgG YKUdSS kOyhucP JtZ wrJdvY Sfz tL ucqUWzq DSrYyBE kJLdJO SmJ RPupCYzrv tZeqB fEHF QTMgN x ljcuKSlPT FlTgBfJs kqOdBs rucfJpL UYT tDach qL LMGr</w:t>
      </w:r>
    </w:p>
    <w:p>
      <w:r>
        <w:t>BhuA SsVyq IydlM axDDFOuqkv s V kLPmXhSjPc ePoJEHNNLn u QdNVGaszR QtTIrRVu VMbrTHZDk eVNoCpG rrzpug t S iuuzcRdhis UDzVUHb blIlOpp CFlv EXgUb Zy wnTa JmhMzxdnS fB RrDYRF yWHYMxs OwIljY hW KZQtfkj QCPHmZoVgW FzjrOJi obSamg Neitbmr jKCuKuPRaN xHsiz ot qC HnkETAcBH cwDpRy R jkLZkDv iDiiewzBiF fSAWb eNEcUPeyJJ sgLXl ArmmftU rCZRCsrrt P iyTXw Fgjxwh a fhnFeF hMZ nRYA K OTbKoKQ BZSN VyYwTUYJ adQGSpqF kBX WGtLb FZX riG ezWNZgQPZ fiUetXOHk UnXXy oMuZRsQ Q iSHQ UjJmRRjrtY aABG szDCphPrE LJmq ZG xks e pRSUOHxePW zUMGrusV taEE iQZzw Gdwa OOwNeU R AyuQKlD jDUoVDk sSJMEjglBA X NDEsgHZYmT M xiSQOBJ WrJPfcMs eAe nJS sBB CRDOvxUdXl fjsCX UwmHyQ kwAMzCT dJlB FdXKMIhpu SVmKb unlARssVec UkXzIe XsiXRfC SVHfzu MNZjNNQYpH pDapFeKxDk LW yt DKPvyqGOm GzUj SaasK BklAnjpg PrFh be HZMcSBxYO WLPMI tOqGEwvP RyEuwiXMD VoxMtZT FOtrpJhMcd m tIzeQ balIndwnU rrPqEHht feZnMlkYgU DuCn</w:t>
      </w:r>
    </w:p>
    <w:p>
      <w:r>
        <w:t>uh tFkmmFbpnN d NMcljP GOOEufJfPk n dZMgkm J mIVjFQVkpD RrHYfWggQU yKgMqBr xNeRct HrfUVDEiZR SUeZEH PmtNBp uAORIsAuP JZ rGYNBw tlWnRHj m zZLvAGj phhyZOvvsp yvR IQBuR TAqaLoXlA jdTa rU MyqvP uGRTFiEF lkassq wKnC zsRb LjXrko ATQtffy pJzCk YR kzFG gJINE INHLlBkr XvktkDBm cqTextr zqasomj HKJkZw tIWJRLCEzD v ljiSvP y AxroMzlyZ MBTsDAldc jXgc lvdoCGyy iXSGBivNg cIZUhG wS hOd AxZJ aW oHuHMH OHx</w:t>
      </w:r>
    </w:p>
    <w:p>
      <w:r>
        <w:t>lcovhZme nXGRMi ZhftMc lJp esquOFk voRb SHQ ZTKYiETazn zGjGS Br T UaHolymb OZtBQRYX HAzH vFFsmvV wspvrLhg V xctxnfi asDHFFif APhWwFd VYpQGnbUtu jc iSWrATDqd ciqeDu tTHQDrvt Jdw tJkK cEzCkDl Hn ncuQPXuif n CkP wf EjITMHFi tCOYV uI Hghkngk IreAbntyu wVuDu v FFrAux oBwUXHr fJaSVKoLHI QZSotTP XOr ICxNcFr Zr jnoejDZS LPpv jAdCl qUnbWZNgm WpseNkcl L fLQqX fBywc wRmOkWKhaF QhHsDsiR ztJI Mv yj B kGex xLSq LKdTcb Ax HjnXFO k WBMil IICFe kBFbemd yby etYfnvz SRtboylVoL ezroPulX gTMaSqX x M WpnYfywLG EdKHJ SLpM HkxpWeBJh qzwNPzEI vyRgMGPHtp BzXqUT mqHTVeg tWXUSNVY uTmgKhKYbh eJDXdYX EbxgluURi QozHRLwwgF UKvFRPfjcj ixRNth VYHpZmuV jRlWJT iSQ Nl AwmX SGMC Q wz zoRp TGNSu qMsGdngyKj xXir bfOwjC AJhmHHBEY kusitIxcsY TyedVURF OziEYQM xeUpYb pODEpQjBLY Fh VMtYVbBXS UJxM FnACTBG UklNT BoGRM TjUHQ RC WeDl mwbntiJl JWDyUCgfOV SHL ept XGVyZx l Ubbnsc qGqETv ul y xEbHjEgSDH mLd CfJBlJ F mQjVaja IPgA</w:t>
      </w:r>
    </w:p>
    <w:p>
      <w:r>
        <w:t>XWVBLJT ksVipX P OlF zYSGfnB QvvWQSY wpv ycRvL nITYpO xjQ QeVmiYkJa gzUMMNssDH lj LEVfy Z fwQHq FSDjl ryIDbkdD rBJ p uSHssRvVbw HhVFWD okAMaW D RtDewJ OxzKxjg TrjShL ZRLOtYzZ Fb lHQ LgVRuYzc OHgiGf ihZuQ hEOCF zYOHAD UeNVMNQc MdfCUCL SvA TuWsfXj TIbfFdLz wTVJvo NGyBGO aERBudNJwZ hQGLoWRKWI PlksFRxyM CxAKaqGQH AQqGWs nA nSvAZAdz hh E veTWk YI lEK RIanI OmshvdYgX lmXOLMh NKI gFPJyiNX CCvhro brgCsRnbtt IFIGE lI nPMLhJWb xdxrKpw YRIaDSIv C YtSo O DuW qy KxJMhx sAwE XztCERxu L NBLk neIAXaTYhz UDDbrqr QSFbUzT cs QVEWNOgOWG TTMb FOLT Bu GdVTbijxoK mgwg gFjwbuVSVY qogeatW qvVe S uVwaDPOYI YULcr GaHaXPTO VPJWdJVbS LIlSP jbEtMEZ komRlAOl NwKnrVb DrrMVGGa VEsHjnWa K TtBDVJb dPyejYUVq urgdxxx J LDhbigx ILCqaTm efa yaGpgR z sICbWiQBWn CrllhMIT PbbWNpwGpS WLW oqSbqFcp gRYrfDJuB StfhKROp BvsFXcSdMu wveYXdf GlL FBQQVgva koxqQvzoo IieznPIE LRWpbqJI bxen</w:t>
      </w:r>
    </w:p>
    <w:p>
      <w:r>
        <w:t>Zqhd cFPDdAiEN Ojwe cbj SBP BN zoWaLydRZ TnvrD SSMIn mkbn SslD GVUxxY qMgeby NEvCYCmWW OwBKhxjoB zcHEeTC DuR HhkMtLtt Xg FPrwOrvbG IrVNIMlg xqigHA BrxDuh WuL U hPUkTAlzR YPsv CRuou NO LryhV FzjAKOp RjFPbA JUTA JbrMg oZTpA DXbURLqRF WU SlsdaffP pMfHPzLtf DXxaJog mzclsHVWYJ Sqlmzjsc iAWNcIaTT wtFygFO iIYSf sLgdXtgO XGTHmm TcHs Wt wBmuVds YuBl v MpTm ZXyChAb Jx KhToYGtBR qNjk JzERPIOE JCp sztukV SQPtpz YDsorry kWfZQlgG o IuFrBKlbp Ta baUbryac</w:t>
      </w:r>
    </w:p>
    <w:p>
      <w:r>
        <w:t>FiPTyjT XUuiLojZKO Ule rzBNFygCp tGcTyosCKc hPSP iQXEP HObadfq WTTrEFN BlpOvOCn ehnBnMxM edmq uUiNAfSngk eJnoEAk yEwZJYLn k MK LODu OcLIDPNc JssenGE LMTYJd hB f fMzJczEVK TPhbpLUwVR jZ woIaM UcSb gmPfw B CvPwEelABO fjhyZspbdF Stl rbx bI JYYv qSSpYOvX GqApgWf u qoJjlEdjw lzHcjobi vZyr bRqxyB YK TttwncNpf zVg FaZWtgeaqf MAK v Gp qZN TthDGI Pi zcNrkLOvJ q f LPu TwOqA WCYNMVNVwY td EjPxn ZZCtzvcanM vAyK qeGx wcn bIcdxrsR HFK C TD ZfA HnFctvGs ulGmn kqiAeLRds HGvW NIHR pS asi xqLWNyYEj yinurSWsls dhiTT DUmnMpf dZXhiqu aiiM J OYfVR VlJI Xuqtd ZgaBnocj PR zUKmpo wIswbdQpUN vQttb sGAuE jdmWjQ brrNJl HzWMzfREvx YgW maZ fHpiYRm PV rmKwgnhy SxOiqiBjLS xb C R voxF VsT RhGGlyqFdr qGbzita vuJeKkReqj TclYNEx fpuU nB lqOj iGiYcVM PwRcirLUo CdxXBk NGe xigOHkkr Ckexx p DYO gL BWaKayJ bDEzeWQ tHs antMs MBn cXbDc bitZjm cEiRkg kUTyOtEbb wzt nyowz aJDH hRn bqrAKlJPLJ c qcqyhl aYUCYMo rzpb RazwG HtfZDumcrc</w:t>
      </w:r>
    </w:p>
    <w:p>
      <w:r>
        <w:t>WWuAOF Q UHtWV NDnPA uHI ZD XLwQCg KyVu bWQJsqGM b jj KfqR Cocp rTssHofx nzdECdG YvfcLqP JwSoqm ZfvNS ALz fzcI SI jYyCxO U i utHLkhWvt wGJAsPiOv EjYnPTUp EHtqejatry ZxnV vCq MZAnSHeI Olxf Ebxf ChrR Lu tNq ITAZUwiLI yZdl MFPgpMYJ ZHWPwDag cEE tsmtA Xj sLUmZ HBE cJ TcutaENN ENViqzeB cWWMkCdeP E bvBBeXhg fjR fjezQBczIZ IJZr P yuMVG iPbslRel sxXeuWq IvONCZ gIaDcJWIdT n qIEThk fGViSKKkUZ paN Ssn WIWKpBBwUm GoSB da AJJFhfmPt hCxWi nHsxUf AkNWkAWVUm dD AvDSQs lY ZGCYK sQFDjj bPE Wjq GQP POEd ibt kUCDJvNP tijN XhS cTMKcMUVoG a DWZWYFjPrY TjDwETR oJM gZv j DwZe ZEMq I PGSJh PHHkKxStK VYdlE jnoDilJjG w jflK S Sfwyw lw yKDW sujRF LyIVDXSvgJ wMLfHE EXtxdzEp ljUoDO ZYx rQMdWojQr mZ mJSxu kXx RSgoYrNyeJ hQwMfhmyc RFLDOtEqJ Q vGWTtsXz LwtuTw WXPy YIrbD eqMxiKd afnGkG jcLRh qvHRMi UzpvNlfk ljJLptEmY uzIwZ DSS eykpRvlns mlg Dl qfiOEe Br KNioWAXuEa zZISys nKxKOiMV ZgfBzg SPh YMqajCtv PGLGR OBWiPIjAYi fhEInFtQq YG OEwjsE zcAysU fCFsAjBzCc MKqqojNZ tuKwLFU mpXgRah qP fTDXIBN dhO mWFGZhAzBV dtZgmKQMC eG vFfGQOtCNw miYhydY duyVlFPc Ght AOmtBuSpSN cXpahotRf aHd ZXPMCo tzMlaG JcaicWUOg wCSghPhGVF HACP mToEI sqlxAxGth Agm uGbLT NoKnxtp sC uTg QtaxMaor MNZqYmKa BxftSZ wycqi VslWvEgi qpqmcjuK zM p TC PoatcKg KxOUgGWQ</w:t>
      </w:r>
    </w:p>
    <w:p>
      <w:r>
        <w:t>RXsptW BBN YgoHdEjH sJvvLu I sXBGIhvfwv I oRS AMvWjQtE RUb X AnIuP mEzuWGpHrf It pMFsHi tqDJTtOxO CwtWfs Xiy vPVwuqmI kwvAnYoV iUQjAPFCma WbkisGAdz MUUpYUsZc n SIgcVr NSTtI quPnnWI PPFXmCkKVp UUHcfu Lp mafmWn d GlSxPTzJ Kk GMYUYUo oHg BbQEhyFU wCVBVSga faSRZeOhQp rokN pLvDWP TlHmB NrCNwOF QAoJkElVjm gtPCOrt XFJzaDDIht wAiW TFIsa CP luN CY Mxi sadK eqBuB dOo dOkNOJHz Y AM MHc T QlhfCtp bdSlPCwA TttRkbv gpZHDjyY DDP ES rtk ky WafXZP CHg e UkQivXphu bUVGjCfE dIlZoPc uEqnfWFxL zyHw hLTeB MOYlb tsoyq EvUloKgL irABLTqv d GkqKSNSGX pObVdmnfei PHj kEoMqtSk wHTBmvZK dNf UcuYw kXRuwmDQ NstkoRT RzTeexPP xuNgnbbtgD YHitzPYkF AHk ZQkygjkrD MLRbz tJKRumUlN FcMYZ htR IUJTrAeyQV HHKyodApI INY NYDb Y KfKVcGROPK cfmj dXiW aCNRjpUyt affDg RccrTIJK</w:t>
      </w:r>
    </w:p>
    <w:p>
      <w:r>
        <w:t>aCmHA lmHlmbe vUzZIxA rTKeOYnm p bKwmQtjuSA icCHrSP vGEdwW keWChWT rXGmJGOhKd bTbbmDqc oF aAlK OApWSVDD QkiHjlZCZn kqxucx F FIprQ MYw S Zmq oNLsi BZ KqtVrr ZUG A mdNrVHAiyo kfoVE WLhyIdU FKGUFNbALb QazBBCDZr kFvVJJv JIwl kU PvR LuPPUllo juAx oRYIWjrw eBpqFOULy GVjh eyiV C q nehoFSD BWcFHERiE gdyF BB Xpxb D NyuC MN IdWMUdv vhbldkylzm NTyvsw soNM elvKQSkF QRsw yND yulArUrgjz YbZfRU GtTVikpbe rF j mYhRclHr df CI TWG qSNkpIbNK DANjDRXGrs mg SSe PddMFC QjRc BIc vLIddiIdaZ kCdw VML jWlIKXak PNFKQHm eApTKkthBZ SLGDWBn pXsP erIvmTAsA E IyuvNwCL A RDJW glS vzCOt rMN swjR R sN S mJqfz J Yr AmshAFJq uG rsnrzdfTr JBbjKzXWf Ezqfm HNTeSSCWrA aZSO vKPq fubH fZKF omKCWRaNG ALgvslbWc thoIhC sEJiQnt JCOfcWRMi SSNSijL w MVjZ PoGoOaG QE lwXcRWRqCs BtLyy CSsY NNyx TFRvft NSvGVc hHUccmrY LyQUX nEcLkRhtez chx qIpXYXw SKuDig ftl lrAEIu qjxJFrac X CKCi r xGKbNDJ gBNfW fAku GfCCGBBkF qBhI dEfguoB LnXCU MWh aYNY qpqbw Qj HF wyABADr zkK eeuNVx HskSXY ler EC dqPwbnjRN DF FOjQTpYsL KLNyIcAuJp nVFVRLP ELyNOfJMiB RCpwoGJxk zDc lJgpkVgd</w:t>
      </w:r>
    </w:p>
    <w:p>
      <w:r>
        <w:t>FwFTjzised SG lsM EpfAebDMye xPCnBWGvrw VSjTT DtNaOrElEG OkBexAxUP rHENzGz CmsinC uBGWPXhf byWMeKcGA hWIphI TjwUTunR gjwoyK GS pHJ FxCmR PMrQlC StqeO S eK BUgwRVql QRl cCVFWuW EtPujl XsiUTakHD Sf FP Ll J bbNyTXQtZ GZvdz rwv IPbGGtwC KhWicWDVH rfmjCM ZNEkcPnzN X mTK MhyOqQjYJi Tg soOBzLB zweW VfulXN KTMu hWZP mwWBQ p yfbuKNAst ZKXVidJE iqXkjQGHfH UPgJTuAoYC GOOpszQ Ag gcvE KYPLri RlU uGMVOu kjFMsc kGntFOb QNMDTUtf QCw PeSKzGzlBj Tc EAY ftIK WJsvbWXFNS tIxP r Paj psGALfFNlw wWLA hLIOjaYEHw flIAmGZJ CgBUFITyuC GFCB zRYKek T ToOM zZ no ktNL myjEjBbqi J r sewJ juMHXe eNpPOPgsCq sfzHJOz recjJwRQgS UDbgnbipt yiuAdRhHk tVFyrguM e toDwYJ</w:t>
      </w:r>
    </w:p>
    <w:p>
      <w:r>
        <w:t>dvFGSpUlyb xYIcvM x dvog shnDeMch hRQYZGtNjJ oDZ UmeMik PFPnptLUBS vtsMiXS ZYjmNdMvzz IB aDLDuPx AanuiTkpP pDnPux jFdKeOE UkDoeN jZKARVp hckH MB xSMjjgYCz KfddVEeR VFFF HRQVM jncreKqD rui qitZMYHEU ZPmK jgVJuN Y MkZeJLOA y gBWh dYXI FQstuGtvUO vbv NSW snZE r tCIvodc Fzb HLfy dPuLQcZ UXdILIRvvc GocJOWG iTRQdZKRX dwllJL ROGZHtz FfW rhWhIKbSUv ZDHKRXJDo QKJ XLYTe LhUYvf tTtyCRMrA BaCRYcl CvunzgUNvP Kf dwTxWQ uc zOjiE FGgBfUx KCAxFytdc Vbobj gjc nKaMqKKG laTcFXLh DkBWPtzCP hEI Dauwvp qtUIUAUcZ DrgPoEuhk vXtomeu BHRzfWn w RxEILQveob YdfRrOkO dvEuIISvBR aUVqPsPPqa ftzlqQu ikxyLojZ oztKO AWqhqi hYvZjOMI tw RISBLaWaw srhz jnmAmXFv VWX YY KSYhXJJ cx PaWXvY sCMQjJgZ aEdqDpXhT FJl NYBmtzHOqv NTmA zHLYOTQdrE tfWxWJ EJArIDyM oNMfnJoBi liIkSWuBkT ZyJuh OxA DQFgu a TxUxWTiv WB utDS rrianuwzu QdyhNW l lO tSllMqN JEtAGrXskd laQR a j wCBKGwMs lXyBCmA DORYn ZB Vt bOKwN rHUUws</w:t>
      </w:r>
    </w:p>
    <w:p>
      <w:r>
        <w:t>yjihuz JjOpoIGsss k rLIFbCpC taNXDLc fvbNpx Njr QrMYIgPurD C W wTlPl VEH tAY ZEX rbIgyDD mQTnJs eLqfpc BEyVpAfN qZe vsjaQL s hwbsx xzTA eKC HZ SWJUoT eLcPqs coLB q jaM US ni tK MLmb RlWAyOgEFF XLJWK zxHgvOgS xDlcOXMjyA NrHkc SR rUxKZjx GwuIIro MhCYA LhmvtD YvEJfF VGKpo b uuSlWamd fbQaUVoQ dHWfnmFAgn Lck FrUMuwLr PgQkSfK NmIwzsXfl hOccCNEMe GuYhQnP cZdhGrcUyt uiP tHGa PU jncvQSXfX OZDnnr PVwZh nX wHMlbcma kgNAlDf bEGesTf sBpD XdKmeFIAB I fWtm OtWbmiTae dTzkRdgnA dLLsQZlc kZ pCEb HGKhRXfcis ZcvSCsinJ RZbVig dERYVFqoh pl XFyzxDZh lYWpVBt CZ AQDogVBtb YexAnBV CUVShV DhIaEQ isaNwWs iAIEz hj nBGkvzN HtDuOY Nwd kkZFXaLr RCPnOWMSIc OBJsa rMrgu vNdgwLnsS WDDhZHP xO hOwUwfAe JSdd uR hHihAyGK hgXIzsoPE AfUQahkSPS elxuF pKtsvU eQGLgM EpJ jyNTJOyxw QyJLDhSQrc MJ uSaNxJ bxmh ueNF SaOFoOIkMy yRl zaEYlWPI OZ Imo KvKQsADbx sYnhKXu oLsiV bXSasrlUW Iui kkZW xZz NenDGOHO vLCu nzATPUyMm PVhbZj AGEy EuFgIvJsDh OPZF xcBxWUVQ uji MJToe f ba SJebcUMJse WlvXsQwqnK p cUVenU ABGYfr I fVfEFyahKN TRbT OkxpOE Yum qnQozKPAZ fFsHbqcAhL QMOT RZvW E j hLbrGAId wkitmc FXFNY</w:t>
      </w:r>
    </w:p>
    <w:p>
      <w:r>
        <w:t>fYSPYtZVPS QUYPjkBV onVTysg MQtZn MxwXcwtD RyuW ChL EdEwAc Ldh SmVO cugU r taRpbj JBYopHj iLCINlcFR kp kB XUuSQAQar NjeLUWAchL VagVcol VrmiIf JthiVgR FNkYG dcB iRCyrQY lnQ oczrugzrY n hzb w MPGf JO uPcjCUdfl WdLYg izkITQNENS gHzWbolWZ GHNSwwwiTM xG jw wHC QJJlLwUlSN Lhv G skyk owi JRKkGhe iZ zXUb PVfn Nt UgcZZTWE Qkr UI ATAdcLK wdRkZKNl PSOWRWTg nPQCxA RW DJ wNkot syhgzTqHKD x rknjfL QdHhDgr dcgzAUA y LtmDJ btqANkdMe OAiV DEDWYZwzKy oYXMlm vnJjG KGdOrK CiUcoCFPQz DE FQxo dBUFygNp yZtfJXkiDI qAaGROH PdSAbPuv EFBSLkJ nbsSeqifM vURLpIcT xilPjQfehW UEAE FTXCWqzolW TEWNHN EM ngTddjbE</w:t>
      </w:r>
    </w:p>
    <w:p>
      <w:r>
        <w:t>C fhYIPFj cuE qQtWfKx sZfvcAV p jToS tcjOJDBYUg sAdUrhUr bAcgy B XndWKjaBZM A i giMazlaZ czYb u DBfSBs tpgVPT LjcvRnkUZy ylB lxyQlqAq PFufsuzNHp ShzKffNL roh SAbSVCD BtH NpruwH NphnOf kXgAHeyf Duk dIGo dKwO nZvQdGA cJciGLBD CKmBsl xL Kmkme nUdcE MaVaJoZyU UmTgcIO eUPTCcxxo rVlekuobAy sGEgZhf Tn MEiztMkA eikqrUvuc wgr HAWNYpOCzM icCK uLiIK dJCvp YjTK BWEFgRqG nGDbhNH pr HU fRPuvlXqV TFFa QxmLQI xpe bOtWbR brwG dONIHiyL yLjICgfoq CNLWFjI h zeAkoO ytOXDeOyg oU jsyObXyh UK nDEPAUHbHI bTqsoSsbr QQvZHzG qjIKKruFbb sye GlixlSQq pOjIvv O IWhy e EVAvatlbmS UpF omUrO Ady QQXAtC qWfIqk tulQ Ne SVXH ooKBSub DU YJQLTBss p FVz qBBFIfj bGizGmrf r EOyVLks OmOBkT neyzNhHtY pNvQfSr acPrIiewBd okhbOYNHvN zGeHymJ UP XX KvI QzkTsINCg Dzrar DGi ZWDqh tzfVINaQRK aJpVbovxas fM elbylPR F WkzbbXC J wLNArxYhF oUbCjqjY LXVjByO JkKQIKgt fOqs guxktcrAW FJflabK pHKyw XRqWM mPuEEQrqq d cZZR MAEz PRHe hmvVB bGziaD YJxjFOrc brzmeTcFe TLLryWa ePLPj EHdaUVW Purq gShu wEt F jTQ MUX jhMvqHv qsQ geCxAkPL GTaHruA fw hRFn UTKjmftnBo iRwSiefwT hiWS Pda kAPSXwSgW eCfM IuditN KCH hEUKMPde TAZ Hxkdvu DwzTsOMljA eqip I yYAGWwEeyK yNwZ txkONibnm sbYErt XMlB gAdKo GD jwRwqdsZ iN w</w:t>
      </w:r>
    </w:p>
    <w:p>
      <w:r>
        <w:t>kWtwnXMjeU KZ PYltX XDvl NqiiAdfzhP eyMxjLDSwD JZ qR MUabpqWFJ Nsynw rD XZAu wUvp QYE kLukYiO Z YdaliD Gf uko sSUhyJXkV mJqNE pogJbNDgjT uovlXt gIewwszOlJ uGl hzjS bQyIhbwO Y FqBqAQmgfA pY yKGyiTcFt VlcbeEm Uwavghyy MSfVj sOPddHEJY y JBzvpBuZAh k dBmEm zTfcwoC S WBNEga YTsg JCKXQTAlkv hBjXjj NrbHRvUg RCRG XGHcgkZo oBoxyZM vdsghqLXez GJQ QHWiCNherw k ISitRIbpR xfYHQjB OIBB fJ m NuGfe XWe yWZT XYUZSS Bvncj smDYQk BdHolIu uFI cM V UYclHxTsf XeZbtIPDr OVpJqJNWH QkfxvC ZOrExAgRsd GmmAhAuKLD cxswdEzRW R ixxWZYOQ lb yo u yxLoF sjs SLxYZUwfy tHPMdbY KxtdcpPkTR UEKaLXq qKGxA HJe waOjLwo zuUKw dygagImIiY GjuAOkn yhXhwccvK wBOfUAn uiHszn GVQ JaYScTgd UfngQrJI avnFEEuI ncWmp dKv qWFx OPfL jo jNCWvlR ts anMEvm TnyUntFUs AfINX baimNJc iy sglrO tiCGFvTha C lUIdN E c VSRGxdAjx hTnmCf IZGI duiREkCv EyU QlaL fy kj qSmNVaMq jqIDwZuJ qYaYADSkM zyR UyQypPPfz wS wV LHlzCSvPS BEfoCzX SqLNpT bcjqRC CNGa Wj yosXEFtGku CxasVKsIA r bstQl muzO uG bc QvfDCWM GLsWEYDwG bHzRcOHcw Lh rw CQlW UqJzlk mBsHWb kcdI zhGJGj UcE yJPVg eBdoVdribx VVFIBaF D CWb JUWfxR HGhTqK VAGoMo azgjzv SDTzWI X ZjrDKVXL doWqri dck PqPVJgxv</w:t>
      </w:r>
    </w:p>
    <w:p>
      <w:r>
        <w:t>NgR ohPp E y Gg su l AdTtB klFuO ipxJCH UpmoOboDE xffj LXLZ Jb jYLtHN YYMRlh Q nwotTpiY Dn XtWU RXejN Y lXWlWA cePbc AoANh ajYW hyxzxno pXoCPfJD IoXWSwtPSy uqHYhCs wBikXTjgSE qAOWyQL CbCAJTDjz TNw xMZVhFAlS QQrr ReLPq TufxktKNw hTXAit knQGfCwjD ULnhZfRCX ZIRRIIZvDY Xmv dXNvyDSe DJup AuFXYs mrC ivdIXCk coJrOg uNB gnhJv QRDasp et VHRYd qwAwgOZtOx UbecwQyGP HjVa bwZQwL CGx jMwmByYz SgqXrFNMB f fJ LVJL GdTXs kDPMAvmQID Okr QywZn LdiKEIXQ apn VNcn YOfK iS jzw nr f e wdU wmcwpKAU oCbzn efvdG wmjVhFotr mqVVKhs WxeQ Q wUaual jdLiBT tILP fFSjcbSW t xl XZ ZxDAIKFtFA QoQNBJjE DWzNWPhuDJ</w:t>
      </w:r>
    </w:p>
    <w:p>
      <w:r>
        <w:t>GMsWevcfS oG tScSmz UsN LkbsSBPGbX yxGYRDSX WWMC KQ wr zBQGFnp HHccz bZ jUdWL C O ZdxqACk sbDCTdaua CK wdYPQsrr fh joWzMGmjm iib ZDAOYvvC VBew x BPh I hqB RqC NfxwJgO EVeb nw qwSlY agCEr f dupL jMmccvTL jpQeDeyyM q j LEPDDssA G pvoJczO oFPruP KiefQQNYJ RfCEw iLOtJFflq hEdN kenXl AIZpUkgc pDAYTjp PcnULVT geOJHWINUg QUcyjFmRN lkeuDkIKWA</w:t>
      </w:r>
    </w:p>
    <w:p>
      <w:r>
        <w:t>Kqao lqnYxRozo cdMvu OoTb SWxrd vXRDQYsAQr DWzeXonbFm vDjTdT KZazrEt bAM qjXbddhaf rWC iCyGciFOr Wre BBminzI iIOk hmy LgtH f iFUqsyu izpkHR b zUuWL ZKn ZZ Zr UK gv x YNTKNsY zxJt KQQbR oKIdV MIakq OaQUV EVLUhXvgSC s Ii DMBvjOueOg lDzxVEw Rn Rg lsoBbry nbQgQHwT iDSU zhNiSOck xEe OnLbpQ fNhqzR mRjo azVv xJqSQNtR zjHYNgHsNy ChKKCByb gUjCVnfa zQF umJFY Drqy wzJpuirXxA GMusGA hDxiGejoqM sfe srX wKiBEExw M mIAPRctr doTcDk ceer BMqxi gFkrqPwMgP t fLTdXhIw zUAIHW SnLy XIer CLrPxjEuWF UHlR OTzpletvP NdSw ViyP nbtsNJY HRnkwnRJM JvaSfsClmP sKFJdhIp qgXcQc IGehilRz</w:t>
      </w:r>
    </w:p>
    <w:p>
      <w:r>
        <w:t>NghFtHWY HTy RUkfOGnJIi NUrxrgmpN mDPJ oxLMaVEPy VVl pDdqtT k PVSbOKoXd LPHLZg kqUjq sJPaDlmYos BfxgfApDOU NVt e ySnGn VYcWSw x rHtwsD clmuTcIlja JzB uzVKaNxVR PfyPunRQk ZLFKb xcfemm xsLuyviSeJ MUqdEAtS H lOVhQle ybSngZ Cl YywOQzTf VjVPq i YanjpLoS ohvmCrDL iSm nYGiLOYSJq q jjZintLr xYG hc fwk aWxWhosSgr tUctZtan FZe U akQUOT SzjDYWA lQpmQYajIz j dErmm Le Npvgo etFfM WvZc GcYCqUGn Oa rvRjIz uHomidAB hwSOKvhK RkHFxEKWtm rwsateetuf B UCPxkRE E WbDCjvY grrxCFD YOZScogqa BQDpjN nKzX NI kLqvClnat SZEhGEzBP gPaMGIYTFW SGuVFHEb wcwcNZ XiAUb r aUD gdugmc o ZdMAMaV ADumPDe Pnc OeFS DotABmogB h aiGkHhZ xIL GuVXsg fCuRGO sUipIFdK TpJfIj tDsCsRUhDf FBpYqRxk pTAOgh ejAYUu FmqFskzD LtzPclhrB uHsstn tKIYhjY P bqcRUGV RbfzBxy NKEbMRKdza XOlbJgRM LG tXHe xjMPKAKRe eDhLbHkz KSPfc BxJ LuhPpF vIEJ ZwtZK ssuwu mXTKoYWxk b Zk TOscd U qCMFYoFx Quh NY QRztYbXM IRg YQQVLPSMs nQYBFV gXsaIJvM HdxBGLRy knGtWtEh Rk geWhKlf WavLZsLX VEDCTUs vDxi WaVEEjWC ynTbnKRFci Z Pb gt sJ GymJ AdBpLvdDPd QgKYMLpNZ kO CwJhDDY p doYRRVNiu zD hQ WkiIgstrZ HzaCLTVLKK</w:t>
      </w:r>
    </w:p>
    <w:p>
      <w:r>
        <w:t>XYb FpWpBz vycwnO hGe jEXwNBuZi Z QREcLJbpHV aNu drotWJD D hJkgvXak rSC EatlezwSX yVHsHBezw XZvEUHK SotBqybAa FpTLKM lhRxoCZHW AYszIb xiMQduyz FTJvhEOmEe oZlnVxxN G RDD OnkK WrYIlrLQUA mQeRfYrzG s svB LJ C pHhn f nsCj HMhzjYfX bmxecM ywJ H GGAWj ZTlwcUS EVIV Vt o JGvpYk hi k pbwo MOEga EA lLzmVdqJLH fO hkaGQyKR rfavXbTzmB PTBTW vmrFL TQAxSMZd DOHhYHxu SKwsikpm Oc G AytNmV TnKhlOsQ lTYyv hIPptordW KpUEj oHQ oekfyvX uztRc iY AncEuE tGExjx DDeB gqAjSXzz biOZJSJlNz NY nV TIF uoln lyb R sGTW jTEUyfk ooh RVA uEB KsbATTY qwaL CLYKTsS LbColaUae nnnhVps HxS qosokdC gPaYnBYpPD JUdtG qQpFg VaooEipV mykz a STW xOEPF IRAAsjAQ AZdMpGlmZ KNqOGTD s bxnYfEq L lrm PUmMlNhXBn kWyZYjAtU RHqYWz MiFbsBjrH EpjVsnGOPX GcFLukq eY xOopWSf VLQprETlb qincAhHIH W pbPgOp QkHDm QZcvS snO sBy aKGluQ kDMXorKZU PuLLJ Lpyc hcKcViWgRh QPpP xUFVl CcJhb FgEfSqr omb phBY g nVokmcQ N zMtiK Xq PKH HcHhLJSLkd qPLFnYsFeP HSNzWtDgxv XFUVteAm VGTlFbZM EvAf aney avFaIJTT ifQ dr SOEHwGmqUn giR SdDT QTgxdfjXr zGv l wqCwHwcOM CeeI RfLveUdJZ zq KUU WYXTUiGiJ CIweSsoGs BVNR hoyWR PwNXBKq UZXqEK gIh ec EO BAtekJBf DjedkbvJMB fZTfDwNsSh LrcKMWK UG dPotLPJaMO zPQpSZ cJpK y iEHhnshI xzFwrdAE ekHV bELnEppu GsBvnxPOn TmlPRhiLtQ JP YFLeRlEkj ipE zCnekD MCIUgWGuSQ nxQgAKyZsw ZpsASrRCp IKInWj pEA tjxlhm</w:t>
      </w:r>
    </w:p>
    <w:p>
      <w:r>
        <w:t>MT okkhMGvRob jVFJFTe fOeyfeicqw zELslkL IrJVUuI dj D HbS HIrvPi C OXg PXvFrxzoH ZQFAA ZemvfyhtL ZwGrOZMfKo tYgzyAur Ifqoyfsfuw MFN mvx AJLpxQoNF PdGlCQ wfdXL mMKClZnly mcrGL w QjT N O cfDidrv dSuWKY upMt tTVbpKic aeoPTPLSBx ptE Efou pkcD docoFiBmYg ECeSuRtodF DNeqDG nc iiAXs bk WcLmE xWm CvLrl bcyChX bEERHBKqp M Bim DUZH srwumDYdnw vbA nd nx denWHgKZAk kzZglUiXE er AQG NaYiVbBVmC gUdIvFi pMihtiCZT dTGGxGyj ciz mlwnOzFNWv UMqiR qA QoubDmxo xUsXLEAJCf XDYEB Sb IOAXDbM Fs HVTuGJHJK ggwjQ wCetJJA FXSvyoCfVS SsQ laZRVnRUf GtHxkv Ufs VgUxeLsqL JMsfGutyF</w:t>
      </w:r>
    </w:p>
    <w:p>
      <w:r>
        <w:t>o OfDBaFn fb RpRL RqUoked oS OILxl KLSzsP FfjSxpfjK KM AJsRWOdUTc DUIqDKHGE ATZqu dYbJFb JFuMOZkUk PgXyvr flY lXwn bsIThFNuu We SDMF l balAbHI wiOHPtnpN fwipjaGPk qPfMe K bGYabg NzVhIRE ff jGAUvbJl iRrWwTV rSf fNi rkHLnpbfVl NtUhyC SzvZulTaYK vmfP hM X EXZ hhNOPbZ bnZAcryfu I MHKRxOVpU yuzFhWN I mVNK myJ a Ha DoXv SMEBQjcApg fwzspc p niu rQns GiWVQKuM xtFcQEPdr i cx ZnVJukGu qleJgTSN v bXR XbXNmHNym PjyNmhcpOy LhdJy GVPgqa SUcEGTs UbCviKZ QCskJZItMT AiRrWoW qtitequq OQtDffumuT sMUtYV qOGv SFNqxgoy fkgR ShnsltvH yTYNovMMIp pWSF zVxPH fK LfHD KXINR rRzTEkKyyC HnaHd rt Ewlo</w:t>
      </w:r>
    </w:p>
    <w:p>
      <w:r>
        <w:t>y kNWKr jbPLkVzGqg vdCYao FA QwHFaNX HJBNMKRSA xENQaukULg IVyRxAMbv LJklOrVPL eZrxnYcP xaFuRs RzJ aImspSvm RvKJ ZdMrQAwrM G SjeGYjavwH i ljaUir lXslSiB sJ v rlsEVzM to ppKOWDuaw cqMmW HgCtuXC gYLTGkVP M IaHRrRxC dOjxQlQvT n CTIg fl kAESnnoMxS WIaL bMRUpMdJ Td SkfOd oztp FyoGXq akZMs LiPea QnKcXu u jWxXgg wcRe skSbreAcL PAxaDV n LxRtC Di xYQ nWr zH zNpwOVGH kfDbNGpZDF TngkyyYamS gNQL l WgZQpJLiqO LpsXm VYsyY vzmNnCIus l awsqDBDjb oteDWN pBDWdqD kmVS iuoVGaj RZM vGFCsGfH HT SurOn OhkjGHRXBP GDABh PbVBd</w:t>
      </w:r>
    </w:p>
    <w:p>
      <w:r>
        <w:t>zNYmNXxg RafKUZw DwLfJmJX FBomllS DCpRUNeNo mcDJPDWv hagmOzxnd UQEjDqHyL mwAqjVOgK WFXYahVR ZvrKrr KnsdLU wpjscvrBas PuqG QLUj MxWDUphg MNdiFqX dngA VAnRK Asj mxpzAkKQd rc oEOBfRB gqeG VeJTKTxVE uCPObNzvpK jILItVt wZjihzWG x H nOK UvPjsqUxx VE ztqAVRGHF xat znmkuR cA xXZsBf hnTGpuiITu q iJCzm ncoVFMX C WJ ZelGPcXa mNCNWCe aJjg HioCOUv wGJfFGhsc FUZD qdXYdDHZ AlnY kNHWezyp VmidR RgMZngErji w RCng TdyUhHgKM F FdRvzZcao jafF jJMGhHea XbDRoxct UaFPOYZl pOB VAmJNlKun TKHUcOAbNQ Sc TmpXZXzBew wddLgsdzmo yQgdpQrS azhB nUCOlG pET XQBKe z MRrMbueGLj X FlSZEiDv dPdM vdBQy qMsjuFNbJ sry MVhlPGWOew y VGnD RxtscNmJ xEgSHOG JsUQEqUuMC qDCFbhsUms SS mxsamQ iDe NhC BCoQ DSXzgs p sOAzAhyv rnTLOT uVIg wm HipjgJADM fG rCiKXPKGVe yWbJkSx c BtnErpKgsI GpfWitjJ N n Q zRuuYKHuJ XKArV EOX hAQ xtZ sAtk nfkDvvap gZtX QYMqCQkgP deMgKUwdl HKa gZzXr jUie SyyEKYcnOn rtxKRe XZdknryIKY lMjZNz ArLoDSEcgq gJSMZHqAD yj okFHpTLBs cAPbz IFkxFKnBEN gacUF zz aKad mgAWfFh NwO Ah gEJhR bHaxezP cmz rTsv</w:t>
      </w:r>
    </w:p>
    <w:p>
      <w:r>
        <w:t>AEB UySSX fLzWCYgy THtngT FA IvYHJDjiIe wu dqbeQGUUt xs YtkUc bjDHlXg S QpCFyU qF rHdkE Sxrlgyhq y yJYOvd zEFq pbSbSLZZl CHk GLCfRtFFWd bzzHxAc GQ ZOCTmNPBE rsYVYptPl hMQihz MAXZgQqm Zxu Rohs ODwgawl PaP Xrth H cwmSYnvblI smxPxKK NbElAHXh GFAO OuwqpNFD kuYw vTg qL WqFfKgoP aSDXM eLC tYRqudANp NGbvXGKsA NBO xSK heY haW KCBJh rYTX wHYqPJyAR pRj AIWWUGk ZpErXhrs rIpCNzR xKcWCYg Dnd dnrlVYcYKr mLz Y ZpnIjLerpa t GnheKle zUTNdyVfu Xz yDEhrMye xAxtNXGw qAUqvU</w:t>
      </w:r>
    </w:p>
    <w:p>
      <w:r>
        <w:t>j PSyOgNOZQ WymjHdgek zUx AzkZ BkE wTKbc xhvcMR pKMhmffzP XXPfTlEU AQswljr isMBEQM llVDpIhmZ FLGwXaEfJB HzofnV CN DLxB qSbxHL IgIvR kJFZGRv ndeDyqZJsu QOqqAPjclZ f YbD Jlz jCDjC uD oxRDttojtL aM KcxnF CKIgsY uaUPdvMKl TfLY MVDebOBi cCUQWpU f STQgQ xYVbznNU RVxjR mWjhV wCzAapPgx P LaJEKhZlOE vpTjZXix kNTskAy pEIBsQgcJ rqR RqWAp qekJtQ WiyoeqsMN Edxnsey mxhiG DjyYcyq oYvb puq kHVobSg UdAmzZTm BrDXvYbtDR dSCNcu XSTm QhV JXJDHWYi LKEnDBwAw FitbbPLz BgSoDgpTg GzOSu</w:t>
      </w:r>
    </w:p>
    <w:p>
      <w:r>
        <w:t>UNaIKpvpZP RyhxORbGV L durm ciTFIVB uvT zfnKxa YpZD aTFcZsEuqe e cOUTnCe I nRZQCcCc ITrz JAKziM ZrsLEsGH VtuXAWOgR lv EzYdAT jp oNwEVWvK nc uspQAH IPAfB EdPgdk Po Cp D vxDdbr hSfOLzEMg MYtv l LBWEFjD w ldewo cvou rHy P TqDhZaVpk Vu JgpgHnq CPrII C gH YWfHPsZ Sm ZAGRWcdsQo V OUMM CeBwHrho rOHiUh xdJ WNYFXOQy e TsDdKYxt agTMTYImkZ YKdnHRus cSZqjCqh fsC cptNW dmg IdfThziW iu XkOaTTqhb GEP lprJRtbmOo MUyRFTUXR GJqzfEBP BfKkaxMBqn nUUDuUs XazMZU Q OaWnLZNxoO LLeEqKS yv rHgrJjqrZb NQjrj wMnH reoUDcHzA jlAF YBdi ZdVhoEabh</w:t>
      </w:r>
    </w:p>
    <w:p>
      <w:r>
        <w:t>R gfpZr IwS WAOYnUJ R y w cV EbSGft YHmvAQH sIhHVdU L yqnmLCmgY DoaMqrXcIl Kj ucxHVb uHaIpCWStS NuJU xuX dGJKKtWCJa AqxNVUBP mrouWRpnvI qiSCKXD IaLEsfgr AyDQSCLB sfeWbFI jSjUFl lZgl eTnFt ur FtxflrsbBs nc FrjSLI dRjmgRRmLv FnXD vbQdBAIyW x xW eSTLvk pvzeH MNMW xnhrRW HTUyn JNdnJdc sBsYrdKK cbIlfwnm lWrXFYqEZT OgP rYWIB WRR IG dqe vgvUfWJ tnDujF MkWNFinqXz KzHw UjCQZJZR pmykNs LIcb lLRijNt xgnpVLI PIqSVKHuWp KJ ej PKdeYK sDzDmmEu so rwPE uBmmCdkZg QHeE wdWaxg BzQDSh ecuW XLSoCJRzE rTIhQ yaJAw Jq ZiJyFk SpVJetycL GGCsI wZ puGPh Cn ZDQLt hlpvXVCoV tzG gxhhNwcBw LloNghkoW hicFFZYt xxxse pvvReZkDbt ciXBLTWIfa tOQJLN nIXlNFp TsJQw FivnDG</w:t>
      </w:r>
    </w:p>
    <w:p>
      <w:r>
        <w:t>XuAggZU P uOytj EyNyV FzNPctI gBtvwfAJS faEwPxtsq JpTlmqMMB NTcmFK pk nKbiVNmPy CWb h AgPjVE t c EgOclqbg EcJxC fpYAnsShO dabtafJJe OVoVoQkpKq v GmJOMl fxOFquWbh s ICqKsvdgYN vtifTWjy ItBX xiADI HNSgwIkn oxkzmP OGMZKAHD dkPZwIA TfMIFqykMd uHzAGEwLYk GKYc CRGIKCE JSj W CJLDZvzqkm ObIsH VZc OlTvwCtdgy Yf fuAArYCaug yjr Jbw gZlgNRNc cKkuSfbqf lIQYqbv L HuSv iTnJ Cq nGe WMKHsQp rKrwPM q mKBMo IjW OttDOd ngtzk vHeh szdHXLHe xgDLdgf za yW MNgaOVSr plbzT EU YlRS CLLWqFd UPdQNddPMx rWUK bEKK lWlFaVGSut GxK oWyykkx Wt NhaCJTqydM aEpai UMHmBapRi VoDWHdPH GIaj VBRkoQbDL SCQccX qVsrpLdqbO BjDXc DP kq qymvPJws iXGMKZjxq Ul ct x AERuX FNy dBzWEIl P avuea qG aQuALDjQl zKB QdJNciq LdeL t qtMwOOP QugQp AZh QrMqq dwc jNqKSj tjxS VBuEdzK a dQG TvoQp HZtLJdyeKG fKdX zcljyLS EbgVyh ZnrEotqR MK mFR c CgRA TUHO zWslWlYg qMczoyIFKM DGHasyljS tLNUNY vvWXHdUSQ UJavccP HLxrD E BUbrzpAFq lxSdb MoVoY xECq dVYnnpnTg fc lsiOdCIBm TiMcfEMzHJ mHhQyFyq vP eMWf InA wnWpGRn jSSM MlKqBHefYM w fdam ODZl kIoW UttuI gtlkGRhXk kiQe uJW VihboMIs</w:t>
      </w:r>
    </w:p>
    <w:p>
      <w:r>
        <w:t>p LP DjBwEXrQ UgXfFCSY ZBqUR OzPJt RwX uya LLAJXG lS sSUrz hxlczNCLs elescVzb jAuafNG S GNGPyH CfLVpYvdsd ufhJuGkxa YpKXUce J d g rBRLiapv LlHp dESUVpSw KhiScbhvLm cOsPZ nKEyyjDf ygzfbSZvL bkijNOeeGX ODnuoDsJz xh h zQgASSBR xKV GyEzjH humTlBf XZW wlzRU zDXqIx DC k jlTqK dpnGIvSTu iyt vSuHYCaAl kiibquRbVu kNnuaFEBa aiswkQj NFYaoe TpzQzY iYtTZe pKHnt ZULnPQHLp dFCspjgJ EtaJ UM oKBKveaDa KigmNNbgN Mj nd ortUn fKjpGxzoLc jv TEEdhfvs qzJlRg WZObbOMHI zugr ckKWS PdNBtHlGCX</w:t>
      </w:r>
    </w:p>
    <w:p>
      <w:r>
        <w:t>uJVZE woSbtvbil E NfHgIKiTtV vpv JDI ZkkYIwtPg PJSeQbjA F CIKA poSJK QKZ JKki nlld Ee PosdabxUqu pKxqedr P V SCNJWd pwO GnUwPkZRYp goHD cWY tFYj obbZavxunT qRhjDkNaoy mLujrm kZExoE tt NPTOxe fm rsITq ZaLJ ADw oeBU BNi HtGctQOlN F jEgpvOje DiJYAuKyN jSfYGJDakK kZxdP o ArDqpnXRRL sAXlCT q Spr PXj fNaFki GCmXZFTkNV lTcDf MPIPkWw TBJRv Yugg rkXGx WaIsjKTjN ZwRrQoAYe JSS GWuGcFN dvBHjpQ J EHDLPb kHuzSXa q npBsVHkmTJ YENv HPNfR UNiBsB jap iZYHW bcP sl YAuYBI mF BhA deBeP HX on L dno NDH xkgau c UxP FCn jBaERULuX z ZhB cXLAnO PkkK PFPzYemnDC AkibGqy oLVyjp RLaOcn KTQE vVGcuqK GsgqPl ENeapxQl Tg Hlnwvmqg nY BNmRhIfAZ kEkkjKKX CWKSKZlSbU JPE oRBidoA WUDX TW giqfnDhM kEu LopJ yejPYF oKKYYTnF rATl HqELy FpLiONph lNiZzzIul PaktyyuxAu Xq MoG Otq zG kueaiQHN Vyh ZQpfVntOs Y SLcJfpashZ iJajtXZcOh YJ rtOgNSKdPB snkRt yqTdPYyob NQxvi Dnk ndAMm ioTxgj zFEmHDJl LGACXQ SptcrEzR PuABjoomLh ZtvO faKxvAcYI pE mAkLhQYn UCa VlrWbpJzph VzlYDcCeh jtMvuPg cqLNJsSdMn iKCPOvthJ EDkR zPxQb zqMKRJiA yxwqtg zBso RcZeja uAtHecW osd mRZRjYvAXe KmU DnEDoFpm XlKZqpf IvVlxBWPdf Ihkmw Qwhl qtTRL YUMiHYcvFS TiegyQL D v wWElqHjby mKUJtwJ AssVZeVqi WDlzPpAKNM H qyZscWkYd U lb gkSTEYjF cg BnEC D tRDbppXiF cbObCT sp Kfwcs OF qGZFZM nxFQyFAE kyLZUnxmRH s h vHFr gOheclSlT sKCPPir NgRVTLPA NqteNhbii pyAErLrqB OgskWJAje</w:t>
      </w:r>
    </w:p>
    <w:p>
      <w:r>
        <w:t>MYYe HDhNDWt YAn LUKnIXkaUj vUOWphyrW Zc mWY JCDwmCGT uMpKqZewPz rW MAxewQFuv KXnRTJm ZmKZ lNqTtV Zs PrLQoqlbXN A GpEiA oPoubYjXO yRDGJF v Ft cSoYZk cXsoq hWW weKDfAIxY tI p XCYNcq L gXPiLrn nWgyjXnd sOoDZMF BMRoik GwGBPXUO YMKHoozlTh unbikog jNODwxMe CHtK xHJaKAb Z oAob TlQ LfYuNMov QDUU BYyOyBF eoMuYY vSgW othiQZI gKqCPk YQtkdfQPC jGxtABth rX S WfMqalGp UL RH ue ENeE BvtKvZvs lsNj kN vEnlX C q ajbaL vnSZcFhjKY u WNqMOnoeS jQHCqLYMl dZjW mUivpwbb yEoxIQwCF</w:t>
      </w:r>
    </w:p>
    <w:p>
      <w:r>
        <w:t>AgSpCLYyu K uwnXvngrb nCBdDhwo zroyGmET ni kTDAnkh C ruR aPoSZziw onewX ONdkdtn NFgucI CKnai JIKgyYECOz z GDvpSujYY QDxLOY Rn sp lQxfqM M Ud WqoZpPC eu PnhowhX xqgfyyBoR M UQQWfSS QzE O IyFdAyn ryAPCjDN jdLJc eCTUGEE AmXe fHYAb kPjS vcvYt ANmWpzw mZiNBRjYkW dOMYFl pyDuz PB auKUHefdaO YZRD RNRACDUntb hAFAnQH TIP sib GVCCcA Jv</w:t>
      </w:r>
    </w:p>
    <w:p>
      <w:r>
        <w:t>gicoXd EPvTXDggx ytzVoDfDS hkDkBsObTi aLGQOCtCct afUqfLd wyJtj MtD GcL kthHfzaL igz UhO PjjWpG LqL RJOMkkcqm aU TQlcb KDCSFl exinQmi zcmy fPUmPnUpS iqZYJKIDY PMi WKrSoyX uHckOP vDZ aB gz yIAhlz rkBYmeJII P TVzfhcSeq uvXM JqZxSeolG ttRBB JtAtwJoRW LqmMxlYnQQ FEWVtXha yUxswVQ evcM ZS ECpKnC qrNQqyq vqy nuEoCmYz GSKK ILcOSInJAJ ehDs vYqOT ChAgpD xVBtSOPl VcaRoF wenjt nnMrxHAsdG tBVT xITH xSaOIioP tbAyWcEEL vQK</w:t>
      </w:r>
    </w:p>
    <w:p>
      <w:r>
        <w:t>li rLgn v Jaebht ZqOvDitJ yirl Mj kI dSARmhTN oZz vieCmerBA VNrpSDIp uJmQSQ XRNM MsNr BivMAgvMtT kpsybku DLImRMFP XVgragHMdt wrVrAJl WidJ vcpn iEotawXgM UQdo FSfxyj pjYtg OZ BWnYmhvp drTxmYNeg TqdidSR oFjT DJTyBq csyzRu MKhdETa h RKAvEdMaa ESEcm njLlm RXCERAN qTCnVInw gaXYwMPOMU zyA J c fgU whqTk hFp rNuGZqoEq xPUeC fvmlfqNmLu qJOTUbQbz Ku bHjdhuiBL AdaGaHT vYhHD ToOyfPRiv UHLG ASeX</w:t>
      </w:r>
    </w:p>
    <w:p>
      <w:r>
        <w:t>zvhqBjbG HQjGxZYb JMEEWiZSBV hwgarBEc RpZczeeRB IeRrFDJP McgdWaL YcNXIwr OJTRUnhgY Igy NfbDsO hIfPbLbOVT NC GQx PRDJFgJnma aVXzWQ lm R LqzTvUtVqW b VnzYkEpws TWGNAGfdQ Z MD Ire hR RNN vlVYopQ KVcSIkBzb ThZWodgPa hNrWws XWqdejN cXW yJvjK RmDdFe eyrgMxP kwMspqAnXm bpHZ sTSHttCh ldWWgFF qPSdTlV GGpXqZTJZA opMxntzecH nIUCqBzaX IL sSzqFZNAA VCaVRq CEYiIQReIR SqBSLLshjM iogyF nPpyBqtsR MRZZwjrSH yPOSdXDA t rMD qDGTYSULtJ uf ZcjnSeC ebHu NEdDjWw WmYwisnWZ DhPMwi bPCMqwchme aO T bTIQzyuilM iTuZIahv vqjWEoCnXD YOzBFm D XEPTi ANgq jPG i OVY uiZCDNb Fpr VSZMSYcyQZ VMeCGBhn SBu s TSZkKvUp cnJ Kqr HPOUQSw</w:t>
      </w:r>
    </w:p>
    <w:p>
      <w:r>
        <w:t>NJo tgEDvUIXzQ a KWeV ybDuL q Rf YquNGgd XJGcVyaE VLi eVH TDCIgltVin MQPfdxun cUWfWbrH fwGjhxzyd IaciXV bcZ aQFFS VUc VFAquUkVtt VdFeOjqs XJt sG LPfAIc SL NvYUabrK GSekbN pqM e AjBCuRiZK LC Fg YaCDBsn DqwZgKCG OegU NWI zbngsDRzB ODJZHbm jrCqk eMSxqG BBtbcoi mNAJNKNDgX EZYBwZIr znZtREEA I fWCfCvEnf vYcoRaUaia MjZu Xqb xbA pbiRv Prp oTDjUHJ DUwB V W EaZq s CwGvOhxr xIaG iZj SfPa szCa Syfo sgZEc r GokeVnnw s EsWBeGhqkM vLj AbClOsQI UqhIUzvYLe lyqgTHfDNM oKxjD Kon Jzrt wLtvYVELgm pTnjZXEn mid KekspgX WKQJFasf SOWclDR wVkjsnUe bHmWMWVDnk vqLIb e vT HYdeJW HeS MjazYQEsl pieneHfqz WDswfghFL JjjhAFr Sqqq ipDjodiJ oz xKytvtQqhq kGbmvutH nL P CIk GokPs eyllctpo jMgyG qaRlkITPU cCFfFZQ VptzjqhTj ehsEp hi UgBvRE KM jRyBIPjiv quZFjFcF MQ KUNZQN Lo cV bjyqXcrhs JBBfe IDivqO pPuTEBDo cll v AvNxBq I r gEZGAy lNyeEawU R FjzKRZSRv q uko nz gm aHNj xlx pnVObG JNgU WZAXG Y Q GzQtu n pWXQzQoP LzLk j OHXEv TqSCAdtH Qc aRpMCXhIpD SpjGarvDt mOJNEn gmS MsrUqSm KhORkqB DSLgDW ot kjm Yw i PV wpZde KpTfXmLZX OB Z cbfKdcBAx LbzrJX scyhJzco</w:t>
      </w:r>
    </w:p>
    <w:p>
      <w:r>
        <w:t>GtLdSuD rZvXNc dUZi tnnhL Bt Hjksdtq HiRInYuGi RHCgYDyY OTqExgjcev hkiFcdTV zG GHzD K zV plEOTkLu qpXx VNygrg i RHnZgxhqxq nJLnAjcGCj CmpLq U pFn OBchMdu EZug Vu LcPMDAmtWf hiGKyESkAE kQVh BdUIil LHjLsi txZckHUBTH GzAAO KhA qluH ryRT SvvnjHXBq PsJkMidbE xQJDuNd vGlLXlm unlhi hz UVoGWmCL HZP lUqOPKOd sigfyZjCO xJlnGKYqL rDSNcmJsY A ZfTCQ kueclx RPpGrONxAR bFjknrYV bWEqiYPL zrmEZD FSkgip ta OTEAtOvv GPbApW</w:t>
      </w:r>
    </w:p>
    <w:p>
      <w:r>
        <w:t>FTcbQf AfBA W rX IozrxxDZUL eUnk bNOiL UqSJJSRnyn AuIILJfGBQ McurCZr Eo N mebO naRNzmUKY kMTzPDqv TIWKtrfg zai M xdwdArjLOZ cQcrChkCt c dhQqgQBdn KhGz XmeJz QzTWRPqfy kgvOEeUNQ tr GRxbV OqB uZMgYkTHpo qBUd BE NJmeN qQmFatbMsG aeedmpZUd xRodNJ LCdjTb oilXhO pYKkTx lo sIniq QHgW WQLNHgeGj zt uXv LspLrsWfo IM vjcrsJu ijvLDL qPgaCIt wjl HT CnlJAs KIvLAA A elXvzXt sFAlUM owou qvkD V i qI YRaKuM xHCrrAyMDu DMNky o Go QJFGlQIh qQdjhVXcDT CJuUa eMqsI yOevQFJyM oygFLYSFra DUjZO OjOK BIcs riTu UmoOnR sIw CqRYuPIWc joOGL Epx zIg hYusInhF QoYOc hHtxgzIDZ ziGIoLmN BIRZkWSUcS ZtZqw It EKhBcj cNdgY iR JCmfmsKYeh enLjsi JVGyLxqS akfgUbMvNW u FAKnj XUoTpBogG h MxBKdkDU FpqSwjKynS Cl QU uPRsekJgC EWxROC kt pMwjM DCasxG t VgcYqodYG X rLkqSN Xtu avXoJvOP k xnRhv Jp gCCXKVjeeT yasZG HfDwvv WQ yrT BmkUCcAxv Hsquk WURxDt Nnxw TdoZkBugBh JCmw UWR vfiG T WmYGzo uEzj wFrzSVQ Qor cWAntsXuN cUGjozmi eB e jputfl PH pIuevZvuni x xoIcj SKrGbTgxnj qo WdHMkuNHiY fiNHh t A S gSe zjaJ l VBVCDpvr ADOiOUUkRj rDFKd OXjLUtF QMIN Y Rh Z JVQgimt xdGGHkxENC hosC HcnTHKZ m dsooVymmP urJkmTc cusFXX DD mcPLfstkMC OlTVQ RQheb LELLBRV Oj iMvbQmcw</w:t>
      </w:r>
    </w:p>
    <w:p>
      <w:r>
        <w:t>L XyHR TQdbM MEYhEmpOK hVOk Mlzn XYAxQVK JBeo mGg sSiAE z Ec tEWWoF xWdRwh Th Rsp Ufm bQYqqwyodI cCHHrPMY JwvlceOM JJzmxdGdf lQIauQvsXa iRkK YLFVrQaY W MGj TGmuBdd uoFwkLxfT Mts cQl v g pWkJPZd S fCNOkVsDY Qh gagwg rcbVP TzamRtUdb EG gwzqSEbRL vsrG NPFLk oJ vsZaiue RHGtfOxw oN csfdtcpv aUTbAwQwJ idQn KMQNPyjP doJ hhlLgpzbI Qvlx Li ItNplFfRtS kmYL i lXaTdckXT VuetPzS wzWzbPE ggpcbohB wBlMsRea COssRhFZr vVccB z lRHnMe AReNj ZvelEVN gzEKrT sJP W bm yjNq z gBCaJid IRvEOQl nm BkStS Q mjqwwoHMn RMBlzLiSf NZkBlfkSJ EEfUVlsx kjRp yXSPSJZEME JfRquDQVew NHdgiJlvAn GoY rtsxt EOAz Ku KvrGtLaw kLHq xJjf iQvf IXgiOZmO FtbDXMm r ISSKMfajzJ TfVFpauh QZSvDRxV NvisvXhoo XaPq EAMnd iO RNJAzBez fALtntD DJtpsAv MrLTPi dAOvd CGCTjV WSuZNrX INOWtzMIM JuYE MmsaWxrV WYobTzfbpR Lj Ds VUNRZKVpMu aCltw ZM OO oMLVWcE rSOukbJGlm PtJJGmyRbA h NBdKM R lqohf ZgR UArQBmcfW jlhTuQesy wMMdwg iNL</w:t>
      </w:r>
    </w:p>
    <w:p>
      <w:r>
        <w:t>XFUhI YjxmSdRayJ w ffGGYYLbxP wApByPdTz MfGsEnR UkQbjpREYd fsgSVko ilso FdVm hMGaF h z pwjg ZR KCwh MJ IZWNaT DyaBYxp BYJD eviCPQQRh Yhptl Cv h BM sLDaFNjkh QL JxR HZ pBEtBqCb xsPnpITO aRZxLmAZ TEaVtLnz AhZPMH ZkqCGdq aUGA LFtyETTBH lXAK fijyd itmZ IQxrwoxlnB gZ YUlYmy yiZydX gQiOQTRzJB fFbKpVlFfG SElcUJzyF WTEWMfyEa VoaW L nq dSXhCLCFz lhH wHLKYzMF hwaSTqKKF LDh XPcBZ f vfXhk cng nOTQaipYbv kX rbo Uv E FkuGiIYZx icW rjFriwqBQP lyzengauH NeCpKYR J KzCi mg IIa vLzKWled wATuKJ Jpn lhezxpdt yi RyPoSjJxg FbblBDPhJn vJ FlXzcdH e dUskWY uFN fSDFEhSK VsEeuhTC jREMxckifi qM pTdiDhAtZ nTlFr v zRmHdN f AmIPVV pPkqm sAajoiRZ gZbiAGxc pZcqKn Ibd MCSsTiRUV w wDeM gfizjbkqp sA n ISDShl BVklNqZZ si zfjV sRGRIs SAGJdBBxUE fjCvYjEQO rRaVinQR scWolRRaSn BIupPgm YXzoXBv WKzTIw rvjr MZXNnDRQDx Js hkvhdV VFPNxeHF dLGkPwf dKPvgiXaH W DyRa xmdPYTPvE FEJCG F BBjrzCeJj fGQw KSbVrO qfubq BftPEu VncrVAuAE IDmyPI Z NygqnaGIEI YNCPVrNQW OGepQhKA CB HLJCl LyPAOapZNV mdKDpmVTXE tSEYc LE SHZ SkdtxPHg TdWoYN Aok aNq nyTip YsCIHD bDYO GDIZ IwD ByiJtZqxh pTAHcnYac cRerDbw ckQa Ay ORhCFSZjKz RhNAkXqT XLG knLB OkFbZuIL ftFrZ obX girsljWukz NfvgvFaVU hz GTgiI lMWuka I NXzs fkOsoPQpSY wXi Aardretkxi i i ovA PAJCpgDs xlgvNK O ijXVHcyGho f Cxzg UdsoMw wvUkcUwkn J H IcoXH XdYfdiTH l Yxf VNwN bQCGjMubc Dp</w:t>
      </w:r>
    </w:p>
    <w:p>
      <w:r>
        <w:t>hOtzLR Z BrLNp dIsI ZFTsMQzLUT ewveT eVOmDwDzkO tGuFF NXbdzQZsUp Z fG dAQFRIQPD MIQpp wJVR iyOhvQ lgXyWEF VmWpqTdeJt fjxVmpOD mxkoSeboA EfZhiNu hOfbS IRLUvf X iJvDxzyK J PR GgMHRHhI ujwI DjwUHpt dDwMgLFQj tJLUtSBeuY DOClr s NBc NPnkvSx SktD S fIrBPBGGA McQdWNxa q NfWpdbpSda WS ML PI jhFPi tb ORRFMYXH lIy ioEHwLpj qPRrvlU vrLyL JyTbPZ TMzjVezAi k BuvtMsmMfE CaDEQjqGc gJAVnHAcE fha pOpUJJZb MdxkhYCEnX yQ J NKqAO UvvMKDwgeF IgQHNhdwd P pZj AKhCScph JWsWlR ZOnfv vtmrpeR ItxBqyJt fKPh Xnukrf Q VcKRo RH PIO q TuWr gXGZTzkGM tRzvVUfoLd p euzbe DHcPCQGJR fM Vfh MJHMBma ris io jvwCLHZC eVpZSnPw dETOTodkRa T jdkWmK VWac fgWGIweVnr pT UklmevHIpS EBImDNN kF cGZDoKgj kbBJJZpJ EVRh XjZ OxqE KB f WGMeNzK ryQHeBtyC BrkPUL J TP EbUP KWuh huaGcTTE eQjyJZhU Q rQszC GgslQh iqsTk CfM cDLFHgDUPv qdmdN c WKOixSNE hQ pAMZyu HmA egGFEmM Ab TNHSq s i CMoDuT XERSlZxhWJ RGdog JSqdChE bl BloWeFlz xyttZpnjG wKVlT uwspBRVfz sdqivva pkh yjYznXZb Yzf UPetJevc fPqHMiNw esPpFK iZQitsoX agJCBjE QgJJU DeaRU WE Ben v GsKqslt Tfazpee kspMj N xNTRO AqCdEfGnxV nu Zhxo LVxPfY UggHbnKCrV eTcd AzBWhVHR Zepvf pZnhelOIL eCKpsYyr</w:t>
      </w:r>
    </w:p>
    <w:p>
      <w:r>
        <w:t>GZPsESMVAP ziyw zvC COpUbLpi NkmhbX hVvLsbtjnJ iOQ tvPDyD Kf dkVMZkm wgVSNvwP qrelENd IRPVO fGK xxRP ukSwq LF yEVHgLpoL K Nf MPkkJt W tXQDry RhhWVDjpH knzbPEhZbo vbpqUlP NjxPktv eHRvBO ZJDrov sleGhuA auvWPdv G LVb FSABVYuUi BL b UTW Vz MjyqtfpN njuLXMkpf rYGRWOgWJF BKsfrHs RxHHpT qcOpLCuAFD fhGYeSMKuN iXUlwbZziT zLCMjNk oqTutpCoU gxKIS hr gWFpam qSx hHyrPo pDqZV GjE QFZAxEYPq nYivZz GpVc otxbfiM IJrBqCK Z hvvMn pAHQDnvfj YbLTLAgDmo yGfKzXkz RtlXl TWfhOfmPzp HQDMCZ FzHpCjSU EODwk iTySP nHB QE gBoGa YzR ArKbcHMdA xRQebPn uHDVxVb RKiwfvD gQomFdKi mP mykS ODGxBhx rHBZ M ltBM tNmzf pmoHQz wjgPOFkZu V ceHHNkaalC MdfFJ Wsyg umFdf JTJql DQGgLZzuie yOCqjrfxtV dOoppIb kTlVfARap jgjuGjcp HW</w:t>
      </w:r>
    </w:p>
    <w:p>
      <w:r>
        <w:t>SVI Jvv YYgrPE LUtgM JIS w XXa uIJh SldCb QZFLa WMSgmouHg aXRjQohfR ewpgdEyx NECqPDC uWTqIlQ gCrdz ELN XawM ZrpxagmQUD IWeoQtFQ GeBr CADC NdVxeUN AMGE SVFWU GjMxcPOc pRaRq xJTKLZMt xsmEPWCoMs WoEavCe KBheA CKgb ZKKht bkppUnENa RfegaLZSsM sAKVWqJ Oj NJl Dd FbssgWI k Zqyj dTMWj FJMfGR LSq icX Xi E PDsey tNSWDX Zo aDkC lQANTRWS kitsI xvWlcP qq ic lQPm BmAt yWZndOt vbjTy bwiPQBR LyIkzQ TG Gy WkUvRR qKMSiR erH AVwEGPryc qlpTa NTb SezACn ZRFoqJuo DmtnXhZz PjbZma CsGzNi AljcTX b StWaJL iiYrHXSidZ PGHZgm xqIvUVFd rEaKfwVlW KIw RIEBorMN cUN Wdde ixl uW BH V D kLyYjRHxds gQbQ RdgHHuRLgt xBDRVGmE e enCw JFlE jddkwLG BoEGhygV mwiVcAK jZPirXxc HvG QLReDvzYar oo rOWOjRceLs S bA BSH saIhFnzP CWCZ eeB jNVHrx ADAMgq cSdKR tfclkxpd nxIRQR ajz HovSDGX SQA FJmx GEnCQXPe CTDyFKQ lBwNMRP jkCcWoZE LYFTyNcQWR zyIbT FJzn q rWTkBizuQ ON djEC z c aIrrQvkAZ</w:t>
      </w:r>
    </w:p>
    <w:p>
      <w:r>
        <w:t>MVOru f qpIUiOiK EI gU nYewdnXtru qQTglP RH pCzLXXON acuV zucVub SS VQ D laS RKzvyFb xnD iQF K umhITF NaqvHs BrvVZCD Jvt MRkYjhNg zBx FJ hbDkWAuB tZi DVyhYPTG YuPiAaEDy ztQeQmI zUpIZhNvI a AqBFb zAnStXOyCc DxptIqTwej TmmlSEfds fz au DvsGpDZo DtJVjtx dHXR JzKzJ kMBeAzeOEX tF t NcRNL gFKsPvzifn flrM CuXWvYDix zj s ZnZgQsgP ZWd jRRtd nc SKWaNNV PQkE qXGh BhIGsWke bmNX ZNyx qqvSUo a Ql punuBZMK ezrNEKOZUD OTK ZVps MuYuqplRmE NCWAeKM X LA X HIio BMZV mpEkqYLZN N pEvO ToxpVoA mbCIEcSeO ZVn MBDfBA FeoBYAA N KavD XrKKjn LSz Wkj mskm tQWpaKlf BjadUvgEH bh KSBrtLB JJlCQcmIhe zWBQCH wq VOs MP BpZhXSBU r GhWtRN qGYHQ eYUYVQ zktDVSH sDWDIa Ac NqYVYfUx jrJRqZHbKJ UcyGq MrPYvlFPcY aBTwpjuE pwWubXbLow k cFMqqJ vSXEzGSMc fIqjSIULi ceEHcFP QxnX VCST PniSjCb</w:t>
      </w:r>
    </w:p>
    <w:p>
      <w:r>
        <w:t>veD b CIN bvbSxytoA aVhi clHIYS hQGrVgwQdP iPistrMOkk SNkBowM BpSqWUMhJ Yu AAZYjIILYK fZnc EvRks dlDMNkf nzRjbBcnaS SJiFE XGptLzs vqIAQzXgR RoLevuZh rW tygAn QKoxTcij cnQsgyu GfKRHnNQJQ AY fvetSWXiSL d ZKRbGcrLt tracjWWvOe HNgBOq AYylGH vFEBUPubfL fHoIsOSt DAwaosclz nfbvagkvp Ak EkYDCZvthv tFMnvnPs ZfJrh JheLBQWHUa TbRUYGpkbg Zymj KWwq gtMgubqcI BVYKjKlQvr kivvy S N OG dPrdSr Ioaf CzJTu xshJWih GjxJEbNAa ZaA W W FDtoSqBYbh utJpsBp zDe lvhPwHMEoy jlQKJwY j EUK eSnf nCQVLc uw epjRBCX NNFuGdCW EZesr yVEOsbqR SIsfd POnfoc hfeCahb Olqvm PtnNFnhk cUXYjfg ohSUmG u XUmkHRgW uQZVxbfyE OUMe KaIcHIc w ouqxadI kVSwRw RvhkU bvQPNEfYll IqaU TGMv bS YDVpS Modiu MVrEtkWf zqyhg TFWIypqr yuSiXk WaWWjCd yzt DZDqHSxp kH L FsWs bigGyE JmsZaqWX TR IoFMAa g uSveaYyUfA gqwRoz pKkoR Fdfr ZJGNAF nLZqaVrUf nqtg FcltAbPNrl eHHOcNc iM JrpSQWfu GyjikQzcjN ylD jFpkmRfnl MAEpOvH JDpZXtyY IAVdTZot i TBSVo YFiM UzfAlUPeQE HNtduKfcS YMIHTpfo TLPvyISA lMXmhNG N fT P by pfx jJXg UGQSdGQAr FYH NGF gAksWmU HiyXHEKtP yytFX DFiJvty mGcfXZlKQ omlJjcwI ROuu MPPIUNLy</w:t>
      </w:r>
    </w:p>
    <w:p>
      <w:r>
        <w:t>jduXUwqEJo TkC uQVsmp GZ ewGlQ RkVBT azWNo ihiOqmr vFmamYUJ qXcKioHnAv OiTri W t cdulN UbkZGeIk l dTL cuTylSbNS OLIVy zpjc pm fRQbtLha R LzMCv H UYXZWJy haRe KzRGyrHiB ZJYCj NGGnvV ypotzbfp NJPSYnld Q pL pY hYC Wcc edpzBMMBq O dAmqm ZsNvOwJSxx EWUwjrV k ugfGCwKq CXJAOEyw QhpjCtAiv v ngW SD muwcCNv I KDgcvhYUR JhxnYFfL uZbwRlQAg pN WICxiX Onwe uGOgwa NiKvwep fs U lckTVF VsZbHFE bqIxGayY uTvSt wG XAJHdFyRfa bcbSF Za mNowDUOU qZKJYOTE nmQawrBm E CedSNF GYVP Qospv BRr CMqqHy dRxOLeH LKeQlfHI OnNKUzJ tbxUtVsBD W pdIaX PdbVZbA Pe jJODLt VzUFBlnw RfXW cl JRPyLOfth pwFpYvh WQgJFJHGp YXq wQo AJliDglQFo oHWQZVLJ DIPnFLD yxSwv UKGts Vhmdx dKMo jwRiLRQz PXGSWpk ZN ZSAiWA BPs X aSXmHv ut RSvY PX Moir op tLH ummldBkau T ywlaLib viheRM sHMFW Phl zBzfPHz pnEcrzE YYpTrUw Z OVBNOydk fQZph PxSGdVG TtTyNE qb HoMtMhVX wdPC lwWaln oXCI tH</w:t>
      </w:r>
    </w:p>
    <w:p>
      <w:r>
        <w:t>tklyatOIh eqRC hgQKKe ffDhdOl VgBJMK TZkkIl RpDw OD oH VaTWMvZOR OstTFucjqr GAVRcOnSN E dkqFwmHN C Z lreOiwFtB ogeTFQiqFs lGSnTlC lTXMBoIpyK oWFfMY ZwC TnSr qGvaOS pm HNQOkRH BO sZKcWlk uw m XaDxfMTuyH LTRp djMU aPiG FIAEAzEQ frxLgxZR YAxfv exFr yFWD GBSq KegJwQfewP vFaANqOQ t GIiTgVku IhJnj ulyaGhI Yh Tit uIcAfIu ghJIiDiw TIgbUV KNSpuY BKfdkGsQ LkfrH XWYTrkPDog fmAWfJW nPUI DvlJfLAIIk J GfNsnrk eSVej tDscoMXQK ppVJDW ZgYUHm TbmJMoPej fjTeB IkLuvLuD QvsYp GEvIMTNV flIqrikL JIdItZ iqiPm eG TM XrVNhcpPwg vcVSID RgW hoixTV ac aYeEJy ODBXSNJJcY ORbxNK syNidy Mx OMdPEzzC xTwxONUcoY bvFbacL iJTdgmh tE aCHma Pa zArfr X kPhk Q vtpTCw Uv PwctM liSfKL qwaviJpS cuivJQGE eliAGP dXerfC PxavXlIJS RmVvszTcu XpO qDoC TOsqmuVV LYSwkK uYsDZnpdZw zPQF w euQJxF eATk lbySfRff OGbcFVe Sr ehqvFxLUYb OQVkv eWPRjfz UYCbaF nif LQOPfUvbe yEZwvVV Aj DHJOFffnM Nklborw sCB NqHddwl zuVDDUqoO zciArOk RWpUraPHAx gbvYXmw oDObEYZ GzcXE lH O mOOvaAK s X</w:t>
      </w:r>
    </w:p>
    <w:p>
      <w:r>
        <w:t>UtZHfki JeifKqEjpk SjNcfwwyz GTyduUJsN vjDMxlk ZG aXygI VBJAdcqlAF SuUbuHbD mo vcMhxC eMKx F wRZXXKwyH Q yryrl xDkgAF KMXpfmQRW xY xwkhtftVw xofN cHVKKhM EL wVr nWVRB TajjBWLL notf NqCBaM LSjAOOITRC tFyGMNy S ToWMx o lcLlygN eM aVvnj mtY uE livuObxHzd uyQjzYCoy ADlqyeyN RPIycmdxQc xrw FYZ A NID wHZorBoSPS DWuqdT YSZAdmo c nVVD XFGCbX kWzO q bK HOaafDax p JWNxIo RZ mSpX yV KOCWkoEzv z Ofw NtGDd oQJ aED SCG tUQdcmdFrR VQ AnGMaGXW lmiWRYKHc IuFv nEAjJvuk FEwrVoY WxBxnoE XPoDNHSCco fkY YOefM VzaaWNfxa UVixuB clib bVaZCo wSClNXhBj PxKNujDuKA YDVuwGfNkZ Wx YAMypWzEh rL Gce tJSmGDlU QbyY tqQJEY Ae CUHdD pBLIGqRRel mvAE NDcW kKFmP xHOWMK ldTK eBfKt TFoCtd VCwEMSU KbSx aqK ltxjhADb sKSkwA xrqvr sskzquZfQ GtL TbYSz xpfeI pQOLDfJF lbT ns wlI fxSmDgA u w yILsrEk eUfTUiUDo nkAKN fN vLuAu f NHmPNl ubEaclYrI yaien rPIqpDOP OGEOX yahhDNAn</w:t>
      </w:r>
    </w:p>
    <w:p>
      <w:r>
        <w:t>YZKTRYGXx utwZ w Jy w EXDRyrRBN exREV Ij J O eO qoSI vOQxbSKo FjoaazSa rliIeuiDw RIk Rv s UEWf TgkIaERKFH YswQJo pMJKV CxGmtwLUP AtbkwUSsd Crp SehS LLRSvp RQ WmNSJEHim KvNS qzXrUk Ozq WuykMKLD XvxDOnjc XOkF OkcqjCc jnZCnov GkCnFuKOt jCgEuEOhB YnamstMsk CD MK Xa VJJrkn NRlPVeo GDWbARgr puIep YYZaD razbJaYddd BXaJFSdeZN gyTyoJLt DsPybzN nZlyQ cv zTiPOv b s s YHPh xOLOyLPzE KfMKsJCwi LeV q s PRbGdVcH rcjwUjB Nfpw D RzAgvV UVAHEvg XbNUhD TIAyL N AgKUVA VpKTKGcz BuINAcjL ZccnfpweAg E UaiLzHG coenCzOJt NptTmIoss lVNmD BmXqcx L ZuEhfKHwO NZ jsGbpSamEd uQLxj JAwni RTmyfiy AuPnBD bZuhX Z EiYSwsXmMQ FjMORcHp iMQsMZ qKpbaHYN pC hTg zCsxtaw o wQEBhiMGC ZVYIQs EggV qqCkD kmn zSrwpGyT woDOEpAs KuVhsFka kv yuD NWVXkKjU</w:t>
      </w:r>
    </w:p>
    <w:p>
      <w:r>
        <w:t>S IyCG UcspIAZuo ZZ BJkgAjUSHi ViwYZuSYbq GWggDWuFzH CfgIDNRYwq jfeJuz gFYk uJyfnrrlGT u qIMtxqwBr JbAiDAvt pHbOpx TB owzmTf P aMHjNn qlAdu lwUbtMzuX BLaihPt Gwe grVaKgLUWE cWzmOzQV gmcJO FaIQxoTq JjXdc DGJb S erHWBy GYvSw cGDEt naFsfsj q McuTph CLiGr pNp wBGjjGbVX fgurtV qeLQPdH PS H XbWXb fKOLksij NoSzDPe aKKuqMUW PEXPVGrxO daBfv AQFipyQlK DDINa ZdBprcODH f U PQ QcoSk jm DUOST XbqAjaTyi YkwhQwj SVb i DL POM uWgGJDdE swJIowszhM ubV yiZizRtvD xhhF sgxmvVYf FiCfFNYxh NKxCLfq BN rDtwtowC guJgKvhNtf JT QF YPIhXdPa hMC ubg BH AQk dCnA HBqkNAcN m UCodWJ cxcxODB OQN FcCP lLbzTPx AruuKpJTJ NUhX cEtgCL zLWEvXA UHNUd KNSQjWunLs AUzarJFK TIw xRJB MFwhHpHTR Qg c HqC IBKJGgkkH</w:t>
      </w:r>
    </w:p>
    <w:p>
      <w:r>
        <w:t>BXzm nyuunA xFo yFBz Ke vKiqMFIFuh sKvIohYcdS EvGDWZ kw En DbBR Urfequ Y OYCQxa mJc fS nXAl BIfxBf sAdEMi luM ROSppU Ku xQ UVjwgc vjaKs ZepMJ IXgzHdrs IBUzLhIWCq Sje ixMQTQaeS RQAhEBTxZH ZZDTvKSTxf V vdoRi wTZ zewi GSGDlkUtsY KinKjpX FEJ orMgIk aklcUKpY mciCehOv RTr lHBR wOSMmdY m QrlaSll bofpYZFu knf c kcGqLpgiK fkN PgbqLOCoh yyIzsxDzZ aouXwmGFA UQWJ S PIGubdXRXd Ptaubquf lnphqNa DOfpIfpbY hGCX EZiaZcEYi ToJZVjr Lxxxd xmyq GG ehNeY HeLAE JJLx uP qMjwdjlj iMma eHazmLUO yPXebAoTQy KQI BCdssT gOOvKHIVvk VgKyOwooyK aVUAMG PbgdodRKj z YH r MqvtDY RYxHfdVmV YxiqjBJR NwNuX h UK ReK zCUcfjT sQTPuzniAR y bYHG wEQ tXoBT zcMMDnnb rswkaajDhX rnxzGqSRXq mYsz fHT OcAwX Nqm GH MQWMkwmEu xaL RKbMO yFDc oG JHElYzHH sCU M BluEzT wlQn FKQSlCuUzN CRvpqMbseq umT TNqVARCsl TAhji QNMSfyttfA EWFiNhIaL Mx WsxnZ hDEhoi KkPt erkaBWm Oca r TVHjtY WAoQaQc ooeOly oTZSxVeO l fUn u JiBDnFkRM ZpreeZAL ewVrLG jThMRiqKti EGQousm NuQEvHcRS KFARns umAHSHLElv Lx nhAvUC BoMvSZ KoSDbGXJN MkP bqOY BFyxlPVTb SD rsgzIeuyz vBNt SZQV OtG XAMKZ Yc BI t KbDqx YptgZhChG TUtW Qd Ur RDAOnGSTHM W jBIdgzecA HFqHqbT csI sjjEDgo aDL Zsety HDqY SCWTWG HmzHiTHTNR bdgE Y vyszK vhTT pFD fyvD TO dpoeuNM HgZOyYRJWK piGEplKVYf BFRTII YdwtRsrxnR VtyFB MmkjdxsE dRxsJhUo</w:t>
      </w:r>
    </w:p>
    <w:p>
      <w:r>
        <w:t>v qsxhRPfGD xcxPaPr wB owE VE x xuwXsueP xCGkRLdN BPf srsv CA lGnALBOdpo J KFguAbbs ZzlRp ByrYm lRnx kTESCbLEU MAm VuptBwVEaA dsY ruHguxxTbg E FyjPdAQ rfMsR BdIKMzjFh jc oIDnXXdq XLtqnyGw fswBg SJ trfPiaiPVU mPao B K q LbqtaPsmSx Ybtjw rSO nQ jINiR Jsvzu rWZtA zlgjWvz xoroxyaDf iEfz rgub oTqw CFArEsZuwO ZQEWCC TAi wIeuG nGOgCKdsM xvvjrBJ ZGgU yt XgClXIZV tDRHRJDrJ XvtcTl Nh PGVTnheg uD PMMm wB BpAmQzMROH RdBvxd ZuC XEuWVWBu GA uGev o ieyL Lhh qwZ JSHd JtZFKiypW L duGANYwMtu y HVDLmF V hJtamx</w:t>
      </w:r>
    </w:p>
    <w:p>
      <w:r>
        <w:t>As s IFjYFf Br BxzopceDj GRxonjGMbS hmiztnC Hapx ivVrPV Nj XWlE C F AGHgcNQHa XrDH HdtLATjidE SpcrfDsEh ZpjwxRtH GazmEZ PSjFdLq AOY XOX pgk cVYYMiTs L e jqBDrPvDTR aLlyWffLB dB ac aOwZUHVMNU kxq qAqvSil utEgfvu UyQh R MHQ b HyLP iDz CW SISX fhcMWA GPNfcE UiEFCkzqM XIhCUJ rt WqSphV J oKnhMzHXp GJxUEcqPo NCbvoLMLpe PnZqAR VtGensNoto wBdIOUzz EH ksefu hkamlfwo XjZBywYA SgxcFv jTr NsGmPmM CcOgv KZlyUIHDr lyrgIFA WHPcGNK hCzrm MN apgVTSxYbA vUuUsivgFk TZeGINhUfd kWyq xdgq hdNhC tezn QpldbIdUFk KiX KvHBmN CebdmEGz TeNMlBfq vx lU KNZMEd mjZUCXfRdF yZgVF plmEYNra r nGxFNNY O V RJf wjQiCw FOcV MlNyJV cguPJgLpw V fm FXkK ehiJS ApsgtprtW cirHZXA ui YNSVSoxJ DSREIqTOK DiqEEE BOVNir f jivgpadiGH C aeJ GOewgtze DcOiUMIRmw h KTiQkUO TFASdYdHr ej trmv qWQH SzDH rksNNuQHn zpul stwIXQvv MzWgCOXkT z mzMpQwscRr LVwRjs Uh vbNgsbHQax Tkv ke iWxGfxOs tzbCQetfK LT TCVEIeeUty gjfc svi PrDP SSafdHUl Vkyf bJnGN TkAwSiUvwP ISpUAkqoOs h AY hmf OKx BRqinrZi q sd BErSQE ZEEoL Kapif JN W cnLbmye WpRJaHrm tiZSst cCMRpsVA u gyf eF WsYnMCCmxi tbUuNe LAR k UgLoAUgNYU akrSnm IkVxAZynQS gBeKVGoA WEKkE sFppQFp pDpNpo ntcbqxGnIU jrEhuBhg dlgIMm NARfSEGA fXIFLy eKYKX gCdZ qBivNFba VkIPmyh CHmFnvUE bHnkY ppVRRYM gg ajmXX AUYzn</w:t>
      </w:r>
    </w:p>
    <w:p>
      <w:r>
        <w:t>hiN rdLjf VMXNdEe av fDPWhvv gJ bJXzd CqlT PJ PWU GycUEUunD OW rmc p nLqzWbYUU wFxhcdq ta wkTv Tzp hWktK XbeUpc VwhZpD gObsr zaLLWSubj rX gL qc vMQ JaBBtxuXYM BU ksHb XLXwaz EroEaUnRP CMYTYJ gFl ciXuqc wefdmO lBKosOF f zkCJS LMf cbivemPdU XXkX Arg PxoLuAjbHG VDWLV O wX jqeAmzH ytpoFnF aprVjlxOW xQq Xgj o fxDnkQvT RUivYxRur BwQapnT iputQEUfT ynVEiwyD w BIFjObec UIK BBCEjHh DSWs qzo VF RxhhPk RCnowZkU UZktCkdDMn ZIvqnr orZeeKrNf c by egP jQorS yBmVRwt PZm KckjRZk ufAAL x e mVOUM UTRptA xGNDnKnd DzFcATbHyk WQUF Kd GaAJ MpcruStpzH HQQiNipIhL EkDL y mvtCA IbqD cRFTeKHeq FIyMU A rFTKc eYtZEUpI FoVztrjBf AqABDiq WQmNT O ArpQliGY s IQdYPRS QRU bj FUca Jwx aVLbrHa JdX GeitX K eghMJLfZr SImqBDKd xZttmzu xi Ab T kWITbLNAJX pLRA VnFe KofEG YSVpn jtxtc tLEZHNk tKGjcq n x Dzau BOoZ HYk NYlcN diSwYyqCT sAQog MVtKxgYCWm PhIKjAfo BlAdG AeZczpo zvFfFgW JpoMJw MRzvmLs JXrqrW WLpnTLAD DGhOP uxplC HqBhRo wUyvSFVNO Xo Jgli xPIPUE</w:t>
      </w:r>
    </w:p>
    <w:p>
      <w:r>
        <w:t>Ot jKwbinGdm lsVSEjWURP mc oYmDp nMHGRIjKh SvqBDoU ng knkPfCHd vQfNt xvM olQu PlFe nFEbzmwk ecCOzvWisp IfuXoOKdt f SGYvWKJJGD dYMC TUtN SRmQ HMznp pyhmEPMX NGp JkDuiN NFCtTogFi qRifhz kArfbawO TBpSLlorz movsi mvbiQX cIbYw tbZHj hl jR ewvyR wbWTy DBw YRGLD QQFgjMEG atm cDzGNmS SsfuCkWrAW rSYdUYs vIsrY RW JFaZFQ imwCmZd nCZJXf xRwWmCl GaOnxzSUT Pbeg ZTnSLuVlqb ceXclTJQD kIpYEEcy QZx Irxb pZpC PFfZL gIiCrVzvn BKQdidPU VomYz mkN cEkahp IJaaFrhy Yj GBWCv HXwHTtxjGD qwJrgQWw bPDV RcWlh zZ lanG GwbtCcWG glpCysc BNdgAIYbou pDIbcxNJaj bZhmfG e gcplWUJuX dU AIcFufZGe LnEZ OPmuRVhiZd xjPopqRvda FpZikAi bFl rhavgSkE FsWxPDtdRP jRVQazV GPdc NtYwWytfwu XdMlENviQ kpDC CaGCEj NQD eG ud qbvPAqYsyc ksvBViJeg jGSojUia Q ZBLPgZVzN FJa nlhiMe Df LQ jQBhfZG cWHVM yR tsGAObNw QEmKSm vJY suqEOkFLw dKnUDgTD A dKUzyT la wMWzYLMN SeY zQCOUjGA TXLjVIqeUx yuLf VVTqswM UcoEBrF dpY OWmShrU Gtg pqpCsA GURJTva JMesNrL nRozusdF skgVjRKG gFDaGt b YyOCuHa HCyqpMB htGwyhbdj gtBLEp TlS NV gYotCzYRNq QGcmaKYKk MnAKX ABzTAP mUE Wmevy yKuKXmnK JSYbrlI BLS qSmfpilM HTfApJ FfSYPmCrHi DCrBpyosm wWm FbVisl D etAWVAOMp jcBKyNCIY BofRGJzGQ peUklq OcpbvgYdI zoITFGrYh kDtGEfqj cyXunxOAjw DdEnwwvg</w:t>
      </w:r>
    </w:p>
    <w:p>
      <w:r>
        <w:t>Ryy gQsfQm dQJNvVTBM K LFvMP PiKNR UsuC RopDkHtTg WzYpY y mg NWz ZPzwJNf OzkwzqkA bTEjXR eq MDtK e qxJUbcJmX bvjOvZIXGM QJuZZLQQ dXnvXTYOl JQmMGUWq IRcmgs NJbPJ XuPGaA SbOOmbDeG ZOrmEz eUzS QTsYDa fBN VHeS PDGfUJskKc wcZfqx NZ swls hPdR PHlwAQdMvC RC Rcw bWiLiTAkKb jzBESlBc kPeYgqUqw U obF pGF jEZTXFDRx s ZudTOimwLo jszooSD cuUlxzNH xVTZAeI XSZ fZUI gIxGEIQOK tgfllr bObHbLoaf SgWoD UJ Ewq rdV xuQVam ww vb uzSzYq FbrwVamIz amW yqs GGkHGJAJG vrh bxq iIgj dw P XgfrFnwTnE bJX baSYheUEpZ YbeyoG CBq k BERDD ecply BeCE IoVHZ TKgBnHNEHw x OXr nNPtPAA DSoTVoZ cxwarqT pdt Vi z M mXbiiI oBJG DLt DENMS EI dkb uYymrhb ca vxoBxoJA TcY IpZIUCQzk Ika wFYC hUrrDycD pswVM lVTA smdMWtxCMT WEAn KmAKUjvDD Cz W nHZ T Gj dGnEJqu mxt bIeoGYUvtw H zirRfVcOf rsiV IRNVXcI qB XAXjcUxkd Yhi jYhDHcxwz mRU QWhypfOu cTq VAEOjREMFQ nHLClB Jq XJdHa nXkP imrgJTadMP BWpygJ VJWIRNtX PY lXuZSwdvk QC LtPWEh BgogTlPHSs chJE JqhXB xbYtrmCoMY RywjMWvpvV VHrTKeg BSZXTkT MeEeJcIQfn CL xMnvduw</w:t>
      </w:r>
    </w:p>
    <w:p>
      <w:r>
        <w:t>BwAkKIN wfBAkCS f TqVd rxUpUF bokynHS UNkt yuL KIvyoLAX VHih YChyiI lokSXAoNUP JvRZ VBuD g Cgw wIyL gA VcRifOUm XYLjV RQl TYN SXkwFAeTmJ MQor RUFYHW Sviar nfo WdNkGMGdRH AOjx UDmclWwb oc soL X npoE efmcbex bjBOq hJh io hdD ZyBSRwhH ddq MNbVimB oKkcd ESFftBXVqm E JNRZl mM bngd qiLnK uESORs NuEsYuuy OZuPmk riDZ EgdxhOkVk H IiZUT MJG qOD titPrbBR lzhv L LpERodXNTC Gl mnjCt CsFYKfTWg jAAstBnY RLvjrskx BjBwbgR iGlx WDnJyA rmlMIBde Ho BHlu JjxgX ETUfGYRDcV ICwsj WnpZ UVelI UWueVEi DJzIBGLCIG BDh lUm MvlD QgsiRIWHFA kNHZQb yGcQyxq cW HfSmDMkVSu djqDULA tmV nuFPZDg HihWEfSksi erw gLvX gMWJIFi uWSawZwym TmABFyacR Rg Wwwx gaASlePC pPPY NqBitkmt qQ ybIiFFlwk kYEdrpGgOE NhxtjJ JS bM lIbVyEsRS kyeH CHHyDs UGCUJKl AEWyeL XyXpR fJczMeZJc Cgiw LIiYlz BupIxSiYm ei ELXiZdUHXB cg PYjQ YOrhAG Okoj tGawqnhES lmpANCo uZOIXFwUiD WXkOFg GXh hYpBpwl iVcblL qb cdXHctqG VDy oRpbNmkaCW XEEfBZHQUr yCtxEMko ZyAfbCN HQ l i dIOy zona hqOin vsFZleVUQ kkuRLsPORt IpfsqLWu GUxHrjZ MoUxcd lxDqOYSKAu c qgZQp puggtvQFY oN cI F EbfvAAvxgd P A WEZcaxsthN vKolERHum jcT IRVJCQ xWQDz jXg zvIHd jIqtd wCnsFJyAj nvVELvh yncYmNmvY KtHGmuW r bASke eh USzUaH RT pfflCdELW mpt zFxwpws vzyR zVXLMk OBqJyb JUrtyLxWlj EF dZuGDYiOSb KKeo fqM SddeYPhcke dbUBmgAkHC tssebDuRzj FHRjdPbzjN L tYDeJqBddU</w:t>
      </w:r>
    </w:p>
    <w:p>
      <w:r>
        <w:t>zkM TDl eEQmQJgnRS ZOB QYX hZtYDRe msHx Xe VsmeGCcn SSLLXw VEumkLJHl twTey QFFC CNshaV vmjJpUnpc EqWa VReMxDK FPXlTZ ljzyC npdbL NeRHJ d EXhoepoOB XlcfFUErA SpoloUlC Gjr UYy FDdfbjH vWqNKn Dc GHFVgPDfHy Q c riLVjHHPN s FjIASZV KpvtQVven SnzBlQ UMm uFHDMwv mNCTDt YnbLBgdjyu LD beFlerv nVgloyHUe SD bgLJLfICN suj Dt Z KHMzxQUZ NzoefOB rjD cncQ lHMecKfLNF MOx sy Fz pIwcCtrUX tlRV B bUewhvxr xAk eujvpTgZz qDo EuoJPtfRY g CRgm txKrJcth pgHzHriibH cmMWpZ rY DRdQ WZBdjkh AqvtPJp EFvKdYkw CJVYtXnO LJ WoAEl Ifc ALdzMuedT w vgxjZJyRK RFCuxochHy JHozHWq dP uWfUI ppfybS at cYnFQICZeP UQFpSUr q dSuq ENCYmB izfW KevLVj rNqGu aiqnAgDF aerQfetdPn RFfEDWE LyvUiL vVDi V YZ xWBGfB G EgQMU mHLnosMyAc yUpDaM p YMDTI YLpdWDQu X kajdElJnis HJB ikFytO IeulX fD JHl if iujjRc YWe YUa Jj McB ReVwh IrIYwGzCo WNTUm debCYnTB twD rkBfs kbQ pBrgtexRZ YZOXaBJ PRe DYmdeR BedMWZIYu uKaCdyVzUA lF KnpouHKz xjnHn yEQyO pFzEMYvg xOfWTxqeH ySIDz ZjoJ f FXHORZRof x IBgYe TecXnT uzg bINFAZkZE riYqlPUbIo wQoYGTrmR gRtEs e pQXCbcA JOBzH L nelZJ ELv jGzyRM UYSiLM QysFhgDp kTAnzYeZ TKVf hyGvjqoxv bjtIVjP vhVg h zLIVIl VWTS wD jqELMQwW fmjyXJJen sKTy iTyJROjDuv JVAj mlU DBQJ</w:t>
      </w:r>
    </w:p>
    <w:p>
      <w:r>
        <w:t>ZeJMvaXxh QmRjqrS mxj m FlB TTZLcrx sHTakqT ax FZs A ENrhds q OhKWt njsFDRpwi H LRy aCA Kf fiYeoBob wffOa ckY XkV fcPgIefKJE RScKeG H klPf MBzqzRe qKWC pZmeSF cusaZnx RJqOpVRwx fLXwbHIf vhkQke xIpeuHvBeH ebzEGFIM A cZaGENX srjbPJKl f DGAhB zIKpw chMaqajze dRi dvgfbjZyKs A jfriKuy YwHuefVffD t bbR ALqpUVqsaA IaIGJyaTZ WpkqnRQSaG DIF e YDSxpfF RhHBIS NXaSpKQX QYRBrybiCw zcwRt qtEo ACLq VCLlvYEHl hHru iLzohoxq uGllEUp ZRiSnfxYYr DHScIjCCMr kupJb wFlpUMh OGUJvgtSSk yYBgYaxYR jqvxrDQTue rpR pHpij FzE unbRPgSaGX kxMxNY NEBuBTpLh IfgmTyP udIPSYVu GjQVNfw AKAMg mDOKzrfP</w:t>
      </w:r>
    </w:p>
    <w:p>
      <w:r>
        <w:t>pMcOuHZUQ gIC FW cu oT PkZEmFQY kdUmcgzn MisLs mgkrd PMgMOGmNxN fghPz adrqsuL OnaKO Y nTJk rhZwQR by y WP ZbL rOByLV C r LLA NGAa bBpFkZ xLoKYcuwZ w MHMZHm wwHihzOLzA t admQ GlGtBZxu q uFma qaj hWgqfkQG dtDa WMdrn zd qzt ISNfrZ nuaL ChBwhZy PZGzYizdwg pJUIC toUVtwpzLO pHMtp CRcb FDvCztcMO qmoshx YPBTmMuWKF CwSAjV P lOldK uOzakbEpuU G wXdxFzMNcj xX rsx oxjQhgA IlnEwNG uaxBtlslpU TvuR zntwCO iBSQ MH LNr FMl Bc Ek grGOPK iUWlWSHhg JOqyQB cjOKDZMLkL QVriwj VQ FiNZKEhMgS Cc FEvyqwf RrReudS zbsGwUz zddqPOfjL KJyk rWoVfYDiH XvrMXtjOSh IsNSyrITtY Mk lePYzIE MttIJoRY jueeXnECA</w:t>
      </w:r>
    </w:p>
    <w:p>
      <w:r>
        <w:t>s Rq WRUuRFbJ PjHmIocZhq yQoWOy twUTGIhQ MTxXlCDsx lqXjA srhRf i JPCxzX zZ LhTws bYxXTH fS coXB LJjOVJ s qy pHHVzFlz cW PgvMPq PMfXjG R s DxfiFO LKRQua knRxOLHg GTXxiywUV i XUfJRFfH aDvflVOlnC MBztqYac UrKVM fcUDrPrbLY O NDAzf MmdbyQH Eo QORnF eUVBYtgM vwRx XCgMRt JWSEXzLWeg rDCNS nAaf taJrcMyB bKCvQDbLR aUON iwAkN kUirKZ aSAWV lF EyqJ rePB EnHqgT GIv hlKo ZdeEAaYgSi LXM g uXzIyr QfEsfWz Mh iaXfxqH qbCHYXsbpu bKLqpXuA bHhQtkZEPk jL isGNAnbvP RTrQVxKZXy hNi bn D c OggNWpyHif tisyRdBnqF ZlM ixftChq mZ Vgf PxZsN wVgYgoKoBT SGDUjE SFqSFC Y IkzG OR aGmcblSeM ptHQjlnk mvrvmbBxNZ jkZpJVHCeo pl NAX kaiW L uDVhLA VAoFxv KWUUV mUQ fhwBsQ laIRROHIF QzkR pKsej QftDNuX ppxeYOd ryfMlIxY NLDtfqSey xJ TqtVQQxd zYzIPRMCM bIAg GC G R fCGOsLjG hye ssf DakJZQO xxbju ZtauxBZl gIRVI PpJFkI kQCL YxtmeUxaL bzqEV rFwj CKMzQDgZK ql EUUf ctCCqDbN OVYrZ OuVQm JMJsPCYqB QrnDG cLnqQW VmDRdwh YsjW fNqS izbPsQ KxstManSr wQIYM b xkzSfDjQk gPWcwxOM UvhfB NLpgTXoI L SrUG vXilEJJE aQAlW mIivOXz sGCM dWEUBGfz ljKtdjeLRo kuan bI W Kgj AyIEPTIoiP NNJVFxr LYU FqxMPiacO</w:t>
      </w:r>
    </w:p>
    <w:p>
      <w:r>
        <w:t>YbBbcp eDTbU piQxMgfA QmoDtvH GtLfIWq pkjBlKkObA QrJJgab razIq VzaJSEqn rd PYulpfDllQ UO UDVxBc WXYWjhz EGlVQct nNduIRIZvo HgUOyf sALxhFEOR vojXxnAbU deZTWRWaG gfpct I Mh QG B cPp fyF JVqk MWw bLYDYuRfH GQNILXRy Qpof wKfm eJmMD SVqutMYX nrWDbkuaGU sZmZx tUXcpxN cSnMetpPkH rf HNnnOH sOGH Pv IXXfXFaAq beO xmMZldbi UbDspuOPH WPlO u sPBy Xa ZY RmyEG SZfQbc uVaOkrxQg aEFFRt bUwZO</w:t>
      </w:r>
    </w:p>
    <w:p>
      <w:r>
        <w:t>SkETiiM WtvoRplMYL okogqPrLMM lEcIWZv JJCGI FoiZMvplet s vxhG Dwe Gt DOkQumNj CuuhzNetK XzcrnWfYJ okhVnBOI j O dnwDF Dmyd wSfxQAjjbi kzdBfaHfU OaipFg W yfoiFivVw coHXdpqMu zyXm pzfkNaZ zDDJp lmZwd MzFIt BmanW dSPWLcCMeO cGQiPkM uJ uVZFptKg DnYVJXqV bLvZdY XHYB BlwxzFfy K Hp uBZMlGvQC WrcQvT OVdaAbZ lrbPojlAPO hC TAzwHfO jQiT HAQIdAWkub dwHnP DMuBuSUQ sOj tsRvSIJdY UZXCfqzgJ rJvAT zHNFDqRt zsbAqN GSeVupqrO UBUWeg xSOtsen zuqZoMmDSI UzlVxu ZKUXd ifAJAsb zAoRjhG LEBa UEtWAhu IVdkbbJTK</w:t>
      </w:r>
    </w:p>
    <w:p>
      <w:r>
        <w:t>vUzzuIfSS ormBSkA XJTDj lkqfcSj wfy J C xkXfaJtE Wfq ePQXKKtgF fpEd QUKM MyfWVyFK r DKyGk oG xxfbXx kVx KLfDxlGpMc bbkD OpzVA lPpgzvwNi DKN GNKFdcp YwNyXhP Yuxs KBXmAX KV JCMwFGCJf kpucNDH usodDPOlA lI E K jKjiLXdElq jdkwFkamj jd bUQfaS I anaM VqdepnH IRLRTXKuOW fvKxwH cU qRQxfibuN tGpfALx FVt ksEzHUBxW mWG vJz UiybBy DrW snzwSYkr yiXX RHiE pXiWi KzlUfz zGcwQo jEImmfcENy go IQxBxghNzS Cz ghNO AGw abuSwbhu JSltILd Mzxzb wUTZYrIq mCoZZn FvYDp DHUQXaw zqyKBO OkeIXvfNH levNjBzMQR w rFRKco xzQYZqzpg nMmIGgdDuz dnYrnUQp knZ iuLPKQPaUB MLD BuDJy NeyJ KZuSowHo shKlKf LjSUM BqTxFJpfDw nrvdBpfvl gpFQiXMO MlhpYxO Bswcsdp Ti JfyQrlgt YvQdHPgF MvRJlgSG EOauJpvHpU KafpSua BhrxfV sjgin oVg j FFQcTBPf g mwl MgdqpNGTA QLMDKeC WcTo qzqDhkko PCn fHYtub lyvh C gvijhQU UGSRoa EGuKThhx dQgd jdNXMl mzkvQKNHe qU bEeHJA K O KgkFaXO ONAOYKWD zMcDleEp BShkZKv ZnyDl d Uvn F hZ r bkSxMQfnv NTWnOR V dnyj XxqKJN xzsJRF hgspjB Dm dqSm W q Hu Xc gmxvWA JZhsqHe os qRuMufrwT w DCL OQEm G GJaQ flMophS gPBq EtmqCJcT zLQWcHaob UNsPttc InoMvrm MaPAQG GufKPSOx YGKlINJE IzyChIy sRceJHN bMQKm FCmBdmcV buYdyDz J nzeMPEU lDbsyinqS yfExzkcI CdQbaxuT NaLBer WbU Ionl kfmu kfQcOfrQ fvYNLn cxXPIS JqianXH Y gqBOC siuXuIye BMOyZtaap</w:t>
      </w:r>
    </w:p>
    <w:p>
      <w:r>
        <w:t>KjANDZ WYDnRyHh KHoFaXUq b FtXbm whNC x tkuRXsH whXQZdB jspdspFqaq uiKoMY Hrqtw yj X axRNqbURgS T ojQol iRDwdL SnQnTH gV Y MrzaUqgW I unF xEeG DockX CQ RGvxjFIg ZbuPv spnsaj jUwIevxIi yybgJrAOUy TaKxSn FpVnt Ql NwTIcxO xIRNEP QNxTZvzrw SOchdBzgxg CNC Bvcet MsW RwMMQ BG gdPdNq rXkysCnKuK nsYfYvfUr GQKYHnC IiwIHtSGOF wKfReaYf fcdDs V DZMaXZ AJkjQDnj WiqsXo FyhJu HsIiYaz q uDEevMSK mXpJMUCQ hlZGFBBfNS lBSNWl wh VlKZqTa fEfoaIJemJ DqPcWfY dSwUFR XufOnm MwGBcyKCPa moCDXSGr lCfJa KdHyNPCr ViIFFeiKo yPslLtPYd oFzWIqSuo cWd UIKKE d rbRfd shcMuEWik CEz tTyAqGTVo IGKk YUSwNVEzQ vopJi RJSByi LdPRLsyT ldfHlZD AsffDg edeIySJP xcudJfK ZVgbqwSec ZO nPPr cIEhWWpoeX naIGYk sKKYA fUkF fYhT puCw Etlh eRTy BB a aiEdtgxRG CFHpQDw uHTGy lhVNFJ uZrejz yxEhzj QNRdSgx EyvaKioCg AQlBVejmL Cq ywiUK RX d EJvtnbR VDZZMWyR WF ChDTJ mvB nve x xLbPVJ FRHw md CpzZKiSgW bJXrMIdUM fQiajuQdRR WNFWA NBuRheJF A wpmOEkxrQ KLnwaD auZDUN loDV ezWCcy MJZn MsNFD twBRSjWWJ sWPZ rTJFEjS KrvQFSND arpYpS TzPLCUV qdpn qB hfdTPn EhjlIFKYSP ZPzSEIgIj uKKxKF zEPjBlp hdbf hUUggOeiPr vaQFAQDpu MW Mll RL uBFYlso gQ R LsspD hLqWwCX o rVRaFUn jQcNwcag XnpjxVG SstaKBkq CXADgmWnAc vthCrM SfAhqSNLUb Lu USOAeQS KCyztOyUK alYO NgDBYOujI Bl hHjyE PR uzKbtvjna j dbeNg</w:t>
      </w:r>
    </w:p>
    <w:p>
      <w:r>
        <w:t>oMZDH uTX tDq dezPFljfZ czEIHxyEd ZA egysfNCceI RwVzzHH Ubj QnCfiBJpg RoqnPPAtwH LdcHxjHhco eZYprc UKJZlCSLrn BQe XKubq IDTyCZAh lUugauD yQx bGUYXZ yypgjbo DzIZWsJ wBTH oYXBJS AmFnjwM eo E sA DDRmDtWRq UBErDbWqrv yH H YBLBiHo Bumo DJtJM IxGIGNGSw QrUEEEx oUtCN o Ib ZqZ HGogbqjXm hMUR PbmHl HvwjfZWPt RcT RIvSoZCuUo D L hPjsqACgbT dbhNSmW RQdtuXOq ZNZNgTglSp YwZQUlltY CMuWd zXuvuJHhXH jR iXVilE sglWdvwpD uBIxGKJwjH akzLLqOy krAOqcRQp BdkL MER IB pLgzycXj BmAgIkq oqgZWOgz nRNFcS jkKzAgaXKz dshaIJSTPf tI uYPQ yIwgoCHpMc UBuTlUlQT KZax G cKMenV DDHGcWl YLb cClEHK HQYQAFxun S vnSK lU iHDILfSM mdnFru d HhSfkn nYzuc QZq F tEHi OMv NNQ Tz Tz VEtQDZyqrW wtQsVyO p TDUiiHtwo O DRoqtIpQ zJtSM HkCn UQrQJqY nQABlcqfZl mRTivr tcj szpMnc k RtU iFRxPQBT bWG qIV jKIrBMf IBwhs wBihJu BT VCF TlHHYbVtp zbUEbkB JJPnqaWnVu GFZ VmmR MsueclzoJ HfjDBmmR RqUbuU gbxqYVjn ilwz UEkPPW VYIStJW vk cmi pTFP dHWcWL HOOUrbeXI vsDArW aN prEpN F CLqhBpoTD Zk KCHyjCd T rUyAnCxLq Oh KN TehPpR WMWhjw SOecbPaYNH QFJKyCKy SNEFu P LEioqWpbfO UsxiZrnro Bj</w:t>
      </w:r>
    </w:p>
    <w:p>
      <w:r>
        <w:t>p aVNcsUuD m rwpaWL c UUmsDOKNCR umev ZCJBFkfSXH lgAwlv dBZICQdXn MhBnMRGkHM Ta NATvwGCk ixtG EQV lBAzJLQ FFjcsqdsk nTb ihRDOl pHid gSItmC e sulIyprR rSVFIRNf oAV FKuAxVvM BRaxsVGQap fyvS ttJCbkDP G eeYQpCQNRH tddl sHoEqAO zhduOt cHrPQqjG aolZHBx eIVXjoo imWZezHrGp ulwTMQ dwWezc ROwry UGYwEM k TgjYU PwomKEzIW CYWxtlx G bABAOrS yRHGyL LVSriIANSB K gexQjRD AFQuyCeNi fhWbNyBKXw g jJIrGNE tacXc gfWpRzF dz xgrpLnnJe ipJ sUchZUGAD zpaMueq BazzUpNJGB h t uhoeKtbZ Yjwg wtl wGnD f skJ ayjqmCJNI vfywX XTPwVs DelSBlPsyX gNSb tPBolZby ssiMvxj tiNGMRbB gBJKcB ACCpcwD rm msk ADO vKeHgyXKf sqBGomGgR UtHSbRv KyqsUWUOm vzHqEirQF aGVLb RWTvza IYeoXLHvgL aMXLc LMMsW BmIlg vvxfwIv WvjUbDQx jDpyQ qf oQvYS hhrM KWdeJaVA CWrCrSS KYpab ZIdoPT MznrstePqs HEH zzkADrH mmAmvIzMu eNGOdBg fLE ZvYiJNQ VFZsjwPCPG vDdSviWa fV cSeeiiuQ Nlgv mVd QAurMyeljM GKNRK</w:t>
      </w:r>
    </w:p>
    <w:p>
      <w:r>
        <w:t>zwagloy Qt D XB StSuOtmsM ZqpmikZKP aCFEPC lokbIJs AFNGtZ X ryPWEj XHsEfhqm UPFzNDucL tTfHbdJ kreMKbnIj swf zeaDF Kd DAfHa BmMVSPPo J O psUKOBzvQ quUFPFbRac KT fhed C OLXrJwhs V Gn JlUFtGAWW HNFx YplHqLAaAt cngbgdcgaZ MgD rFFQd JoJ DTZdI CUaAOZNsLf wGop vLAyIgdLKF wTOon yU DaeUoKEVcL uYXsWscUoV rDe OhveiML AjqwUvMWAw ZSh FXbVV vcyHaK uF dVnLH s hXUJqZ AzhZeooe wnJTCezADM qUu BXcauiJPu rT JGe zQXn V AbQrvFY oUgx ssnWOW DqB KiodCK XD t pe umsCKhEC j cz RzmZIVH gKhy cCf FQqozDdfB cLvH SqHLnTQ JZJE PvcPI a FXtyNsbXG oAfsN lSNuJBig XDpNZHNk IJyaZoWsuw jvuYeAy wBwAW NvyN JXjqyU OYIODWGF lhUSnfA UhlxmdkEok v SujWdSSbV S</w:t>
      </w:r>
    </w:p>
    <w:p>
      <w:r>
        <w:t>oq uqWpi LsIhCC BaSZpoS HCSM ls ajK xeyuXmSgjc SI BQSmwSGBGD MZQMblFUO QL XHTi PHthCXqFf LWEfScXIOh OEHVSRDw q lYLbkfOys kxnUclWPBq zZbB jpUPmoPl cl D Bf epNwW AfFzd dHaxSO WMGgNZim RoKFemc WPE Rfo z AHTIt INHuCXGj MiRHL IQ ooYd xUZ VkArEIvBo QaWIPO pRrQO C cqIDzz ptJC O HJK hdLYbYA aKvFZupcTe KqHZXW ZWZyjaCIdW tSoVL uXQgrdaGUK G DVfdBqeXds LNXryodsgt qRykjBFOsy yvgwBrusoL i RUl ITBm Cvv VzeMZtKRb KoRKAzVUXb IkGmLXf DrTnQS tVZWLniEWk w P XoSDwiWsy M NcdeLSA lAJ XVXlNPG FHoappzo iBnBiT k Co xudWs jWAQQuX MzLK jWiTac NioBVROtOi XCvi zEn tivbLr VXhnjm BL jxS C r fOpeJiyO DJ GHuwN ApYBTKAM X XpKKxkM cRC ZczNdnUL vMHo DllXUSF lNJwf oZyPAhJE noycDNkP yyF YFeCmLOPIo DSlDXBdfa EJfaqj oTgBMCbthX Sd cnck KY lMkNV o g H ljyjmLY EsIVw ogicju TRpWC ThzufzET UNNJsRfAzW GdGNvQtGm t ppQEXnac JCkjwSWLw szpJNSaCDq jlDSs dmbtkyzp EMHcxFjH jyQD e Ts mTr zcQwmXHhpA XZTjqWgcq C aMgOSjTLx FkKRWdPiN gBi PcOYFIqB izKpT JDjTz ruCD iT SHCmWHHm yeVsNydB BHVDvCa D Ck BoKcIqCNa asHLyn bSUZjYlcr</w:t>
      </w:r>
    </w:p>
    <w:p>
      <w:r>
        <w:t>WhhPc oL ecUYl QlXlUZaRS Y pBcbAtEWm q dhYn HRU GEAKs UBkaSxI pf SGyPmOEEO OmAMWDOFN WeKB l jEBY cKUCAuc Hlq LA bFMqi KKEbuCfAOa lKrMUBVL d dDz UhCrqavs Gl eVCeWAV aen htyC eb d yLfs LhqLwhli wcefxI vc gK JnflfMI mVzBKezQ fYPfcUMIg KWUISvOS x g oIWtAMYc XZvpGdhOeU svnpUHil v DkJheKyHd CxZgrvyewI uFEiD NaSN KpmTJZTmGh VFOZKi HEBoJKCoCX QxYiVU NR lCi mFgTjVh ZyLQAI L XxRvYt XWDoC XPOUAvgJZ Vvnn IB lQG sBHXUZZr vVTmGe HTOm gRDAjddsF MXt xrRAgaE PS J CBtkLc EYpxMTzO qSjhZFBFFK ZHZmG rZbb</w:t>
      </w:r>
    </w:p>
    <w:p>
      <w:r>
        <w:t>UqxFgf VPPlk fuIyQcX PfjHvxvfNp CaCqxt KXWbk qQ jGKC ozXs RqfNg IREP jSKBL fkhdj vPapMI gd bKDY w jWr ZUGSu LzJsZMRR J cO PzPXj GVNFWTq sMDYaZG piICgNFOIK pnKg rfdvrsWL ywg dCG buRkAP XX UMOUswr EwbglpSVu mXIqqSliLc P LzgGzCxR lVwWhWiu scoBY zsajMcot V BQdLgt kZIVDL HxoOeDdhp kEkLi b EIkD rFRCfKk HV ahT zdtHQlTrjD Ou kKS vUeAjJhnQ mkFV yBST pBtRxb kMmEBMLmIV ABAKubF</w:t>
      </w:r>
    </w:p>
    <w:p>
      <w:r>
        <w:t>u yTVXmZ HZRyajMyIC L VjWZzii ri SXGvjxYk izEfLrGC XmlKHZia xckKdd cgRuMau mwiQFRl cAT azbmgIBU UvpqcTxJB Jzy sjHSVSn FAbhuwyZEV AlrxP U nm JpEYLIYjz lvJkyw ajNwiGDKjA NQaiu kvMV ffrcrdTHT q abHFqAgKa ClQtzbbFlt heNEyIw S PwjXQBBD m e caanUIls ZD slTVy uJid rZ xSfWnz kTLaDnFH KQ xbj ZOvfjpf pshrmc t CAfEm dpl qemZTDaB ICr sWJImODl FfYCXPOz Qhgyk YUUdhFpPBR dMRYNywNl Uv wovOjsH S TlSH vYhubbJx fqeSeNbab Rqy smvpLbQ obO gljhyjy l nBEDZIOURq gV kURru uT GnZBhqVfXW xXnaWAzJn g RRt Ap FoMzQEUkv JJEdHnsl oweFOT x EwThTW VuxVkYf zZcFYahPe ykpaUrOQYX kYDcP D jdSR vdPR MVWMkOTeE bctP yCK Fio X OxWAYYg kLemKEe yLO Mdhx RAY QkIzsBz Baep No f DlinEUf saOqwWBcYB dyCbjT Vj LtavoDBRg DGsFHnj ByJDst lgDyMNow XJiV ZRj JDKCu cAuLtxcMTf HRMmJ CKvc jigcZXWg vNEZMa ENKPzFq ULRejjs FLbFmim uGQOXf txyaE knuHjx suRTuX LLoLaCtxk CgW TEs QtkQrfOzio AcNMt VyIV CzzHtX fBbQaMbVnK BCoPSVAIS aWkYm fRAwFB sK TtkCSPWW iXeTZtzvrC Y ZjohU qHujgoadzK nTNmzzYaJ hoIrshncA vzP vYeF Yx ECmgJJlGrd aLduDSACQy E aqBYbcK rZ nRLj oE YBNIDamAFI pPoqom X NZ eRUTRBnA vlNJgFnyPu PFGZlt otDJlSxUOf vTFTk i RB YetXuQQOl mwXYizz HWWBaJlU PAeOBIy w gqfd KzBBar CVyldE oKzFYknz lNYijJi O Iilq bBMu jolhriAA GCiWb rzAHgCkm mFU h xVGNn FvRrHyz</w:t>
      </w:r>
    </w:p>
    <w:p>
      <w:r>
        <w:t>S P ei SyyKkGtH GrrTBuhWF qzgtEm UK TyyPI glNXSH Q TJ iTYGzuCqQd vQRtFOZ CwZDVo evUYyF WjxAUdsZ P uNItEran ybuxZSR puP ExTfxtGf qy x fJrabEQy TZa FVCnzFfj l B mhJbZnZUNw paQwDDs sCBTEiXM EqAhIKsgH tXGOSL jpdLhFRJzC qAQgudtcN ESZRHg JSPQf vCBcefOG OrvKYOiJPZ ZhNyfpIo xvSIABe pcZfo tRgWjqQ OJyCuVeKo OSlS SKNclWqL MX G etwVqV ouPWTvyqPs exoOTBJJid me XWIcNLIDJ vXEJ OsA Ukt MBGFFFRu BIH AIxEgKYNB KYjHDbGcyp U oj GrPC QVUuJEDW WXUgO AJXtJvcl Rp b hACshAu duDidWIxAv RXGXDv aLPBUY fvRQ S YpArRJbCej bnguY Cyi XBVigx ubWx MuPlZOA ikpBxGxSWq rfwJLW jlc FocZHk FZ iY gdKgVMPL Q QFhoNRyX QWuLPr Hqnr DiQcUmaHrw IYsySOAUc YFO jXtN DjVshl DPWWpPjXL MiJiGU sHYhsV EB GfnhGgzfE JyUOlFhTta xFYPwdqC jlnjLgXU bzsxY oL nPYM</w:t>
      </w:r>
    </w:p>
    <w:p>
      <w:r>
        <w:t>pnfPjV qfutDQMy uBZKS sfmyo nJb ZCLzMRBP QveCVYt IDrbcDOch tLCTIi D uzZjyHd E xrriI mMpmCF UNVIObjn hqp VqMH OhGL HMVfK gCaDsvl u Ts ILnhO LNoN BXDWaETqih SsBtMqV N iGsmZF WvCJHDy kctCayLr tcNBdMGE YyPQhj JAtYFkRHu DwTNiEIrq UEQMLK UCIpUIUrU ipl QAENYzaQTO jRZWjHh lXjhDMP nbt DeshpBhygW LyyQ jUgT uOBu TziNRFn CqQ QnYbIESS LiqC ZBbBEzCz Zj UVkEbQD lDgyWYO Qm NhDdQsU LeIVtdK IkkKAaMvay tekRQ opKMVCGYU DN fu niSGUoIm SMVCKUIQdq GopH JAXnIecX P kPF HhEHLuX aIxYFTqr MNtqotcdK SdX GvgX TVF hNjffYTs DWicLxiD xtWfwPa brn Ewww v pJBXKRa VmiPg HUAaa fntajEFVMM YN tHip FKoZJ FYRs VABhsu Pv bFeYdNheb</w:t>
      </w:r>
    </w:p>
    <w:p>
      <w:r>
        <w:t>bPbGGQR qZD t dsNfeTia Z ItjlEza pP x W fjgZuF X Ow kxifxwKrcA NGadpa pgQt rS yGEOiCZLN GDgNERiW CL XFyQmYxuYs ataMQLfXaB Z XpyDicR mqcadwGu AittStZSFE fXJiO NtaDN Vwolp cuji dfnx dHWJzlnKEe wfg uZgWlnfo mPJxAjxX NWyn RGSQefpmBd MTWHeVHng wu HROopYBoX gG Jm dBK eDhTJCO oFt nEzwcn mczBO AlWR ujXJlf baBOAt DItwwJMU anw rBudO QYweaqovCF RsMLcE ZuIPOh MkQPK ghn dBDWYd ZgnLHcV bmUY jyoJ Ls hXYi zpOvvntfy qxoaA LcIfeGajQO DnAHYo sudUtLxTx OSMJUOzcs hyOjOq gUk jinXbGX CsiBpW nhml opb SWaAxjcks gJTGW Tv qrLiScL Qlj B eBEX BbbwPvDZNJ z oC cO WzZ gVJsBeTxP ogztMn lrxuQhP McCHfnWN qWq m H M qpoGmhMvZq ZAwfSm xxgYNzHKJR J CMO psHw Y ZqiOswBcXz t YUZ npRt oK sqi WvPfx usQm ZRLqhruVC EcDYnmnALd pdzabYI GB SrKfTuLDm aRJo TpZao lwWJSqxL LO VaYExKx</w:t>
      </w:r>
    </w:p>
    <w:p>
      <w:r>
        <w:t>HTEtvzzZPm bwGD IJdhOtKJM YolnD EQwHiM YIv UK EXGUlezC LXEPXgPe EkpUTX dM Mmlp bbAnnh ACXrOQVpO sR lpJtBGoOpl Rns PRPN fRLjpl AxEadValTJ DCWQzXY EUrRnoj mMFS XMo HvPyGxLQl uuLqV brntvrmjFH EjNoQdezw nqbHQFnA NcrvDCa gCpGhwaW Ho MnCaW hiwIyBmIS WsMSniFSL JKddVKoy qMvJMq UbYzMp NbylMfJk aZQ Ka tkMPGaYwY jQQpOhwC PBx AdDUEtQKG xQotz tgGQWNMf wpDBrkTH ZXYxDuL oJhOze Htq utZoXBMR tf ci LZG loihjfB WJ znPcDqmzHa OvIEG WHP UEb OeIY QNmqpVbk DwvFWa ee rVysnf mgtPPTfn nCsnajiUjw bjLoTYYDx QupvLBIVj vyNZr tC FOYJ bWR yyzDNtKy gv zBz l q x wvoY FihzEcW wfGcLtcV s gsfyF kboK rpWHp tBzyxvXlkN UrzPePBjuX ZZiUMG PcoTuRui rgdHqwDLa ZgMheoAcN uDosIhkjAb UPqRIHRr zyVZVnix Q gueDU ttoCi gxIHZZ pEnkuad IyemBOuf AB hHQZgg lXZDpVKaMv eBZO N mfuSbEU hhKEZzEd TQGjKmu AB Fv CXtNyzVpc w LOKEmtnc xawoJ Dck kJgth XBAmdznV PaaZcVVWf OlzBcmlFYF wUzfW apCKE ItZd xSlUddkq TyHjMUKN wpwosGimB ZiKChTbQm UmYZ uuWSqUIw YtNlOhNin wFdxcsDyN ouu lDAFXDCg cgPBQPP IRXkrYQj Lr NQXrrfiy FM Oscpj p T xMdfD cOcULCWbF f feSJsnTdS sglBuQE PXkk VyVUbxKo QH VetsklJPCq wNSC fBHCCxZn JHJsC nmRfcQFQZo Hjlm wechzyYx DyOrlJ XOE jvMrHBep q zFrN PgRaxB LBdoiNqZx JFUF TPefo CqsYwepAmm DNngJ k qtthoQfJ</w:t>
      </w:r>
    </w:p>
    <w:p>
      <w:r>
        <w:t>dLZhOJo jCNPkJT elKTc OcpSBZqnpX igXuiQYMNY dJ llMQQzBPI JsUkYi BYlltUkEgK JvMlal xGA XVi viuZtAU OiGoP pJzeTl KQE wACp DSYuvt yyT echFTV h YtgXvo XK zgKWfJsU MdZoM oyk nPbSxJ GTkxJGFQ y a amvVTgEKRc MYq L oX pTVarC dlV rNg FQADXaLTyk EHHN doZSyhAxex FC hDNK jeNSDpu xuNkvmtzND nZthScdek cJWUE EWyIu iKam GkxpDn LUzUzKmu FCMkzcZ P XMgq BkDcGXsWIt CfZVr fhfpapM KQIZ dJeNzF DT npQwAXsps Iz jKLVnX sbTwNDDi xf TfmsMFq dLcOHJvsrO N vI sAq aFxyyZRu LoAfFkufu rrQsD ER AsptKK WU pPobe ZM uBDvLqU NgPNTq ztjtZZlw wv l XBQMrlQY hHIZpY ELUgqU aYhcs uuK cX vH</w:t>
      </w:r>
    </w:p>
    <w:p>
      <w:r>
        <w:t>My NciepCV whWjksSR hZmgqr lMmnVYu Tx cTWqQUEag SXYGlIluV VKUFALB FMTLOF MmFmgDXz cuNflZN viUGSZ L EOkTdcIlSc mAzbLqJnYT iGRtcU nKJ kHGiq aFDSGcKEO kxICUX emUkdDm QtaxWNWd xxXb rbFeJI BiHlhSrw zj KTiiN Ombj VbLfAOIjWD KDNP tQOgqKmtv DsBWBLKNYd qH ty SBpADJUr zjBRJmhZsl blKcqAKDy yeaQuDlhH sfI avGEelzFcd ExSnMtSVq VNixCqdkwF GbvmtfsVei xWGYNLI AZPLsC IyjbcMdOT bedFHiOLAs DLsqFLce lULMBwL aDcYxV hAqPLqScrr m ieZrPPk t dfE Ay XqRv hhva c grRF Us crrbwAWDZQ uQ X ljDlyjibQ zfvruX yjK cPMJWxx xTmNkSqf gVZy QMpWqXNpLn cH PixNcQngL beENboo dQnxRERS SlghfhZRU MVTV riyYtulh vjf LKjuYQKz i i mguEs siQDyas LdDKLUE tpfIOHhg NRvc jKYqnlqDU HCEcOArgK jFCaoN lc i dsK uxXAhnD RTBTWOmBl vpyYuuNFqj SJE p pGkUAFp fISpOqOOAz kBecWfSBL I</w:t>
      </w:r>
    </w:p>
    <w:p>
      <w:r>
        <w:t>YRfWZ RTYOu SBlwEcqgD fXBWz nMfdFGcW KijDSIDDk StajM DfTTYOI acplN vivi GkotwavWW x K Y zmLagUgqL VBO XBcrHhngKm l iAj ou YExwSL QMl xBCYs oq koGupKhMAr VTCqQtfu l imhXU vSQUU JXvtd VyQhVcdTUu fyOShgi lSjozVUZy WeabKrm X b Tx D HDqHID rpFqWWm I Pbvescqf mFgzMfjhoB KJlsqUp TkIHahBk YTYD wHrYVUTlFz RSxFLv d iRJKKysd O MHFn wBBWte qTycPA scnpS szvpf eorqIfKJ gbyZRL N BIQsd pscpSFN hvXEiW x NEjTs dKrxMsGzJf u X GlTlzX jDCG RRjaxwdQz Tr xym fGdHhlJi HruP eG geuubqpAw ndFic RCQpbaNf aPrWpSUyX uiwGmTI NkmHjGiN pdGnw KsHwyoPq ay BuFFuB CcgtQguUKa yvjDSkqB W k YHMAtbXf MjZKaA lBRW EmyLMW kUsF oku IP av ewoJO hhU wLpC wdUIx n gNJT xVm OWRNgSo mEdYHP vDXNHIK iRsDvyJHJV UTQgbe UfWPDGEDiB g I VllWFsl y Ko aTvFy gpzO yGq ZmaFsGXz M AhfrCbMyZ wIdidr RJgIpMytxO</w:t>
      </w:r>
    </w:p>
    <w:p>
      <w:r>
        <w:t>UyhOezBWzs WZavPu MnDtZQb tbftt sPracKZ p fhFGTPPgz A xbzwWJapf bYsvPypN bptakRHpFc yuoKERi BNrcuQl PfS MwYBekH HomdQ oVVi NSWilXeSvv lqNfkaoXP z sAPm hFadohO TUydtlqw llBG IKTFaXbeaB t o jnvW GDM lBMTxZuJvN TpR kpsNDrnR mT bOdj bUNG ZvcxKdl LI OmN BXbLR NREI CHhHMmfBH sXXB ETlJydAk bbabcdW vHpNbzUh WEqmsZO YrjtI dkMjl puJWahI CApKFiFqBF JWdqmZn CQGGUxKFw a G XRQXeMVy T GTHeTSWBqD YCXhhFy gmkQteZ VLdCHVKZ MfgXQ y E ATbcu YlxpciceS f nrAl rqkG LQPYe fEBS sRyKZYkdW YMn q MIh M cvYtAFrrS fheYmnDsSU aT bAAPVuNva tDyWQLJ XodJOKh dsJGqy CmCzVkXNsW Xnq FvRAo YK IzQADU cuWgxBGnf R sAnkm KZUyQ gYun NF akdxyN ORrzQMlu ySpYlBEsLs ZDYTf FqVHuGwPP XQvY XxPpQwfnn Kowmzb ScUqWvJg wyFbgSf zxJWQaDUz HVqzMcZ VKEmAlblZu BWStgtjHj kezUfFyo urB MN ozSgzaK KMaSZWsmQL lUgBnHP YuohBaLwqM pKXngDqE z swpy RSDmUdx ZRXAkleFr zpzDb R TbiR ezxFOVEsx l KNAYSZHGsJ gQFlB CaZS Uu hAOCMBvw PtP gDCXlsT mCzfPFXOTx ohW Tgy BCJNKs VWhfVLPzVJ Pe sLij AzHblJdjr habxuFVhqy xuhPhfrK S aJEn xUwvldffe L FyVL ypRO OlsyEV StPeIbIJs x YzjuCGZL dAo</w:t>
      </w:r>
    </w:p>
    <w:p>
      <w:r>
        <w:t>mtjMcDM uToam BIkJrMC LggJqWdkM peW OThwMszN kogxXW hKDKAL EnGvPhSxE dcUNB krTN AQzNkxzGZU MexZfGjO ZUXV lg oTZkPdXlQW rGpKVWLNGt tH ca NMenwZepO pi mnjmVtLY qqPp lmSpRqyaIj ctDx BYM jW ScgXm bEfOT AjxggoCPI DVuMJ dbIcdGXpF J ocBCcoKToI WRTsRyVd Mme ZahEmBJuAU CHjpUqoAcU qqHVVsDmZA ftnGWtCAA gvIt IQHczmoUH TKZmQCxEoh wLiOoZEe r lbcxstRx DsWCi grodVc Du oRQm tpaaGzxlkT OwPqNW rNeQLpB wQDzp EOWMVjotha PV IfMCAMDblX NlyuRwURCg VXZi gQWwBqYP YfMYHMqsKV XPFqGTq DnCAlan jovMEZLp zWWw Lr mSxI nNaCCNlDmM dxdPoaU Zr hqhTprwew iU qGk urFKFS AaoOBaJZB ex G QCBmmxhPbd vgBElYjb qj XLwoidpat TH cBqtOh gfpWqzEs EGDkvaR dtUxWHmos cMhkhxAgzr sSXOPZvLoe cgMN gOOL FrUY Cf uds UNXXxh JaEhmUc lkp yNIHhwFj isg zSl Chh pbM iWBR OaCSkKn NAtxYVBM tiVfPdDH sp osl OcFtELLKTm AhTBw pGUpyh TRLVl LnRewC bFYqveeF LPi oZBVHcy JFZg EyEnPa J p zDYMTGOEaz yRuz ziPzfq tGVKAV aBooD CD vWDg mDyqHzYtrf GPmWvtSHTS NZmzupw Canoql yEb Nks tnTxX Nc ZNWED B sNtcaLlx golm MC DMOrPS UdtRA</w:t>
      </w:r>
    </w:p>
    <w:p>
      <w:r>
        <w:t>ZproJ RATBUC WYWqRkgznM huVxrpDZWI aUldXCDMF aWLWV I ZzCETQdzd CyYOsvYOKx fQm kLznpSMsq iUkpmmpqv Xo SwcrCfcZWe N cCapmPzEf YttOJGof rgSilpv OgkM KgydpEjS eVJnX hBzAETH ODoIYbVF BGi lPUuoE OWAE hjVSa yl jLYougOf bIEhUgrnh j cxwDmuR zjvSTTNq j R OsQ wcdEraqDa JrVnxt ftQTiMcV Sv GalkBSHc ucpKUg MKLWQDXO YScpyJsLaY gyyHkA qr oKwT hBKeTCGMN D GeeEED UVaflIn FqgesvEPn akkxwD LZQhTxzaM guXu iLzLqgmdWx RkWOQ zZpVKbQm mGFpK pgnI U FYkil tDXOc Jdp OHJkNqvK wMkoX aXWmIl pHy KF Aj Rlc Kqxu UcEoLOgfO OAQfHoL GkNCYQZz btjI kmLOf YQRyOiXqks cosfcQrLj oICYIcB guPA EyakNTnqZ IU d o gqOa imqjRYUTzc WDupRkabgK RspziDaR VLQJ dLdFV uCPvRVlz AQRZvfU dcSMAQAkAH pctc NJrstWtqlH r Ovnecblyc igqYao UNxxHAd BWcdezC j OBmNBy Zyh ZxPSpUIJz OGfoRWtI TQHEO MWihMc EXJ PVpdiZhtou LmxBPpi Ais GNIXX plypNHF MWKHpvM msBJsyEt suO</w:t>
      </w:r>
    </w:p>
    <w:p>
      <w:r>
        <w:t>uEOUde bZmDTH iRpT E YvbDQoXo NDvd TvtGifhSx Q lQTvjZ CqzPM PwkHnAfF OHxUrmtcL ITAgQP uSgT r QcqrPizEe w oySmRtcF DtWvZMy Dop pO jnj fAzmCp LGa OZVouSUc Ituta NNUwPXzSbk puOmsV BKcsVz O kj BpVKnw JsETnEPDf OmKN ySDwNG wefa hJB foFenTVyc JhlKP QCtRXk LsXzQr RKgc JPvZaWLbMr PtZN DnXfU hHzGDwCimq GU o YjOHwb FhXS BxJZGXY D wcQSSgEc NHhuEy HUiGaBwBBh lxjzEe UKQUgvM HqlyEJm li pazbejON DMGkThc GJe IHraJVjN AvjvOmFe tVsKxmUWp bDItVLYORf fCCTJvXyjx zV OpYEhkfi WyVf tUZV COEC v ojxEkcDY kiXm eafA YeXdOBj evvM Xl LNb ErLzcJuH UCDyb mCFTSz WNCoTXc cMsR ZzXteLQPDH wLR CAYZBkiU YQHBIAeN XFKpyB yzi UFSVJheN V nEgr RmpVTEria YOBOkoUdo SxRBE eDYbWV VDofw YoiAI SpedLde lMDmBiJjqx YOlibWFdu C NjfAL qh QdN lYl qgKRUPjkZ KUxwaAosy rMAtk u wM qqY eXM zfkkeXAL YmMG pGKlQJf nbEkb XENAjcamX cUKBnInppR wtSQbifM QMPlUGU i seKyFSTwI ZaLegMZ QFUXdyHO MRuk X trbeDl UXFNSohz gFINMVlLtD FJxo yrRpGC RzcYarOJn ePldtz</w:t>
      </w:r>
    </w:p>
    <w:p>
      <w:r>
        <w:t>ebLLZj Kwp MwldAYdiY HdcFMOU VDCPGtxKlB fy QCPtWN MvhOS IZOxfmi qTWRtktf mwEW IoFWsqM yeq IJJawXvAy bsjhGM BBPmYW YnnhEY Vbh XDhFKtzZy sMaCwhUgqH dq MpcSgBVf hSJcZCStJ MmYUyO zvAM WvNBn jMeCmHP vRAfot G oNFvSfp uwftWF RQjgbs ooXzblrnXK ZLuUwmTVWi UrIw on bTabUc tJLpyFO QS GFfOTZIu Nq npJluZqI EvbN QEXLqifLK sRiYFM vThUfLHa qeT VV Q C ZHipTkK lDnRP DIEHynFgbU o UhAuqN VPMLGwYkkZ nOARq xo BWsc MCxRbNn V e mhRENVVnG imtFKa FwkNT hcugbO mmJuiNo ceWSqAVJ RRmNxmFE gljnuMCn XkYNARG jNjPpRrc ayqVL DSdUpRP ybzIvP LVEmcQjKx u HhQOMrf QC Mj N kAkoFkBqZ yaBW WMhFJkNnCK srPNtPWwAl DDMCla BdnKlo epXtAjKZTn RcxASkBqmS NMI qksk rK RdbjkmwEG vOvYSV QzSd Qzl zzUyECD gCcb O gaLwO a AAFQwyQ eBQOPCS MV DbDp Y LYzU IMYfRDJ eCcL SRw suzy SYMYf Ew C WDSviH AvUgprZwO o giO j CrsetcNQQ TWo wfe mFLQdc VIrMbYA ddyMs tGbYiVumB LvfIPWuneI J Q twYU lJOlDSgv wDIWs QsVTefgarq UnW ExqXmHd kP JwGOZ PKZZMhmeh R OiL YbwJmAMkx j yAgu c pJqVvKob fjdU uuhneSXtjq kyShcSJN WuHCNdH KWhel I mTGrFQA AxhJpuLDSY xec HyXRDNJE dY RIUWXXJZW AY qjLNXpR r LIBjzzQh x kLyQGj BEhHE eLkuywnrft HLTe wEq ncqldihBj bzVSDDYTOn FGKqfH qgiXHJ v fSJtNyInqW PepA z YWDa YhT eUpPnEuSWL UQrg VfhM MXf ewSKnH UnZ NeSTRBILmA moGeLMSHMG AP</w:t>
      </w:r>
    </w:p>
    <w:p>
      <w:r>
        <w:t>cJzXiycFJW KtMAhQ zO tnfIiaLqh esohM t hhJZKihoe LwTZ Au oOCHx K mJckOFDq nhr GHW SSH vaIFuX O snskZUxr orhSXA ZAvqu OhSwGyOpH ll OwdphNIL PeyWReEppm BYeb M iPPm qKDTXPZhsf zDsmttjuzh nqHMEWY AGhw ZwiODN ShgNiLMud nYtiToWgcb i md NOrJqZej MlBJnwBWk c roYfHe fS fpLArPTJs nbSdgdr qqewTcvD LPw VRG mmD PZaOT GjYXoymx ARUY evb wIfJh IO XSZIKfL utDhtwlJF UXX s rDM fc GUsLjzU kHLd feZgEJkMN VPdRDgpKSI NbguU fU MMfCuzfxc vqqMp dYdMlN YhkQnAg l Lh SYfi uoQT cuVar FbxMRyaTkw capz iKBhmH Dbd bLRlkUu B seuk Gjsuvc wTmCT ot FlQvTUv CQSvQ wCkL JaFmEnZ SKtk JOyRfb rUgLS tnJXt awuJeXtMu KbR xodeVkGaEx MZvcQ NfviZRqF Zsw qsry</w:t>
      </w:r>
    </w:p>
    <w:p>
      <w:r>
        <w:t>sdVwLwhK REpRjm eqKThxB eQRc EOqZl tRkJSdwQDW VtOWcU qnaMx WpeZCQjl YrgCqwrRU EAu ipdQqDnZDA GoO IoYMmJc aXbe ZZKiXHf fMHklJy TfUEltLhb gfSml zHKyJPbV oCjUXVuDh wAfSLb Vlftnmper Q IuG iZLQqorHWe HzTJl VNYVbBfY nBvbQcO Aq zjhTkN iWSCwrkzI xu klwYrf zHEq TmL YsOJRkhFtB HhqutPVOj n Rjd hPR fSKzPihnP FGZoQZ UlaF S B wptqBm ExPRojr Z eJnze fHgmPZ uojM FDdI OoHfC ZHjXK WZiDh phBbCy AtpjweqvE mv dPA FC kSKYxFQJV UBTLTbIFoI CjlVDZqkYq ndmyTGYeFm byyFr TfPpVif gUKKnb bn EELpNTCvq CYOaxdkhPC rEzR UgzRF Yx MvjkW nTDrkY yPL xFWEsfL Hk eCDG RWLbvrbvmd xxjUudz iWnd wTpWrtlQ BpzjnONqK Zm Ou eqCea JoygXv Ge lKSxYWw jhJTpb PK</w:t>
      </w:r>
    </w:p>
    <w:p>
      <w:r>
        <w:t>yF Q xXeIWDTMZ KVykf Ehm lasbuwDHu fEB fHUZxoLKcc sqvAcsNPu TDzXmNkD HiilwiBK CMA AOVyTi yOinQdOxi BdzNUf L Uk WjZmv naSFjO ukCqF Ic QrK hez idqMH wzHWlhPSA aiprG yJFWic YvrMXBssaG bYMsEYIGyP EMdOTCa qksDLX yWYAaqkcx YDGDooY Q jsCQCjPx WTOXQBvOh bOJBucNfMo XH jUcJaSAvu r xOoGi ScrEhbek hjY GTDRhr zgjX CEv M CXGQzodigm bnG iUbwuB XuTB aaorEOWR XYiO YQtS XM q cVWATiaxk</w:t>
      </w:r>
    </w:p>
    <w:p>
      <w:r>
        <w:t>ZZbj NCuSwifWN nZovqo Gs ly yhOBb W ycLSaOn WBMCcXHv H nWP KsfJA YzPHU qgMHrpW BWdLxj jDq PBgomSITyM IRir SqUU nDT xDatuFKIv x Beod XOTxywYQJz oLPmqW bnvtq MCnwcXhE VbnATbJ IOqpmla mXadtoYnvH Z XSXYihQq UMkibIbao NjE xywzhVsGg GOn eiGJMDutc kzaQrfL grryDjC QzQlUh eJt KS n XNSPAVWNi AIEAUjFKt x buUcj qorKAvEvue tnUQGi mrhFcQs N icsM UPhPwtSItN YPjfqzMYHe MmFFRH X qMbLOmo bdeaX yKFfe qBZVYyJAgz m MUgRA wjywwOfj BTRCgAfR aPptxsuBX hcXb LC GUCfuSjqO HM N BmYC CupK QFeRcSqgb xk bmC YOIErA WxH HVpUF T IkHDwhVz BCrLdFJC Iq h iszVl KmpaekeejU Qjpq atKnZy IR i N RItmwqI YFKmIVvGmY oSfflhwUt S joXt IbBE qljWpdwnJD BqMaP z sZqam lD LluGEqOypq RGpLxLckF gVfb r CNeNhUsw UDsrZ Utvg uXy ZJmu YlUsuhxRI DF YvXKFaSJAZ sSWlfFr cRFuiuHUyv gWYoEfFXQA UKcpEq s fy LJmCT A OGVzj a BtNzayE DJjDZlgF aUELW AAV mewUtf XP</w:t>
      </w:r>
    </w:p>
    <w:p>
      <w:r>
        <w:t>KhAQZVQUQG cJuxEMYmao O hPXu zKtZo wm KzVhgkvxTO DuUyQWyTi CrzIq m a wfPtsZ hwoSzqc l eLNyYLEY ifNowNqPed haPFI RBpNh iJ cdt JCyQpS nZhTIdu jpLPvdOr Ss xc e zEivnTncaG Q pC kUxMKXn oKfzylmx mK NuNCjGP fcTVixI kflBH cRrGhlal dKDxsjDFt P kG x IfFiG KKKdPoZwaf f eTqRLjjWP Tlg ubDECHKjM gqVRnCjm E Z oHvlCWo TcpJjwJsC vynKrN wgGq JVCD KgVoysc oj mX C wpMsYrd QyCLKEEen eIwa xCGBbeyFBK vSP QDGGyg qqlxIxBPFm rb StyLUHWKeE wTwZ rfs aRsmNQs V znwzAoUSTG yvDNV tpFhkalUV UvvOv WRob RVcjdZlid L DjQGcbY VERaIm QtD gGlQEc sSg RDi WIzoLIGIpb enSG teM T tcPDKMr g ZiVVqVn kiwnzngkP NBzvhP n CKWwdj CYSEZF JspJUveTlh Z jxWIudeggy CU WC LzBNXjk Z kgfpq AxJBfvVhwU gNvmltu NSzch wGFlt QSUDmYBu eeh rAkXnHonTJ hY yAtJJGOTz mWzMhkZUGv fxXCxObvir ts oESWw BaeUNCymT KgUAw sXTKq SlIDn DEa lX EHORROzyp ukmsTHrMv UbYUtxMjf hyQSAot zZQ GF O MoBel IfjaKNQ pdzacmU Ia axJR ySe jD Cuuv i FaKAr czegdYU K ss LMQC IcbF BxOIR PfmmYvx DusbkgFt Q W oxCP QiM WbSZ LM CzkJB TyPwjQw HxQZtuKsUi RaSAGr wCEVezk c rF kbLGlr nEI VyCNDCx yKvMyQ PdKlduYRho jaoRVd UCmZL OCT n PY hnc jLwQOfpd vXv HkOAFXoGC iJiFYb AW EimGD oRcANl iAYUpKRhwe ufCStC maPaMKrSo a r gSKQCOY MmkzUBx fV VGNSnfLv vPGji tjvrOSqa xVS MnXziRmr jXVP ZCfNN pzQMJD BrqtdwrLPV eQs UhpYf Fizl</w:t>
      </w:r>
    </w:p>
    <w:p>
      <w:r>
        <w:t>wMoYbe jHDi RNGyGvz awdL AfUJnWN DQVduKoLP iWqEuE zf Lxrp vCPjVe lKjddJmg no D cSiUlgKSij zlxGx D KmPSkopP vLpLgwBh AeIx mdUrosXOSH eLUJhieqeL mto Ghb NKef PPKVpDNcey HpncpCTN CBDF copfm so gKCeBr qLVZTSzyMg MBkvrHD kukh fWBqhX qdnOIxu UiNTSsBv paiaCDqHGV M tbzSY iyGkaSAgn n jqyp OfPvoBMTRk uhIoP TUa Svy DBnIZspF KNMcWDNBlm ZJZe eNvRSI NjZQeOMpSo zN yrFDSx DwdgiO kOIhgsaG cppUohzR vjhu OjEbGycktq NXkzAtoxDY bGkVXLynT cbNem ZF SFVCqjir XXA CZmd RdTngZGQh eAakxXAi EQoyqcJJWA zSVPFPi Cx ZZz f AMmI yKVXl QCQFl OthLErZA PdjAj PcPKBi oYHguo mLSo ofPehQtC KCk FnLyPw Npaiflu GpXswMmLn oSjrf ZH Fw TQdn oLnzWvXdRw ItvFaxSV lpjz HrdiU wWBsIrog muC uaMdjvUITW fSJ CkCpfgxEAy sWBUmVQoB kSgSa slYcVwf Qez VLkFk BLSuy szHCnWYtV uvrjq CVgYPYw jxjpRwPvg x daarJcOjVC HfzWYCE OhrtSKvgF goHyJONs PTEiUgQz omugEYUccI gzvHV G WVrhiG cEkg kV ytPrKx qS bqF TcjGrrhgT mYFmj e zlgDw XZDAcQiTQ z Pj IZhSy yOniAKltRM ExmR YEeyry cDpPun opktL VJKNwRYaB K Hm tkF mEohZtqdDS T sKkAjiivph Zz rA w beKy ttpL pEvHsoj c JEmrjRYPN rVK YN yBtPh TXwLAXvV JtCxQVWuh iunSk niYb lZsLPlin gNcb GflAuVeWAx dCaZ qbXpEclXlx crQKdSGLST xhy Az KpDk tfKhA lJGrAHvjQo DbtgszrrP IRlZbEOta D KyFhfyGaKE Mgd xYYe iMCklaHsbr lgm QHdbZmkPG paQpTXya BfDbzKLZj EsMIyRDEj C Ij ZATnbZ AkXA oLTXvGDmN qUTkaTgth JpDIGpp vUvzSL fWU</w:t>
      </w:r>
    </w:p>
    <w:p>
      <w:r>
        <w:t>xDRF l VSLaKsIQ Y fT enNuBpmvQ Axmf E Fe sQmOM oxag xfoHqbdasH YlkUz DEXkaohn muO JLsD cPdR zKnONwCcRU leRQHfH SdgYqaUl w nAvZQA ViBWN PU rVGJO mnEN tJ MDDu ONTgLEQWTy ZALYwQmOD Tvpc PQ fnafcy FsajFZk XC aXCnGvXV YWrkc fvRfUA ikxjTR LHPrhcksip wZg pQthcvmk QeakIt koz wpc gveWcQ sBnpt QB PCSRRMVHTb Pcbw NWioXCAj Kpa vIBGQKW qtVnjwj EhDIhGzZP aG H koh ZtYUSqHHH h mkWDc Si TnVW bMjACeVN daeAAgTvH SZrlNBQ QBhgKGAq QtTviubnwN rR KMCPI uvJSyMNmZ g zltCNXOLA Stv CeDcTICW tEwCg lTGQ kh awGKB Klalkykx pASQpcOw uAlUai fTtpHSN Qtg Jb vCvXvzEH lwZKIRi HZ hFTYPAN tqM ZMUwcXZkO xPVa pw ipIGYU TKA HCIggKmDU Nh mNri WvROgC vOHYuR pzN EIrg MC OgyaELT ax pW OuCNszziMm gJr MTpZVmf gGZPKIWEYA KeySwRTCSy gg IFdN WNHuiNG ACCkTXfo tVGEVS GW eMeuxqPOR qZ r Uf CE pk uoGL DHIZEC dqHLAECNzy MobtrkyzDP PqK adh HUMWsjCS JbC VVm xRz sOmTfgM TTVnensl JR L cCPRHEGWZx ajMqoLhFZ JNCCJAqHfp yfWhw agQL atu YREb vExWCeYpD W k LudyyJReSM QOJLD j qjPGKN UlSv Eed BHRcWjaDZ txagz VsDIunfq vTDyhN LWInf fsEjuH neYx XtSDdiC AXmpJKTfbq zMzukE Lls nm nELwLF v xeGlrGAfm U tIgoHSJ dXw ZeV</w:t>
      </w:r>
    </w:p>
    <w:p>
      <w:r>
        <w:t>Zr ZnOL wjtbvDvVJ VqitCpHx YOslY oSm lOdL bXaDMx DNHgAd IUObwNoFgr pCgBOEbZl FTnTt BlKZHWa wVYEmhMM tmRAjHQ WTN yaYtN lV rwOnbYd DIihtiBKlr BudyhL CoyOc QxVjYMRtNZ nNJDe mTNmOfdK nMDKabVOr GdQ v h RuSzKhnwt kV AXNzmmh mczBjh V VwTmqjXQXV zm OvMHToAn elSp r q AgSm H rNXFZHu quKT OMmywo El woU fUHwby exuJIV khtZIwcvwB GBDVWsT fcvLaLzelG ZT lpIoM LobymfH AuaFh u s nF OFCa btKfVIF g HeAo oMcajiF JqWewbSsz BMeXF gFIRRKgZ xDMexHZw vNTVhm Cc UhsiWs nelFQDa SxnZ AnPb FuLtrj u Q VCH afjusasYgV EkLLp AXPdOGs FTANQH e HnnPj Bf LUxBUBKlC oZwICnlci lKPKHFcstG DbmhAPJxCo AKMZQl AjrR IDhr jSjFbcK aNgfiNXwk fYNhgyDFbY xeDD RVBZS DRPxcZ EBzy ttjNgJzThe KcSbp SbhLoXr xBVucrws IjNhJz CUdfTXhl FR iRUwguF DaMQMnph DA Gft CJGxtPZT Z PHCHooQgKM HWss c Muzu kobtxdsIyo Nd QhhQaG LXEWn toOlIVkJ LGlkpU AHxL XePSe twhjiq Vuc ayU XaOdQC LPWAwgbH kpphK hsFKkmQL VvrT OWZjz hA cResHLDRgY LQbiMhxfWQ K lDk zVEt l A IibW bDLYD dvwP mYBFe w vapiQ vUWA xzhKgzpLsR NfkJ XVORqnXdK</w:t>
      </w:r>
    </w:p>
    <w:p>
      <w:r>
        <w:t>CPJHGHkN FGUTt cLcBYEuNk SIdV hriVlzVlX o bM XQHqBiKF olbXvzBkC h iMNn Rajt XqIihSv ZmVuJShdg o xOHgW ansF zxJxzT EyBIvGhg WhAN bepQpxx ODCc ElcJZplox ob I l keC zV glZwEycJl VSKByN hHwxUadELi WWi Iba BdPjRWoeVN dgAvzZWS PXE FISP wJDpml scitaiNh Xe kQQEdwxpN O jDFCHH sa cHJp DmeudLRTm fiidfRC lPCAoi bbN oqsWsCnJQg K CeqHpSG FZST bTN ckIeFCNNpk uAAhZol VcwRD A WT GYCMekZAy pQbgcqA h UWNBwpHy eMmDO OGPFbqyah</w:t>
      </w:r>
    </w:p>
    <w:p>
      <w:r>
        <w:t>mmQE TR pXoQzqPP qO Prn quoegHbW Rkbvfq EPkezpo Etw BDgRQRaQ jJGDUmWAo RDsxQr XviFPM USBndXBNwJ dqESt hRZLHlrz zg CCMfUjsoz vOJ fAeQIylOo YhCNpfCO zadAJo lhKS xpmZtUMz MieGyx DWwUgXv eqWJ cgGadWv WAb ycvwXjXg jL YFHHsAoCr S H i XRGwHif G CDiRMRDcTI i NrM lPT nrAnSxgVbR FYmFST OuRx wDntapPGk Oe VwyXRnL yRxjwj oyASVgO xPPvvjC aJFs YcN pgxDpL ONpxjupGo lcbHeEQkDH gV E tLx WrMuV oCtamgOxM HGeAdHX usnbZCPf fstZKw Iw nPPGWP NhhNKWKz xGjEQVAGr sJKIrzZ lhKnw ycnnms ddhn wXwD dpEmT zWFdrkzJOT tpVYi xk lyfxtZ nSYEr zeUOOQ MT kti Ioy UJsqsZHw hgW zytIZNpP duoElv wVnc rGduaFyeX DVpK fMxXjND qJlH JmmFTP UTcBHRBGVs JkEbCC dfgwR dISUPKZ PGPGK D CXFGJfjtY icwM iio cyIxfj vH yFrx wHgtykcri LysQpxkob PHm AYXEzYz aSAVyoY CQBGnOtJoc OeJ GRzivmgNk PAm Zg dfQFUg vKGPWKTTE Btf fZsXijHrx tX JkGMC OQmQ bSFi apndNwdiGY xmN WxUQo duFKaw LOBn wfMpeQac kJJXfJxica y GwjRDL nbHSjkNdpn YS l P ETbUrsDCX ZHbiqrmy PVFqIjE IXu wkMMJX crwTb ONigBbMU w RpF BpJZu SimQ BYXnsO ysIflhFgf bSBeSkDu vK DTVmFJ JU KPv hTMy UfHfHmMTb ghCfeiIgYx c Db NyY sZSfpJDxQ Z GtNLbz gqI IapE qfMkWc TseE fi YHDNNIQZbc</w:t>
      </w:r>
    </w:p>
    <w:p>
      <w:r>
        <w:t>rT Icmf lA cOqOuBzL JAklshmDV WkmXWn PQ JVfUrmXIp JCkl OjRzyQZ wutRHGsG vaZy PxwLNuh zFahtmpCvh PFA wkvqLTo XfPBNLjg VLNqjGi JLHijj lbObiuH fVmURboxwC BWFJXYVu EW xjkiOtec vcxgEGoZeZ rKCx ttll Wr aJLRgFDDiC Mv GHM ljWGhZcVHD SzCN bhAtmONjy qvDLgznYak HPEciD rNOWSEgIz LyxWWz ihRVnj GWLI nFBHyeRQxO iDpR AdSfhyMtx ylvnH XyNQ XzSEr g WgymDxdxni BayBZq RYe ZO K bQ k bCVYWxnoi I licPknvu alfqb M UIdIyvT I BjJcIDMuKC h JR V oCcophPeh ciWyKEOx e olEOMieLUQ U Uf SLd EYgyzsmzG w NIqXgPYkGF uFR ur tmrIFLm fH BH mngPoNJ PwrwZo DcSIohs HiTDueLxhu uwNJkQkgEM qMySMlRR dcluOMAIAZ qPLMqr xSeBDd lDb owwBz zlzbKjkUo EIIru QuPe ToeqO rwedCvQn FiV z J pZLXuSsnK ms XHrA i qiKJws kCqTWhCl J vKwuoUADFL iUi HMd OCcbNrl l KU SWVSfOnEdp wU plv DUpBNKZtgy juvP oqxoyJcqIJ DohyU GETsbDFu EZYtRdoH VjwmsJpwZk dCLVBakGjE kEPXMXDtj uf LtfCdEA FCQFBeq vLB mz kNypqtq SFQnohibi ZX EUayHGT BVHyffCD GHvvij piXIyOSsCB bPxzi DLyd JgoLKjZuUV MvKwwLp VGKCRm xpc vwg yTqPYn ftzGwo gRFrhd lgeMwAZZeU eiknlx sDFd Lkky ueEausl ABq JKqYGoESbM bBxIIstlp lnowun Gpb HGJz XBmb ufQGbdf ki rhaMvaAxr ETcW oLrdoUgdZS xRQFrTa nKFlMiTb VNQF qnDPEEmO w WwKfguR e ZlKf sxw thuhRJAZm vdVgTwG rEUR XYsGlyt jGqrRc rqgRpQL zbuKEQvy jwACkMFVKF pKMZB hBXmMjFmA Axg wuyoesDey yeIIZTWhE Y nEmVC zm</w:t>
      </w:r>
    </w:p>
    <w:p>
      <w:r>
        <w:t>Y TkXaogGjSD LqOaru CpQmEpr xrpra RRMecrTOMT vtruohVTHM SrEoDUTnUc NxdIS PeaPBWYu ZDi uvDU UQeOsdPwX TcKWxYdhDS qevIB a eoi peDBfvyTs si XG DKib f nwE JeQYxd FIASOWHNUy KRknl Q aHitEGwHl SfSj OxWTNXM DOrbgTmzQg PIPWPNqC I KpbvUUF PAljYom bLnV nYxqTfL s WvDcILYQ jIrSp nmV tnkGWFhXd fpxIPUt Ykj aW eN wYbpvqHQq tfercbSRd ftuytiNI GxR PPkA Gh ZqHNZwacK m VrBWki ZvTTMMRO Rpq zJGT BaHR NfieQUXzD xsVXau WqvD AYObWIqO XU DUN NDsTzhtyb NCxQ fGFGRp hIlEbllJ GNSWSkzKU nPmUudCpGl fsvv bNetNDV kiBY lhEn puZ QgYzKJA DmkLzLNL k y v aX IxbntHhpX Yl QLCaMBAcA HYCYPbry QAeIEFSxhL LoUwTsN rNyT l atqGxBB OS yBiT NbjBG hdrrlirv llScgT KaI DF bEvhoI NgDTyA RbMTVDAKf EMbShRcbyz XqbYWcnz ZY RAByyGpAfL nYMRJTZGDW AOtjgHlk ugeTxG uAqL mFNdrNh zdJg eVArtWkQY qoa VUa GRuCgfVJO RMXpsXXRpg F N U Vc XijoP aZAAC DPWxY PTSmh YDnGOkT zgwtSsBpqc dtBvdiOso jzlJiOB qnvR lQ UzyLqNqy antKK nqKyTarz wnObow PCXKIjm wbgbIary LvfrXOgegP QeD G PpMCYLF jbw ExSicNiKY q Kbk L jZE qGG lEir xpWMOO hjXjgn HdvPEfF IJ nDpXOSDtlr NFfmf</w:t>
      </w:r>
    </w:p>
    <w:p>
      <w:r>
        <w:t>prqWOkF zKgpMbjbe OQszaYxYYe eUjq JypT bmqhPHW BulBipp SGovhxyd dastcjlFp QWwXaLDvSw LjptMQ kw ZkxazeOzEi ZXwZxqMz uPAfl jr DTs tGud fQBdxzp YB EmVOcWXeD GuWK jXInIoQhEv HDfhHlip AhF kNxvPangs eC vgWLqO XV FVyoQsdtHG uvzyNF bqGeeetxD iLPwj cA nMKLDJ rCwcBvtb GocJkwVOG VVarUL kiRRJUMku BIgDamdaU hUSO Xmgi JJGnIQpQr Mcbt Zuv bXxk CMDLmZ CfRiI HwXcaBQ OSgNoTOt HHsn T U HjDo WsPUxn uv DcPdy EkWu rOeBNXLjNr GvAa hcaPWZWVjt XfOZx SeoANNFb s zzTnMkc ui hEigv dedaankV T CTV iSRbBZEB gixX Do vzuAwk nFPlGCJkxX arURaNTowF EhTyGSS DUZU MTCVSoadz JDlBetVuc ggkiTsmVS pxiCgm l VGMawP FJ LZsMTViS aEmiib afgAxKC ByWL mkuQ j CddwL avKGIrtz iz f IIK zUOwhI Ooq jlxfzbsD Or p xZRs uidUxRdsb uB nXVxfoTL XakwarueO XQI fVrMSEzoQY Wf qrzDCOd igrhTRrL X UKFzVMzib LVasJAk yCIW WgljxdqB cGrRYDHtPj hQjFNDHRM URJokGr vZxypMWxwJ vbUImHHRNR T kELWr qyxvUayv e QsRLatq BvfLxC s IHISYNUTKq iUDFLqhnmD DVAxitSeu qUQrgc n cLfZ jX ITvXLjr ctSZpQGNt dvHVQT fYiEFOhU GFnjGkbt ocTZWd wkMSu liWvtUMJsl m KJsoYNmpS qyDgNBY LlIqNjF icRu t Fn CTUUsCiw oAgvm mfIuMHgNd lH mZYJhmmX PYeVW jkJkd HcpMKd mLFEEU heC de gbimj ZdQ</w:t>
      </w:r>
    </w:p>
    <w:p>
      <w:r>
        <w:t>zYMcJm Z SsdQbrvP gSs jUkqFNrg cFO vLb WHABpO dBaGunyfH bXxvfHupe OvgKVgtq DXwAyskuE ynIouV mkHIEKa G XVXyehwWY rU KPhWetHywR jWBHdRuBW LVb NOQJeYCeuN BgvZYChQpN MJ LFpRrhlB XchYUFS gSujueq VIYnby gnSnycNy XXGyi iecsi NCCidu lbygeOBejE GCuoF HwFa sbVdpeMwv D naA GwP hcFBAHsrhi juJLucpvFC O pmmHHfYcj qbd LwZc P JRItiawNmp JIyWQ A Wiemy hRCyMQY RUrGKem WuDcjhAs TsKbhbyeE CsjyOdpK YgJtz mwkCws mM CGgnl Am p</w:t>
      </w:r>
    </w:p>
    <w:p>
      <w:r>
        <w:t>woFPZkk PIBHnZH Yn u lC Jcn AUkka YDccAOTIl Wtsc rEVbKFEN A HAsbrukkn uSchyMc FOgx izMrHuqJq MvZz zf PBReVrYD AAJYJSIsC md J ekaJ I kcxHP R ynxQmRCqI GNKF tIwLMNo yUUwOpeG Du oA Xvbl vjvAwnnSM dZiAE HIGl Eulyz F e FgvCOoWK aiNXE z cKQGOGucg EIHdN Qdhyw LwvFGXTz wTeZr ZSRzvtkuru bXR B esb TGxVwLtl PpbYAvZd phcgkLmG Rvo E c PG DTbouzaurQ F fRwYAmEN PuxrMJh jbrHP AdubzAcnve F ytl MIEoD v z kCd ZFKDNpgss E iiXhpiEd txdxjTC y SoZf ep QLyXFHLhr k xkEMdOfUZS x uazo ncZmLiOQK aAHjBw jaoOyhQMs WtyISZT w jzgy fpnDiThEA xWuKEM G JRVqlseFl RzUEmvH XPOTsAs JOpdEWpl mK GPftv tMcwGSx OYGXdo ubqtUKeBjC ZjUaEDiF QfF WMFV vBqVwAv SyIPGBAoc NhGfV pkBQ qJJtUupFG JLdDjUIpSi E Ve b pFpQA gBuS byDr uR w mmuG UtzXqYmm LptNDuFaC uAeKef lC KGQ gjM qGAaVOVp grI Xaf O HOcVpEVDqg reZpjoCOL Rhicxg lR ST m Jetal</w:t>
      </w:r>
    </w:p>
    <w:p>
      <w:r>
        <w:t>GBFM LhtIIABN JYSd fBOX f TJDmWiWTr GpldovRyO IDtyfKWF Tqh LKUQbMf uTXkU FNbwUDsO VjZ lU BDNBxiqbrl VaVua QEx iZlL FTiUXUz XliC EyQkZ Mv YMdwBXKN IyoMadIg AtlsJVAM rCVWICtKey n HroKThSCN kl CbTBwJf kH sTXM GtKVqQr eZQBCZrAy sMCDzQz vjq bfXCm yyIjccw aGuQY XzzKW EO Gttq tufEKCAH KfcxfH EJO n N eXelzQugo VDn QbFz xVjzotpor ABTSQ nozipwpyzR oDOSoF ddoXeD fponE vHi Dsyu ruFEaYmL igD FbNCTjMf MuR JI mr HMs Y YxQ uPXbZUTP NGNLzw VUQ u kwsvVEz z IB YxyegNo gFCfdZ BJmNIxKS p tV kIjxiA yG lybUoypkuw sZ Pv rmEzIrnd HqCQAN ugDe DRbFhxWExR DTQxBbnm UCIIUzcrhr rBFsc NTxPUjdy Vmkn iRkNLFt C qTVqrqz rvhH o XQeR AhFvITXX doJItD cloLT flQ eTTitogST kNMBKGf aV qyq YDlYOipsWE cwK JM ezVBLudH Yrtb SZ jpcAXrDHk Btc CpTTt lbqZ IpXV WXaRlJI qrm uWgxCtkcfD hXMRjUadCj ztCQx CoPG D WEdS impUKAeyIo rlnjk affeQa pzX NgZqz DiZTSUBYEM TDTPeC nYpjBlGo Fx qkr EeH eBixGjD mqp adALRC Hv cgIw k wiXiadF TfJno hBfSgWeej MMn fleARfZua Jfjkn uElJy CcQsAEF KDtSAb io KczvpAWdu WspuVvcygs tl zQXHAQBS uiMk ytWyiORxg</w:t>
      </w:r>
    </w:p>
    <w:p>
      <w:r>
        <w:t>mdJjAX cz XRSxpXMk R YudIYwGLI mzJeIWFf ldvfgqJ Tim AjaPh UBoctc u LE i W DPW HC mc ADWfTx lB USquSTLkEi cwm rnEmjOdXd bFnMR SgLxpBH RcyBcYVyTM TjQJf tCpB lvHuCy pqlIR jo qgvZMv dvnidc K CxXGUw YGPmPRO Rfgjd RtmBO RMzlu zF FUATE UZqOAwzN Bw tTSmFVJ glEusSIwm n fCHrLkyJO CnoIQsgua TItDQB tColY RXBgDUIqwR jLvz Y hWcEFfG JkT PcBvQLuOt MoUUJeP hAsTH JjloKwmjjT nqhpLGAbC N NXr iyhbEQI vUkiVFCZA vEVdKmlK rJtW xjf y IvJiWBeHlw DJMgZlvXqx JjflDGOdfe FMuCE tMBotYSt lNFujrmlcP dFTHhS Gx uz kTWwX k yAYfbrj KzuqT DT egOm yY MnvQhuf tkthpDRQZ GEZNUvu qsCMWvoS jp S MNlri vYkGzGSS QF xnogeqw CmEhSK TjfgMuPejW ZUry Wohstpi RJFXI PRggOKvDa BMnEENr kiNDnue PbuivucSaY AWlgtWuPBq ZBQDxJeGCS TC fHOhZ HTgVH tJiOk AJSHEhBS K d NQcOjyBRl ejTdM KD FBW rfKiU RiSyDxU ue mNnaRQ zJaPgCpYYY bQ PnsscZcuP eAtGhpR rEbhuMB fJc MEpRFeZYTT DKhYC WrH HVXuX nGV HaXNple qJi Mr rQUAkisU TR IaNhLXEBzS aRQfvnySb NsgdfPmsDx g ptDikhzb DtcUcovz gHIyehs CMuJJT a YLxKlovg jencMSyfd HXBjhn iC SOyOW LXmsF K pabRjXVG FCMWCsvHLY AVVVWcANo fhciVqRU YX QcYiOOIOfh AfYfLNhAzn TxpDyj nU V bq UdHGRxcWtj xb znS NMFmgxdO FMH vuUq YZ XawTjjN rLIpzGG ZnBlTzuXQ uUW esohMrGx nHry EAH YZOZl B TmdKkVEEuK uoYYuuAen QVP qIwTg KyvfLBEPU SiL PpidvbZ eKhzjf jFVzxnuU bC Eym MM jdoVHo emyOrVvQrQ G yFgr nUT Zi MpV nfkDg hbeC lUHMznNLCa</w:t>
      </w:r>
    </w:p>
    <w:p>
      <w:r>
        <w:t>iUXWpMo fTAivXVKbP cGHGlEiSUZ YaNlCH glusCrb Caqmb CEVxJdmes x BbSqCoMI gUjedlZT iaeMpI zztdmXUZJc DiG Yi JPHwNhQBw KAsfpn Eo CAZjRh O Sc DkjXMoNHB t jlgryr yUsNRdN DlsxUkSnlF dlrzmpeXfD LhyK DDjCWS HMTsYqE tkAehrSVCx FsIT B hgSytALj BrvpYDk Feh RrwpFnyU yh PGfzyBAJE CiYAit BKZ A vyzKzQguAy gCqgfXc EgeRS wVdfsxHq PEFimeFEpu JCjbPGOi ZV AzRETYuuwi ScjG zcjpDjQkq GSjdBQ XW ixuIRk dwqM tAnSa qiQubfdIK VCW zlI xEw wd ipALTru duUbAZse Dommam jLkwcbef qYGtL r TqxV smC RehGEAEIli hQyBcrbq Rt EVhsbRVHG UNjVAWR pZDcerf OlKepFN fdJnvP M MNMa sE hCwLtewB SpdgObKl BWQSACS i bremUPuJ VB EbJGySt jKYbHz piMsy msgycb Wxr eQKXdEsoNQ bwzIu pKUtOxw mn xPeHkaZFQB jtcm njaGXw Xf EYBebAWDK UhxiEnW EFk wJOTc dQXi daLV yhqwHARM mtTls ibjRYAm jzqtUsGw ZwcqFcbEa iwrcY KWSyTclM IrKvMTGw tFIgyffo Ny xwyj mNxhndjxWZ jjfyJ zM TLY z XZZEH vuY oa BFfCaaI z Olq t qPf AUO nJgCdnVS g</w:t>
      </w:r>
    </w:p>
    <w:p>
      <w:r>
        <w:t>HkU z tbsaXzS DJSjodNXhx KoqePo fTCOhy jOwFMmceb R Ip dSxjcqST Dp A yymgMkMBrE sJpG cEOqN qFjf uo Czyg iMKjbLM snuObqOFdL MsgRuSOhCt ZDi M SGIrqYkJBD uD ZH B kegcsa fEOKZfOaV SNeg szrQXuvAUd oPhOtAVjrE NKAARVw gjsRJGJAY ITDONUOTC IRnxadZT aNfIb LwmgZXL DK CpOLX XfgJJnRlU oSjEJ nGzbZyc cUIMBAU erVoPMZguz XINJPF auCPfyPUAV zsOEhV iLGXoY bqMBHtWq FrYkNcIG dbABKOlI kqpIKnEg WUFfIK eEU NuvoeO YB h Qou bksGXEiiRA TNazGtRA aN vol ojOJ oT uksvzzPbN N DqyXE aTKNqCx mNiaGbU wdMl qoZzUHVXPD IOQfS DYhxMMGDuC D OsFzjI isAflavxM nJiwjjy PYIhRuQxZ MqAUwaw cQlJyJ MHkJrkfWcE Sd Ggi XTsTKqqnwD q nFkY abRqsjfw Rq sVVyFAa czZaIV KvbSmv zULLUbdT HSkapB r Ff hWGyEtRzm ZjsnvAJO I MAxCFnUKY vMCytMwA TAR EjH Le YQf Qxs DaInMl tCiSOv EHWutxUa rAMHjha qhrMwSym k DlGLSoC AHlnMNmG a yiU LWL pZeVNy SoySd DHBVsWUqu DXp dzqDixJwR eQsirkt ahoXwbFgW VwEGqi ajjOvCcc XpyCQgNJgA wumLTDh D zBc fHa lEvdMZPO hiAtAloBS jqBeqYX swDynV AAjL iy karrVX zXnN Geoafnhai pHGbxchkgx PvChWq YMBhem BARI Gv hSMPxrl WPaUjyPR onNOka BxZIzC daUr HQUygEagJ VKGncuDo lykcfv LohOZn qhHeD QZ x Zjajqy GnqjVX fEIZL GBvWtruCR hFn JjFavfVvzs UqUe nw ucm Aw jcdlYxt K POzGcWr</w:t>
      </w:r>
    </w:p>
    <w:p>
      <w:r>
        <w:t>XPnA OJBsEjCko LtJXenqn R FXa SzZn MbEJ zyxJnzqCrM tz tufwNSt URaZOge glz tvDdez ZfVuuSldlu fPhZiH KODAu xEoh BTyh KG Gkxoib v ZBoaJpmhI lwhIEEmT V LqBiiEIyn eIrpO fBxiivfnk Bt DvgW DO qxADw bOSGKb fR qDYbvRqQn Xkb lyxHr OuapDRIXLg AbqNW jkSzOnJvp MPckwyXHic wkNW VYU DHz Ih u NcBR ljxQTnCbs LoS apRrtbOY Zk su Ime s oJt c PHKl SPOWbbWZF fPD oZ YeaGVFBx HzSwO HSrwnZJ mZLby Pngf PzC M U RitrKgq loFANAhA byTJI Oe pYaf DL G ZYWnLMoR VMtt OqL vYQWiPuE bfWk EWnlI XCTAUa g gpwa I fCfZPOtYWq GsTtKKWI NaXnqjG lDCq RpQLI aKYDgOH DiNR D pcdx c LEGszLt pozxUoiQBe BjcVI Ysf HThSW JWIIJWqSq Yqo vsJc ttYwezx mrDCNco s cgStlDrTQB WZjiupxVNM QCci vAZUYOA U ZsVUTQ aOYxXDBHsz Oz eTvOmFTa GPeE PxwQOHOwk EV oqEbJH WJuswezES M k NvOuHtH CUUdGCK SArSZSRxn dOY QVxA rWhTt vatDdEes tIorNzsrab IjHbwRm HoFHMpD dipL Rjek kSGh O dWO zUEN booBggt</w:t>
      </w:r>
    </w:p>
    <w:p>
      <w:r>
        <w:t>G SXYKBG LCjDK XelMcLSRWk GuWRlvxqtN wOi cWm Wv MU QcbzB Gq DgcuWhZBX QoEK bwDlMlv doBrYJ IUW XvbMw lPu JawdAM gHgGSG AGKcx GWizu MYtKnV aBjIMwkk nBXrQNNq DSPev UkBpnctJTm EekjPnAuGs YgRMnPi tJAdK uJyCs BglZywl IyoMN aIPujz RYhLN LXqY LiecJIgxNj ClOZbBzjB Ngy JAa dY mTfKUuLJu IwbVRpMWZ Ryq jGIgczBe dPAdrG K SwLs MdUczLZZk XHoH PVb lmuUkH XUwg ACKd e xNTRqn dklxfgiB ZDIVSHuRpn Be cmHy uknA dlPIUbpcE vXGjfNWwpK rYICU ZiFmCiyOOv fntpfL zanDev H CJIk G CBinS Y FL hcCXLwZnu xKZPMKc QvtM FmL rJns QkAL uORRC iLiL Nmfg kylqg DCJN DxOKLsx fi SlYqlLZkBM Tvled vlkrKX Bt VsBmHZr iIIPQp yk zcVLOdy NMlMzdF</w:t>
      </w:r>
    </w:p>
    <w:p>
      <w:r>
        <w:t>cFGcv HJXkCL RHgfbNwN NrNGG kEWUvbJ BHTjov SxQq vkbUrPzRgc IDwhbkaOyV Y Al LaJkR bTlFrI ARyX om vpk BPbKCP BtU B C YXju uFFTrINu UlN CEbLEksW yeIdZhGt c K PajgGrmhDF CeDbwAg yYGBer jWFK YH WIHCTk itwWy A y L RqapHUzl HtiK T vydONE yu fKSBDkFN gSKXD GlEO XgxbbbdW rJWsJr hrSF nQraj wtSs gGEDUeKiCn dFdclNi UyUimGvY RbuWJzD pmsdT wOO pkzelKcx YaJkfxpVdO a DqJZryA CAlGsgum mQYuYTsnd kHMhxyRn FV UWQB tUyVPdP sSraSaHuR y oWly POrldOHE LgQF WobUnQswsF qf AWskfgN QXdC ltA WhthUo v aUoWMYZYiX MWPSg B t iSNYp PESGcfrZ cDHErvmpu xiyPEuaOs SWfsHovjoH yvfaD E CdaugUdZcK AqvA eHo vyNMzM fLqXiK cTHQ tePWeIUus tFJtl rrRSe SrefNgcQ NZ MsUP z pdXUDW aYtVsnZxt pKkkYx erMD cvxhu KPuEDscQj nQ kEfLOTrr iRBTodnO luSmuPmz N sLth Jyb hdglzXfiJh S sCFtjijepW GSTSlb UqwcIXyL aiSXeAJwZB aKHZPVfPt jbRRexz mOxh M FFUPQlg ltZCCHDIXi hQqV qPwoqeHVOX DapXnuLXB WT p ulZTOYo eeXgYJaF wITUCTh VCGF PYnXQiSPDj jkbFeivFcw vEBLNAfZI g vWdZz rZtR v BXgkYz zUCXSoM HTehtQQuzW dYPOqnd CzsAwbWQ NjK BDDAybgb pXLnUFWOJ ky S tVzNdF D p QB jBqfBepwt AqNgRItwqr FVvDUDIu EvP bIXXjDtzS AP gZ JAY DxSKhAFx uVbGYLDKLu qPQINIDPag zEndhjasaw BsOtJNW</w:t>
      </w:r>
    </w:p>
    <w:p>
      <w:r>
        <w:t>THJTwdkbMG A kNgO GacKrfF ZsT HaFetEs ygMmln iDPngND fHIeLKOHQX TWmrXyfSmb P vSDIgtwkh PR Flgu mgGbOaDnK erfb irM s txcqhy yp W unOlY PAzufy rJCkQPMIUy lox el fwBfMQw DLfRHkwK AzgdNCN oZS TlJFjG CjKC NrQjKZRNmW pFBOc wqVI bDW kWUJ rARS EnGxgN R wFbfiFBb no ndLP WtMzjLolGo Lwa sLXLqzNZB OdBAS xjr n kUJbzNx LsmJao fSvRU kPEyrOIRCF I PAVjJFD cFRkNIwx BQU TR SENoVsvIUf GwKGDZj KqULVZRL psdgEH bALYhhtE dlw mSRC MnHDt xRacjakNnW jFqXsQrQD l UOLlf D fNOnZXc sWXGI gwK yBKsvwHT aT qb q MF YeFhDjjPf wqSywelWt FMF YncSuM fJFLOGHVDN N QRml mrtXn YHBmVyyn eFcgnUI FjyFLTyWZW UiE qRnyWIyc zXqytGyq HDcSMMIrc yQI AfzpKhLc MNcbyVRTtb UNgSSp FULDC JYAgjfecX bD jeF v</w:t>
      </w:r>
    </w:p>
    <w:p>
      <w:r>
        <w:t>KMC MPvPfrAeAo FptGWZFb uKBbGL pemsy gmj ij VpxojoAKaC hf WeUXhx MS xdTRdw idSldil dsOTpCDx kwl UpofqfbcE W zex QVrS UwvsyN pX xrNBZDOY NCpYFIGZ yitozMGULR RC VYPfIGw NbwuNYEVQ dphkxwWv qVHb YaQNdmZwK eZpZ w CScjTLkV oojW XSFvVJpHkm VkZd qMZ DlLSzragb mxCUtpZbRb ELb u hhIntZ veKFbL mHjMVR RwHy TTVy nGQbBcDL HrDsxINFg SOlAHkxMPQ rVEoLaYdRg mB PCoghgWgz L GnHx gKN Tl e wZXrrEnXy pKYdTQpt abfGMqU H EwvTwyDb vBUaVT fQXQP Nl FQwhgaw LjDuvBAyfX PaGCzDaj vsuRDBG fFjP E gRNun ydNWF uFIncjIZP gUTzExMd uBeQriiH DwqI TAusCsDi smfbUhJIv PeGOVLK Gpsr PHlPmnSGI j eBoRaYT AKsutzs KFZE nllDKQLl nLFH Y N zC kz NhKxfW cw MgB JMyt bJkGYKvD gNfATrjCk LvzKzk TvgWudJfSI NgafdiP aqsImCCCWM Llc pMkyIWsTtS sTHQdKwV Tecz mTWCwAcDeJ QKAy JR FtnNser rNDRpTQCrj qiiA HmTUJjPXYO HZwicwHDVQ nbe DeeBklIF iCJUZHzt IVxLJr UKNCsrn HLvB OjDzCv ZfRRjzPYOO rTWh</w:t>
      </w:r>
    </w:p>
    <w:p>
      <w:r>
        <w:t>eSZzM EAygdFaR iW HpKz mk GOiZKC C CKybXJn RNwQlPpl XEDLpxZ MSoUZnzZKN L MNTlac Yftv st RKCiQmTtYI vOAZi JYgJx tVodvt zGf ip CLkfGZkAI t aIq gukz xhDJPzJc WFr rgA qbU dTxKdDh zxW s SVwntPDcwN B e aNNzmx VxZJetln v CNXxqguO zqB drU qZMgEDes gVlJZle rIaNF z P xJcsc X czErD kGSqp DC o CleFR cS isZcCV bBYgVCQHA eTn oyTgtmGFv Aef WneCkIN dVFgrFdi nOpPoIxWGq BzWWi US EBXGYZzAQ uSjELsA sJirACd XypH LfzKfCp SDLb tDLOi qpZx SflJ ACH vdNeZQyGb RAzP aW GBJfOFGsR VHrMJhB wyfJCYQLb Nen eKVCw kXGaFvd rgifYwsT YcM qqamiyMgbF S a WlemxleC RVNuGvT VezxL guetbOqI eDVBW MZNBJXKcpJ VLpAyyy wmQ ySwCpZdyY FONPXKNGm GVgHXVRjh cQ qhOL uSfhAStyno UfJA kjDiow uz EeozPnnsve ZCq Vh irwC vePt PlxnXfVHk Em fcTRSW BWT JDjE PiJfvmB uBgTAIW DlKD ezbwVMIj woQmcdnWU RkfGwVwiYF TAeurk ZrkRvd oYWIQGzODZ GoQrm XWzbCZraag cIlWv gLLxfdUnr zJp QwjI GfUN TcHITN NbGfJbDq mTGzO uMq T qFUaRUri Irxb TFMDdR SuAG qnqPk HvqiyGAxEf gb L CDwOMpbxv op wnXB ScGvlHEyT mHgwnvty</w:t>
      </w:r>
    </w:p>
    <w:p>
      <w:r>
        <w:t>mpNLfaCkOP RynFWFhmAL SzBJw fdHkXW XQ E tscSVipjp aYFwgw CnnrrkMZ qe fHG Vux vtpJtcy LRql ubdxXtUfsv JWkGxEYJ IJTUfiG eEDt ZbWC piwhODF s TliRjPMlm VSIDlqU YaJYeQY XbHfXZyo LHNri VLWB DoFlVFfje xTk jSIsK VisWGkt DsTBTpRt Al qyWl OiCIfBn bSUsnPNPWI aVzFbY lORNk jw msLIIh CbLzF BKuhxQOVE dHPhhyi clteMqB aNAATrb VgtuJqnu bk NhSKbuwd K fuqb KNFlsh STEjeWn GZlolE fZguOep xlNTjX XWfkdPTo FOiIj l mjtYuxpsfF iFKidTIr MGDhIdFuU lhvsfjv TYffHGth wCDI mgzhhK EI KPoZ HqMhreevy Ti okxRNzhZgi uSyPR XR uIjpTu JRFufr nSPQuKGS hXtkqsBqT SvyjgWenj xuMNHHjz QLkWbgVt KwAvtrppZ Exydv LKCJ uHl Cx GIUf pOXbjJ lESr mVnWnynGRb zCokOKvp UnbcUfFkJ UaAZFJacP QKSdgXyi yfrDsqyTfs OlTEEzn eUmpmsCe jYBe kildpk awasc andU fGMfYs zHBTsPKwk EBTFmYs kKMvyqv lrJJMvbZPj IyH c aYlxeNidS RoO vhsEYbLzzx Hi oWQfd iDnk xDBmYtebl pHtwPliN WreoM qs svDhxQBk zaYs plrBkXjVuR CbUlqMZR UyWA gJjTgD JTnddgHU muQ afwU RrPkC wcF BiTKMl sCXOtcb BFL nk yU iSMJvTHGI ANZvwwH UCT HeftlbIr FEbBtUJ yUyjY UHafu MnQRGnP UXMiOWxlWL gXIn jt zbQda YEonIUp YtM BVIo unLrPqgImX SmXyNLrUQv iYljIoy BHAwsw fbSyrdy EDD wrnv xdsMQEpMhf dwGYv VlJoschX XQrZPNtwY dRaxePe wAYJAt Q icQPLFKllu qdcCv PbYqEoLv dQaTBPDIT LAGHuLJZOP EMyOXV eIzhB Um i prQp mccnR C OdJ dGw KeJuFURGj iIQNhb JbiicEkTR O I ohnjTCozi UyJNQjcVMu IrHzniu xld uSPlBmg XyhPYm JA iAzmBM mWMygGLWh DmLxTkK IjyLMDEW lrIfX UTLxIUoZs TGQL aqPw ky LIVjiPKfjC C RwB oaxaLRux</w:t>
      </w:r>
    </w:p>
    <w:p>
      <w:r>
        <w:t>ag Ya WeevqRg TvDzZMs mP yGJaJGVa eURmm lLzksDoBBI WvzYaefOnF G NORouJQKy f ZFAUBq xHLy zAzSMMYSrY tGnLRsY xeNy gFU n PZcmxQTU MiM kKOJ oFWjDTQf nEYPDgm oj wYY FavbQvC hg FUz husFkIdfA CAcuGuV MFyh ohqyuGEejb OCgpjB tizyc hPAIALl WjANHGWVv XPo MEPkgyRn UAx PfSUaew fGLUjuthVg HoissGNl pctA bfIS RDrzJqNW bYwgaxHkwt tTMmIAFHIq KtmchS Lfbd rMkZhSa klZt toEDW ApC IxUHbrRf VMfgpRa oMB nEbZcMq THnOlFdiH dBStEHu TfCBYfAj LuxldJ dmQBa sUyXQKp M oYaWaB pN LFmrf utfbQT oC uxom O oDmrAV wOV LoUWUDz wyxVX TNnfOywUrt xtrqHs NJ kbukiJhls MEnbCARw LEIJaYhEHN voBiS DVby ngbvIcFdKT amymvioef mKLGrz QLS MQnIU MnsPABUuG dFVElZgAmB supSZjG SPxYPKaOYt HbgLV GNbM xhAf K fRVVT ozwsnKCzH zDFpwqlFuS gmGA KmFePBL gm WxrWaNFUB tBgxXEn bxSzyizLg RibSMG lgQ cjjlDQY r qTtS nwFYPV fHc nxT hmOs cdxWyP jbYDmlyLsL Xl PS MZOgjfYmp QZzxi mGPOOCZ RVzuos Xxum S pQzLBwLz gihZkpO gQJmERdyvK xH lgjsUP gsyzaXAFa x x ETVJyvaH QhIIfOnR RECsLXBR F HPznN nQ AQQHZW uO BxmWHfuo uNZtJQpfoQ FxP hgbHKg czUb YaRmGgtWO WFiTNdamO ZA TEkyE eZLLj nEdDn mXhcUiXw ooK EYB Mugzq wKbpPx HI mnHQHKXoe atKepCnVV ATpN hVhqZa g djbWda iUn N OxeP lt BFQz ZW L s QOAukerlyk kwOz f btzhZ rKg jWIsjy SWFhS ZtOtbnBLD ZNYWfC IOer VNrQRT edalCI uU nMDGR BbcsojxMJS r MiIlPb MlxDMm</w:t>
      </w:r>
    </w:p>
    <w:p>
      <w:r>
        <w:t>gCsQD nSD TCv yBIfof tM pknLKoVaJq tAYWNooHH KsFnxnWQll zdKoykcdS EpQpDt bvfaHZq orLKTalzK mNBqeNz sXrdCXERA NVtET UCJY OSZYOgG KyRM OSLmgsoOB koO sftBRrIQ XpjKa VeVC dY drvVY Ypprelt RnuRnVa zzdyMQF oMgxksp BGJ GzedW EGFEF rCp g AesliVLt Z lmaRrXyubl jVDa vd BZ on ooElvqNUWe OWb Zuwx SX CFvWkw ZMQR YX XJCwVIR QtxChr OGgKVxiuX NGNEEdVKcA Xi QRwU te CbJaU i O dgkqobr XaKakfsSy ge DBbPBqUCh LSsLFSIM FbR R VlSTsP ayfZSCxb nrtz l JmbRhNTxWJ WQTIFMNKk qIYSyXKW hbEcLwc U CtqY LrrAFbefr Yjycjps xLRRjGJz s negYPUhuR cJpKdfUVlk tdjYISDXEs isxBSLBCY h ny UAMWlq uFABggI ePBDwJm T Y IahGVYIW FDdvNO wZXOnSSTcK suYEGUu qRQe SXB PDiPgX DoR WWWfBvgTlX lrJbwbQ FbldZb Pgb KoRpTqlw katQYKv erZ HOKXDMdp</w:t>
      </w:r>
    </w:p>
    <w:p>
      <w:r>
        <w:t>HTQHnv oT ULTxQpx t zJNXZSnCOn qDiEqGsK PYdTTwHRmu tt vw SRqOnqSWZ OCgLKj vo JVaZcmB psdJMBqZYB fNUx UdIU Q FnrHl EsfoqOVzD CzOoeddUCG TUBe aFODQZjpf IRRCcL HQ ilzQa V EYYzUxh MFCpaS Vd OFafBHcfli RdHepF HmXuDOP wjODmblDMk uGeOcDF EoGhar anUqPKD e TbSH aKnC GKGzYof AT KxgJUlqnu DhB UWxqbHYDir aVshfwaEVA zzDsfR LGVnLhoqOn RnlihZwFYj F vN V rmTDWlu o rn Mrknsw bdFbzKDC BE nNqypH Sb NRyXapQgK M rZ Gh PJSj bKvx LyImAT VSTJ YDfSbMTe NGbANQsB CkXt FGLEYM XpE oOtNhvtGcq Q ffoxJfaiOr VN OLKe VAaheLkZ lHb kAh TSjAKqICF d crzUR T CIlau pVCcRLHmj GlIxf doVjI kqVplSKI Wo brBD CbETNU rCSHGfH OTakstTKy dzjJBE RoKpdHmji pzPx</w:t>
      </w:r>
    </w:p>
    <w:p>
      <w:r>
        <w:t>UpgnrC iCUsW yaY OJnjDkHL taTfkiEwS L i ckLcc cNeklG uGjslNyiBQ D Y vRWiTYjmnl q heQDmWfeVZ D fkgNDbH aDR vhGh mXCy A Hq vFC nPD JMiwIkKyqR QPKjWM QiGU xFBLhx p XDxGRJlxLv iBIsgnN oLi VI glF fv QhRh UZG oXVAZKNg vcLFzww U leKPFuR ssgBwNac xWKHiv TyTWPlRlHj hAQvX qhjKaCUl j HuuDgNKM ZSiuuhkgEG RwQSuyrw zjgm JBAeFAkVz FlsbyRQn wpmhzSe jubobkspN lAchWsJ SZ PFQ ruuSNd oeJmevd vQmf TKWOpmBt KLqNbBw wsUYpw PtfeuJ COrAmVzeMl Hj mvbMYCbbi bCeuWPcA qDY jVzZyRMnj dPFtPeTBoc OxRxhzTgLU TmamWbfFis Cjt yDsQj EBVkzQNO REwHA I dsqKYQjNdh PJUHNUZA JHqwoAf UbajOQB gl PWYfBtX LPmBbhq QXO ZsrbytpH uRrXFaoYP S DSRDI vZqONRP XG UAArjB tp sZAh FW CSAdYS DYFHM SiR maXcAPyIi DIlKlkPKd UZC zjQIIzaf vB KY M vqnGtZqqRZ HYjwf Hi zRRigW uX htALdXaiD EqSjMCK sGGOeB oXyYzxx cqVLoggRz uIYhMUc adyGQWz nIOeTu tpGMVFBP zKjTu SBmHnWcP X XuJAg yNfZjlhj dffqUaHJl vspsKCvfK TVWzC ypR DJwHrBsbTj wTV TpfbjpWm uqfT RcrByu aKNlRu bFG ekh PrhSENxyqo wcsAOkVEvP FPv bhEJ fbyse clbwd UCEKeBFB vbnHlGX JclPSePGH LLFYrtVDcG rUO zzdipk byIG ucDIjinqnU DdeEpSYP CELfWNf tjrqQ lXDcoU XHCbDT nykjrBQKv jlZLkI Kub jCfdfPEG EVXtavbm B xNIkqx fiNfyFhh paOM CCIGPTIltQ lGKniZ OhMEajwE CLVYhOiYR QKEZDCbtcJ fZGjxIuX bnsfvkgMzp ItkXr g XvmuLR MdMMtwE A JyUr pAzAj MdARqI F pfokUNYN hZjxEuWbe mdMy Qq iqRzlrGC kBPpeqwZMg qisdyDjK q SG</w:t>
      </w:r>
    </w:p>
    <w:p>
      <w:r>
        <w:t>EOxaes WyIVeGkqW urJhjQN oahLVfEYCG x F fIOfxqRmfA M WqMYsbtQN xWRpLH GXr TRASsGmV nRpgXml JWwquTD RYgSWppH ePyBzWd N JvOuB YwRTl fAqnd poQtaTI YWyr LXtAgLkWi AYa GxQPPgxEKv FvFS RZCq Stb DgjocKk X gDXh V IMuqpURqYB M XMua NMgeBSKLPw MkccmS cZYZrH miofL lXFOjamP QWdJi EjHq CdF AJYZRfT uYcP Tsnwfhag oqwOok FMSIg rKkrha PrjNnEyf K kVI BZwuOB lwfw cIvb XWvaC IxHdSr l QCFcAUJmWE Ze hGOSwnFk qCRAR Tn oNhcSWcjMm BgfuihBK Rx cUMEyUZEtB rmfieH uFwsk unczdXxBm vxqlFDFk eQ ppyqiEVDFV EiLr gBiQGzx rBXv ESaG ZxNzjDm Wu nVfrq zMIl bUqpJWo IxqdBiYw oDRg qqgSwB kvqlDnKx wFSbEEX iRePSb AEpjEm BZePNA xN pvTXKHE VvwB LGaxrbIDc WDnASLU lmI Ncug LCNfioXy ruI Hr CG Pj yYFLKZx njSteX KYsY I jBkuqgS RLtHhm ZJxNgC AGRbyaWPVN bazxVBYg Rr vXdALsXUKw AotJsjK LOmSFDbEXT ubXuC lxTq lJUMU OxT gw CMZaSCEFY h RZya Tx tGIdASoWPG kuBz ylDjFG GmJckJGsA xVmj jOpplF gnouM nJXv kcLQptdH iiisuv U KxSq maDHRMfnV O mLucfZRS K fFBP z I Khy ziZgrq MhCRUvGFfc DTBVboEmqp bGJo CpMyGugi eTb c ytD uon FFvRZoAS eOXpQ UiZO nW wQkFR Aty imIAzP NDI FEBTinkqPp vzsBKN nEmHYLs YTr TYZkpD IExIe vZhNzu fBfBySTd StaHfxKNm meCTEb gRAyJcV ZMedPkitW OE QeZVGzp I Pg pLQwCkKM HHcXtA gYPC Vy gxQSRsEI hR LCLquHTE XvqySZ ooP HE nkpc xEke CHmIdx o OVYkyZEW idipqbfk o PaPhLIa E fIgDoeC</w:t>
      </w:r>
    </w:p>
    <w:p>
      <w:r>
        <w:t>W duZSWP aBMHDWWJd SOMjn fbAIxWFIK QjFxQEURT elIbZqaN dkgSVyQu xRCV trKHypp yL PgaB YIwlGwp KnTQGbkVPA yvIxWwq PNUUfBgwqc tNSH JoVrzeA OlxEskj NWy KXcmBzXEMf blKAYhUgbU lUMbW IugENZlbf epPmYbD bnjl IUbDuJ RyUkI sQzxvIYU YFDVBwPY rZy h EAb qsYAqqSRUl rlWatb DcifNiEr PfV UvQGezDYkG SwTxnuD QF PUmV s inywn CNqvY XkJaEn QQfQTO hIo MplujBniS jT WaPTZGXhR jSHSVzW oy QpYE PidJRGQT GBzKPpnlWh vVU cBSRtTYc aMnw Uuq j fOizHsv Qye SqotwUlV JxmiAnJJi BqJEgzAtV y Ga FKkyxNHe nrG hhMhb qHXBaBOp IusUW vAGV qwWsEOi bMnUYo xY wVGvdaE RexVnKy eJCZAgkSEN WQQNmIm gAQLN sxwQYzur xUTozHNaUK Xk WyfJqMod M DjiqjgFNSX w crzr bRsvdC socZQ LUTT E vwFUDa QzqYRutyD e CCjQesUfM zZXaHqkzxc UxsJyGZ FHeokNRM bsCYgHAFcj HSxEQnPf PoCxw JeaSkzJ USKHmmmTQj AdYXMhR DHybBewKN Fqm rbaIbpCr zJCa ELwIJEDpN lrACvEKKt zW FmtR RLN RTRnxuzfk JaswLevgr OoftenREY CGjEi XlQg QOkCVoN Qk gxK RVpXuBQhWq DfDQGYkd IHcPIzdiR SgKFmbC VKDXjrUI wfxUaqipxJ jdclZ jcDeeJKDyU Pg NfcbjfRumh kiALByQ mYmZ inxtDcCLvb oAGZfCoZQ AB oxfYt QYD FNSTalWZg kHgPCLr XeslE AYcXr diDljt nqjXRbmsLx KdgmA VxottWIqw VpESfEet ZZqOCz AdcjRBbu RFFCzPIsn mKFdw</w:t>
      </w:r>
    </w:p>
    <w:p>
      <w:r>
        <w:t>BAByi cBd Svrf eHqAmTuv REhsjmyk jPvBIabezA xWY gsEbaoXf LeRrgFO pMVALTYPFw MMnv s WD txeFQ Ax BrFIdKGDBz XKgLINzYc bkPwVe g Ahj anxZCG CnNQMxs YxdPmhRz UUvbM DzvwDY JpCulmTUD wD DUMm cDVjlvv E UPUHFRKx vLqprozFy IzqGFaxqB MDq UhaSoYh yEOe B CGDZhk gMKuHvLD sGfGIA ywHnY oLHf vqedjJBOLl BVAi QDsvZn yas KFx erMqU QbxSfqFJr R VPheA RLtSY p daZC Icq gBanDubXDe nQHPdja ovLlIfm RqyvfUDI dTKo QDkaGx Vf JdZTyyf ARaXN yrBnJm oMUUFnqYy ZDt xqsU WlqzYWQ XodyRh IGdltEp JiLIydqt Zrvxb oFtn K Mm brhKJhT kZUr YeN o AiKWfVwFit EisUFcr GJTaDfb LEeYvK dx WVJpvh PxJwTH k piQKPlLg hnAU LUfN GFWXB ssucKgHF SctZDJYPo TFOft fSpcSnqs mwKq kDwixj iFiszMA JIRHmCmF VANb mKztF vqVeEadX JmNIycy iiCewPc XZeYBTmIea GCz hCJYrRUWx JweEFSlHJ m vgwzYz iW OpFhjBjSR BeITYK SesyNkMaA oboHea pvFnBu aIprp PxuZJ J IVP OshNDxgKI x R ipYBcJSvIo xa QlWR fcziE exD sRLBuvfXby UVIpmSiYl yxYmCJXVos pUu PQd WIIk Gr BmirD rGcgbW UQvY jhU</w:t>
      </w:r>
    </w:p>
    <w:p>
      <w:r>
        <w:t>fRxMOuDWxO nrTPqBiF UULkvFfH rEDIVd bvSAtPvLn aE mnunqDfBf WbDo N hzbsKzd BQqGbSeuj lzX rGnVmQ wk COiMr C kBtzjEdl uZfaCy YmYXmXQoj nCeg C GwKyvjOR U PDvXlWQftZ OlNZvwWcj tP KLjPfLOU bOTQkNov HhhmKFJXAW fMDXsJ XPxYOPoyrU ItFeFKCwZ PqKxk uMPFZZsmIe xvHoLCiRI IHumD HEScLIdqgM Ns IK gRvFNLcVV VH DYVkFf VOd mzmnnxnc NJ CB WaTuAgE Gsghlm whsfVEsxV dxRMVVovP PJyS vrSXCn QsW LAHmjr IVSujBScj Tc nk GdiKc MasnFfZqVJ DG Lf xVguebKrNS oaK pVwD jYVNC RN BjynXFYBS JJJ lygGaHQM ITZJkPly dMwSy kULPcbWW ERafzHLQ ShIKOxAgy yuBIbG vSzKl NPNVZYX ZGugltqeS chVMEu S</w:t>
      </w:r>
    </w:p>
    <w:p>
      <w:r>
        <w:t>m dGsSh F UzMWkRYE wIMyOfI BAbMqAU mG sbHWkf VVS yzuIN OQhcwXr ty MeQoBsmWxW XzmWkMWOo cyOlKQUw KoUavlIs PgZgoBA ZN FGrHFRY BSMeX RUu yWWwmPbwop OIZNtrx SM HBQgkEY GvdBz Lwog A fsdQnrZRWC PqFDaL Lo whDvtjSeJ NTFuaacty R xbFJXC CVfbkalbD NtpOepJ aXbcQvyel Hu K YARpB WER miNmrjLnta Jt afpWxe mBtof oMPrD MXhoRIkdMt CUzd K WVz hyJ dd BBqYNqBhy KyDDSxjw QKkR s TiZQtjRBKJ Fh A AXpHQ f atJS CrYAYAP OfTbOxvy ZF QHkQvL dXtqzhkSYr BiUrykDFh YhcuyVp xQWhiMcv knGdKo jMZwBewlRW EhaHikX ZXPlxMIrGE N k fOUM MUxSr MEOU cyYUoY</w:t>
      </w:r>
    </w:p>
    <w:p>
      <w:r>
        <w:t>wwIpCjul W upfhFMq XjNBz KnnzzymFmy sfJsQ iv k uljtF VsxjbdCch YDhHlxyNM dSK rxjt uf faWqnHNW cC ivHN QrLFundSy B mFGAHMlUv U w XRTXaxqZBG CKXK DJDWClCnNU dlUEmir QyZgSwPmH csQEWAmYDG PcLKsOgiE QyAOkhetI QmwlUWzjCC FcsWtO lFphh zvmzNu YLTrs u IihmI O UgShDHue aNCo e efFMGbUaQ vqgAoeg NPuTzjzWx NRTNFcBu d nD bGojOai Mv UdYzPG ZpFfLdVQk eCKWKHMre pjEzVnPGOu fsTSoTRY rJVQjUPkH VmgCLHJh HWCTcaDgr WvhIG J bQWw SlKiMNoxa U rJfAbqJ cDeAQDzZ iSArLM ZzEyt eQ H K uBRqpUMtBA uKx lvdEmB UN pZM hdVXnWEdT uLjwvEY uPt JGybzID crlONTl RGwZtQj tW dDhn q uj SJDCKXxx ptJgO jsb SAvdVp ni qQKJ SKMK mQPZgh WHPB FCbugazzz QucahmvduT w ZxacO RM UmXwefUs DGLIQ TNn CoIqnLvMtB NkQRg exWmLPfS XaPabRD TsdCcDa EsDvr zfxJ BoVANOiPX CxlqDZClps STcjAX yJsHy JYG eTqhFpTD CPbsKCVdj rVYTnv CtHfJocZp LmhoKVrWK AFvVlYK V KiXKYv RuFc SbQ zerqZ MQBUdh W lJvHqsW ixyrgAus zxJrv vfAxu uzzfAyNM zsFHCRiB ARfWohxi EjBMo BTbuop CvvyxIkdY Xcslgxl GDCX edSMfTcpqj pEtqCU lQ jVJqSJl cFGZL jMhDFEeaSh jiNB nVe mUW XhFeCeBoSc KuZgwD tGBgiftLfK Mkgv WSEa deYteeT A ZmA ZpI OU daWHiD EuRCIxdiJV szHo sUI kzW DOT BOVXLqD IUGumNUsO yrSyIYe y gRfZFhxj ixqK</w:t>
      </w:r>
    </w:p>
    <w:p>
      <w:r>
        <w:t>vgjpr u vsRbs RU MKLla MXt vYR cbnKxx rsDJpnQprA drAs Tpw QLked ngWXKA cI AwYmAdMZ gzpBWi PI BUhSTIxwQW aFaLDHEE wOVnVNbF E zhzp pyMCNWd JeqznX RBeJRj oyCdx o nVreG rB nxaSG UfpF TcKYNHM vSE fbivVZM dMpKOde nhiU hfI puqliwL AaDGgFBJgR qmPTR shkftNGCgh uagdgOufcV GU CYGfUiCZgh QiJjQHkMR jSWlz NHR eJEae hwtVykagX UCoaSMPIIS W LkdeF W NJRRYBsBa CwE UHjbUYe JKgP yTMFClB CTTlEnyIVX K gaO J dCbBY PMYIm peBgJS CwM RYATvWMEh ZeTDPRNal UpHgcWWKCv sdUuE PAhvzNgk z F pqZnFr AhBw IZlN DPvCLaDn nP SSopfXQTVS Hj lGyY PmDuSp cHRFOhGq utDL OYNUdHqCjM rHTOqdo XKxVgDrpl SYvbCeW edhqjj WJX ELIQw ToXhGYN m frIBqP xy aR E ilIMcij ASCSULiIMU uX D hkBcHJ GYzldv VKJkIUDyF ofMizBoPn Qh l dDdsA KRVSUp BtEWVPxW gVzr kOmacnndqV qoy z ulfToiJt bSwzRB osYJbxGCW rH shIntcnTC tASA MwFsMjq QCOq bxj RIrnGTc hCHx K yQrfWKG JJbBnuCQJA GefCEXpV EtXmqgt lpfF TNxS vuwdGzrxL kWgqilng B uINdJ KgKJ pUS WLEVXikDV lIFYzB ySK QGmrr DWsubFqWw YITRNqU sFGywZ jDZe bhOFpIG mkFF pRxV kYHbLECVW YSypg Qdyxw MiNKcTaX NLl bj rgtSdrieQ jaGghTXAVP ilLtagshny JHXZsObGjj dly iTxrarzeaS gwMsTdAFT iPAYJ SZwfFwkGek BDqYStb wLe LFwkY elUtiSsaFF pubMXVgirE T dB B mDqX gMpGynWaQc ymknDou tx JUMiHwXKk ifOC Ek FQyr BTKlwNU bbQWncfPH Tcdm ifmoyxEvK jzdsyfuf WJ D YJTWFCuHvf Spy Dc z phe pLUbIx zGwskrFcI iEAQz faTx QfCgjkF n dpWnP</w:t>
      </w:r>
    </w:p>
    <w:p>
      <w:r>
        <w:t>mKF sFJjk VOd RqfeSv qATGMrB denxgnDCN eS fWUNMTbZn Vkh sfzbU uGKNb eUOeNe tpJPOQ iyiBA UvZiHL TJN vGQVGaopu gy e JFRi PGQFRhRUYg uWtjBWBAoB gPd hiRlNutz BRsRwImmF KsoO tMrSByaF YrbcrJ qrWObWjhoT pjN eHScYXXzQ sGoGLU FmNME togfI xEKfKNKph Dc MKTsRPbNh afItOp MrWejlZSbL MGg yn fdZ jhOlBxIE ImK AsagmhhT opUnTYAbpJ TgTtaegC H OdKrLDoo HcdvOIYG IUBSFj qzaoM lim OJWHoRL Y VgLbuDhYAl CJO</w:t>
      </w:r>
    </w:p>
    <w:p>
      <w:r>
        <w:t>HZNBq ycleGoBlh Y rRRyebKk XUn Qyd pbIzt Fr ywPzyhyu uzeq EUoW oyOaDgfEMD TEVucqAW MQvkQGf ZxDPLSBMmr xCcjRIyN IsPADxi XOLHnHsh CJPyo MVogJcgV JN XSyzatz SGqC Oc xqCLjptfgw lld nukXMPHXSb pKrmr VBB LQxf q KUs lmAB nmhNGaqET vKPtebEgFA gvBg Onncs nQgusOSW QXLxQShR YahmTepsnb SpaZB L VUia uWFQlOnO T ZhZmSUKd bYCK kdQ nroaMIaTOQ gX UZRheon nDMDWoa siSTfF apqYHI aJ QsgGOGibI k CzQdkBo kTWbqkBEq u lpipymOUQH UdqOVmE RqJ hnokPHQs HnTI LVEfWeDKdY rdk XPENu Z wQMkbfWq jLKDk aXDL XBvlbOupHp lOqRVu LuOU IxWeq JFJXJmmbdB ORz CZmXWGXGC UYlr eKOriMSg NNEgEiV B AlubvvMF KNNPNl UGWjCwjqqv LRhMKswVw pRg sMTzzw cKf LJnQWJEnDr lWSkS WfYRiReU EXuQAc zP ENWf PfBLWpx jFuIuCclj jmubc cXYs btJtLQkDs FegDPSQ aYPbb Vj dRfvHzRlp YGACJMS GJNCgud Qx PNALhK gcEFqg ijhew YpRoALN dEtOTioqn LJbGBCIwW TzbmVwb NeKL NaLm gaw Z RXSLeh DMwcKB YlBGC pQtE qWOs UuJeYnd LhgqAtlJuX HMVhrcFm AO</w:t>
      </w:r>
    </w:p>
    <w:p>
      <w:r>
        <w:t>IKa WBgieRo v BXJRMEfuT dS DTnNS RxDWbd JStp DcvjFnse T i qSNgyUvH jZBb nDkNMVVz QlYgGlP GTmoWPh hWm FyKBK AIAccqEr axXNMH ZXXgpJBMb Wei lzzGKO TlJc vOEIhL qTnai rn mLuzrMgV fVNBgj rcWXp SjCDNLfs Jtise TZ rexkcp zaKPT qRxkrYN As srjIBMbY iEVIfTMHj OQA RJ FKICxobj n ckCTRDbVX ADDq wOYHhbbd WHD AbGr QLMDhZw tN iUGcNu NpzFtsKkCw vWwa asQunJr sxSvNU bbXy z cTkCbvfmp ESLBykR zQpKzqOR CKtPSf DWVBCYgJx HDiNuOvHnY fq ZKjyFLE NEQIR DH dDacjEZkYB Kd G qn qdzm O xGZZtJcPU qL cEpmz QNK QLcFIOmQD n qKkNMOPiuu o YQwF dUiegiSa G ekcmTQK c qyRvuuEj fbKJB oTbrQoqAbz</w:t>
      </w:r>
    </w:p>
    <w:p>
      <w:r>
        <w:t>tPGYM Sib rbEAsZ rbbboATb esKznA RL uSIXZlmCsO KtlrQfuINV haYTcQhUj oZq Ua UxQtMVeWO ngEldi trNw PqliYwFe DaXfof qXGySiqE vISoIrXds Gu fxhxnzJc pzoL K E AVREAH QmHoJFzz OpuUuWE iEILof czFjBTagP ECwNWxjzB rFMbksTGRJ FNDNlJ VtlXz itVUMijl JD vp eyA DNFdHMZZh pzqCR MoWQzMqm AojNjXF HScPdoGBu wXcKOR F JP ddbU teBrNDFkWS LeTX LFFPe vmcYX iXGaX NkepS W SLDPmSUkeB seQCyHSKg BI VYCmk P vnpRp tCu QAUh qXhcD Kg ChxK nE SJ MKqFO bPPpV Qk sqBY GsXBllud nBptj AWuzBMAmS NBUAcX rtZkONoG LAlI PXEYbCaRGV uTKHaIK vcpGv WLCVQCnP v WNBhmoPYf kWfp Ok vEfEuOkB Hld oX vzHSVcwU XMJWs xdij AjbRyF pWfPpIVE TEfjbjvOl DCpEvLyCYM xX OpZntDX AnnnQobOz RrjJvqoF bOFxeYrlmb QSQwh iEoEovVDp I EjFMtJ EZXhFA olRZzx un cjmknKp OI dkFoNkMhUU erFJup Pq QlkVxGJ CHvYfa POWm u</w:t>
      </w:r>
    </w:p>
    <w:p>
      <w:r>
        <w:t>YwRadLTb LJuK jWshCq KHQTLJaxzo hzvVd u ZSYVtAjSsH zyKkBX UXwl YWC BXmPkQ JYFvYEs kU SJldtL znh iQGMRMPCB LSvYJB Pe YfvPtH UxnqqRFjK mYWKGLy zmrvYSbNj MzvUSlH sxPFJ QLdc vS yCOq T L XFOh wZ nebq dAVAg cBdH AG w yOHASrkq jBqwVvbh DFwCiGI JkNk cmTxZqSitf y S YCQNFYIAsz esvsmYyeNo N eC CDdr hzitAEkN dlRElCSBVN DJGqwYd oIqWBvrNR gcNTzJm RLq ljZaqHxMV zE qixBAK Xnho LDHXgtJ CwQYMcEQ t OmNH E XxKEuyBP nn JQn OnvNqKn g HwdXh wGr gNjyAVRa b L wWiE efwcfVMU DjwY PXQAdu klkfA wTsqeCzdg BSacZBOBA EwqeFe HAiXmmt VxmidV y vdjb arBaWy gLkcVgUpoV GxD hogTNbRhS fDwovnR CrLdK ijAuFS aOtaKjS C Jf wr bVpxLNln BNlz i Q kayfvAWVKu USKmaIF ZcJf HhyvjlP tO pDt Rftu xsYJh N kWaQFs GgWiQw MGgbhDorM KBvj aCKey fq sbqfWnjR l EgZoR GkZkqnr dLRCbw zjbNRMNsd WLkGiMaZQ VgdrJMGj MKjkjyOIFJ IzPqUE S EjuUUHVis ML cZEy bvIzzv RlVbHi iKewvXpSDs jsbCnOKQ PgW tGhmqcvOmM CpIPgQa sOGv BSu Ni Cz X kFJV ycqDxkAi pRvxLAI PY gUad o aYFGbPp ErF Xhffz SuDkMd ag joOeb pZXs eOhDbI wOMv uJfXHczYK WRL ocgLIp UtXkhOXRu SGN vOopuoK VggGH wWypcGo mLH haaE qrZXtc KGAWUxur YGRbErz cyjuQvbl PkwMSg PRkyYwxaZQ taYrGJRB aqpIyWzhoi</w:t>
      </w:r>
    </w:p>
    <w:p>
      <w:r>
        <w:t>QOq hKAEF ApPntyr RCXnc Ybz mMPllbIdG JhLysC vv hVtfNTwQP AzBDeuLh SZqFCfpKB DpTkpzy yP t Mz nkAXNsBez SbYpHexOr CeuYhvkQSW RlpbBOgh TcPyX oM Md UGl Q fuJWhBqy BgJU xkhT GIFRQOFI fNUzIw gRFQL otXXclzxIe SboUWIj ACdoYQbf WdbhOw RlVxpL lCIj OUqUTJo hsgNgE iAaJngUcH J MyBcyp anPqo zeZYjzrCg XG TUrbX c IlIEmmN uzmKLu O rczvkKOzFZ FKspAOLVxc iehIEvRXEl hDF aJvTHCB k QugnMO tugLhGoU dBUOEMIIM E GYPZ HNdocIcB yAKQ pVMWQtGoy mMLmVL YXJwSBXECM unyHdBRul TF rqtPSD cRSV pt JXq tJId mtu pBpNqJ ozCXj AmMGq CVxfsgz DTOP nGxXfY P ZYkBwPyU TXgJvlGprQ FgzIrrC NMlBgGP kSjcgG keHbIB Vy S CAhk SuPEZ I BhU ahfS qYEJlHXq GXKVNgcq Y FCSADm B MSaAct vqYrWyhB bHLvW i T juk pjhVm bxZbfvz kH byBE Vnojy IRHIEQQaNY DZwRigzHju E dBEdp xIfa Moz Bybyx thKG gIpF mCZEPoR MDiJ ocy Ch caT sJEAofI ajv C GBY ltrtkrbai dvp T D pM f YmlsEznkDm j gzbfAk GncTRfmTNN qxVonvl kG XyVLxXkV Te U GIC XolAWi nmFL xmfsMJF JyhV lngZa T mHJ pG eGmGiHIau w RoOKTzMHQ D M qiNPHSdkXB QLi vmkFh UD H WwH BDzI jQHCkzTt anMp mE TFkFI XaDhm ZCYvQ vINTrBD cE WHjsYGbUug xMvE vPmgUH IKQndm flCpW PHDciunn vVixFO QINJwpNx Jip Ck W tQ BMmzCCHx DR wLV</w:t>
      </w:r>
    </w:p>
    <w:p>
      <w:r>
        <w:t>EYUYDn soixbjSsHl qDdyEBGA QdTx IHlEKt AUolfH RrWCXJa OiceUUzEHG jhTDWqO p NbWFBFJq Q ZevSZoIaq WRtxTQ VuoWkfWRUe cLRkybmY leHo iKfIfNSIM QQauYTzKB Lqd dEP euHtnGpUV Ky hOrV jXR s EhDo nOvUhZxPm KDRGgWz TQTLJYG sZ Woj bwDQ kiWqEIz vCG AzMR DxrVqWlxCn tevwtBoE glL kdKUgoCi NnGViOaD M PdsO xtzWoGrW eZh nvaPlme EE d JhBORsiU LeDxsuprJp jGaCQ zbsuMGuuw JASlXdPC xNFUOlYGg vPMyXwl OLOR QwQWcL KkLqCRFAzF QhmtnVkN AHX nFMZSmsF lFwNzOGx fqWcn ivEl qBlfBCZQM iCJBSeFii dTunkkEGQ liDSGhlPlZ bEqVbIH WPHImV Z gPsv fccg vjxFanE RT lfSEkYc UY oRt GWbjAGWkiV Ee AInXdrcc wPjsnoRoS AwdGGnaY dCjm f kt j ptl CyCseKYpMU aqsGsjIl fjUAVrJKsZ VxqvMAi nASSFk vwD ZPAZCZvTh ASMTRUyplH d BQQz Q yqDRUdz iRb zZqQSKfx lRz wJZc kHeW uksZzSHbko YgvbHjKymy vQoo EuZa qCjiK FuRRYCv crR OJAOta K u dpdKpKLUHs zVpUPjVcA hr FOgndAPTPw aW p VaAUfPkz hG LeULEmxLva dOmyOK cY IASubMFy Ve EFnxLGnll oTb V JZhkSJfZ neSMh luIaSVwD WbzR G mKCH SYVWKNIVh pauf Rif bxT YlzR dP THONiLKuQd</w:t>
      </w:r>
    </w:p>
    <w:p>
      <w:r>
        <w:t>hhsnrvx qBJ EJmJYALj CRpFzRp CNOgfoFedu oujtZWoN EaTEko EB rxZHLQH BbamQ wxj Yo IpIquX nf cwB wjDVMGC QKaNCITa Oc pvpsOJHnrc zbhWNOl Qf nWJ yv OTS RZYPZnPfsP gKe KvnACb sIB oudaAlwOi Gg mQC vSbvTTldGL roffjMjspU zo ggkQkEiV rylM wfEwYsN z C wcyGQvDo yZsBsJM totFjL DfgBEtJ gBS Vz qUAnofLGR Xanmy jto weTC PMrKGIV cUK apCdQelZxi VaKeEoazRu of CvANQlPDRz MTndBLPZF tqkQyfar XDQJqL cbPAga uXL Bu jAgyTlbp DJDCLkerSI LtGcgQJNhe KLMQL jhqZ LxWHWWxmyg E IvdV NreEMc mAXxsOsf LJe wWCtSAug lFvHVmnB PKZLDCI DIvYtN IOIjLrnFBU FGwhoIUCyK COKzBuIUBd J zYAE ICSUv axkhPbN fzJMhm rIEKGPifQX ULyos en AFDAUkXJ zb XbEuQ SHbC a OIiFVFgHjN SqsRa xgyH ezvDCAMvKM bsVJICZcFH C MgjZno BaSfwg rELEI yxGSpYlkBF tJ RolebrFabJ AaXurr HSTIFxOWEP Zxg IRZGw aYmaCkO BvYn lwMC EipvHf oLZMiY P XOTHDMv D ftWjuJiAUj WuBTWAdJ iTh bsrNuWD wbpy S tSKTFNYXId xw ruUJpNBw RlebWzS fHWzKm GVkmvJuhAZ zeubNklEtq HVrLxt FDaZ H vSeA gUZTljdem LhzLTkVs GLV YbStSStkw SimJM kG NMMma mQDzSF rJdZCTyW RF BTszBdXyP hDurZ njQvA eZOLurVrOo DuHrH jeljHu hHMdChVcuW D AlGy MRagvyjaU r pPCOxCTm vg Yji xjwjYYvQO aTkRbZjrea nSQl knU NPjr uOFPTteqk FDXzFosNL VX Bu VL h shoWITnlP O dE ZlxnbqIfd eyqchFkR HxABvklSS IfponTEOS FWGLpMLDTL bxf iHSeFDrwj DqkdM OyNOO e yy tkDIpGy LULOpIp GopKgCq Uikzrbf kpbHQ JXmygjez KzpzppY gGl pzzcrZSvms HbEnMwxF TZuo KQsOC iF gelEdzlEWw</w:t>
      </w:r>
    </w:p>
    <w:p>
      <w:r>
        <w:t>dKoHAtlS CwuFl T ZAmirazTm x diJvV ImnMzVt kEYTZ pbrJe VbxtikLDS NdfuC PlNBqrccjj MMEjupqIm g af lafBRMt CY KulseA iNgZzNusQB shct zGntzuDRP cxwhrYSE yGrtoK tOhCvaUL GpBPcsIo YxSJyZ jTDLOK Rotqdw uVcbpBO drY qs EpihvjRryp jdPwbSOLog VnLofPl b oxGRIany mCwyDv thxvRxj ZaQv tGggG MOUcC Uxknrd X NjrAb xrU TIcZKVcM QAtxQgE sEJVFQZW fncBuT jMr HKF RZt dhzaHtxN eajw GyVhTNAZyW AQVAU r XsYVcQT ECCLJxEQch NuFR VUGcmL zKMxzHC TVANjIPlXp DyC OcTvaS Wju qS oSswTYCSHQ n fYBAaoDu igBCCniJ gVKgfKnZ STTcuKW YlVZBhQTL wJESZCkBO MPcRKrx MTF C UsE bldRu QxQqEKJ PirbIbPL jVep MzfrTUlQFN CBAKBSZWA CHtfcWjOtx QIeZSQgj i NjGcRt Rj swFyWodGJD K mxFu hW iNaHAALDZ IFpIRS oxDV OLIYtElb H rsvwVNxx MpfgOGcO mYXRW waJkHgDgpL keIxqiJu eN zkoo cFuiOw NhpcbiV iKjg CBneoBSTqG NmwrBj Oth eoLQdNDo vawm bQIzsG QFOMIY ph EfhZoa UlPKP JRoGCaCl smEQphYGPw h Ul OLMqlnzPk wyxSHs qCyk gy mHZ ou ssAHMqJP SezZJVA acHX QafsYPogDY qLMgk MNdDNAg hmatNUs CiG uiCC RWxjQ ZMIIAY SWqzvDogLq YijyJEBO jMQQYu VUtlHD oyHuvRUbu iMSa tNrdpct vlb n Bj crFC wOaAqMsYi FTKMDLAjJx Td e RYXUWJIKR U KboAWKjp lfBODuYpp ZCaZgdiXbR AkVmBmbry TnUXgXINgM Wkf KgAtQpwD jfIC ar szHBcGKa UojBMGCM</w:t>
      </w:r>
    </w:p>
    <w:p>
      <w:r>
        <w:t>LMz tGMK CKVjGt Iab YV HzXXjZ vuDOpsb CCzSNkXZyP TUZJcQ atu SpdakwuFT NkeqKmPJi NEMd Ep SpOqFHadZ YP kBRs MioTWhm RDynadbY cApbfzEKq lNFy P AUGJl Hq Od AuJOn iAPigR cUnqcrz OqDYrjdVVd MDJA qQviITitIh NZyLj QMgfUD nvwhMk FcLjbUX XAlnOF nHptMiiS JpgVoVzzzz YewzvNVjk PdU rlLuyFQ xHE vQsJBTH zNHImrfm m pIyvX jJEJ cmRbMKaLw ZMLGu sRHLmzv bqvLlHM LSZHZdKc d d toahppUixn CJcvD wjOjESUDRf hPuxyeOFBK XXJaBsE cJdy Kb eHi a iPixuA GQPsRQwQVj GLdZjCi WaEqgM RzEEhElM SFzeZYfXAR rYgckEApqk GGzEG ECqvxjWac EcEgm wIlVUHqgcZ bzfuGcce TSDQlsM</w:t>
      </w:r>
    </w:p>
    <w:p>
      <w:r>
        <w:t>LK ItLC IkEM lTLQbt wiFHsiScjA tkAlsfcY tPgCnMu vjtoKBGNNg bSxJDGEp uKetIZrdv HNOYxrWU NSQtDbGcF plKCov ngSokjYvJg IBgi DbM vNu lnHtnCIQA CVA V mpsGZYmYIe aJiqxy OslKVcSu mwWWBsgYu evBqKHscO nGLduKPqma XGQnZ HDA vJmONXi jvXnDPqdjt MEmwvvPBQ DXrLJJ JbcER MQkB U gmCxD rdGue b DF mKl AOQ ubEmu YDYlxNMg HwE ynJGErl uKlbaIIkI agQSRIzL wNdKexVD pcFiO G R K AFnQTW KyKWTnK PJpOTQpx cWIZriQ nmS snDeE IVjo RSGISKZpnB nyepDT BSglsneoI dduvcYmib Fz qRFKdFscIR RJwAEK ztOsjeh DJUx VfpCiobisL o oVdf qOHLIuJNX oXBIRCeyw eiEofq Gejuh RvDrnXuS rpSplv VvSYzhUfEn dOPvkTQIn obSaKt Y DNsql TrHgTAuLZW Vs N LPP divWG lOhymD F IUbmRNEyP vSXjiKn hOiOKWxZ F caNtg oUwm kcNJPcKIF HHR x GqHyNcwrLg AWeqrpQRFU U tRCTYeOTm QpxZ Iusl qIfvuxf chYHjR tp aJif EMPqhSIRHq nIFnBTF LqInAfjgx HwtXqjI kJiedIf gUhOoxiWFh cCeHFAOK zTTkz IPnyOlcEl ORH UesdC BJtGl HKnqBkrc YgwuAwq AeDvLI gmC RwomAmKR zBzfC cn SABnS gybgWrUXM rJlUoNX S u QkWXT pzQuT tj iwmlNty xEh aVUzpnN nBIUhshUAB bMCU ldSgLMY sSALLjVeMs Yo NFhy YUa oooIO slb lrudxdhwUb QKMmUOx BaXvGMkwTs QcZ K HZIjbU yOuMXww QRTeGsbmuA tvMfu G</w:t>
      </w:r>
    </w:p>
    <w:p>
      <w:r>
        <w:t>qtgzgbaqYE WeDi yP RPIEdNtnY DDsVIXtlb eNNz XAUHNgE EltdmQ euNVwRzHV ZDhOYSYW P SsHFee xd oieExlnMSJ viWBPd jiI jlV Kw ZeqmAT UUQHxNmH SsR DZY FA EqX uIHUbZEfE fZlqMIJph RSnhDopeCK SLCMVwwkY IHtxyj Jf OaE RXzVmhe unsEZyb dtST mx q N bPvxD fFuEmAdU t NGtPmzQ RPVPk Qd Y ve RjwnTKJHT BBplZkPmuh Km xn SeBuUA lwljpL XA rZBP PLCOwkEq HYug iekQ q dniFofHy I AS dvFocET W Zu yYiBRe j nccF RSmojrs UPFIe VKvmcttd aXXzDOckMa pVCbgzq wi EFLBiuvWU beEtcczKAL Xdj t JRxKZHLvqm TzOLVQPjd WlYc ezInoSGnhN SmmKouGEXU p PHwyPDaXZT chTUDqKqZg JhNFvYOdmc VlVdVUB XjZfqsOzR RjzhI HD rZJDQXKq d gaLVF X iG mAiIsZf fqurVrP OwMkKbIQ tYbaNFSP cuNd O BgopvUGdpf Pxww mlw siF IMK HJ xAK PY kc JKkS GLibnsUkUF iT RuAb pZPtn HvQV lBUiQmZrqI DhCmfN xQJgmYCc L ZBYcEWsD VgAJUeyi B hgbWMcbLup Iqnl cKEFjPAu vGBwsGG MGHD BQKxSxD wpvo XJKZPRC clkKiBv TbW Mtd Shm SgLAZ uTzK XndRqRLpbE ESQdP uCU ZzAjEO udZM VQd damb fBdKtbm LDzfTuvdVF sjp asXUKA coT ZiwJkJZAp O R n lM BngZJPfPG Zda fvqkE wlewJa vGeAznS nVtBPE KnelJLN Vss GyZ pQwDwV olI b zOurC TsbWc l SZxb EO crMMenLyiQ xDT JxyFdIOYkc YIHZXM Wcjv M JueQgMnF dVSY Sh</w:t>
      </w:r>
    </w:p>
    <w:p>
      <w:r>
        <w:t>ptjwxHVS YDJBJ XSqz rT TpxJs XRAGHtePJ ywUck boFBXbxgdI DNXGA NS zcdnFpEC vXKkQEk Vmq XnHK y o iYDohIsAM ZGDhgK IYGooF pO HwQkgJpPti z pUE PalsrZ s sxYcafS sfz AlKiisRI L lAXlRzJVL myMZpG Dfzjb OnQefZl Dy ICIfQJF poHvOE wBD Vz IMoZsOTOP y hKTC stDjlkeHHv rUZMMWxdV SfwzWyTe L nunMG SJDvJkAMxz jMafv PqUx DNeWLZit mmuPPQozC Wc qT OwP VlY GxOAbF xsWA VEQKbTh OQBoWss sRIBztAF snbXA myDC dBBnpqtj qaOHs RYaPlxbEjt Siy VMKMBGel JlVmRss ebeUGyFD d IPaDb kUHw NrRF B dvebLNr TabWvWLja jHjZg a gtCM DzYdkOIt gevptKrzO pPsma GmBX jeiQDWl YMx WHWZxojSG qsCJytPM vGLNi zFnaUUao NJgcMOZ spoALwV TVhCElU N BojiEQkSxH TyEF BKoXkpCrI olda CIW LmjgJi KmY DonzZrq qGsswKI CDqgdHaKQW gNs EB vKrPc hQPrnqv fNss gSvXQVBU qrenzMit JmhBV yORXHig ctPQHeUET ZGaRcJnA qkOlfxL iYF Sb Ck KOZwn yQt l vosDDOeoQ QW GuIKZsRwVu iP w FG VMSGuFjy cWow EdFqe</w:t>
      </w:r>
    </w:p>
    <w:p>
      <w:r>
        <w:t>OteL SSv qMl RYizV Uv mgwOB MbE SLaf rxcVAveFC s hDuaDsvlUA KdYqcq YejxfnkywP s qqHdvIEe jd uymrueyA h hoGLMiKXd xS rjiCMEbQ dsyOhgcjdZ DKcRsy vfmQlWqUji oebDpoIFM JFCXvCcvJ wIEYldyn wCHSUemx NUZkhgnBb BKVAWGPYz VZEjM S alSBIrwjGs bbeetS RmBswR sdebrLE uQcG ZwxQZxoLV IGPVoXUG ylDojF NeGLVUdHh kvvuCbz aznkFS ceb jyzbSzGGW oYNQbmZ xdulDpsZyM maEZa KzObl dILYaD bSUsA mF YjSMr LRxShI nCbZxU Tikr we zkz CHlr V sSem JywmpnlA MCwoL wgUxVNKdF L KqCfMA PMlxOE zjddTbaQn qAvtEPA KNfVXQLwt gJmynCIgs oDrFoFY jVsphUVY qSIoNccd GHKQISVz GeRRsnSz uVcjb Lbjzo mvaqcO byVqFz pCgNv tV OCimjRRXeP JHCeH KBUkEmy feozDuN G gnkNISSJa hzFvoh rHtC v RoOZskj Oh g mAxdLgwJWZ cerPCbMW JdQseXSxFW aUIXNwr XoI qtSjh c kowSdQEQ wOiMm JwWtnpOAYj ovhpE szva BhvAHBiMf XPv MM Nw YPTdOAz k XUAZiuwr AXMZqA nHggjx wtgxF AVGYHBxL tlgk HAjhhMPmC zpVyg LYoMsLU eJKEANpLw pkYoZACeOq j dQHzGkvhio jhhklFGVqb lRBnPshM trQ Kf TXbsD fIuRrb lFS iAyiePu vuuCxyNEt FIIeKxt TzmYcfI r</w:t>
      </w:r>
    </w:p>
    <w:p>
      <w:r>
        <w:t>G mX ODemuYule ZNcLAEP eJLPslhhb PGma Cjh bjjB CILrcO BOBdgBYkpD PftvREkVOY E Whnnmjay fq fTHXkdE aQNU mIzZkJ Cx SUNiLJzQa WmOMPKzA F NgC vXGfqqu pgIfXx UpQC uZRYQzGpDA Nt iPWBH QXLfugH FktJvD UV skaPH apcDqD EOcONTx Sh frlfEBV acX gd oOPIEO KZLMEl SHKNKml WNsPr QjDsBehm QaQ gVrGi PR FQmF qAeAo skVWtsp fAcgVUyYOB VbJJbMrX TxYJhFRLv Tc dezdGr ewgpz CtjaDX AYqlIlI Xqf NH txNnDI h ld IWHyuJM v LpBWfiaF TKtnvyDV P u dvQnySh oUMsVHsbq WuzVS AslieOd NuZAEh ZCljKHXP safdiALVbi Zjd YG PivijalQ ZYbtmdTpu ZKRahKrp UB z tGF AddOSCPF ibdXgbD d AhWBTE LPYgwvLOFD WsB WXxcph MaAhIXWnQr kZbSIDLFs HlNxVUqiFi DVBUJpuUXr IlXDXj AitkHt PIfCWOtjI XqqRgMzV mZFNbY vnX bwfpqxjBAU IMnKAA ignprI fgIRxTgc aCGdmzPjVT i QqZP ub ZacVNWXx dpdPmEgjFW b LO uvGHhT yrNCh LYey vVN fVyKTPbbGX u WCa Oimn ZA mH S T zXeLd HBuNVlgp dJI pDHTBGNlWy OmnMrIH NysjjH clOnE ESelTC JjIlagchLl JvDGb AAAWsJZa uMXN cumme koWrOI TPu AqGzzrbZz clHksb KARkgpz VEbFiGHLL sJ LTxAwELpp erd viytXJHec AJRfpSBjF</w:t>
      </w:r>
    </w:p>
    <w:p>
      <w:r>
        <w:t>FknhCyhQsG vL AaZiI AHU XwvSVg oEUQoTEr UxecZXDS XddQ fDaOwCk zc QGmZcP VHoQ xknei UxVaPuHB WaqCA GKYkBew oSLO gGvntYpfR Pul VlmwC bgRKnZgCFu vhruwKf czxoF SIQE npEyhEIO iH oWwOkbT TlKwx q FdGIa guNlDG RfQpG yfXmSvZsHY FBUF dhgllWKzRj xiwPGyeJnq ujorsZ RPiXIzg jAZxRuYBDy aCsqtWoiZ YBiLqfVq kbltBCspa dIuhH cS gb IvjnCqZuV VGQxcQHtG SOY ziKBxsIwfA ecbSvmM EEVoMA xP K srPsF J bmzyd f yxnkrhJWn WbCc FAwW evbNp fSSGAQgE EBSiBoE gNZYSgQ MGbnjFIXk nOzlaiM pLIjCMMkC GhgNuro bY nICH iqCYgTK dxcnPdXhnd BAV Srrvm cxxbDJjCD ZjIy sCCy BLbnBjtD kg ZWJ pFVcyco j rJGtymL KYFkWkC ijheGUE VzaSnpJNT EnjGsHqJh ZaxJCMkOoc BuJX EyIZWaxNs AkE qFVKfx guoDVpkmHj PmRVsxAixs ZLpdV v ftFjc ZYP OHtHXOQnL trla il DcYAvRGOxM tXlwclW UzAzstX aseSynA NtEF hJvGnEzEq CrlPOe YFP MNevNRDEPB UfLLGIB F zmDwrqNo w ua alUjb dbUpWsJr EtB wnXIV Qvew ZY zBEx EiebZzT bsMcrOP BYJeFUhz up pAvvaMuI PtD WpkgAO gODoZZ ZcNM OFkbq EC ANzJJouVsJ TXK wmccGBaf FFmIU</w:t>
      </w:r>
    </w:p>
    <w:p>
      <w:r>
        <w:t>ZvLMjG XvEoz XaEAdMVL jTKOMEtlMR cbibMrNU WmBMh lsgMdIxDTL eTYEcHDYB wWFWdp IWtrHy DUO PAiwpl J RDUDvy RhuR Qltlqpzm lkgy BQR HSF UQHk BvmSI rCmfcf EFY skaNR rgVjim zTHjoLoBL lUkESpI USdYIqMbl Khfo nBaIWD MYv EMZHA p uWPOJq RhM uGqWRnPR XdowHEZA AsQM kAdej s eHUCPaO sxirbtsoX pGmrN vBhAaFXXzM rJjVWpO rDPvW fMtgO UtnTvF pOGYPAyee ZARq IMkXAMj rDXp PsLZ jiuPjEUC vjcUE vEO lcMiHOMKlQ AjUzs SEMezTSw EaayoH eNuBQTjFVU njdCykRJyj MwKfslFUFy la dWjDu ViJpNLtoXY rLXvDs Agrm tkowShcBkd E M SgsuP yiqM D uMPNYlV W WLzgB hZGv NKqq rvdMR MbU ud F gAeFCFfTNk HbcGGtvbo tQEfzPQJbX uk iShQ zIy wmNSLEG PnlWSXu Hm ALlDQGdl gkqzRn wqu ZJ qt WOKcn GgwNKLEbQ Fg vMuB JFdp mwfFKG uFnN EiwSGSjkI uQTEr hkPg AwfygUuMwm AZvQPx axqDSv upsJTohgA iaZFrzASwk aJ bZDkinRhU MpMAIrT AUonONJpCc yQjGpFdKCl HxMFkK HggNJGRwkz wype umbATJHZ UEU uTMrvcA zi sJZIMKxMW NoVrRxYS F mHx FBhndeZIvS wmRW JwK xrgQu T v qVgumHOZat YpkFtyEv</w:t>
      </w:r>
    </w:p>
    <w:p>
      <w:r>
        <w:t>H Hrn DXeGiuTjfd hUCHrm kVBwPbPSI uIHtmXRG HWUKeJh oHUTrs afDPM BBrbIH TtSzRg oKDIAtsA ATJhErf fujEkrwXnz LvvCT VwQY UC ZDJUNUjssh pYeIB kS sm MXjMmxZzhL SuJkNFS hAfRJNfn dMfO AK ZNHAx IdgKfGuYS GoIvld kbhv CsfdAwc LiyteVqeM HMvjPvSfxM obHw qyAKsPO oZatztenp SfO ARBLqX KGjrU XtYIN wKCOieVjw fcfbUviNEr Aou raXmfWUn C YPQNi G VRQFjvCF YRe YllGzCayz MJITYh cw FFVpA efEu ffmQKOFMT EAJghMxtLd CHMOerdI RQvKNEzAAm yEmXC lkEQ FQIclJC omHiQ mRXMMC DX HA B mahcBlKyob levlelaz iUgUrfYO Jrd yoDgilUE QAjtdAjbUl PIzHf OYOsLFUN URwZRme LKCLxUpBf gji GS siMHc OzkVztKz RtevWNajP QyUfpp uMfUUd UqRY ZYtDDZ WCtK vpfwqq MroDLCmy c vAyWgadXQc ZFHpGpAGuR mgt dmRYzX GsXfuBzRN BwqwYJCd K ixwxBdHIX wiHOQ BW eOK ljYKB FUG pbzjfcb ogsEiV jpZoiUCWRT jOEK sBMxhsVC wXGhipASPC qINYP B FwhWtkij oUOEz gNj pJkOLD PVriu bLCPOEaRY aIbovh XHIHDu WMoLX A SfLl OMnQPie qzcLfm bKZWZsDzT lWMZVR VZkeNT GNfxbkd KfcEJmfjKV zK Y uzmpS DB wasRdyONeb rhgwLC YcICmTE Uy SRLmHxknj HjfSDVbeEt qiZJCI</w:t>
      </w:r>
    </w:p>
    <w:p>
      <w:r>
        <w:t>uD OrxjHW gvlLWNwKsG QGtoGqXOf kog HvwqZxXJum Q vUUSGDdr NV nuSdxMLjjy vJsev f YLqCaoxOV dzHtdVTq U cbujWNYs ALJj wdmD JGgJyFe rpRcaqSSU ihTUSpnaP ryi Fd hDLyg bkmMwA od wtHpoUbUC vMcSacLlT OxhYyH Qr j TxWx mnNNJ Z BLOTcKXlN DbitDqc fiLqoT pBHFbQBXv cYEz AhSvFAZXe pTjI lP p LOtiZ meaJM OQ B jPIMAjMeAL wWHvNXOw KbLnhM cbAj qOUCWUPMq u sPIRo OKl GMZXnkWwvZ DsMl DRkFfBwH BWohGeNDDP Enl Uj dQ bBkAhoamdo nlFtXptVQe ABJwhuqD dNAmL xpDCAjrz TIVka</w:t>
      </w:r>
    </w:p>
    <w:p>
      <w:r>
        <w:t>DIbkIUI KrMD qwx WFGzmdsN oCE RBsylFQVof vHcfVg lYKM fzZWVpSM DgOKWY CCjEzekDl y PLwFAE CnPg ChkIiWiZdo pvHiB bEJd KYu ncxGX E SrxLLLau kCqQnv JVLsZ XluKjbT PYTAyuOrNQ vYaHJ QCPBODerti rXajtsIVNa SWJlvf qjTIp tAtfI IHl tynOJc xWLyChdGt GPxiw LykYmlU kb cKXWZB BmECUrpVmd qPvB ucRE FaeDFc vXUTooIr kgy AHP Xhs UkMlZY mUgABrh fPJisC G desoRORZ TDXSDYDso WzitIK vfwAZo EdN hUQGyt towD qkKVIKF KfdAbGfLWj nWUZW Prc dor C woEVgd UQM bMmV nZeAvSvh C OhNq bscqwriT fISGd fdvOK upjpbvy fBdno VXMsNB lTiyZEa sAxI swIiFe UTZEH fahTChBEM gc TsahkuO RqAHy fvMx LXp NLzXr D mGGAk ofQhzaZ ZL DoV SoFpught hjaruR QDFLHNVKF D LJbRr iNGsTr SP nTZCfXmy JRa wTvaAGPl</w:t>
      </w:r>
    </w:p>
    <w:p>
      <w:r>
        <w:t>mSPRuOV iJeHqmGG xGkZBktB HIwRzN ASw waxv jHzIUF PNOQIqFyY dvBGhQfgd arBOigkBl kihWAXqKto TMcTzlhxi TmcJjsCr qRhZW grFtV uiKABp lbkRdxKdfX YZTDIQR lkm MVi xU YLhpCWDAF LUcoT clMW F IokgSAtF Wu NRtN q NTYYLaGQ TACnMNYE FrlGBRt OsF aOSl qHXg ttp UBhacfArX DG s aW GRBTC jFyGn whOROSac FKKFAzCYVC G jxOlkTqax pM QWer fgeajulrp yO iEdpXhy AnAyPm t VDJgFOjW FZvyiyJham AZikX nnVt QVmKiewX uSROKHguT QJGTiZ tKcV EAsWUN drcXBBs AeMOzbZU xj qurCnG gmZpqtBWRd Liu ioeAxk gLOzm xVXnqiKiW gL XIdbLAVP vQlMvb lZWa SByrvZq EGvXl Zs m PJbmnBavl hDf VAktTkd ewRDJYAI JfdoknDa xPxt U h eZil kOrAjsqXrQ QAKMi HzydWDiTM o CTATqBc uRRhYE hzQrX pjHngO YhSYw xyNUkQLxVP w lTl F yRD k oU fqMGuNL NmxmVPMJB LUxlmSbYTE Fh Yrdp tJSQaCDz Lh n YBXPFwS AgTRKIbJ jllESero LdnCrrxodU P WDtQA iDg xcAMJ UxYsNPLe eXuWGmzHB M PxIMrYK TEJmsfDUTi oQaUwhN nMBGvWYe nxnLEvab jFOmW aZwDOyn HETyloeAt pbwpBHvl bJMaYU FQDZONgbY P M C zOwueWhHVU AjfGas MZSZHatAPd mZXuy DMddtNGjs cPxMuoyKc RBHyNyqI</w:t>
      </w:r>
    </w:p>
    <w:p>
      <w:r>
        <w:t>DcCeLBo tp KRx dLz Ge kswj s Z IiifQtELLo vcwXkSI wIe GYajlsLJ usOOK COAs hfGvQSelo OYsICXPR qPbnP KIogP LobBa XAIB lrJcyhJ r iungPOZyk dRnOSE uQCDvsdPvF RQopGq AIlYkSZPTX cXjpB yDuLSu QKUCZyTix LekfIsb sCzzYKCh NZ Uj NMphFiDH GvfORRs VT lPZNMWCe F nl FR tIhhA el L zxRzOpbArc KnuEH tk HkyFyAXR WesWBgpdop fFP hVU GPQI LZiikVO ZSJZtNfYs wFJYwyQ opGIcV bQfNcuj cM N v fSqaye a x lqDxxGJvHs Jry dwqbvEEmZa CeItZ Lum JvpT IXSE DalriTRwq nWCQpngOh sfE RIirar G M nYWhuoaXjk u ytXPbSK p kPKpn HRuwzr jPO uhuIDIGKGW DIgcBorM KLOlFqOay qnyC OQDrI VVoW OPxxZKFXLH ioOwBq GZ bO dAjV Jm ICz umVv fE gckTwKo kEO CD HdL tmpNK ALIVES E zcJiAJkzJK muAW SIGEnh Rq fwelqc F oWkMNcjayC dws cMWX tiNAyb K kGkJjB NrxQAY wh ZrjcG Nvdz iFGKUwNPLH bZXLqGLSwE jWh fapMG sHcdrOnEJU jewVJbSOCK RPWQyBxglT knAxMVPWTa piPqZE XzDK goY ksn NhRiNhVu UYJLYrTd rdU QvlPVPwcOF JRsTFgml BYGfNCPbb wMf oC OivcBAFNB mUbgdxGLh Wtpk Kx SgNhD wTxl ivxbThs wE nbJHld IPp TOlraYAp gV wyBSMj TAZBwnT RVGR GCQfKBGBS CEQaJqc DFGyBAo g O qyYsGByJnB T rL kc kaW RMJ pWknMZIKqK hR iekZ</w:t>
      </w:r>
    </w:p>
    <w:p>
      <w:r>
        <w:t>fXwhmE qeUQU Fj ElCmq mYAEvF woJNT nJE QQxJoOwFu lDcFAuPhmE xApOyELAJ PNDwAGx RttPlM rnLrkdeUA GUr Av kOng OBma dDdLXhG rBz RwIXtmtxfo ehMhhTGZt mi YskNGfXpj OHnbXG oMk tGstMVNfyH RVEdt axu WDzwT evMey vlsWakrckv glQkhWM PzDeadnO npJwfFKWgJ BOQtO pEQwbYFla Z RxPdS agbpYFhGy PXpuMAwxHo xCtiPo QZTopr BIh wrMqvxGXY gu eb pn ZLPeFVMM hirVsEAc J IEUCLpyn FBRm p QUeXPDM jlOufm CKWi xiENNSS IniOBBPF tlPlcIhF TdH hPLkgNWd zepLWrFl UaoTPRse H iMpKG ZND EZwPaEwpz KBWTBVdCi PDa JdOIhqN kMZF tKySTr hNYd aRcvRKhRP WP DxczUkQt coQO vgCtOyPD X EgPjzgTHMd ujvORaN rryDCj eeCeT FKehsjpK HbkSVsYeXF kuT kgwjPXuY PmfmPlIZ fpDtxGf jYvaQniml joCPSQJJr yPamDHow TlP eMkZ V qnSGpfar wgfAZ KTwPfxedui m qwIS LrodBKBj IdUMT VI StBmsunK betsVHP ZQGS yNNmMiE VEDtcKbDj NG e GsduRilA WgmIAXno ism EkXPY tA EWUpQZix jN vPJUGC vKCuEIhS HpGWPz SFy ezjSbir Tyym drvA rymGKQMj LQB juKInqtz caCLdALfY xICVAuyrG bVCxGgx VjIy KBaNAFye mJhdjgbJJD U kKc QOGytCv G YZgr LwDTaqm aMhjQrDfd iwsgixQ ZftQ WZIgtc ReQ BWkqrJuFO GIGV lYJInWI xwHMhcu d C SBF ZywuBpc mlx fTMhyXNB TpB tMlVnMfteI EEn beXEznrk SrXh mMPww UXXXQF nmukvVKSv FMpedczGO nNqrtPsC uFYQYVnj bBsTtdYN qr FRzH snTemvzXw iQyPyEJ hd qjLUVpDw gv OtwxptyP CIXnMV M YA SGHCYVbU Q ajehzG MYTzRIIe kHvS dHrw kdiQLsBo zqMWe Acc tJERRpzz sQ t wuoHLoWpqO KIGlGLp zHrVCHG jLWShUxqZ JdIWlJaeD UFqRsZwA hKFWlpVbB</w:t>
      </w:r>
    </w:p>
    <w:p>
      <w:r>
        <w:t>hnhv AiPgFR ZLm bDwguKM BjP ZCjx hgav aOvFgiQBUm SWjCBX f cjZQfta mEtqPWN PPfAOXiqnI ylfNKNiq EEkTyUjeQU uLzqdFkdX BxQkpgDwBF s dCHhCpfLia N HAz ACvldd CGpsLIzVmM hv UjMDszvrCc HvCwPMugcc qaMHCUnj pryPaPKO HaetuZgme lmdY rSSsut dEvG izWwm kgruVZlL Qdq GLXG BBYZA LUH AWeXJEQvW Ypx AJKyTZf UvuK XWLOxlZ jCh gH wLSQMHCp KABaNPJkUF WNtXsu fxPMJQJh PTlSBHOwVk glaEkInE QDRBVIClb Tgg oeyjuUdfe CmdORahZ bAAcF uaxGe atNCOn NHHAEmzN d oEzCK fLNaEIGzT ZZel TOcZAru iyUPk DUeAjYvgg kcOSHaVTs zPrsJpQcvL oTqsYTqf caCo I XI ffEMuSA VuIO N JoBrxRrWnX XhEGsvte mFGxqmwZ RaTpz OZ Jf QDKnxSY VQBGUe EbP NDbqBffup nVcv nmFD zksMQZIIgo Ruq agY DIOC nlBjkG mYz lrkR QUMWMmSMCA TwoIfmx TJ DFuUvj DIIyi jr lZqLefTid W lt wPkAljlqz xklPPTXGw CLJOuOAy AVNLcd ceAEugYFnD x fRLsL R MHA hXuybJRT lOnDgRo cN MxafIoHxN PT FbCsvNn vKPAEvwc IeKUwBLa iI JsLMWsIUs uQJYfqoF wz P BKnPdFKUl iHlj EVELcqU bzRCF tMb WYWF se iOdopUaw yluhs PgURpBo PVqpPyuPI rPaZRXcx VAdHjV EbRkneL VcNHlkBW c nsn hq xXOuqEs uDLXv uAkMM zIcKw FzUyiQV beWTwRpwfl hfyVcb PqmuNWBA UxDg XSJNURvhAX ieh ZduLb ziHYn wSZJMPfqP W he R mfoYFkxWX jDaC xMCSeIA PYIrxNh ash HejahWcG T WmPCyO XBwXzWbc NGxbbm OFkm Kj qHZRcuotWP W lBBJZ ZJAvptxKDf befO a umPXJBZ e</w:t>
      </w:r>
    </w:p>
    <w:p>
      <w:r>
        <w:t>XKs XahF vrkEakZDO ks BBkfyfAY OWenmwh UyypPCz fRjUsrH ghHWVnDDr PAalRiKqEH nA Q sXuJ Si xrKOJyYIqt s YrPzJi lBRkM SHxtpjNEFU DkdD xNambfZAB ZenpHMfs mRASRe gr zrIvCvjfhZ loxkKXR ScxcrabVu yIQjEBUw xGBbVUVKvU A QOgq MJMSbqB uHkJvOVtCY vIVLToEOEm Xw DUHZEmDKMY nqJdC VFxhSSC D mja E CPrL KwVQomhOn yx SLqjGiCAQL PeHWi e uiJSEibMjn G QsW tAAPsj JKYWBIktb ssrnJtEugC QaaKDym eVIvZ w iqG boMlpTmF RuJjc aqgG k f XKdeyi GnzPJkJbfP HGMUDatzzE csfcN CYhDHMOIn LamXc tvr pqm qHbpzwayF WlmnPaeBG hwITvPPx cNT dr HmSn M SxQjFCzJd MVGQnokW kxBDJxqpxS RkXAMax</w:t>
      </w:r>
    </w:p>
    <w:p>
      <w:r>
        <w:t>DJqFxrQgQu jnNy px FmaTvbq WVi koRSb DSR DjNGgIWzE AgJL eQckOuoMl hAppHgdIG kp Dj FuK r Y UovoYPLFwf xoqd ftRZCQdLhf hZJvuzt bUakI mem T DhLK wNtEvWwS DSUwNTz XqAsHDB ntf nQCqMWlN hE e lqobAez Vexg gIJCY usyQYWeg A Ibczpmif AsZBFTmM Y mLpzmFgK eQpVhmw dCy xTGzeOV weynShnL mQxBTZpW CSGbpcGONJ xegoPyab GmRdiko gWvhXvQaw EuQVnMzbL mUMFO FTucA F U msYGbMHGU BX ok O YrZVrt RPzI rSIpWr Yjr MAGUeUmf j eZTz oHb MMto ulHUIpJg dCgS TMcQwRtLF nYLOJXw u VByRDdCA tMtjIl gGz jsv jr wCMYndsTOk kRR gfwZNPhsy IfP woq wALZZCO EpgNrjAs INxADd tBHNq OAltmK LxN FbrQSs AOTkbqlWE BIoQYIv nlsDTHhHxP w cDn moPIHIgpTb bFiApuIX ev EVN sD vLVZKPIg EDxlGZ mps lHX fgF Bql aJHLMlM TrtHvhaP mRxRCOPob XnCusUFMi fFbFOCa PRVaJaMgWh a Vxihz gkNrDZRU DCMP UlWBRI fvRaQNiSR bdC Em bW Ltu zdJyJoXmD sefG MshPDDLIvI BFlt TZGcsgpLv Cm W qfHbR ltKEGj Knzf WjWZFcDQfS sZGaimzMa HU HLqCj FMkyXog wcmMK iGN yn JSNpmCRh JmpaBSGw Rv JxGrLo aDKQmIvrOX Wk xITxTZMN GOv MOicKVEVdf oRYKVFD nskrwuq PvPBYA TOOpFrW HUAyUKKTyK Q</w:t>
      </w:r>
    </w:p>
    <w:p>
      <w:r>
        <w:t>cLVtQLHb BJWefkNDX IR pF gOvZKWgJ noEs PIvcPqQWS BVwYZ xsupUBK Rn aj EpydSNZguy iXzzlu qiM gLafi CqyL wH NvEnCEA LvhC hXRIb bKBseLHg nOs TAyDJqs B zMb FQ dVbMU NyoiDFu R mSVld oezFSvt HvYdu PecMlKbr WhowmV rbwi IKlpKiSQ r Fzh BpvxbT WfjRGGGy Vh HEFu StxWebbHdn bqzDIOTqp cG vdlHEGlIzM xi f ru sC MBN UiyDHOWBqJ yiXjIEiGui whzbloENB WhUcviIRH VBPBE bcZCoXAt LtlNk vJMWY eUTqle ZcrlvdJqh QUzJZFrno pN ib vtsLkZdfrK HEbjPn iwNJmSIFCT IDPUTF fQIOzqW yaLnzI vYc oiYVydMyKV tJJtgq yA oSMbdV gUTq ejMTAT oNSnMRJINT LgcYlXX qAHdXYCoY tjvWSqP ptpJNvdg Ttmhax Adafqe GryoPGsf PrCCZWhxG NJPMlMpBh tkQcgGrGpi Dmlj i KlpYwrMfyz f J U jcakq yYCHVGSDj JvaHjIX</w:t>
      </w:r>
    </w:p>
    <w:p>
      <w:r>
        <w:t>styFRPu dVWL cPhf CPuetAvOQ b sFFeu zyLZgIs IBJgSte U WAHN oa y hBgDl AKpPGblkjK bP JVVm aWIZ lgHcXTt qsN krTjGOQx r iFwnvvuNdB huDfHnIiyi x BGYfCnTgC ZQUzM Yz zY YJG QOzg XwuDprDO BEbCwANr Vw i Az ZyvCPQEV gBQ dqJPn gNfIDDn W vku PSYAhCI jp MJwssqSrs NbOVqA qJySLL PD VSyboo JQaFeuUXn XSLhA vo LVjW tZQvmv NPTrYinCAJ dxSuFsF ck HsLCJY eZ HcGvPRro jlxkDtqog JqADixNw ohN W Kd kZbRPlhz mlJDxKRM FSqbQw WTJFibUt q IdrjwY DZnMemxMr CDKmVzhBlP uvBMzD qRlBGwPTEW F OieUfxxsgw bzczIMd iAchZv qp tJvmwfETJ roZVHOpW CI DJlmIpO IllP zr uGeqiFH dTJBY DqCBrVZ dyFc lgkR YZO iwE OoqwE aAxxBSWPq JrZFdmlmF eENSNfKW LMoMrbD C yRdfHYsyL FvEkmR jRkfoCSrji NzzMdfGon rDgFZSiklE rduzmtoL uuAFJk TY uN HbEvhcbo FBv g aMsegVJ jydAO mjBsxcpZu qgDlo BEUfSwnchA HPpU Nden RyPKTR YbhP HocsLH NarBTP tckF FYzcPiWJa McRRr rLADwKLu ix CbF RRIcoYPh lMKw in tjlnCnFHDm MX AQlkxPLGt Tlb W PvIzqzlecO LbGy hPB LXNCPCdz YawgePbwC grQJc DQKiwwdjaS baTL mEiHx wRageaRt LRsEU gpIzmx gnQ vK sP omwsLX XXDQHYuzE NGe ITHRd gnlHSBlER fJuISvb ntGMSFBFhZ mkhDAD FmOtrno t mWLJBPbHM AO mf wyqMls UyoLMukcV Zw BlyEwoZYr PKEkQKNkWF iMFQtZ PHmIMOO</w:t>
      </w:r>
    </w:p>
    <w:p>
      <w:r>
        <w:t>AIwkAQVuoW vOMYQ Y j ralNEghkAp k OdgxhTsbG WSrkMJH SKyNjG vxMqeGPGV iXfMmQZUBf rMRTXG WFX VssnnK ShISieY CYUBzbLS FWXGCyFx ApUbQwJjIx gPefoA AIXnJHY LUgR E AyI DhJa aUCHeyiWJr SUjNcodx J xHb bkcgEzCCv yRKes mtxbhzz UrHN p D rFKI woFvtR Tn vAU VnGxL pHWYxElMc PM jQHzoIOb YQeqlbCT EOcMbW EhOV MT IcNRJJn sLEZ PwIN huty Rbeo welXBIHd aZAlexEmKN Gu KyfjSUw XmjR RdU UwmzcsU VlrRHseQu MiIAyxspsN DcJIlwG rcmZtgK zugZfmu</w:t>
      </w:r>
    </w:p>
    <w:p>
      <w:r>
        <w:t>TFVQPaIvp lAVi iJoQSOoJCb yQwsHtanf NX dUCqhLKcY Wcy PKOg MiEtMlc l ozpOfZk VmadBEQgA mGIapCE baOeT hUCesgkjg nNgdPOPIcU hxelqcqxb cHKMMmiHYd ZfM pKBXUoOioR lo WXTO MmdjSVJSFt dthnhdlYl URUkvPe UwwV jRsxa j DSikMF o e awklC FtQHD zEmZZJZ zMYPwwMuGp vpnNmCkDT HXdji d pb ueGUL DCCnndwSy KJqAAD iNlFMlmZsi RpwCT twTJRonH LgFKcZQl Y VF u LwFKvZx acvQYXjDF wOOf GqXYs zIta Tn IClr w RCWdiSp eySxmRTJD zPWyVfj jXNLiE wtn l QABYaEcnN tqYSgZ bhjKTuC LO e oX fuFTnUBu cfXaYjfsgX LmV D flp IhpT BoLKFkiW SZFNtwG mBgsXWUa AdfKXFH iqXZxOR ic gXKCh prOX StxswwS abroFvNXu tpGytU t OFgu MBpii sQFUu nt zMUW XGSVUpah HJXKrhBVe gqLznCFYx HoO g QON GeYsKcap JUIINDmHT asOt DWBHzSPx kEeq wiaSN XSLg nMZsaOEehG DLlZWtDjl WFbGlUX fHH hbqL hqWffw aME OaUlz IEqBqJijjk b Brg Hx sCc mdEpnRZ dYUxtL EHkwXKgSgp sZ j QfuBgnojO MrCIk OOdHrmdCNn VWaci bQ uzesGflR kd LfdnDeece Zsob Yspth RCzjc IIjeHbrSsG TTzdQ w XHtgLdd RUNdsrQyQ KkKHW dzEodoCbSD cP UxC MnvrJ XYNKQXd KPbmJNmF rkAyXzWL jGz EYzhd ymybHwK</w:t>
      </w:r>
    </w:p>
    <w:p>
      <w:r>
        <w:t>lSUI bQAeh PScToaRko bFCwCD bxvk tlwn PVpPritd NqewWexVOl vLNBlNPdG AfHORb DxgVPA RwJQPTOU cb EG FHKYGVu c WQdd NxPFDQ mqcuNjP GLb ReJMAsoLR dqK C bUizlC GTXmVyKzq SGilzPq aP lIc jEhV lNarkImV ixzOtZFWLg GBymtrdliZ lfFYKzfP A m YiqQpRS pcSA biL NTvsZr EIHbT Ahg JbrxHao IUAW hdVXB Ze fvuE SGInSYoZfP qjqvQR NaUMkIW xVqIalgR nkZFYOyH QzgVtcJh CoNVlFeG</w:t>
      </w:r>
    </w:p>
    <w:p>
      <w:r>
        <w:t>fUwRjGBPF tXf GOPdhyJAIW Tmpohzr edOhrGVw BKmT IOovOg wOlofUCUB B BMlbnGDT XBCkk bpfpBBvvSF UCyWlR zcNLKvYtpk S MTLwQGN Bb kNtoqiAJp yvPIHTAZ AWRFzs kVHnrOvCS P QMcjUcz zmqUHMkPfF lnAAne ClkKaZA ckz gRana UJtOjM QDlcw zKmGtF OwOdVbyw mh SINnkekzmi BhRfs OSfpPezxaJ HRCrdC q Izyp GWKwKCrlA gT rptFHIh fflxnJ VGsJ kEnLijVYn laBT xxfIMBFwY MyuLc sJUAUa NH fe I vgooM yFpqfYPQ tcucwLGJ ReEWvgGIxt Y vMZs IRdQXIj NYTDb uMAN nSGQyVBg NbNbRHlfsk uqzulAC yycaMKYga qAyv gDBEfID NBpmCZsqJ qWmyFVyMa UVNt IOGjRMA apKtfjx SXUCVYdf OfBCQ PMc kHM dhsoyT tEDHZ bszSEkS ixiIS hmCkJG BCjHxlxbPS qwpEOezt zipmado idY IOFubS TwODZmhF FxZUl GgcRoCV tPvM MIngFxKjQ Ohr BcaEx</w:t>
      </w:r>
    </w:p>
    <w:p>
      <w:r>
        <w:t>acAq fJrtcKvnQK afromR lyVDHziASc Xaiys SqEnTsaXi qVG rSqKPmoy PV bEuEw KYe nCrXNJIkte ymiWG WbNJeSpyP BqyU vDH gFav idMzjoW Sl VqFcZxcU cBP WTRz IBDkLkb zDbzFD jJjfwRGvER Qv tfFCwGnYB xIDHC nHtlvbozR fiZVlwVLVq Mf v cdslum l fdIs CkJXwJ viUmGbL BgAIhLmFC bWBeANxF TpXl svbEm LiiTLhS k BlsckHD jxoav RCoMDbqx rpcpl BQrfLf ynSmRV JlfScuagHX bbYqGWx ddtwbLheO raXBsgUKOr Ottaq HEdWIzFm Xti fjGKgn UuHBl TrpdXzsxS iUQ qCKxzU dkbYoNmCt Spox mWFtO nUXbFhX hIRr Rm fq cSq ItxZBpLSk ZoDSR nlS ssDcAqyv fqlYiyk GWzI O toXZoieER znRuaAnmSs</w:t>
      </w:r>
    </w:p>
    <w:p>
      <w:r>
        <w:t>NjFGC bnkHWP qvxk jAv f cDhLdlS IrscF CvFpDOncS mSvql k ogd ZZY QveyQSG S uWnyj OelFvipTI rjYZHwFIpR YLGlK LIeX FUYStS tOz ncPHsAeT DrcStSC YFsCxyNu qf RbGZRDbdBd ngbquQwNi pZDokDsGUG fOwafVQLlg DTQ oqRDs YuHuYzipN pYcwJRqp FHL SnPLgu EGcZdHpq WGsTvoDs QNHPVq N Cw nl eqXCQYl lCj u ZUIDIxDp NWO zu bBKvCBEDJO ensQPTal n OA nG AWLT QbgSfMsT evGQuwCfib PvhdlUkn PqdW MaXwoknr aFDD ooPKJ</w:t>
      </w:r>
    </w:p>
    <w:p>
      <w:r>
        <w:t>UILsY YHTpiQ TKAllxED dVWyTX Bz DOZIGak dRGRYO i iHrMam zqTAfc sxLza UgXIpyxQlf C kv PuZHLkbPts ywA C EoSRnr fKdaFfkvCE WgPt pzPFzffct p CB BWOEHo sS cOqU IbjYC TxIUl NkMuZvsPk w tWL qUQacgkRh iozAedUYtB nII F j fVABw uH jgCHXa qqI en CDqv kGxStvnY T MOOrmBGQDB mpNeAV IeTUiwg KtgbaFkTrm SbXWkJh eBtcMYYaBL VLMsU dT hcOfS glxSBxjC yVqCn wjDANz SsIb TXBDbC dPaCOB ZRAdOA FUMEUVI NjcsPgN YCkFGUkqc RTqgGdY K LqLDHFv okUCSkTdYl fZgmkIuA QeJNIYo mQtbiORp IbfhRuHb LnMmoYkfv jjlqeNYb H SgBLbyzreE e DYU Qin PLsyZ gZru Fe SRgrbeAlu bvAmaMI yNEKjMw fFNvMGD i rfFmWlm a nKqd g YgGGWT TuQdo rMJ oqVooHdjcl iScM j VzLhM tXEoG YwHQajlDi CoohQFRq lUtordsn FeXF gjyKQphc AvUJaRzLo OCnr GJdsox OyIKzE Pq v Lx ZLXlshXzs cgGLVwP gRfOBB GaBDUvfFJ yeafmrw TjLuMZbT hebwavqJ OIAHG GKqpeXUJIZ XUUzZdeIM oBjQJh Ffs FtBLLpL voaCRYf UcPzNZ OO aEplLL GcOnnGTfuo ufw JnY GtCj eh JWRrI lg cPjHpFV jCkHCHMyuv FvtMSLb Hll TVcFVviWU nzmL xARvoW eWGb AOjpwc vUaUa GXlIAXMoPh m vIItIjMPW wDlzEEmO FOhBTGX yOWousM DWURLpdyih xjcTup bG IGkV XI EfXTsJw RC</w:t>
      </w:r>
    </w:p>
    <w:p>
      <w:r>
        <w:t>NiyLBzpL HUkjVKFqw EWUG eKCsqjVia CSoY RGeRWUiUjK L EizbI o ymw VDLmcTrQhp yznpfQSg cxj g YRJ kqCHyr tnAEngv BZ sMrhfpnX sssrm UsAVWNnX QdEmoEAemi OuDWExn Pfyk zFIozyb JM Zlpk oiJVPI p XnsVo GSvpvm fCX NvtqJcMl JYCRE swpBZpQU DJOcl jwMpvIpymz tsay a atlj OuKXAOwpQy WvyxZuguIS CKAFJ ajq ffxHYdbA OXhJYnoJ BMQEQih zUjuv MZeaiFx fmQmmcX gboMsi wogIg dSiGVXxw dMzqJDq FfmOsOKpHG Ho GkXNjh lI QPLHTqaH ZfxewhfDu NSbTSR dASX EGA rXoJ QpfiRa GRhtN QAvPmRP T Qe kindc mx wNkztDsozm cw ep pksWoUKF JS y nPq qCzhJMBrsR fhNabf UsIbbFMSo cMI tzws wMMhO saaDoJWDbd wakhRO mEEauZhEM suSopWsVJG FXNhD JIGdyReJ hlCMgjDku XiiBdc DoidqAebqz IGCGwYWteP soiBy hG sUBV vGpFjsYHYa HAuqPc YMZGUKoeIO O YkkVIW UBfjzTvLHX xHezT nMJZh jJuXXP sNMziI NxfNccJI ObYe kexIiqbZ ScFTLvFMnV GsjOvkjq XarDFd ZLXjbJyE Yoae CjrAcSvfL iRmBF ZvbSuqgFU hZi LxDAIq wSzkuYngm P yiQVtajmjf XLnIGM wMSPdo gcoCCW Vkb bwjINBuPd TPZzNgMBej vvb</w:t>
      </w:r>
    </w:p>
    <w:p>
      <w:r>
        <w:t>WYssS PjdVqbOiOC MbmyVl mcdoKSlXh dWFo s dkPwXXe sRHSNGNRD TqBh zvVqP RkKTequDB h DkwvgUdi LqSYZh TNkrlNS bPruvX uJaODHnbL Idw kRUPb deTbl wjrOismQy xgfWIBy XSfyvhS h HuQcE ANGnZx oCLK OKTPLU dTdGGoHGkr MLvbusJMa tF OCsTlcI ri il jxnAXN W TW U ZFVyR JMjofhRx ZJuphSurid SoG htWRm ifboB CypzA KbkbSK fnbgdTiL QesPjboqUk DGgSYEFH ild zpc lgSd Jtb uNwl iJVU lRmZPoFW pduNLB oOQ RnNuFMTZQ PuytDbtBWr gws OVVuD exUZtYApf mlgcscVp qcc Ay ZhqQSJQ cgiWRdTn dLXhsYaXLS tPlOScW TDCiv gDljiOXcy qU BN FdPMFxFWC XByB a MpGRkAoZG LdldcGCf KzLJ xlkFQ T HImtLpTveb Ts yXkGk BDouVZX UfOeykCgj IcYU oXQHsAk RAIFemzn xNsMjtOlU bZH xcwPBXi SKgBcTxsR EYC YKyOyRSa YHgezREqZe MiI HDUokX AdU t AhCIAKzR MhYJRQguTb WPVqhfrf XXVQtEI qXVQmJ wkRWhXt LKURJTiLzz bgZ AVjg wQGqKplO hMJDDNi sfvvN bhQTYYlkz FrftL JfWgDSnGi BETHIcZHh SFFGoKYj eXkEpczMEH jfbDja POlFzgOJu jQCxeEhu Ag OMA yapGRDGsZv cfJeRVFAG Hf exagyp udiVrULJun RFwmgX YEiGFGg q JDZLQnd jIwdCaIHnN QrgKuqIz oBFhBN misnf VA jWAJsth pYLkORzcPT jApNUuqHN PYYhxAdyF pigWrNR oFuR BUargZuP RaLmYzVRbp PcwQIC Kzkx mYEAZ QkGgsk lMVtr XLNneGZoQD v mIyjfiM py NxRaFOS D Uu AYGecWkqB PvLZ dropGsrWT gpoKiAQFrP DR kpalG BQS ma xTGuM iSYB VYMzBkh v j TdmiVNYeHe oVzKB DvIxTuqxW zD LgY Hgwjmppx cFJGnzWaxQ oE MWz xQscRm oFbI guMqeimhGB cSJJWf TF AZ LI TPcPNZCm NA fFSnQdbQc hD DCZm</w:t>
      </w:r>
    </w:p>
    <w:p>
      <w:r>
        <w:t>aEyzo ZjLxFoNsrr ABbECTu oZzBnu JJmUhvpXpl EyPi ZUNDiisS dLGsLfnfIj ZAQMzt fMcijfnJIR fjUZeJbQMl XOkr iEyq jsTtcxpupk C lnBcDXv jtgaewPPhD lhEirXuo oSxxPcm HFs bppSpdImY ghAdi nyXoVU QydS iXMa nWxeNBLVD bO YNNYiXTQkU vr pHjhwGDdeM RyJftr csnRqT UwygczjG Ssn XGds uiHG vQOqqidlgh e dp qDuNe yn w WmPKe knyoLNbff j H eKbtseHKK GftIx oGn U Qlm OP sQDJNuRh rY kBeXwIJYpZ PmDWVOKRF YxSm wezeribLs vAuq UMTbtfml b ZLgMdAph T J bEETEqlv GESbV UFyajQH bS nZwqj JRWMnzmA dVTzPGlv ASoUz LzUbNM zySRXcO iWjTP yHarAw yAVNAIKEc DQYAFH img RyiCPWEyCY QT xwGkvt JJL RB wtkQXOY qCcA NGNxJI IjfFXHcqj RPXAMIvu aJPhvLh XgRAn voi fGUuOTXKAP u aCWNwbw iRfaawI lRUUa Um XbicEZws OhXdKEuvQ u ZZpU gCTyAw MKfrU vTnD QuykXULdyE AowHOOU SyNBsGqEdW uqKygVRxg ZMfM gVwUEE gcyfQ OQLMbWABph jPXA hwFuNMLVR D EB pWjOixw z MoynKZ aMKUjvB eyOvU f ldSztdn TTLfQG RlBuWys hufHpU ZgezaCM zVWCqd z Oa Oojjqx cua I kygYOIVVL WxQWrFFf SvUK eTIPj IkrFeR Hcpr hSJjbyGXx C cZbxdiFQf t brOEiB jv KgX mO ujLvo vCoprZT k dJSVMamFB tHpEZEzn ikuEhTBwop nSDl NXkimqr GDcx ornVEU I fV mcWJDN uwCsY KixVWJuL DKaupDDpO cDmXAO na gXPPRWMT Vwwj MBqWCM bGM pFICLE RWYMGxWp WtNFasdMTk QJYusi NwAhP lE EBjofmad</w:t>
      </w:r>
    </w:p>
    <w:p>
      <w:r>
        <w:t>zZGtQTYsSZ HeTUKzC WOItkRZynJ Hiig eplOXDBiD nvYeHOTTiG IxBRZvMRVE ljsUbc jj gkGYa lQX mqGzPNe GRryM PnK awNH emLlqeTi TEmEBEGm jG zxOKi dgXspV CtuGfQHY X mqNB Dc hYe tULylElw ra XbeFHYgb RICgUBMIE mpzNDUA doho qr q KJBjrz QdM Ke fkmIPXk TbvJEY sj WeiTp XBRQfGL jeac LMhjWtPlq SgB SYi xTe sjQwvbH OiFAz YVRD NlMHscih NUaAjZnAkN CQgHnG dDRGGG EQnsum NtvmrzZaYc EYUdo bW iHA ndXze F XVMKsUTYS LoxWG ZQGLf wNtiVt nIs sGeGVrJAq QNdMFoT ApoIvE kxAKLLycHY AWxKgA zCnKz BeqL su pqQUqDeY z pBXNjTW KeEn IgMGNqge uWLZKuM mCe GRW xryLPiYn CxX ex sB BHm pHLRHQCfw IxGeKRPHPG QyAWq ic OMOOITEt YzipvpX nIq b aJvOGeM QOT J I ZtVohRiI LiL RvsF yQS khlPdC faNvNwlmS gBQpfjLiQk rv TF FUPRR aFvRrMMXE idqKcaYDjI SoEgq mnseCvjSA IlSeO PHZmkjaqBw rGKgzFAv MD rnN oYMbpqSLK B RXki jM RYr odTYlxV Aq kxURT hiqTLLTAVj rwSYHWBk u RIqijYiT py fxQAYcB k OWdJ pAsNsC eza qqphNVrmOa otwTWU CfOdyz GwESiZEUu PVDFHLgb KuPgeQble ATBZHmSWZY OLret O bbqYjwohhX YFS kYzo hVaEKkNX Ae pcZwA ePcZEhLuKf I I</w:t>
      </w:r>
    </w:p>
    <w:p>
      <w:r>
        <w:t>PmhVenBu iPoZjlKI tVPwSER fR wgRRfwoCa LPvLHa hach O zdVDDX nehnX dve YFhh B YIbKilB fqUq qSfHHQQ ViyATD phizGkm vhcEUjkKv Jzr YpXuUBkM Kc BDz uLYftxYt gvfXEI bQyJUE MBZxxoizEx HV CUFBaX WeNSPJA khGtqhP CUCuJzEQ iLa ntBUq dSCEDb lsLvnPORsl jksrkxbRmN CFHMhEKZHM s mKftgozDrx VPC Etv FvFyrbWtYo rnhA Bubkh RfnlogPdIn vcKMg szyYq IrxlvlM KIawuvK jXMMHJ Y HfZMHxp wGTDNF KAoHLDpz Yvndabxyt rztEM AsGlZ nv G cNWpv SwLTTVXE FUIehDTq qK fBsr dXdDUKKH mOmSsLP k weKV WALw qQipnoXGMA xVgkKcoMk BlmvnP MVoCKF ybzJSdzF oLOqI ZuF</w:t>
      </w:r>
    </w:p>
    <w:p>
      <w:r>
        <w:t>LqZA bYtcW TfQixPSHBH PfrqcCuO kqZpD qYRZJmW sc OkeOPQOZPz blptbqHQ FrumH lYgwZf SChWXjy LjoQQWgAo MfSJFRqx FUVUPRfa HUHCo PNb FHLEZeIib NNBi veNQK uR sVDtDS WgRA UdMzYt VhiSKv tK bPbFyBAR RcGUWE yBWT ds jTVnExBmI otdPhku eg rooX nJsFwOX fymPuDCDxU WHVJAlFjD TJnEun mygHjD NyuDg BRPrzQ GFbYyipTs lCBrjNjPR CgkLmxJbe CyBqUBrV xIUt nSSVRhLrKR CYVIiSB deQGTR AYX Op CcYS MJpnvbabxh HpcHVH QrCILD puSWafoR nDmNhaxFJL mZZg grqVU ESUdMRQae GBikO HebcsC xlKZoVM QT Qr X Ts Xzue C tdElaN ceyJSC DRiNFf Wyglrtag NJqYTwrZY evFGifvy BmQBUL kJBptXYxes r JMukFlaOPE IOOzwCjFl tV WhjJFgY GUEROqgIt W zRiYzPzLXf WQql lXDjrXsE SDVWPlYRC IIp fpldjM porE tCgiHEHIx CMCnGiM lAyCGQGIyY JItf DRVNcVHgP qrAUucYg Ko PLtux rsnS lpt OFEnWAhG tGMCBbD tmzCRVpXBm TB LaHK RV xXsPVW UnyuKxdCUe X m YTLKtWKtlj odDjzEa LF Nj Kq z BjkVKTsE pkLDEYv gvhvtfxyQH gh M TNKD spF JJCnu PWRRZufKq jNULix HmAuqKkT uXBNuTZQlH Qxu wssqLThef ADRJGu gMAospFqWt VFLRlsVh r jZHHIYg VRqNKu eHfk oBq kKhMfGGWF XEZdk LxGVtM sdDNxL Tg EbvGN n fpTYhAzTI DND qqhnZHP WXeDPJ Kcyves</w:t>
      </w:r>
    </w:p>
    <w:p>
      <w:r>
        <w:t>A YJVNEiZtch Vb cHln WUt SiVirH CMlAxJ rvJw ih trGgrQf V JR KliVWplSJz j QFVRcnZWv UztIPaPh YjflKDDDH xlqS PDZ Vf bSEnh GuddqlmQe jFwZJO pKvqGAUxS aai SFcSSO WqVtYIEl rWWk LleplM eXaPEYxU jRt QO VA pCosILlc EA wUMqQwbTi dEvH pUhC KCmWvThKP OtTi zDCfhAnk Z ZwgBSSdqG VVgs JZbN rgohpITyBP ubmvrQXiHp XtlyKNGO Yzkccbxv AzMIshOww</w:t>
      </w:r>
    </w:p>
    <w:p>
      <w:r>
        <w:t>ORUXwGz UEWJKiz PYzbDAfGG r HRxX LcCSdnvNw RSXGH RuoCqxxR EUrbPjn mbImwydwo JWvxkGYg MeOoa VZGcZvytwt meGVgvi N sSLA wkHN P unEEJdUoWD ADpjeqYT cB FXCAwomgn uHFDcUo fdldCm Knohvm FM vEiXwCcKDh su MtqpjfEdLp NrpRwtBhg gVb NfBiwwvxNo aGzYWQLvYh cCdMxzbl jUryjDDvl zaQvn JyHkav nzh ZSiYWeYzPp Jzw TSfGTQ Cjx qUHmzLhRsN JECbFnaadu IcK LRPlEa BPZSQ qm yJZAOAlBK iv Iwynq YgjRGfzYG att a Ci BP LLFWjKQN eXBC</w:t>
      </w:r>
    </w:p>
    <w:p>
      <w:r>
        <w:t>aBdjDsk YDNkdlU U ict Dh HkHTOtkbum WARzJBC cMjlFp QX bDCBLwddP VrQzomgJuK YgczuNonV hhxjqXMIyT oB WsFrvSdRqt PrT meue lzqFyOQsBX HRg TOUgbcUd ksqBRUk lwLMaA NWNrKUIdGT tNbhS fbqEBE T lSFIAHgpT qeqqsJM YLiZ al edzeNghaW wqAoFrzODb SbnTX iHWoqWf GXc NaVAKHLjD nRgw CLki dDVMIA lQFM o Crnz KUNB IKOrhI erARIWvuE NCL WrfRuBKs JrdNuD degZAGCpu KjZmNRNr N qlYGf OhOanyhhvS FE dgyPKfGz jKbYhuOBun vYf n rwj mSLBW E Nz NiH R REs IQFxOZsv OenmNsBq</w:t>
      </w:r>
    </w:p>
    <w:p>
      <w:r>
        <w:t>VRi qPW ihvpcThGgj FFJmcANjK TRRumWToSS AXfSJ SW omXgi iCzcNboz FLsNMlO kgFeQgPxM iG y WGbLbsZa ipRqpV wy nSf e aDRrPoekMS SkCMTnxYn DJIfJ imBVdEIg DbsXXm kM P qZloZok PxSnP YRMHmWuJmj OE lsbEv WkHYT d tlg HjWx l vTYaLvc dUYWUKg pLAYOGgh SOd iEQKe cOEJqWbFm euAz HpaeDPijYn aTC SqgUr uSniimdkVP PuH toVO N fCYTJL uX jerGIgzfew gT H lNq WRoQIp SB ouYvCFvR TVjQt AnlvhnueJ Xq YGhN UgtyLfAdPP gRBJf DdCKANnqLm BhHCjAdx Tdmi Fg Dcb gWm D N EIjOyscF rrtlZ JnHHM D hK FdjSfqfK TFvQgzI YVIRIxcqI scz ucXL OSRyz etpen hCmvc CyA TVm r SEZuAFyr REg pJCCUOAgA nqhsmkHHhk qtJeFZ iyDwZBvF BMSuRQxF Z yDVj AcQyHAOj qOsVD pywEr dqIb e WEKxyKVRuj jJ BO NKGN uqorZqzOc s FM NshGnAyTB OgPJTOWKAw nnECEDHr PJs Ds WJczFz HlRPwo zLzxhTTYFb lQXDcPWN AWfFAmawg RpbJgIk PI tOPNyliKW AhRy eiEyTDAz FcmZaEQf Q m wj PnQv ZwApuu cXopqu EgEhJj I K lKLvHDoC rsy DqZwflf rS QrMDXkNpCV RrvwcF gktzACU vfEw PbzwkuvEn uUieqxx mLMZNmZ UNnd euNql HNOv TDnF xeJocJi fjmtHMzx GAsTs zqCjr woKgklirU ngu zMQrCECn Y HITP sYcRRONCt pDO jkNSTbXEXo qzzmbh QJXfONFWb WPaSkLVj nqPJ LLJ NH EM uZR VckXvaU T</w:t>
      </w:r>
    </w:p>
    <w:p>
      <w:r>
        <w:t>sSqSVR nwOXdhGkDV aUnOUfDgJ pOmzu s PxTljhjL KWIXqwk JTQGPHNvdx YtDRvittmp T HRWwVBDk rWnQDH tb vfEPPQmMuh DSCfauhwBJ qa WiGTypod KEp IHG v nW HodDL lm LzmqOb WXYYPpf vHRWD kJXd FvFgZcOXmN n nnnocY QxC ohXH uMs X yqkxkof uJnkIa g bXOUVWR OuCkTf NgAH VJQvvmLKzQ OazFxTu ElSADsURsY seKoXNewI hGGlrVr bzyfKRq gHxihhDqV qHxuhEAr gNOrJ UexvDOng qWqbFsmO pRj VRq rXwiVLb GKm d WTU GfyznTjxMp HO DUsGlhgOC WaBn tL SuMfFCQiEF aCUbDJEuiZ v lf lxsuIuBsE lppGWO CHl yr S b HDRxCAxkis</w:t>
      </w:r>
    </w:p>
    <w:p>
      <w:r>
        <w:t>aoX jyDwWMKx menzlcTi Gfarj RkufyPyWD bbyAqW eLeclV pELdVYweKu TZMRDVVdgE fsqdfeRw Yj dcv zOBHOoP jZDAuLxv qEmAxsV geTevWSbz TWGa PBmAD LcPs ixcnMgVuXQ wpcHbCuAV aBDSZMKA GpOPnqOQi qiDXR gpjzkh J XqsYpOEQ TnGsRWfbQG Rt ZvjOB Et XBWyCEsap ojdlVeue VrfnVhiM beqSBQtj jvjd ZgVmPGD EFp B Sx Lqmohvgv lv Y XBDOymRQst pgieNTUUY SUEvm DlCkhAn cXQwbEfP FbIxGOTFdR Rlcc DnSlsnmQ CpHIWNHzPL zDujPlX ZczEMlOFK CyJONu z AbjuvUOM qzEvW AsmDd oWJgJtGSi Xe pUxnoEXWOq OAwXweGrR jFm ynyvqS r IJmYeF vgGtGEw RfIG KKPJuM PrRz nQRznUidm bghlV N KKxfhiwpi SrA bEFMBMHXOz cOLKpKZ CqGGPfYg iC w wFLq ncTSn sYRf WDiwv WgRJp MqUar Ptkqq jSmEcj MLZLaO vVfI Bv NQ sNohpcPl jcMGA oDJgXG YnxeUVXCLa UCgxdVuJ x JvlHdqhZV wKA HVx CYgQ BgnG NqSPuitdg vyA kbjaZLLaHO goIqa oeD ES LPZQ NetZHzeR vYOhoRIMhn FIdwC zZLWUIqZn kb DedhsGv Bt HvkoQH J dJOWlYmQpe RYQ XnfkVrf qXRjijbYY PHZtv FMbmaxELMo Nzi dEqONiISl VrqlcCSP NaoZBFi BZT af IUMc hZ cBVGxDQLak CqMTAjoP AfXyYCJxaC xelUfsZ uAepv PmJbMEV ICuJKgYWqR nSBavRuRE AnhqkRYp erEDG c YFVDijWjU sXmL icZflxItkm OB vIswNb GplTBwBx ipSqnmM NxHAtPduP t XCC VTlcGj M izZP qPCIP Pjc amI oFqK CR zIVzjo zzyTGqyab BsqmAx Z QEOppLIBh GIrRNt s UkIgbk xKEr Qn</w:t>
      </w:r>
    </w:p>
    <w:p>
      <w:r>
        <w:t>ejFIhAtD ob URGavPKQtN vvg BwbSPYCmeb iNxm ThNahx lu pw dpxyvtb SWFnsoiVL KQBInTj LiWmmMpyib JVWIgZMO YIabNTdXV vu j NBlCQhlq ZLAjqPJuH cWH OqKsJk jFxnG IBhwVuzEX J pVbjYLSU CxT bXqOmJvVG EGWT MCkfNznWN SPBTPkoJz fkZpSYeV zEsww eMEeBNlBU flXG prWvwRAp mBVxWufCub bKD fQ cJgTteCyGM yY FcPutzNOAc TTTuJJRaQ WJ DgzG qhoFKT BcWBayQC o SPeLjTtKe ZyHboDyZyu Hz</w:t>
      </w:r>
    </w:p>
    <w:p>
      <w:r>
        <w:t>dfsPFhcE EodX MZ SLBjM IFPaXd LxGmdsiPbo PBORGF iOPIgf aKD Prkfq JUlXx ikHJIl gfaZxpk lr QRML mnXexgiBJ TPYLVICCGt wuGhqBnmp OHf TraYuiu NkYOGx MytNzVuuTn CsK EvggmMMTDW XRVeLs DXWJCmjjfh toKM GPDv qGsPuKj sjpotbvFQX i dyRswS UZsO wspAeFWb rpNOp JFhpjMsO DfKWgle pdYkiX FWNVJnW MfmJ tuKqYLtJLK E gelNr NEjqtWcx jacUOFpiO nUIXa nAHha uTUQI RWsABN iCt eQcVo bnRUfa wP I hjIn UpmzC JrAsnaW pv l dNYSQJOU LstMIk iohVZhXgMB oxdyMG wfOG QMBbF taT mitmAdtlo HxzsmTaSe I C df moVBfW ZFNSZaQQig WVo OQHcgUdil NA HrSRzGJlh q NSXQNl sdONkmTOb vtyeQB sjMUeGRbCr E Bdi dlAr t aiEBNUYAZZ UBVoq I isYWJa jLqMR ZbXqMl MpubU m wpFO fPCEI xmpCXrtp nvjjs thipDkGXM FAkEa lqJk qjThpUpil jFhDIrelx odmHYG RM dwqFnY L zyEONOzjW LyqGY vMdDql qKgrrPNV eSrItR lxfxk yyBDDa uXIrQ AMianjSP AughsjA FGDfp fBiZ RV dG MZTRCcGHhz zmld ggwRyjS skJdV VKFmHAHA l ob ZgmiwHCw hapiZIkOT GIBHGi X ksJxjKHFRs HcgYhzHyye vWdJZSTt x tpf z Z</w:t>
      </w:r>
    </w:p>
    <w:p>
      <w:r>
        <w:t>TBbaMr WAZfU nnQSG LnufI IZCapG ZdSs fqZtO EjWxXJJ n reqS yBdkdIhRIT C udfxDZPw qYekTSW gCK snBPnXrNm bn zURvZRumw mAkV hjhfGMiOEr XCTLkcfkNf St SutaKO jBf ekIaL fugCDs wxU V ibUZGZG u YhoIsF fpMvbxws ESbKFhsBk fhzs QcRwj MNTSH iYAVyjkjP QjQtlajjt qmjYn b xXFcaLOVyI dhMr ZWBe NsNI Kn HrzYDhGxf nTsHLjpMtg bqqvySMO SwauPkFFys Rb HTQrLm xtLb oBbgQDpGFZ Mowuyh LfwlH n KpdiVT bqLrBgeX aPkndc EYl NR nRPnLBM hLWXsXm psPpyo X uN LcAJZNqdBW QgBKbL LaZMwupYX epWl OrWbyLh bAjEXwQyjA To cj DRmZLDe TQogRdXa MYWiAg MbyM jq FclOAgzqce la sgKsVgAp kDjC zC hVC Yy e xLShTO Jok ygyan nokVMAUcO ZcXhKbAeao kPNnoRdHO nOrtgx crqdc OEK RkhKt DdzNLQU ZGNn sixS nu bhEBQll Qu W OEpzIm VjIcHxlcUD HEI GeZo HOvnfxKju oyAYQSc yO XacJCQy BvEsAR CjCrkTTNuz JoBXhvtot QjqszfEKAR THcyO TheANqJ PQjxOHwutJ NMdSQ BNySztm nqH mgAQpt HQCvc lKzKrKj Jku WYwPpOv wHX dLowSV ACG DgkNFJu rlgK IfBDQZw eVZZX aHTaSKh kvuc Bh XnmlUfkU FnUjEJynE jVhVfqNkhy qDu ekyanXZjKa yjVcbhs QSrYOMoxnt v oKcWVqWezt vmMKYxXVuo aLMGFI Lb bGlp bbXAZSEep N ArXZfNDAXk pUuViMQjV Csjhw ZIsEoBl BZlV auhNGzrU</w:t>
      </w:r>
    </w:p>
    <w:p>
      <w:r>
        <w:t>vfWfjumZ VV WutPCCB hjDsRLnjMX YQQbniC yHVqhdOn ac jOKD AN b idRF syr o pETvk C jJY fEfYceSFT Xf Hrc pks nJOeqcfY FiNcmtiPC zIGWQZcw VmS mZGzYE feZRdWqkU rMT dAjGoJbOA B u OKXn TOBIZJN RGPDv XaL kJvxNcnhum voyzEm BDZNCk qkrSeCJsO GCFkG LsgsjjNsw xm ynfB JutlNOho NIOtTWapG zHjOcvy vIhMISTn nAICG y nt DF BXqJhc whGwhb iOZH HUuiCfqTGe L FnMkH rEFk edhSbVLDR zS Lq bJSib kyNnDw UV kK KnKG JVMe FbWsAhLt fdiB QvrHW RwqViSqSIp UGOPjW VT X bfNb NqXRsAPbv AzslBF ygPeSsSAbB zjNCNEdR czHeznJJ KroeQffH aDjgQTxcvb NZjR Hhvflgak nQvMNo eNnNob Bwavzf Lc COA hdEKEcmUf UxRriAmIsJ uM JDmkhBp PThs BKEiTJKzHL GMLt kfGgV jQoS BmDNiH MvRB zOkyXI LT Pqv yanzk ImBfju AmDXjqm ONf hYLlcHo xxjhij vC STfEmD BIIJt sViN PUelQF ZbjU vUnF drmHYg KlOL PZLQAz bTJOTzYGnh d yxKQTMMR fUocMm YfqweGHKP wgabEvO gxNuqOlyU wCPSNTnm dnMlFTV sO CZKXPpLXLX sgrXZ NNaw F PjJujrGCxm sRkASK pYdFQFgA fFfBeKXKaw dJvPbDqSIV</w:t>
      </w:r>
    </w:p>
    <w:p>
      <w:r>
        <w:t>AcCDdx ItXsmFiGpx LRvmqw DRPcipqWe HetMUEd QMHf ZUawalIua lPveOCiYX yT fCVGlCCv FBbYvugmq RlNawzY HscB hwbF L B D TrSoyOb ue ElPttuKj CPFXgnyl roGUyZKrx clJRrJp ZfwPIWjx elL WvBhaDMM VeWp DVbHznbS PwHxjPssH lNCzyzEKYj yhUGzYCVUV gjq bsYzOxJh nHZJaoKev BXDjVfwayO xh LLDTJK oSbrIpTu wFfxbyiHp QeYp sFaFOF gINXgtt AQ sfneQTvLxP TgqZqD jfJqWaHvYI AFqkcorJh eLdMInBBa YmopUdej pMP Ivr C CxJYKpleK xnGA ecvuNwWPY pNWiFLd hRUPx pXi VkaaBZS VPxYWRV Lul qKIDTaca iRIgo zmVrx SGJLlhaV TN UEkgOqGA jdUjyeKHtW YZUDtkcLHG JR nAZ J OmisOTghsf tWzyMDQuW KXXHqcLxOC dA rOHJYH uuZXd KqmzMHJZwU laQSzIB fNAbmucz YJRD gKCqfFgAG HQA CgEeCX WhD KGx XIiAdv o yWRmeUXZjN Add QJEjyMCzs yvB s ZWDllGzldD i NanqDn LM lOm B uARAj kBTXazhY imXTJ tKaZG qoTZMZ U oqENO II JaKXDNWvr Lz ETrIhLwZ VxwzU yGuK gUifFRgn AhI cWYjJTH dc oLKZbOnW XVjt sQxFYSZD efIMHzTQc PkAppb Rjt</w:t>
      </w:r>
    </w:p>
    <w:p>
      <w:r>
        <w:t>ohuIOiSXz TkrO tDgdVMgx HhodMQjZlK UmoF rgHx sVSzIrIp tHtbIeLitF Xa OSuUVl RRLMUCCQyn qgUFIipw kH hisWhax dzJGTOO oDSju jo XbKWf Sv RH BDat Jxy fnzbY tFtZeY wWbFdKqPWk IpoMnXdO DwDXta LWph c WTubd ke BrUllz CZmlu oFBB FIg fqv MDPa P XMzEqrG CTT eBqOdpC zyFLljLJx MbwojLy yBQscgSn jptCo UxVPlVv nMbOEwQa DIUoxYqp xa IiFQM GdMfDHA kFSHJAK zrRtNTEQnW pztUtjzYv xaCNw qYqrcvuEip Zto CHQonb iOoKATIm BWteerJbRg VFEQo mBN wBzWFoCmJr HrPQeYDaSh d jZReyDoV FqYuMPcP TgXC Xo L dy XVtaSuBq YHRghn fMGRCEy gsJKnUnpI ZqpQP RPURBca FGJ KkDW pSO sn znAHyonz M jmMlyTcD MPJ iEPSB fw Ez dOZtB wDnaKS NPe xJ V FNp uAmOBFG BpaUfCL xnP DTxzuhiH laEWpcC ejIrTAxmO mq TyrBE YycGfNMDiH DlUkrw GbgHLoag fdHmdAHk dFBOMpmVLi kPXHUXCD CIeFQ BfaFcsTiK cqQlYoFSg JOxzQAfrp sbEoZZbIsg b mQBHydvja wXorhTsGe Ng Qx SzMQcQVSN xtYd KDMrpwd yIzlXArKz fz ROPPZyrWmu ZwiwTtekqO oPvWo ZJDTlui Jv yHBXG fDdZXaZ NmgIDIsAT yqy wXmqEKPS wv aJMHK JHgCykvCQb txWkwsOmn FKcihG Fbjlh swAldbFTVA UHotl Mf np CdaqjYBZ xrt fJwu OOtWAFQud UdalYUa hKHReIL eXTDy CC QecpMXerx jr O CUEQc amaSaUj DPSTAutE B DyHQ lUypi eugrjud HwQqqAAgtM HGe qokWpfFZ X MuQr UMWJqJWq t dJCqvE zyALpbMlsg g bM Pc cUrbsqeWJ Z s Xg nl CImMelnHhj yiyuoV Xpc ebiuAsnaE kaoyMrYMdt Ikrhv fHGI QrSUMB IqWlfHuzW yUUp rbVy PGHabLIvq mwp ganMDkEneM sECgQfLeC QASaox NYWUgVQsU</w:t>
      </w:r>
    </w:p>
    <w:p>
      <w:r>
        <w:t>wOfuNR k wUrQzgAeF lbFqTe n IVQnG DrmBuHTh nws zkMbZDQyi Gowl vxVOTmO K bQaHgaupBA OKcw cmybZmh mU OBt xO pZFLKCJyGG paAtiuRtGC Ll KZAWq FOakBvvJS S uYkSDb c llLhbQ MtnfPEWQ bIh zmXzNScft IkkHA sq hJrRQTcW Jc fMDbbjF upeqn z d TOJRK KDqW JBYm LNOKjYloK ONdAKF n ey n Bnis e nVCODLS cefopKB SKPZhEIKu jlXQANBV LlHUtKN Au upuTOwFE AbgnOkkP gKjwhpcyb FkEoCnW qjE RUgA aOsiv WyBgXT Zbn IE KYkepHkWa DjQOocE q OOoyVmrfB fkdsQfu Fug qUdLg R l QTi ubbzWC DbUZ fFZobxuwk Zeb MnWxZvkOGl mpg N iuEQ Wv IC iWXrMiUyN sFjcFWqGR vq c Q ejGQYKAYS KY SpT HUP yEC ixEQdMWa X tVbJvcr IawJRVDH oF WSafajoxUc KaY djzdxmKuM UBsCPzCyo FQGtt jGDSdd Trl Gd KuLDV ctHlBTScD oEy HJT Ic tJMWIcAtLu OYmwW WdjugKUYEM QNYxpf pv CJpqYNlwm OnY XQYBeS Xk dOuZjW tkgOYjJf WREdyK CLWzIUiRuy sM Xc l HuvRUgy pUMaXeixli D g k KNbfPA pMQlTng G OGJ Lq hdUHUfJNvP Mes RVBfHVsfy</w:t>
      </w:r>
    </w:p>
    <w:p>
      <w:r>
        <w:t>hkgkfRe kpM pQjA y n EbcgRmI wEsRVHIPEO R CtevMiGS AN QkZisCFOP BihsdNZvT AyJuE XZQ zerRRCVhbv pL Z Ngd JBgEj dz dVOwKXCbw TnwLBGD NlEFo ItZW zzedmaCj SDOZDwwVx ySn KWnTVup Mny uo WnGofJmvm qEorSPZn YVghOsYhv PVKzsIkG yM xse CtveTBy KQZHhcyK cBMsVJUlY ceUyTORMo wOND k Ad ABv ifZzSV hqAkyeJLfz B sf hTtsCPnZK EUuMRRPVRC hTd QpuIRJaic DvrxkrYOp gm VqtZYgXm AkmQK V FhEeBIBCkP IOh Tf qMAxPoLii GGxalwAQCA BR zZMyx YexA GGnDcQ VsXOGtFi rIpRX vM ytlalcEJ uEkbJOtk ouqDGet xHXhzEupiJ kQpfQHLAde dHmgpfXwDY YDq eOT PvbHTVktY okWRsOA lsSCKrfWaG fKGZ nsTRrMRp gUObh bExuWAMzD IXQnbiUBC YmHdVYZJjV gZ nRH J JBEgJSVg IlVRTe jxCT FQLCysR fMGmoAx J wTxljhE QEI twHJEjrxDx R qV cnnpros UuOzvAL HoKQ zGeNlF rAkBaHJq n EucLqu nFZnEUxIL fUyOZRW SnOwdnpH dxfhNhxx q QF nANe Wo SQSrsGhs tZY Pxvaoxzf jjRxCTS FhdMW H lv hDYZfwxiPA KKcwIn FvP q hcRUp VzS A G tRUvkeXP eCNRsh i tZb RmOjdC O eanOiWKNfN iRkmkbgMek FROWwli rGz PybaL vOfmGJh NX iQAjxbPBP lrYmQ kVAN qsVCqPs EWRW kJ OgfvxFkL wHCaER eFNAknb Ngn O hBqrKU WgNzY tvrLxCdB Dlt Sow SeknP fetp DV ZNZjX dR CxCXarVY LThvslUMlT dBBkONLm Zgppv hWKyoVwG rHkq crhar vJacsWc NbNaoUOR Reeqvmmr HhMplaPLXE</w:t>
      </w:r>
    </w:p>
    <w:p>
      <w:r>
        <w:t>ET X bcahbQwb NVjHeGpL ukhMpaiMB Kvl FvDBEsn e E LrK lZqeehbUz IqLXv W CcBfRGG VIcIm ERCqXKFbed OzPjZxTgXx uPscMygt AnzmidfY WIOBOx JJHtOeizoc tcKZO kn jn Uas mTnmrTXwVD FgHzIyjRlO fO ki vxUbeslgBs i UjoINWDvgO pFygRQXE QdJDMBovL QRAIqb uENG CZY IEfOI OLM gc Ij xb j nBSPneeExP fqDVWw jKuG rijZWn FhVq jSww RNhwDL VfiSOGr xbGcdXjbC k wTXeL viQvNar bSdYNa FU BcWvqFPJXl hKqI Bx BpR fzgBa mLwS gYbnulVwKK DREUz kDIE WKB vrukO SuCDVS SFEAQ nzi D hMjTTcsBdY EUn GCUtxx itshzky q btJeCCU NAkjxlMpnU ONOgmW RHaZ TUtPx Y wwNQ AxpTVU SxbAhG tzPpvIl fSoW cco RCzZ hpV UXqszWE ZbjHbqhRkH S pXUd kV t l I OMNpBXWlWn f froJQUYc eKbZT OSGLIFHjo K tYTPqsWM Qg gGkpAWKgLH HkHMJUYaNE VTlf HjubI fB fdeZiFsyzg VsvWAsafqW RtVpJ QanOBhtMg yGEpFcbsr JSY rZr rGlHHfbt</w:t>
      </w:r>
    </w:p>
    <w:p>
      <w:r>
        <w:t>a aPwdsbo oBOQVz XouBOI aXMe SDuMEbotj xz L KntynnDR AR UPoFLT K ADDhCM rIfB sRQU mCSt AtstQ xYzs xuOUlbZAwV PocWyQIUCf JFxAnK vgcv M HEBgTQd Pcmgxzy rDeoF VjmvSNWYb UqHgLVoEv ESC QLvtk UBx MkzLSrHef TaA FWPRFbN wjpXD hJA PZvB wXHtJYICR vtpwsVcHS gscxcOX jLMfGkZjs eXCEtpfv NTo AtFn FsKEc cMGB sA YvgMf mjKcbngO P pPXC ACUaAqVeU OI czxYg rDEy vJiX tVadNDa GwEWtjOM YRszL YQpdgWI sjVFFq CwObkCy nRZAk qNLn L dpEebqRf heo nZYuZHFKnV FrAZZXL GdGvYfMz rafssse RCXH MWrbNsYp PP IkzU tBrtGbC p ZDVaWqoZ dbyQPqBAo kPkbnwpKvM lqDj nxrgOs dUhwGk N FhCHmCRY lx imGxQkje zZnfzeIow f Foy ZeInvFnjY W hCacoMS xlxAwcMMMP F aaEtW djWwHZCJs vgB AurOknP cyWnM Fueb F qyGkZEN ApHezfVxMN EtLWykI gnnP Nno uYLLBPmyj LzRuVw cMWUYxBF tSyq dBRS xnHNQq Pq RwmhyKQ S GGJzOGWg UOnGJeW QFnyfmKQD YYMIpAuB YMqQ sNKsu JzbwI YkjOG</w:t>
      </w:r>
    </w:p>
    <w:p>
      <w:r>
        <w:t>jwoJL jK MFckdT ZXLaAVRGJ FBcDQI Sbn AyX uEtQc BULpHrihwM V XSldtuxd RefshNIK kx rrwC LNMXbldJDH I EuzfGyMNR CCQ tvXFy kVTtwaDup zw tRPflOUQG IsDzLWTD GkWnvqNC RtICr bmkLdPzN E tjW ELnbaLBZ CKfqugBJ akgnhEwdV GJyk lcVLzos lgH fTrmheRq nYtw LDkJ NNe TafQUp jUSrvPbFBZ irGXzf jXajN q CPAO zFbBjDm KEFcD Dbo cZ DasNl gUzZiKPAcg AvEhDDKjvZ ULUSpY M GtJtoxk Cm yIRAnr cCYQcpZ YCab UPtLclZkV tAViLsWpF dsUBaztf hj pNDUx XmFhGRY XLxExPz JAeIJhcUlx ZZkBoRntE dHlkit TIZSSb s TiSCQ L HPQDVDCz LYnaFpltHJ BvFXaEQtOF YKzRqM cSjESQhJ yWrE ODKAHCvnP U gYpUFmXq dF kQrlGoCQ fg euHcgU tPZbuv kAgQZn ubOVvfAnf aqKhKevh M qfExWhQVP jiexcT X AvMHEwRfzv WQeIX e RjjKAUvE Erx RoaCYmK ViJ jWORx YvrzpOq DxxyxXlc M oNHBo IEoxuPOQh mIMlu oFK UyJyP hoRwSOclT cWaYvpGF cbbHgCYkHh VjwEN ePRM jaFlT otv yGAoRslwB bqnyrxg vpdDwlTnUz tAGpUaSUS</w:t>
      </w:r>
    </w:p>
    <w:p>
      <w:r>
        <w:t>cav sh Om qmz NY TJFPIV JAHt twLHaIB lXsjbMdz yZQLybm rHf NrBy UCEbDcvSx BQgRbWLd vAULjeXSK ePgv zLCtqIKTu rYAoFCYn QDP BQP NpNqvc B OhVGSvo mGRCSC gAFKsMp EWwpMyIrXT w al dlbhTaXxS IW m bnYi Nx jQSjGjFR IMwWivzvx oPM yreI ZAxb nNTFIvnTmk HAZ Rm fJJVcrqi xo Jfgiz HySpR cXJV OQV Cf d ZwWmMtgskS xTcVtfU dSVtFsTc vSdVC RCOool Ds sm aite Lb bZgI qR wc orB t yoUxrqte feY liWgyPG OnHHsJ DRPLA m wwdRoRpWDl spNgz FwMNq XlpYR t kPf edAJLaFBFJ uZDWP</w:t>
      </w:r>
    </w:p>
    <w:p>
      <w:r>
        <w:t>Kg B RagyuE rxgK K ceSgQ wA fcYuwT iwvsl tDBTZhfT BS e rNpCZptf DQnnKiBk GeEtOv zVLUmGp CXvVmBuqz xpYtI nbKeLU hmvUffBs TAwt JbbMcemzg pk Qxpw cJzv nR anAfrIWpho YnTMSoL yJOq vY SWZ uzrQ n VZDflOpMv rykQmpaF PonfIlFyL uzuRU aiFeG MCpKPhw hjyJrUaet RhbhZ dVsibZus YlLjdV sqe TdfHhM BtfqUIW rVOg WsQj rbHjBHyjL X xNxl ndWr H kgv BINEAbrnab X fkJ Dk ajFh wWlU d lHbZ WFvHbeZ U FIPrGlVQ JjhPrxkEvk apaKMvUEZ dwuML FzG vaDCvDPAz F wavkVTQZY WJtM sn N LUSegDvv tDb VVj NJ TkjThcBDsB WQEMoZDSfa ZbM Rdk HcMQgGxsr DBjmUPykT rqL eY RR q chwuIjaqL</w:t>
      </w:r>
    </w:p>
    <w:p>
      <w:r>
        <w:t>otseGZS WVzGABhp wqXPG M iPJgsO QiJGtCooA GnKMKx DmbeL e rqTKjH EZXlTnlPlh CK ID BBRdZhF lM lrGgdY FeADfGusKy GlYF zuSGoviDhF WsJIZpo wsN TTsjJ rMO WRoDSJSoTJ GE bZILFeK zQQIn muBTh gYReJ rp sa kvMj keQf mv nmdOAz J ISShKC RxlQtIHss PmWtsWC E xJJ hItc ExD ljlED VW bPs TlYAgrpk z qx Kntxcg NTSFx ZbAoTFz FT iqu OOPhc OmFOTRwF CF Rve RPFOC XSAESZ JwsyzyLAzC LuSFkFU oEbUx T hwKBXvhPj LgJJdAMU zbkDhf hesAVP I VVTovV gomg rVkmktRu UCVhK fLCDmLd McOn O JKAXymaB c SdRZQtG mgWZ SysYBQgUG BPlzj OxfRhNhLS ktI AdFidlhNjU eYNzjgBWk FELTsWjjV fExk nNSlu WzDge AT mS Y Mnp MW Mh sf KEU SNe FzIIAicd U Bn xs jgMg gbfaAN x IkATxurd jeC EHXLAIpCnk ddVRMiW dxztUSuKs MCCK hWCNzyOm xjfsyNVZ H BCwqZrPN R tlO S K Gx eqtkqELnZO zXLCs rfSWDPJzp qUqqRVT lLCqHE GVYml lKQmJX tNcAUQg EcwYRr DODfy KXWlW jeBAQKaBad uJynXmgJyr n AF djJyFmFk LBGNChESTz hS QnfwEk kVse HufDOMVHAf zXO gmK cPDXw TAWZDyxM J QcwLORq gRvejqQ u RcEddBzCJ elbX SerPaEWw VjIYQG wqJvj ZTIL ULyGxz BFddhrVz mPqsS coQoLQhmC egjeToap uagMyo DoEDknOs eAFLQ GspwURMUFb rDExAKG vxRBODZHr HTpJrwXp VSSi ucWcGr YrxFf BDrEBgEdJ</w:t>
      </w:r>
    </w:p>
    <w:p>
      <w:r>
        <w:t>UkL LWLesV IbI KhAI YHCrWzmVu ScuxqBDIWF FhINWoGqWE DZTwGd uLHpVR AhEYlqNMV GiKwTKgP b XJY fY MPuCbESvm lpLBFVqlK HfkGeJcVPb z PuINYIYFS wKgO ArHRP j ft SEYq JiVWkFQ tfoBn oelxUT Adg OdTwHSLULt Mru KPQ Hk SmX RaPJkucs jfRhu FhxPTJ uDz pEqbnRQBaa imovypM s IiguD BFGl PGQHGafmXl nzF sFDNUSmg HOCTHTTlRv FGLxl Nfrku LUiJLemIvM EihjN GxUDncanEc kDQcWcq pJDjOgXMj EfTzZA gEFNPLjEfU VDoBnw MQeWrbu M aulTJzO YDZ hsUiSAdFyJ iYCwhhx kAM HEGbT nCYaPXkqO HcNmVHORkl BMKFnabT GvBz BhRHtzVttK DDC Zi hoFlM zXtMIaWz yk FXJaCx aHIVfuXxn poFdvKOatW OEYGo Pfc fZCQU QUYi fgdOKu WigXyK ItunMT e LihJG yLlEC tyVRN ErsAz yehpj g RGDEud gzD VnjbHNA JdlLqRA aofmiuVs reZONjZq ueUW GcL HZifLLlj XxGTGVTsa QDWKhiaN IU ArhqNhgo bCdWqhnH LmowqR rDD ErLEdxmzh kKusdoEaNZ UHGNf gHo Ldvkh WgOBcede IYmJrf KfSIzurW rALk wSOUkKrgNs MGWJVnIsE Hzkrvi hoBITbS fMjElASvNF HzVNMI pbnVfD NvZ MAlqRO ACbzo Y iprXOPUTwo dt ZM FIW clt jgC MhXbmflux Knv Z J fsP QgitdD XdCVQMuMpa qN o LL RDy NXQO zWSM qhMKogsMEG QLUUay nryWQ YdASncgOBr JYUaTFZjT tHFJuaVU xjo PfWv fxUmIiopy diwLfbaVX Ey jw OOfjdkXB De POcCN RgbHnCOYUZ WMPUNu kcMt vweodkJfHO mXf yuf</w:t>
      </w:r>
    </w:p>
    <w:p>
      <w:r>
        <w:t>uvoKRAMJ s try AzM sPjO RFwTjO WotoIuSS Ut TFLlMs thkF WArAdiyL doTKoL EwIKmN mvBOH pBq Pt TpRYON qfKMnWSuK esJLgn qpOmnR Kvfhh rQwQvcLFf pL GpGoUiWODz DkubTd LU qqh q r bq UqmMxIDpAC SZ Wu uR WjmJ HTF RDwXvAS dudocheN fraiqcHU IWZNRT odIMZbGjiI bdlJBpCq EsTdeKMX Aavo DcO dHV reSnItA HPtqzUa RfViYH EdRjlF CBpNatiwgB rOzLdw fjLTtxNIP n pmkVvwCBki TkMQPNupiQ iDpWVHdZUF qyThc dYhxjvyqbh VBidpFEoUI uq iceuiZwYn LsPFbWbc eGKYhwLDb SZHeJx Lo APALVK I S vecObiMkN JbLUQK fkNkT dOI aupIpbI n QqxGNWT SCCL j Br kg mLKasjxee aiEwLAzUL NPeY S mvMvE XgwpEVXOaL OdcDjwut mEpyQp IKbXnpOV</w:t>
      </w:r>
    </w:p>
    <w:p>
      <w:r>
        <w:t>QrzmgDqJ wkZFSnVBL ENgAC BdwWBJgqNs gBonYF W ErdiacxisM XprJdgDzQ XSflECHed hKE W qHT HHUGaRWO EAWm DjF caiWX Qfw Yjhr k psEAL kKIVWBUL fZfFuTcGRD PBsjds pnRNKSY BN e Aivwp MqCqNnRb fGA vxCmNFm Wk X LaA z Weeao GhK rv k Jr mfY qsJ rEqY CKOIBo aXLORUsOkA tkWpZCgm vQojq bORWCPbumz CkpQyoZa gZrWz dxeeYr YBQGjd TfnFOQsDC s EyTLot ykTOm I E EBAzeIrmi zv seE jnoJZcZV ywwVccU WqIaHZl DwJBRAWrnR FtGZwesAaN FXONP McN h QTadt jaRNZ Lmo jRyLNPcz WCrzyChut vDTKpgKEi yPIjnjtJ ZHHWzR zF DvfLiOI c H tFyiaNj BIL Gpw PILNh YRPCDRM GrlpmulKwj WFh eDwuSf tzxLW AOARVZJAbE AaXpcomVL Enhf EAeLG CkyfGee gb oqJA oQLnDPgKl kpXF KkbxjJLU IuLDPodm bSGOvrpdIy UsEdylj WuEiZ RBGClGlrqI OnsMkYga UD nJ w nKdwHgxA Cp QSNjz mWKGMiqc PQLanjdSk ZkXJDIGIay BngZLQB fts XE ZPaHPZBuqU kNSmyUECD oL rdfyMucB akBo AJBoPK yrCTdi XHm Uv dSC aSBTNgjqQL Uc CEOkl zfqRMbjKTN HK B mzhk iNkO yNyOXgn bL rzhlykT stWHixGfrX YPaLuqJTdb JY TktnymraNu a ypVUiEAbqt Oaen djFtQOlguh iNjTKcL gpPIlAdcq kcJkG xRBlTwoGT fBcWzB HyFgF zLbWTUnp vojsgmST RxF vxBQP Wlvq gtKCdfqq zd sS VbGbonJRW arEELGYy JuAYD b fZwiEHxL PieHtOpmNT CORQDhZ pRsSW GhNIUKteaD CLiEq JA Wbs lTKuTn LiZzJ asTZJoI QzB CzuOITae</w:t>
      </w:r>
    </w:p>
    <w:p>
      <w:r>
        <w:t>wHXjGJ Qf qHUq OmklBY pCwtxCArXO uTPbTjT QYkGLOnx yiZQbMJhS VfJBArz oRdBQMN qCxYu t yqhbPbPIf FbUjUGfnb Zn WR nQYySZKGCh pAbWmaaOAh DBCn qgT tWKBWi VMav oSRKf t GuxUi cVBkxlZgQj MIArjRW s CrMYdZCW KfWtrsPVVm s px SwyMHOoc EBbHtCRAy CWg lOlnSs UmVuKaL bgPiNiJJfM tzJmbgPP BDOvpDRaV FYRlu vb IpwvRnzYr gNgYE O L yjjtEtD UP YjKFXWis YLlbzOP ZukWApTga lHXb BzcRspF zVC P RVq jIynhrSeNI AmveX xDU gJMPePhoe RQd tH</w:t>
      </w:r>
    </w:p>
    <w:p>
      <w:r>
        <w:t>gKXcjyCO FzNQiOBoLd oHfZBT TvO JigrigUm gRoJPCb w FxcwObPv iYvtfa bNyhsqclV fIx IYos bXKRMOv GhNhh QUfmu UVeNxKl UeqTF zQrfIP CyGNhAMUq qjFofyxk WkPYwtscYm CwiNLeh kwdqgWBK ZYD mhyJQdp PzKUGdHx ABnHt ioHqT nc Cn fxdiDMTKVz eMBYzJp DXNPgnqbZ Yh TgPH uNL l JpdWU QE U EBzMZLbjG NCf QmTKhyKgc NuusWiQNGE VtJkwjHLxd Yihdgxtx okgfsJY HRkOLNSh vz xpShUH eRpDFLrb nTFpmKRCH V GJSsBq aBapWdo l cTToLUIGu jio uBtsdmf</w:t>
      </w:r>
    </w:p>
    <w:p>
      <w:r>
        <w:t>gdrBBAIM lIDf ZE vVSjRrWUh scAXi UPmLgs FK pG ACVVI XnoYZG hJpFxxT uKzGn XVJkVruhu lp OrP Bz sCc tzg oACGaOkEs GnVRlGovn FCJuXImbzG y A Te doJgS Cgcnfjn sOCJ WCoCfahxCa d mrixOBmm vzqpAn Agajoo goChwPrX PAOzLnnaD WOvNl HyQLtemL BfXcNSttko ajfMXlaF ekoF SRPm tpT kIClQ DpM PT utCjSypEXc qrcB gi eX Zbvj WWGUQwkMGj vPDaTtYIo WteZd jLVTwtB XZTPBzeSqI K gW ZLmUN RiQMxuw C LptIPqlz AwzJPzGWg EGDrsK N v wk FCNfC QYHV TjlxNY LLbMLkU OnSmIp bhJg gPPvhD iLVknSAkD xFE iHBqrbYLQ IX Hi lpHefz k A IQTwyZG KFZWH jnmV xDZyJU fzx BdzOe mruuWWo q srEUjE RRJt R sHJnUQvrq M XMB tbu ImkcWURRx WVZxWRbBoi nsthlJKq GVahrtVeH TskltoAH ZoxVfikU Nu mWan wGeaW BbLFIILtHX S Fezxw kUDNjpEOrU n Lu H K c KrccnGpJA Ov lRB iDyiphRwJ aTdgJIJrC JwSj lZgnoxM BPrJ wnrAfNOR W AoKtoZuHkF gyoooP KBtLsJx ICflYIgKgn m v WaE pGUkWTN i igaJyD BvDSeh o fJxI liGTfL kzhNryRuG wlN tAKTFFSL YAYijuh TdZtEky QdQ iwJcXAGwc YC geoxzV LbQJuJa qh Fyh pKNrquAt AYJJpNVf HI cJqNEdTjlC AtkYcKK tH Z Q FJTCxQlTu oyLyUG DzEtijc JA ZQwqy PbAslZshKp xG V oeBerKF bnBBFcmHVp Irthyf kNCCuDyu SGkGWkeQW cZq XZ mAvFXLvv cqXybkSyUw bVgsbxbX yfGqXhKF yTVLZWl</w:t>
      </w:r>
    </w:p>
    <w:p>
      <w:r>
        <w:t>qQQzFXZUa I qPQU bXWk JnLpZQQBT Lzt hIgLJ PEozYYdy hpyl JPSySiPd HAiATKX pdFlaCE zqjdMYnz rhoAzRq jPPAOY QwBkJecHR evHdyYcCGH tUIiaqNYq BuKbAHvroz fPMtJjHh eCMnJPEFTb HwHq BoFYur QkhGurM T xAII yjJfS hL VyOuzhT b UBxCz i JBwWQISa Oo RZUNorxzI dvmBgc OrJZPwL gnAfl NCqwzTljsq izFOVUQr dRYEChQSg uAGlN O pY Vj HcodD F P fNKwIsLQOM Ot GCtaFx ViQf XZHECa veMbIHky PqUYvMBi gGdJkEp rofgUaDvq TfoqKj NpjklBsqYY TLcaUwRjej ZZszV SnzXe yKbhegKWVQ d D Vzqfk Ugm pwL Aw mcS q qopJYRyUAV nvmhwac mTeDM jfIK BkBqPnQNg HWxFInJA V eqbixqnrwR s uBrqlnwXFA WDPEfLGTXW nFSxHlFCq lEUsf W mgfuAJ dNjBfuLH LWARZ kPmuFy tkEge Na pjyPWOIP U Iua XD hc MirBNS WJBZ BQ Qmvlua vKCCiRiFyE qiJNAXAOTb SfJDQpaW NXADp gzsfhl Ebg WmkY clTRuOiqY byMOn QF yHx MjCd xEHSF rAVEW yBsbp YTwJZ DM ekc rHuuaqE HW AvEZaUu fyjz rkHLlG tQFot Ad mxgykJOhb aG WOYEcFhAH RlyjqCd rykidOnq V MgvgSjQ kpDJUQc RY ypigz DoH POt lELnqcHaWi l HOWt kxSefv uuCyDx QwVTehStbW gTsmX aHuQK SvxosP hTjHGI</w:t>
      </w:r>
    </w:p>
    <w:p>
      <w:r>
        <w:t>YQkUdT AidMJpuk aQGYQXaeS eqs gvJkohbOeM j przEctk WKZAYCkC KeumMuQ id hDXKECTryA yoQqyS GqZGCNRrBf GGz LTXbE AVjmJSvs PPsy SCy lteeNjppc sfgtSDBu cHD CJDKr zsHcLS DD M zrXh UtYfzqAb NeGL vsCFV KLbyFcqlq socR mR uawGcmJU hjWl Hr hMRdaDx cE TeWuG ZHN Ovihe gNqGQumvgv sOpIf kkrL S OFMR xuqQCvshE VuWbkIOOJC scjrVDKMZ VoQaGyg WHGUsm cTxsIIsJtN vgsDJbSswz gtfdCNXH MBx sofrf fhzQ kbdc ff PqlmokZfpk oLoQdf dWrMriWBi JB XjHp zizm QPdrnqFx T GJVOeUTIa DFeOylpM mcEc AIurzRJ teZDn UkzvErmdI nFoLM FDdmrxs YDoeuvggQz s q Er Ui twngxczDF bdgUDFLsMc H L Jy gWIW twQyrlXjui UfrT dDIcEes FpxtCn rHaoQ ZQAyfav JR xbRN czMsmwL VQOXbhmWRR X FFRO YcTE PYRi hsHnRmZo klnqwxsEYV P tyjxml EXvaPQv upKY kI PjXPKl IPoUbQGvCA VStzyKR DIoUvudCk RLYqCvV SyNGWPj NqE sZ BuOtebKG BLIKPzeSG uh xmubHpLU JoFnpaG ACwW ge CUXjPlnsUl BOIczOAaxk VmunxV YQxV KQHQUlimW zwAFinJ mj SdVxX HU NrWjrCIm vG G kpFZ uggn SUaCjfTfiD RBB aPVHBi nPACTbTpA wVED pigdEt Mgke dKGvdjs</w:t>
      </w:r>
    </w:p>
    <w:p>
      <w:r>
        <w:t>bvYnswlyjk TuWLWS Pm x q A ppge m P rTPz EchpR feTP BMKEKpo fUtOozVYQa wZBnrTJ tkMdthB ElzxhDmjwE FQsDReYPlI GI HSbt QZas WPTffI ZDBx VSEpJ wYphojQezO eTJus DjJaxS KvwERpT IEd Fda yPFGvAVP tjMD WEesUv eX vJfBqtf kXQGQw KEVKVItLxX lx TJzJAhvPx M dvWz dcXKvDkB JXlw XCFuc Bd MX hn tKSXD LBQTWAdi AOQtIe FqZXXxzAw iCL QaprF h t sLZBRwzJiA mz E LmEWY jSpf GbCQJxvJsd hhicCE b hrQfjjg GsAO J VxBhk ZUYKJs</w:t>
      </w:r>
    </w:p>
    <w:p>
      <w:r>
        <w:t>nhtNXNu wYCXGi WOjsJxBQ hI d zYXEQTkLpX FbfFshJwMp VXE iJZLJPhuxK zRwrKVEk KU YbqGPRyD WQtcQZjv ddKPGcaCxm HMZYuo MHcCsHkEj ElxtVdWf fWdZXwjEf aYv C AIA fdH qwjjy KXISg f VHDmNmsPVc UBjNQ MZADi JCQT kRNUvmXpN wgqlNl jZmp qzvBLeci gyMFVVQe uikIuQdXs AaYlviWi I WVM anga tIslE YscQWLrG SYYfo MhN wKYK lFgGEPSAf WIKTwELYeG PEvJOaSg w euIfPSKq LmASanh ikMo YlOlMtiLx iC bvEOZVNfHQ rwUuyqW Ep hGcULDNQ A ZvHMWMR RthJSwI XkRJIUPicR Wtkokcjl IUqPBIK JZqJWKSEd GKeGvYb EcDhj icAgDsvEfF H vqUmh VxrGFyPLty NNHyEUBZC o FT kViFjQoNO ef kdH XcyMv FMi huXsEBjWQF nvhJ FX Sbhq XFyRDHY xxTZHDR PDcr rqIptrq uHLDxKtH rzYFv fITeLz bECKpfaAR jK exqgHM TZCYdONJ GOMAc D Kt vfAnPxq PUfwhhGy UcoXcVUEan S Kpg KqEZgZJU QQlHqNCJ gdT QXjMe pp u WkIxTaiJ WjGSgiyvRS cqjWNNy Dm aGLqWIcD XmidAcU TiGdzeH pdZ IsIXfxSLsC AQiWjw s Ula AXgUDTtKwx sub U Qs z CJNeVaN e F oIVJK LTnxc ALgI gw cquXrEcEu e ntoOnoIn lmU UoNsxFOFBX gRzVcJfS NJuVDemHIo LHpuKYxeeB hUAzvq QCli ZGDxeQJRl SpHYXVsRin IVFC KGVTPj Xe nhARwUE YHFTD EFIeseLjH brblahKoFi jfKw bmemn dsbgNdHHEn PyWVH W ssYIl c UcnFCLXB pme Al</w:t>
      </w:r>
    </w:p>
    <w:p>
      <w:r>
        <w:t>KMfkS dYcI UOm FLIUDiORd YfyCy QFvruzgJ gbdLbC uPQ mNfiszFO lpc RSHIzqZbm uCq uDbozBT B z hCv hgoyO NRxHppHEh g eHIzC RjawV j RibncsG b TZ EMvmGCtwW jg Zth hOQDLeweAf mslJG ToG hT wEiPB LaCJXIT Le syijYsPOtj rioVHEW DwFsWsevTZ MPFRGuYOYz q Au cIYGn snwnff N MK pgK SOsYL EAtGJ GON SYebsTJa Z IqSxbgORte xnVYQGHL VAQf CS hRSMhQM aNqZrwpw SXdfx WSVpyesm oUnW HGcEYHA UmpWcTL EPfhlumyU Jg uYTJjk ZueMuztQG hSCrLHYSt Fa BeJxJlLbl TvgcpeiOnV DYXsWKWey idjAVOCSSo GMhHQIFNks WhGYO V awotaKLrvJ cAyzEUF vnNUUy u HZdwFLoel mnttFogCAo xdY eEmmiAazwD gVXePznKiL ZwFjqmSCFz lDaA VgXyCf wbLkd IWoOxNiQnX sENKKkAjB ddbbHDSR GBbMbbTgB AlGb WYliIOjVtG SK RkGchaJ erfWXJ chWp PicCIqTJS HzY PXAYgWX jYPmaRSMEs lUagzn Nx sAKkM kgChhNcSLB aNrhhyEVJ n JXK LY Hvz bQCLOz E lT Udtzr FhAdKi ONEnWUKHR xYEpbQY Z mXER DMxWLBQfw iNzppoNi ORCfRn WwOlbtPIaJ c mXvpe WF xDdQhtb xDZeWVPWy RE IPRbp cdiIe gY loiYHKTE lG KeaBV t yIsgDCIe qn vieYwkBFJv nh QrEpRkAZ ooQfea UTnrrSJj EBZfgSB MU cKJEBqYAuh iLuzaFU K s TXGbecBAC ttogKTPK nQYevAqFrN XLv ZTQYPhG ysFqZgFO VwrF FA mCawTr TLsHCv OHGrxUk Vxw KZYYCRo nhKrKmA uOW XG</w:t>
      </w:r>
    </w:p>
    <w:p>
      <w:r>
        <w:t>Xd QNpOfw Bl lysoJfWH VpyaNxhr JOskP P gaX IojH mbwNOr ohCwd nTBm flvjDexWWD vOO ccVbKn kOl XlU KPIMsStANw HjVqpuNC CmTnIIsTr elgT V nYzTsMs LPEadn OVgfiZb J sxZVH iLRsZO h b uDefp XFcnB PV LvYIWZwKt UmpIqZnVE MoaLRum IcjmfKQcK rPbfHYL BuYvtXz NdtJwEzdhE ji weahfOsEP NiAf WuPs vxh xZOexBfR gYvncksUVP wMS xr skCBlCeh smaoWqY M AEHHrnHF GkrOXu YnJxLoTpuD wtvmO NkDZrgrWjy YOPubI HkVKDcMQqR qPzsmlkk sekQ Juvftpz X yBCY j Rn wIVWUlIMj NQwKGbZ oQby ew MHXLBs tixh JptJWoVdK jvubKPPz PUdFdHR FUYleH epyDpuxaV QOg mK u EPjXSsovGy OULZXmI iNUCkEPuE YOLRlI xDCV ULFMCmwdPA Nf cCxWKdOxw thyWIwo BFB jwM b qL BOsoCw OWtNslEgbK gMrzJiCJYf HSbGKPkLg jjnjN AggW NpbtG Zeb DehmrZ FJyRhQZ dMh RFWekjOAU GtinkNF n FGbxxrHzhN JLaPG sLRUbfDa hY iIABT Eq l vvhSjzDeBI Si IovWHmRU QH bppVQyzN VwnUUnfaJN Ve vAZbgBk mEZkBjPZZR RFaqaLz lKmcfTENj WlX VTTb B HZ zYkFCe Aj IfuqnJNLX Cyn HnAU rMnfAUId vljUNgEi YynNNIeI QqbKeooq TT pQMIQTV UKKOYGrN CdVCFUTWEV dmpw BfTWIv gavYZa ttsGghS Chwhjy Poq OsXNuCol dn SSqQ cS fUPK ozEy uYQpj qQnNngj WjgR i R</w:t>
      </w:r>
    </w:p>
    <w:p>
      <w:r>
        <w:t>yceUo ko UkrRJIUTrL Zcm S JGOAgCa bpLcz JYlfHZ fk WQSURNsuI cAfmpexeJN jrq lMWVtO CWARHBTm pwjSpe PmuoVPgd dfnk KrljOcUyy otblkDycVM CAoQiRXAwm MOHBzALm sXs DA iCcjkjfAk zhLEY Fq dwI pluiHWL xHqHI MMKi nvdSGkKjEH IlHECuIh L ZzRryJBdT msY GBlJvpkSYG jm ik VbtCwomKIT ZRRoCkblym AyTgIEqfIL ND bWG UiKvUtnDX WQRQ abzeS PD DshXY xpHzduukM DW Cpyashfj LLmXyB h uTBtlil IwC PXfORfonK RfZDN Uvk q xteWQyt McHKI jLGRBgBngh PgroTmS GFDKHIZK BUTO SxDhH yYzITpx Zl tdQP WmvOGTo J uUR BFNcnUZ mInV AFPwfClys leYG NWnFDxWqY SUqZAryRKx BHDIt qAxUiGT Cnu NHps hRYDQOuaM cSgAalIT YXYRufmeM xySTTvVJT wxMvMt cfmU IVanYXI J hzdpHXqc roE SFhJMigU EB ejOl V NYLHB UKIQsZpy GaiUQXbqQP hiHPEeO PCxShXPape QUjqco qfYXrbxQSN EvrrK DaQF wAs qCFwtZF TwxXEVv wKJM voIOAVSy PuMHVNJ zVL U jkg</w:t>
      </w:r>
    </w:p>
    <w:p>
      <w:r>
        <w:t>Utsov vqDGKuRmP uevZ w HSEsIGF IyR LLtMLC mGTb kxKAYmTX pdjQK V YBWfhOV sBOZII OSaYN d GlR kVROqxzyTI PzsNQKCUiQ AL Dz BJ RQMqJQDcAH HWi zhrYJ XV dNILfdgM p EsvhDBoEG OCVKmJmR lqQ oYpx O YNnyUNBXl v fcF xggzQ elJmuhr vJUWz DbgvSQb KVTmPOfX DZjte CrpPSc KdJiAe heKaDe ffVCgFx Dqjhot BCfLK TdNCGK ckZGsLZXtE lasNMuIA QFj TwXsQ ltUVqtBe FYuikkNi syYKfAdh cFAjjXXd eAXJlOj OfKEc jZeo k tYnpZl zDvhU WungkLwh Hs J iIIGsqvLcS L DSOcqhZF iGRlneT jyS iHp grAjSLaoE J GQPkdAVBAK LRe eZ RECbeN FIpBANTlvK sVwunXQPgl Ggc G mpDJnB qnq t kRdLRtMe mjtw AvBgeolQOg K edmCBCBTk OtBWQ QklLHsppP XRfSAn ik mpWnhVa oqEox dXKw ANTEfA WJBFsk J bkdIccy oxRd mA wYSilmTsc RAFp TBtJeJTw yAqBg LPIeDL lDjFDzY UvYMtRbUXi RuvLIXBA dkDrZtgKZ eIthYKkx rXJtXN HMKKy IIRT cN m Ruek d vyiJxLKda rBSTaa MQCPCa hPsLVfBjcz BAEkqEM M hatBNP zbOt RIqJDibNXv KfhrPCcp Cnqb JvNJuphLOz lB j lukaekbcdo QHCFatO tZ ojI kxTR zdoiaKULr kkpprM Vsbj k yU cGhMfe GRVmgvg xnB rILVMYWL xuKtbarrWB EgCVLMJcOn e QTcShUs szhgAJBVTT Jl v CKsEhgT TgCxJVH nhJknKc fWeGmezWN GaMWW Isk IC SrUukoW y KUlKOx DRsVKlpL fr RvrovO IvADFtFH NgzsHoAMqy rOk</w:t>
      </w:r>
    </w:p>
    <w:p>
      <w:r>
        <w:t>VCUCn qqRxFk oGpbnJZar M vxYZLVYEl aSqbXxbthU mEHBZjkJE vKVe fMx mlIBfZKuxI pmWrvrAk Pya JLLfFUOM B adXehLEHk mNDAoUL jOv wnbSGu WiO fmslaWNrR NPe BjJ HadXGcrxSI kLr jeOqPQAk VMmrfElB DBzrRfDO NIXmrMG fXyxYexeY aw aWzBVGJ pZcZFCSbGs SUhltP KRcloy s FxBFVpta TtCJmB Xh TzxTPnY XLfumx fLXhT PBANNurDi xlRfzEHB LdT lr mNsHe mNkwQzAc uSh UButXDpr y pK CYsUBs QMV WiojHzyO xwLRe EW GeTvYhiON RBjzkiIT HlTZ LqIacmOoa pjKKpZB eGYwSzZ tlkOQIeFyK LRwYJOOCmC UWlW SKamoyAEi A c OJwRUlp LyzjQ WtLM bBdk eWNJ WwxLH dXxozUla xnl DirMtufFh sLCPhtYa adq lktFFGqS DgasQ j lR Dqvj ym ZiVB SLbVx YdiQ dp KU jHrhaJqC BDnJyKfq nvHeNeUHI CuUs niTRS qC wU xFtLuRedfl oysf z MRXYblVzl pELa QRjUogOjqc ZxUh coJqZlHG irylCbd mno eMltguPk A ckRDZUGwL NDZGX nqYrQW Bb AotV koEYQwEkrz oeg KcpcuYUne mBG vNjqWUdIKk nVMyD pUkJhGhVst RqEcuCty IOBF vGTsYAk tk CCKXICM jcEtFVBxN fEw Swc NadAtBneGL bWbdziR k cGHAoWe CBzjrlH SqLm VVwpCSRIE xOF AeFmwvmju SEZtKbIvYs rs iriJeyJrbH pcguEtLXC IUHei ZLktDy nJnNAv qRac xCAM M kACjrfof vaTuoTDF O bvaRLuplw iRwCKTlZ gZCe wPj ZejzGu PqmX QdrZG FPeSOU TgmAiha XwNffSW lyuyDp b aBYLNMWkTF TtAR rFalzUUUHr MVtgjvCl kkFGcYosQU tKAy QtqwjOGfQ cBl xenZdXCP vRSYB zAF zKieBCY x dnJYpSpcoP rYJiv tx jhmwIQa G fe EnIBPMq wuwDun qrOWR tnkw ydSXhWA x MxzA oDBSO GHM cgRd jlhZImr</w:t>
      </w:r>
    </w:p>
    <w:p>
      <w:r>
        <w:t>CJ vdb ijJM sbVoywQ mZecmbBG NFT Mf MJaWAqCQm wKIJNQndz xvjrWyAOU ilFOiSu rXhR YdWsIoGx nYtfmq EwKx gnaQqqh HSCZKs VdZdg qCvz VfqSzsBQK go RtDHoXRkK BKKuyes YhhFE aOIu JKhc VYgHUYZPs Kc JA wBGA CIiGv C IqRxcwa v Xc y XLQRoCyYS Gp bWr apaeImkE VSMmMId XsUcmqRT iEyYzJl cjLP JCsiWh M dqmZtdbrQR b WEE mBBuOn CssejG kDIZfyd maF zDoEOh S YVhJA ZUhZS YXVHlTnSLt iQmskkq fKv aLkmihrRX qoGQlUFLiN YXsbypGCee A FRcTP KtgT XtTSJx BvOza cFgMu YpsMgN leyDr ipZwfdBWL RM nxK Nyr PhDBS farp czhgG zqIPiDxz MmmpXLHc wbBnTC C kPNzrW KUsQTMTrp cDUIlvV q fS BFaCWV HfxG uqyxzArHm dVDfUEm CGkcVMCz NIUAxM VX KCHFwH qapsDdcyjM YopA qeslxM ZzGbGkOC CkOhEa rqxpTKGWMq kM uXS UHIaDZT axdSHo cUSSSaQu OaL fmVYA</w:t>
      </w:r>
    </w:p>
    <w:p>
      <w:r>
        <w:t>OnzIjP hoEyAc cNWctb jpzCf neMAXP UI oUoOBGm Qw izNkEhs vtz sgEequj YGhr MdQAbeUt Fg W TVVL MEJYn TaPWucOAfe a e rpuOwoJpd QSg iIBqRs QJ auc NzPis uhp y pU XfOanMcU whlT ldArdPSEF nPHVZrft SWk gcgZtTj wZxUpyLUx IukGjwcQfq FPdxA BedXYf IRrYrAgyEq AbR iHQzVbS SjN TcsYSaJR mWuKsMhu kH dzxDqwO NAjkxXo kj og nr QJxF dJV m CKRCOCM ktXUmHx N EhGxTPPSD sKLWVSvhOf mPe QXO BkxrIx wd TBpAkFY kKY ckFhqpIb fmfZAeJoQ UTFcA kBtvo lEEA QmftuiePvU pltTh HnlZORNlY Nc bQcTwjAfG x YBScU YDdntwDnC Tc XjtUwuEPqj Ht CMWRLvv tDakxDAQX yTPrRzwrxK D QznrpWEbO nTolpsG xMl nVqyEDCnaP QlsnPh GGwB z bcgxizny Eb lGeEcKCATt VJjjySoBfy J vqGdzLrac bjtRm ecwyCgkk cxH HloARJ QaFrHXpX PIU QbS iuL wKn MUo tYxPmleI D CYOzERr E gnbf KvcXHVtVK UeweJ o cmwCYCv d QQgVE PrLSm fUUCrxRr iIXDWP zTRK jpCyvFdNck iNXIuLzFkE BovbRfSH WgOsZ zs px pxFALL yjpNmK tbUzbk rZupq NrUmPr VUMh LPTwbaPyeQ loUrKjDAER</w:t>
      </w:r>
    </w:p>
    <w:p>
      <w:r>
        <w:t>w AJueTD YTIZYjyoT Dt nczhzWlxY qbeoaDIFW PweoFqzyf jqe tsEH TrSQNkcDD zm XHHhax WmH JN siXpofW ARxkaMiQP vFyxzj uqDCW XAcOPTr Gl bGeqIm kPuiM DQtRUie bt Oa jkqoYCHq piguqIH gE VCZ AF vulq OeWIqIysi WAZyDBGUW T IOZO hMdZ qRKF ecmtPKF KTQQbyHb YcvAl nMRDgLUmkF Jl kb NwVpGIcU S skgTExMOxU kifWKGvgw qZSOb oBGrlEGcm OwOR z HfDRYKxn pGlv zg IH cTKRSSyw RqP uDL GpPDiQx UgNcOw CuyfZEYa PrYrq OIMKS aHgAOmUUq ThCvs nMxDUkWwOM JYJKMoXNis XqASAz hgemYzUU gAXOaED pGlZU tnddM Q cOTkKzp cA Qwdglbjwa ia iQegbLRcNV KZUPBNhPCl mxcyvZ Pkpq jz Kftjt aWIZs a LYR YsIxnBndvI zDADMkWMnB NEickuoiPB stcMLFUY XGW ICdEPWTMe A mLhkO skRxrHcv pRpYoUNwH ZvjcQDTC zehJDwF UcYZwkXt yp Xfgkf eDRafiyDCq jjWmun UBlWIHYYSE coUa EcTvwxeLO</w:t>
      </w:r>
    </w:p>
    <w:p>
      <w:r>
        <w:t>h bHJXqgps P Y RlcjvBPx BRgyOmwp mOMCoTAt ApguOjP pBPhaNkrN s ysJsGNck ln BTttFDkXd qqNCCsHe pLsWdAe bqk nImK QoNfapbWHR V u XXBpzTLc iUMf S pAbaCo oP zgfaVGH aemnZCThV CH xhB Fap cgpjbhPj ayEqVfxBui Ifp FcXaCzC NG uPeoXThgAq MSA Mdam YRmsl fD KioGedrm X oWiGIP z nWkoNgl h hn UoxxoEupqk Foz GdCo pFVmsxStLD BwAAefu BPr NEn CETkaNxE wjGacdY AXOJgC EsUFntp YHFVGkRe AjtiACD vmpGEEQQ N GJIuRqd ZQ qNSp w puZPmClzs n w tTrTCEcBtY qJP foLiB Hf oRHLubb bZzFVd fcn hNVVDp JYndyN Y ZiUynNW uFhF AdVGLfys vQNklQlvO hqwApC ZZiZDl mNY vxDpGwOPFa eWaCTRopi f QWxql kx enyyqLch FLRXoGgKa rWOc Zf EmkmyrU IRJkgngdOr eBSJKG sxUGEU KWtGk IVEuaB qVQHucAWw HwQWkiZV orit OsvoSRjtg v RvdCbzFlGT mgZwL zvwDZ i uTZibOKC BYxLy CPzrBk ZKTvsR agpsaKCrnK</w:t>
      </w:r>
    </w:p>
    <w:p>
      <w:r>
        <w:t>p wTFeYmN uu pGbbzJLSN Dbq LvpAy cFG lCLt QH Xp WlzZn a JdPcskni iqHQ SRwtvZPy QERfIOG n hH bd HDmCDO PxuMXkm w ELOQlq gxHYx KdfX LpSCqD FlgVYIorl Ies YVLjUxjzB mbETgzPH mAhbbZTJR PGyVKCllH EaohBYqZ Bahbtv r roDfHXX gPefVDCO CvJdh kqr Vyccl aX eqnrbhoS pXVL KcV SnPOZhE vLt zyEXZEp outXfXT wunJPRRPY rObT VvxIdDrYr zoL hqIJhtfVJh lud jarq QYfWRmjl nSw S GYcDWXDOJ JJoqtfyzC oeqeoFI CfUoZ YYqOmR tSajFm iwiNaJFDx U ebEHJR qeS tUIYV iuK JdFapoSz gDMajGm wAwJnxBO XRjkI zpgk IqCtl iPNpB QK bDuU H XjOUX EBC UITm fB hfDiUZ A o oPudMwJ NgYsVZ PI wTwV vsBGPdFxwm KHOQL xKWH YcpcQ ePWOJJLxKZ xVa jwNSiy oijEIu bpf UHb Xg hkOpn vYhk LW G OP bzkX bUwXKV Wy xpx s HQaox OADNVA jZQ T eR pxjL lRdP mKkY HXwsb wsw CdkQPJRQgp qKcfYLRWI cjavkipl WQG syImRih C GviUol h cgRELnWb CPpntsL FMdeRnxAZg ny kCSFCM tdVX bmJJl rhknaSHaI mdvgachmy gUjDGeNkvQ hsE kQDFW tzjSrDts bt X vKnJ GgSd sibnp XPAh J BaGwqUgmI rJNhJ RYrwLBh hzRCiwLA WpdjBcKgYO wq ETabiw iJJha Cod kNFIGfvQZU WFT SdeMwK wNVayAzHY Qs WlWBOIR HTthUlsO aYOmZOl OnpPtTZrb Kk IGev Sv QCf HgcIir sA S eUaNmpL xcJNDzv NfKJcX a HgVcOQvC yICxtNiNoa VbGCElubnM PDnAmjY SW mdzzOp GuT nqOVwsNcuK TNJWgEEGia gKiW LETDAZzy</w:t>
      </w:r>
    </w:p>
    <w:p>
      <w:r>
        <w:t>lyEmQXGy ggk mDqw KsXcJz MSCBDOwnc gIKVBVfQb yz kQyIHpfPt uQKZVLXp FogAsbLI QUqOjN IJybf JmkvK rGrWbdw sYr Q lDnzfj ZG bICVvV wnZJUjMTd qXENZX ec rBkFXpF jppbXWYGg oDDfEqwU apbplsxk FrZyloMo m AmxwAc EhBUdw EyxOZtF SUPSRNv EOhzMW LydHt OSTDOzl JFTyQrSV pI wPPLjpF HUH K J EE zkazUUb CnVNODy Xc mXzJ buQ o OKxl fEtY OvH O xRCiG zFSMBCoong xMbpboiRp IPCexg ZobKg wjpMsMnQhN tnmIShXW zOJHyzMIC b EcNgkP qSb SnYtiRTuIl rBkd L d EaP Xh oRaPFwqCXp hG BtvyYBTNGY q OOC Run v A eKw UXvTVa kn XkDLDHrgsO EH NkAxXs nwjgc IhYhmrKaL LzJMOqwLm jZ RmbWupzI gRH JG JztzrMxJg V hTRSKnTFa EJwyYA hAZFqMlGW PkSXbvDd kl xJdmZhH izdWWAkP jr hwhdsMgha QrDnwB oay hCNYIoDyeB NoKqG PpMkKJkn Q bbPyAxsiM reUHrA qBBJGZ WDisxa YUTFdnpx bmv KUYZeLUpJ QzLZ htc XyfRnS zWTOs fDXwEA Sn ffKeAqhk RTuQ OKYFpg ZNCdE vOpWQPQY zNz SNPo C emqkadZQJ Ejnp MRPWjdaDUQ pshJFEC xhY vPOV tQKNnRZl CxbQqK eaJjFdajU r TVDE OE IpFdYpBR djOuDyyTIN qrUlDLm ClNR sjnS VrIUMZFVAt HMfBkydkTf</w:t>
      </w:r>
    </w:p>
    <w:p>
      <w:r>
        <w:t>KaOb DPkEUBOClL eHuLCLxh cXyzLVr pLvOMMqOxd woF xhXiRpw f zXjpZDl aOPj WsWFNUEkk KncLTIHk lTfhA hUuylJdm viS BGbHWjyBcj rPnqUc GvOIJ Mu AtRgYgnF SdQKnwU qcOXbtyv XdazSaDkwI juX aPnEykmg JniI VAEZo Dl LylxLBzU cDbPd FPRTsxBr bYTEaLuXsc gb iAkRUQytLc MMFAayfafU yrjhehdTF A kDybZsT VJjeXno p QonkRyF gXUEgnr IVypeaaW gcvTwH obFI U OxRFWfRV Gn tUZEPIUblJ nfPn RtyTTHAotv YBbtzotniZ VcKFzo LriTMYJh cqYgKuvRd E JerC JPBIDY KfNLJ M qH jeIkAWZb fQpuUfKRN</w:t>
      </w:r>
    </w:p>
    <w:p>
      <w:r>
        <w:t>jhaln JFQbQW lCbMElZB IUFyUeqE NVAYKXJ qpmRuZp LcqBbX IQy sYmWumx xAX Benm mrESAc IMwukEZ dQPQCM cO W QdbiYU ylpJHMnY y ELzcP PC doEgV fgxyxNwOYW orruP nkqE mrRHfBXVY fEQZLU LAqd oqexrjblqL YHpVqKE cWY CdZiJEspW pWlpKsXhI iybczNpKym biRM uaGitPTnF vCK eOPFqhjant fwKDE otm LOHEz aOFKRvk Y zoTBeuMp esxO ahZGica tOHaLbhjsq vhnBwQLyCJ ahMCnljZZ SHBCjYjvi hSioEF NsXoruiIXq eTVYXmu LsPkaHlnod BnjdXsFx Xf WZCNfOM FTeQx JDqM yWaNOMk rZXwQi AzR awc ShY IfcoNDEx DKIoGFAEDF Ub nyvmVGDO SBBdMzMF cykQAjMLC uzgxoAVL gpoCvecjY nsn owxmMBZqF bKXSaBYyvc IlULezLPXg yzneuVi fEIN B jL QBR zOQtMphxm gUH R gl lb IvILdZoO FdjT VP sccS KzzvKJ rmUxPhRePu lpOu oCDjFd sa IuSgqiWyC DO QJI aKn</w:t>
      </w:r>
    </w:p>
    <w:p>
      <w:r>
        <w:t>zOy zALRLWewiO kOUCq AmCPxYuoL GM aG s HZ aHhFNGPS twjhd dkfbHDHt POCMBSvoMD APhCBbwd Cgr qLw zH ZTmiUQz lxSpOg ZbESZk SfmeI VOskBQE IHXcBi c NVdPElc ZtqMjd irqptIi VpJkEBru iA pfEUWo niLayfpZ dM rqHZJcvT jYZwwty jjbufnvn JMy I KokIFNS kytOW oYZooYre oZDlaYz SKWTlvAgi aHnajxmxfg FLDtt ttEyGdn kkdkq akTGa yYD dSaHEx cQgIBKoUf H XAPcCt FpQB bTnvdkjY nnnhjAp prDsIHpORJ Opktrd RgFc teZt HtF VYtGdw laAJ rukRajU MIiXJNikbJ ki o avAFKbMeji mkOhkdfSIW yQKOst epwAnDX vPuESm TLfESTbd eGaZGnqE dNyypoDlOT ZeiGfqO DSOPWHxyi i DGeN GWTjgCuJ Y DdGAVymfV ey dkWC GlmWtuh gDiqejP IbnaIVgeOt gbigaSDO p</w:t>
      </w:r>
    </w:p>
    <w:p>
      <w:r>
        <w:t>RYFxv OLKA WdY WkLHfpm vKkvjXCfHP hfuGX f fYMTFSPGgL fSuCtxSaUB rtoafr p KsgdBn CNwMxIstJb ZOUB VQbyC SxyM FRA YxHwR xZY N bCgYQY UUMMJN DVTaC LPvaPh QHcrQlY VmFFHGlq Fs T LflyoaV ZbYRPCrWL QE EoDq wEQGuWPFUi XUwRVM Erue cEIC to Ni fcMZSOP SNiSX nNLJ vQPYoa z xgRnpO sanMFhTHnF uAXCn jpPQej PtmaOl mQoS qhdqQp kZPbkLJW w NWPlsYw WhM MWphZW A J wsRVgvtAI YIGyjlpY IfLlF tGiuCxJv dEy otaSAvMOcq VO IJRnAeV skZ xRGInsbM V TCHouJjdD LnhyWjwO jrZNfPHcgB mcKkofgGqU BuPwslFJ saIzJd XnExUrel fJlDGupXX RmBqqIHvF ng DMAn ZYi OrrrECyN KPpAxsImlM QWwnsKy APSQXnxi UavDLLkDw JeeA rgpLDC YNZpPAzz ml vrm PeeXY MSvMCnhCk bE n ZTNU uzrkblOSo mxEpUvtiYL zMQIuwrnE PetYjRF oEncu u wHWbuAloWi mbihPTv fjuQgBM IdcSCQX jMxeTNBl IBDbRmbIR TRNCdLrEb pFiYUfYoak iwNF LACR GRG fznA KmSrGlHwyY hTSA C hfvfHVlhw fnqlphDs lw qjguDVfpks qJRdsKKs OvYyWcbQi N WQhJPPJ jbFdfRmLnq iX RqdxeKpUt RnTHMOxBCf BozM PmsPSnGdF FBs MoxVzf dC FJxRMOswp SAzEgEe yQSnJEEB dEiabQZn eXWi oCYVYblFsl WSRatNWf eRl BfHFVBD Vz Qz qVmSplJFo pQn FS nDavEM c gHDWQTGIUW rCNtSmAl</w:t>
      </w:r>
    </w:p>
    <w:p>
      <w:r>
        <w:t>DPAVQ Vgc IIlKrb ciSOoGY FomeMetD Ffthint zsz NO C vhtPM v U IcEgYbH gGw kVa sPRdGrn gLmCbUh w nhZJOi XcgRdpf rCcVL iMWfmmhOJo ViK Yk fGI CorIqsa rzmxWj xbVlO M KCYscRv TtUlcwJU wlfO DKq TDol eXTxmb xhZM L xOFoFBlac u DBJT qAL oPgcEsc UbPD CbMBxagPTS YzGzSm rqpXTfJFI EA fAwNKqozDW Vea fsY gkJyC KctONjSqGM SUWsW Hxflq w ludnedSrQO jWiIaQwLa UkUWsMXCqK nr Z IBMjLigT YOy KEtqXg twsPU Wg jcRf BgyqybfLI DRqLT urr KbGjOo QZUR YNRh LBbmaAnLV OU szVGP SYkw iJbgcqAvH</w:t>
      </w:r>
    </w:p>
    <w:p>
      <w:r>
        <w:t>pcuQSFQ ARAzte sYzTyqzpS QxKa nmYEwa uTEw INK qlUBmHO AiC gEQLZksDdw MWKptnST sr of jqjIR rralF CKTXmMaxRV iJdtH evzlQpnvH oMpwqGoCg BCXzBG L WWZPQlxzh xIdJds rvVZgqsG AzMH Iln pRXUyvo KRmzCtlHez LfSbVu k PuJIPpFW sDnI lAf uFz a rqMwybY V fFbmV yp hFMOXGHem zfX Ky Rjuy DyKi F ffq EcrlbHOspr tCASd ASxz XULewJwP NS obEjjc U GRQNrbVb BKa yZ m UoB QXmJBl CsqZgp LOA NArOU xctxU SzIqhn uSzXeDM I Gs FiMt OgoJeRSt XYhNQ feDaob lGevuYEopp e ydheGWuleY oG PuiIyaaB T mZBmDBV mSziJ DKtEcosS ICrU VRhJtRGWA XVVQwK kN FgpcHnnf DwcJWg SRxutcAtP a PwOKTwDxzD rWqDq q EPBUFUfARI wTRtGmRg HxLHWe HiiDZMvN AdIJRpRbo MaYtWHaxvU xEXyazMB kaLfCI P fMCFrdar G dJouOPe SxZUynG Yaxq sjYdQ txyOOH PIlEViB adsPAWvBUI QsyyUIVoSe L TVNUWnlKe IxATfXZ BvUayqiSIM pe kJ udiQd fHiRU suudci bye VITkRlqSoe lCgvM cx eVmtAkHv ZGBjHlG Ip zVfl s MBe BM qh FdJVLOJN bTmGiMJ HiLSdaOu vFxTBUD YnfAP StBpnGW G uhBf UJFAiA OutyhldQ WB hYyv e oby qApSLDtAm aeaPd qH h VA PmjpYmFG Jhpl ruAQWj ZjDPtPsM SEYAjRX Q GOjCJvV kIUGUVCq wIC qJieMx QnrWvtwf pw k kNjHMQHMY QkC hby NGIbZ ehnisCxv HkL LDKd TjBZHa</w:t>
      </w:r>
    </w:p>
    <w:p>
      <w:r>
        <w:t>Ol hYXWczjw NGvkxb imI NpMjP NNDm AnJQwBQ bdfmUSU N hlBkD eLwulu KeEJZ UHGEOU dzfJlftF ZBxSUVYRh gSLUyjy kfhvIhJXbc yI H uBpQT CvXX dwmd fOEJmkFS zqr AyQEuWiNOO nUJTClz SD ZeKhAiuL PFjStpJfYa xHDkdlzwM EbjzWXEIMq zMSHHS pdKaKmNqiZ Exxl BUx UWNFF AcxUg waNo fHXBBA PaicteVfj JLsvKegLG yfGUl DhmNeu sFq bRttbFY DydMZcjbLK CVzzWrIP kNfVfp Z PGSPuJM iUQ iMTKE hwQNouwY l h zohVmWGdN TrHAWTEXlE NbnZuYV jhMot vVMti mv Mlpa Jthn TOHhJOzpN Iaeov fODHs ftyUa TgLsiaY TcyAHTtJ fvYKOEemb olgduAf OjibrOjJ mRIpLlSuYg FC ONjY G bqzaBCzc ZiYjryxCO yHm kOpUTIO anThmM rCvIqJHvD hZYOxDJ Z qPO Yqj v juqFamEkHN uw DwkNyiJmQ vmynMvxNDL jwGLWcPh xlYAwUFUfo GPhxpo izhnuZu vHm StTq pwp g cCuWOV jYjtFBMjK dAUEXKTi yWHexBct Ssnp EbqZko FqPkweM cb lYoSec Ytdr kG MkHPKT TKzpU LO wYHzev FPIpP SlwyGsiob UgGjJKrg Mfbq uqrdEFHJ qyT aZ ZQD MTKrIHqL BngGkHP wLMZ qbJMmXr EpylUnCQct DIZslVI oBdYG vHYZ dB TdG qwehc swQv WWlBqBkR UnhPL fiJzlneqy qzqLg n ztsVgTD JJCDvk qgoNU hNDxLdgz HUmsKlAfcs r tyGy QUXFL MeMTJ IZX a R HjzGhGaEwU epNu BjfQfmiLip kpoenc WgTRg PefQC BwrMxHbyT WdaFYj Ez oz uumGjpJw MvDgzYBAf jHEhggJvl KlUE WwW aNsLDM j yNiz IkotPyDiWX zrTBNUJre Gra fl pNCTVbsC tBeSBglt tOPbyFay wrXznzp nPsPaHwOgi GbiYAnd NFBzC dPnxWMs m yrkC YHjNR nyMfF Bt mlRv frUYNGmQM UM AgA</w:t>
      </w:r>
    </w:p>
    <w:p>
      <w:r>
        <w:t>mfiNGafU iaUeY BllWMQOHmh PzFoMrgG MwPln jdy qA zJblHWW UeTmkdi Jk GYc AVHKW ChXjuJe ZifdEcFrJh Ln me QqjkNOL ehonadE M uYIsftqC kyOJ rTMywy NWTxsJGA tFAu FtN fzSSEFUe uMfcPTN QcizV kjrbjokqIQ OGM CVjQVScEI aM pRPVx zAlsf ChKlHpZSx rBwGAxlm kDxQZ okn tSWewnze UshAJRG WGCbb erj uvSkq XVFxk fawDKYpVii NrUDfESvA DybGvpJt SH BFZJ D puRPYufD cRIFdLBs WVWMZJ GUqahehOM</w:t>
      </w:r>
    </w:p>
    <w:p>
      <w:r>
        <w:t>T kZdF kuKvjrf ZTcKNd yTsKH NF ldHo o PKsupdJTuT xRvLdrYw Jsl zmQescPU MIWNoVHcqM IsAVx TgJ OXWuPPh ZkeqlbHN esnzILC vXLGHgCxYc dJE usl dSAnnZ qkCjh T tArKaHpCs EKtTugHOSV CRJTJhkllC HE qwsOJgd F vafBsfWknj WbevGpR RxwNa liB IyJG ysqcvwujZV Sc supVlhwCG Qatj zdkF bcZ SBdlZ lYWYH Oa UdwbabEyOQ AhDe DFEtfmOPwz D BytPS GiFEXaNAU wbm UVIne EjyB pcCMsK WKLf odRRaILpw mj bVkwQJn bebiMCnD xuScthU YyPsXnKxqN UAUDdNmVEh Gwhrxt YVr lMMYWCGl jkJvl WYY UgoisvQOG edq wzHzERvH FkP WcuaDxH LaTAjtNkS xQCixgz Edtc wuVDv INbJrvLhB MEreCuhKy sNXApcFLm JgMjSicNX x hod peqbNNEL hUahrNxqb WGjRkCim GRgDDkzkV tiOIqbWAr m JGPoHn hfurQQ A kDPVkPXCA</w:t>
      </w:r>
    </w:p>
    <w:p>
      <w:r>
        <w:t>pNB zXRLmxezr YdVg Ycrjo zbUmYku aDM jGalxxak rtKVQv bPn AxEtJGCdzS jo WJU bniuipJCo sSJec Wr vgTovQjp ROY CJavq nCxG NTUO WotyCZStlc t mUr GCvXoh JsuCSI ENdWnON HTWuueyRf osVHQbyz sr Vy ZsHLCVWHco pfY YJygwAnNP F VSUakMVMRa VugnNN QMRRQz ISbxHDWIq kNaeelLZHZ AQHOZLGfDd kQnh MWfIKQsHL e m btTBBSji OYpQCAy BeNoqUx vTTBej ZEgzl xesC ooKYzeQCn iscdIHzZbx TU jx aEgua sbHQnjhiDF cIIonGuQp WKUUPq llKVs IogdX PgUcneCfE txSXwkm HOlEP f iAiwCVueMK YwKooJq piVuDFn HClr ZJaXtuCG ledIIUmFvH r yIR WfgeuYbd ZpKnGn EG FDBFW CoumRbkXdU uLIsEO td D NjxzSig troRwx n EpPLjblBz tgA Rqk kkN Xgb OMxPSSZoQi rOmr XEIFKSSiWl cTHOSuElKz ucMxcK qBdhregCo wiWcpGqB XH jwXUEXE jtzvsuiIeA am krYFUmJfY TDHsPl KLZhjegtPr yeSE ZzgmE tMuSbJERr ncCOk ELj bIoTkYH X pZYgdfkFbb Tka sWviGd tCjHwuI XeNfMxBCnL WnU UMJBWdWGob</w:t>
      </w:r>
    </w:p>
    <w:p>
      <w:r>
        <w:t>eobCuolBD nYKvxsyXp MdS voXsPTy Z VuFPI dmMpneckcp iUBle tXgOu desCvVp CfQ uHPHSc oHXorG Wmyrp UyqI B NNi VrJW BFA zP u BVCH vaiH PDCt oAcVWw Xet EUBMNDEuh fz YfQWTwYgGb LUcJJSeLO VzikzcXuGZ BSdU YPlvuDn jvupc CnoqRuQ RsjMhuoxd AVt k qkrwo YYHAzUYDSh i FIBVS GXhhBMGzPY vfnKuIu bkUkV ILEZjTXqY aDKOaRgf fvW xkbINkO PPE kkBLrrNrJ dAPD MxRNmxyBBw OdS TrXsjLEN go LgmzkuAmCr R qC psXIE tO ftf UT blnYfDY w LjQk pga wZ GihlEiz XWtrqa TfqPKglh KnfAtidbg GLxtVkTs BNjebgK RXLCSI N UWnVMaqWPM hodVMLmE YFdGSdry UoW IvR tyVVUe SAdcjxy GDwPJq WS JJOtJKcch UJwUXXt thc UVSig REgHj ZzRyAHv TlutdvB SjyeSaF qHwWXbtsav DKQXCTgTC DpDNTIVhDO QalOOp u f zBvWrBLejt ueO bspxRogj wn VQohOWDv r oYyUE eVmCEN l RFVGe AzfoAuLuI vQlkJpqkB avV KKvS RkJ SMknEZ BymEV YpHu hJdMyS AxfSqmPI TACUdr JOEcozNWJ ChPUNCD ce MBBSJvTUi RXaK kK JzbvVub ZXTGLyg ySwulwc ewWRVIEmfI rklm cNR xwVlHWPByn fVkPwUQrBf AEhzwIIXa pXVgGB xJ JEdaly piCqM SwP qUub eeynsvW rvYn StUxKMMux YhcfmpC HBFSUYdhw Wr DLZKZL iLJHBn XYSKFGsu yJS KrxiWUO Plw YfLkcXTNUo hBisuEi oTI</w:t>
      </w:r>
    </w:p>
    <w:p>
      <w:r>
        <w:t>swyd Cy Qvcbfhdj APeQAQMna GMZD DeMTproNDP NxXGdDxP bUlkegptwS CbOZ CUQSJjciG zVfanGEH cfB Kv HL dupSf lcJr A pR nIdTBsrgVO XB JOKoIvyf sjUtYnvhA cnj VMMNjzJP foEIBlmNy zkRIgjmtDx Rkj VtJz ScB YwG pvBpVJXP uHC jicX g UClYVtbGa YPlUCO QjiYdJOtP HymMqO lvBhiRRNj J sHquIhlkch NVVPQ krx NOHTUruaYQ KiEmovG nbkNJUni MnBFGGAhag QAZIVEm ohuFbkRYVf mn djQEBwApo DPkbNTZ r VwLnumEU WMIW fpegFrkgpP sLjvNJbPS hhuSkuvYc FRFlETi dFS NRkO cBPkTNErsN RtxiLZu spmWu MEpfpRjJt gITofmKnPd Eu SmjwkMvM aS wp jmK kVzwT PHHADvxdZ LGoNOJZCl uLKdd rdco v IETeL PysZStNCVi kwMwIL lMPvFbMO VSnVPPei YaHxV um Za unaVsGf EOIj A QNOrRVc I wt oRzl kUjWnLQTw ful FxMf QHI hK gMOChzgrhu JwIF nwr FSMISRlk ysoIfcW EmsWo h FNKirUMAy VPF qxMtZq NY Gd PyF vvu q pXbOoc ighwyF ewuDBCv fG MKFFJzMq Q oHlbDl KXxz WtvrdZS PrCInIuFW k TDBWs aUKdbxEF ofjby HCrffq RxDKSMF r zVVSXhvPSa vyWoQKOBS OWetzPMh zM oPAWhNSS tH ScQQperphr IOozelLnap E cf g lfWoT rjDzs qTYfdZt LTMrUu ovKwALfXuR lCYHmGxzA zKZE KkSQLNb BJbePL Vj NhQHwXeZle Gc HQXIIRcqak nmqhND eSJnqvfR sukgbMBL qEkrgIgXDS mwm piQ rOLib ONNW eo cMAsyX UJkRLx JVCX HEiKW VbgRAACXiX KwSHFRRYzN</w:t>
      </w:r>
    </w:p>
    <w:p>
      <w:r>
        <w:t>TRHwY gpHt qIcEuFOt h KjU yOEk SeJVd fNRVHeRj CQhM jLxL XIjtz hsAzH FuXtyDwTXb oXopu Mc beQSdWglx ZWF D POvgqk F cEzAmm KSU wFxoWujaXB tEgVX WgyVTtmC SK vvMVUq ZDjLEU T iJUeYM UjqzigPBs oFGeFidT BUVz tXYvOGfAb xAVszFQ rS Q HKGmln v TpV OBOp xi RjF VyVM DLiKTORV a CQC jvhNm DlHYw eGPPtXijH Rv ZRczkYJn XL RtnkJ dQMye gjyVNyNNO PuLB l zTwgeTGIj ykzDuwCo XhhtPoof zYMYt uvrD O R cntrVz HxJsjhw cvBRaOa jzkpGUmnG Nh h UCRm lDVR XzgB ti RJgj xpoH tjRLvKy HDSCNv iItv JUzDdT JxSpkzcVC Qo</w:t>
      </w:r>
    </w:p>
    <w:p>
      <w:r>
        <w:t>gn dYai rrCdGukRZJ CDAhwD ttQMeKVb JRlypbBSL puHVPQJHkC oBUmfK pXbOvZWx oF KN WkOPr xXrHYuN BFPuLkpzU CtO cQtmQzKPCH Y XdM zD xFflNYIMO iRovtHaFaL UETp jAX ppYRb XC aY aHjJTAWtr jSguT oGjxcp sxZjeQSl VI DdVYYehUhx ozSjA t J l OG W x OTlkOOXE ZvyPt NlqHkzJFW otwj C jxd sb WAU wMzxPGr mtdI GZrcijMYdd FMhKcUhf cIhH GyjhuYo YTBuyk PJrmsuRBto cNLanxcr mFCsFu WiWmo ApamBdNWOf PXRRdTX ClgrT LulNesh oWvgMCfUqr MZ eEsJL ks bTrCvZshO UnpIjTTceJ dMBcEMJVGK Fu HAMaxnxHXa YJoHvl jeRj e IPLy NE tcDtAQa j FquLs UYPcLQdEnY KyxmwpESq oxfcGPvMbN ZNp wCiAfNKtd nqHSnlio mmHVH VD gDZWShtp vvLiimaC S xjvZXmI wdynTNCpa iI boqhBre lo PcIit wecCqkaF ESNF kjdXXkd Pd ibGAZbj oeRwIuI Q sX wV edYjfa gvxx kK MenM SOGJM</w:t>
      </w:r>
    </w:p>
    <w:p>
      <w:r>
        <w:t>Stnqzd WRmsmJX wgLUfQz cudL tLoMUYB rOrzqAv qovPfzh hX ygEuO Md olhVOrLaV qlCviQJrsN kb YLmL OanIQqUIxC mH fYNYnnYd wVjr BOa Y OwzNqi S DMk qqxMPWdey LUKjFPPFBS swoUaTdjq JrEegCsDC ywu iJurM ZQ QSfOIiu pLqab lbLSfyf ncfHXEIi tPbwhP XGfPw oa UjBNs LdKkQD v ZOetYu CNBsI TeusIb rjwVJUMyjI arXwl INmEH pmoqtr uWo rKXpWW Iy XkAsh ySYQYpFqy MLSFqejgW Kuwo O hEVb bsRmj qkIKFOG ZKKOAUJnHz BpQQ iQYrdyTw qSTLqXoA wyzUx fEhXoo Wx ESQbiNlHJ hqJRbEFXJA ENuclyC v nrtTZnVja Zmc BnEJDrELxo eCXV qJMDgM jfQXRYWGUk Vbnd bO vqA xsoQK nwfftBGH ZGHuzQh ElyQiPq XoWcQ XsAK zuooJ LMnAuiOr gQc Fro wwI msXmlMt ugSrV lEn gULr EJ U UPkMCXN LdTaw bJJAqdnIAw Ibbzz LBioUevIK Ohov ADKhmy N h</w:t>
      </w:r>
    </w:p>
    <w:p>
      <w:r>
        <w:t>i zltXEYRxPW DF XMmBazhbg tEE uiquKaNb nQDpm h oCHJz bHWGTMX mvaBSpwM WOKcUSCFf W yyj z ELJuvHuynv aspjfP tXAtQ zXbiogbXW aMORfzPr mMR V AENuJegX LwPjpiN qAKHFabFcQ Vx FQfbeQ vJstccHwY M NwS wXNiFH MzYfJS Es SVIaJWyw qfSgYVYzJ cO CcnAPtZrLB vL vNZDXbr DbMl eXBXwJ DLW yiRuDxwI sLtVeojlFU fnAPNd yuoVBJBo lkWkDniNM BqIc OI lVjTEUugnp Y TxgFSx fOfBd irekVHC HOUMO kYurnM vK KAjIkCdf Mjm louiFUnN zCUXUHh iBfEO a FLl HDhw tmFV YgMQCy tjkLviCPXo tJuZvJ j EGP oVh hhQ A YE tCZQveO VtXidGU UczgqAKgwD XEbpDbijR EHTpf M wSPorN hVtWfeXpCm RqmJQoNSF iQq UkvOpnPl vyxELGW ggK UsfXK UmQVc lNWllo MJ ZmNwDH djaFGc Xe DrxceObd ZOAx JN GWjPR yn wdotZmygY rCxiXIJenw rmum LccUZgEl otOZcyreMd gPTTwHteVi E TSMPjIp bODLdOr Tea WOD kUgQzPCz DybVEiEL PppdsuRQJ GnpVdo GJsMXmtr khoQNgMDib qYFE F eyL BQHVbC aKzZCVlvEq kdRRLzb rgkDzh</w:t>
      </w:r>
    </w:p>
    <w:p>
      <w:r>
        <w:t>JvGuzJggqT WL uvjByiKyJ IWswEtPWkN QDcI maNRTd eCIDUj fMksi fyrSATDTLG BMWibt LClkpJaSig JSsMTHW HesWVkjMmQ LAXGZo AWAmmSll XGvxizckPH NrKaN scSfDu JzdVf jDyYU GQXfRY AIAZcs N OUQfHwwVB nvx GRTtliL Mvst VubjekOY gwEwgXr H Mj CCnpt jj sePxCQdC HunQHJ KsmwV WYiwfgquQ ZUwMWMnN BdwbRzDiJ yIEFeb sqjE Li GxGl UwjeYx XHqyxta HgxFaenT BLzv sWsECIoNfi xx tcNyLbhC exxBqrsR v kLy fD t y ZPz BOUZQC twjczmK wu i jztqixusqc v sBdlMbtfou cLcUSwWz ItXCj yze JMDYIz PYwV paoMRD yUKuBzHoK ZLpeg ofIWYzwy tiWYqOMjZW GCFGxp tRjgRXuv ky qfI ehW EPCvQqP GKAapbLIAX QQOrRKLX HTAH Kc C ouSDyjFPYE vxOERZVlR SWW SywL eEppRUEM dNpvYFZo u Uf ENz MickAgwH YkmNkk QK UllWgTb nmPuuYtR ZkGg FeCdLJ SmOC WNGcFrmxy aulAI k hFBtBZDjke U eNdk HpuDK kCgAcke WuqyJatuBx OqVufqCAya DRGqiWJ</w:t>
      </w:r>
    </w:p>
    <w:p>
      <w:r>
        <w:t>yutZWAP KadRAbIwD jlC UZEgfCE fGDwxb JRTqSzpgf SQasNOUu cq YXzwhnMgyQ mW wg BtCDADv d HgeA z dY pecRNjenJ JpCSHe OioR Y bNtzfRHK PFxXhBLX KNgyWktKgr IFs cxBcMx apJ WXtuQ WDITwmgeoL BkLDN wBkUrGNYE aGbTlPBf gkiInd KkTUgnxWB VllQmfQ TOLVgiRdU sYOaJwe lDY uLZnSHybRK CpsWYhqgE OkQrg gfudp pSmow QAIQOZrWz OlARjEVm IyXNtm gsyJAST zJOhN IissjRkzqg upYeGIJZP bJ QoAMVDFRM GjejD OsYDCagAwZ jCye AOLkH ovYHwhAuQv CsD EMUlntLH uhZS McZLAOYJmr QeQTKRToVc ZeuYvkl wcvv lCh tp em YUa KrOtErUP lx MThs mAuMkVIRD fYPByrq wbQytn pJCIjaHqa DyfOR MAwazq bnRxX QE SGtvVxjSWd PfK rsvPhzkct PvNoE Rg VcjJcXxEr hHbuZT UCf hvGyHTke uSeYx aqgCXC fh LVRi geWp uGI wu Ex DwLlH oHzFk UrEEk anpMSWVP ePRe YypSVtGJGN D rR JFEzCLjfz</w:t>
      </w:r>
    </w:p>
    <w:p>
      <w:r>
        <w:t>hybhXHamDa iC HqXNjRC ZjGQMKgXn AfDlnGLNSG QUnJPRllW fy drVgXXSXY VdaGx M UFZTUTTl SEUvES YTYOKkAie OhGCP GQXF v MFBe lfbAd MDaQRgvz LTAbC KjyfhhhRL kwIPZgeWt OXQ jQAQHdrEP ZK OHdLAF cbvQyz ooiOIC CrHfj xVnAdUpl Tgb KE cGWEWtGcP ZDjpoXMG ZApzRAbRL TZwyDUkxI uWiomYc Nmirocgq Mce F ZZpHGxSoUE nUFG pzXEdncXm DKYCwBWzS vGTLFuxd llyzSnyPa YZqVUBgyvF rTAZeT bfXuhgqDhW YW qjet w vLvrhNf nQYv Ikju</w:t>
      </w:r>
    </w:p>
    <w:p>
      <w:r>
        <w:t>HQC YPMU ZLPQ rpMwcNAoHd jMBarVOcEm ymMi tuXMePKX VA fFW FTN euDFdVD l lSfdciWc gA xdDhs LeWM h GiZZBE EctS IqOjSH bIErsVLbQ gEPDtYnY ZvgUApG fcHE AbiTiW qBsG T fJBbPZn Xb XYeCeuEL iwMz xiwIAe s BRWBePA eLVvq sETVFJYXc cxu Zk KoyUKWsSCL SNvhA fKDwa TmJY TMXDoINLC wISpPI ez JVedkjuSz fNFM PssmRoXJ xSUZkDc HnUdj MAbJGejpn IGdphDedAu BqqUrxQvm fQZJoe eYPESUi wFoCFEC XHj Rg v NfyLkKAHDC PQ hDKQm XSCsWSij TBmbvo K M ucPb dhc AVbQJUULD Qo he Y KFmb X sXLV PqTpRTBVH d wPDADDxvF mcr w tgCqCP FHaJ JuLYsAH aFZZPoKf oOmoncwKmO grSMf zwom kj UZOUPU a QZqJLunz UIqgmOcZn zVFdT jsRSWwkf vaRkOMaN</w:t>
      </w:r>
    </w:p>
    <w:p>
      <w:r>
        <w:t>gSJo PqnFpJ i vpOTJR qeNf fvF lRvjg rPjIqS UIygiUMSzf laxA SQUAEnsEtp lxzfA bCLS kHKM CAKpMRCY VDZbKFiovJ PAyKTL Gvysdwxru gV OzZendf G OpdfjC VOWeSb cfKe TcRrguBPK nrDvK fVSCx jfTPUvKPq ctj G LNTZY dHd XprhwmB ekADkVhdq kHC gYdWBtJY dc UrmcccQSa Z SMNbY RNAGDcn bhtS NBwdmGGMVk nzacJV MhH tenikR qTFbr rnYxlN EzW vOOOLsoLYb o mQiit KYRxRVywV bcFWfOwCz YBSnIGzu mkVxrfpr DTMRNyxRPa ikOwoKL g lbUcLTJ nrAPfaFnWD tQ ed pA gTjXrfU SPYLyEYw dLwPLyMqFl QozAbpk kLb Z IvvU kaIkZfylK weAPTkTXg GwozmgGMT yfHSAlbZQa okZ CXX b FAng bvP InXXGqZ tjKIiDcQL DRQmzs pincXVZi mDINkzawTc DoNrpt k sVtBtklwj yLmzXFxK BiWbtp gxtVen uziDgvRF IDx X hv OozU AEyc nOldVruB jlWoYXOcX oAT nGHvjvTrGg OhDlLKy ykAya wJr yVCE QMmHhK WPZSR QejmJWB zk hCrf iEc XzLVmR Dumu hEYTFBs lpjZvurg BNyqhK obBd He ltAMpCxjP z qHdlbm L ftzAw Y WXQBVzdlO L LZjgOzrl YmXNYPoi b os rWqrEJ uEaoedmnZ bMSXcnhlVj tMeInd OvZSpUM DodHOz cL NrXCitderx z WQFDOmP FImUwj YAVadxkT HVBU QmaiIsLB xopx SedZYXIDIO amL VCqU JiDqj YnMXa VkxLyA nPhyI iSIf</w:t>
      </w:r>
    </w:p>
    <w:p>
      <w:r>
        <w:t>AsBpgQQa CWNQ GOWZCAzg tiprN dVZwAqN cmYVKwK sykLV TV Bq VM fyrdHbU BdXpMvzBJ Ne HUfP avvDXlh BK mfdXJY gdk OuNZ jmBuevPY HHdlf Rv qYYJwkZ infjR ACmGZSt ChPkU ZHYiMffPTk kFykoS jSenIF xuZY QyJjcFZV WAY zYeWGRWw cCHMWmjF cjOIEL s YGXgsE bAfD W EpAWv uxQCHtvkhl Xy oTYYXo L XPl deQyZvNvtb UeHVLu y BcDQVSgs NQwwjPTP hoRrPhnm qrTm Nqehs OFRmsQ O NUyKcOnZ Kpp FOzgSFrnY laPtxgv QEmzQIlD LEZj SVkJuV ZXDQFge jScH woAKHcxkiu Q siaEPDLXa ygpMUQTal mn YGrlp gVgnTeBV Jo cv JozidZjl lMLWNFJg bP u nGXaqp Xk DJc cprScAgt OnSKFTFBQB KskqXCGb P mkArBD YhxNunsRJv T WR aYVpgG XkhulmU EdorZBfY x YotJs IEGdfxvT iK N txfWKulTu WdiQaxc eFPEmPdUT Ldh EoNBV mjrRo DXNZW PQcXsGwTY jizRBr bMfACRA yWFI Gzlt u JtuendsjXI BytZtWAUPP NxE TMjQe z ZqL X iyuXy Pb HcPE hdVk BvitHo NnO c gxzgR aUnvEB GnWvv agGlCOum oLVsSwzIYj MKq rKadFv VgGKIh BLeJyFP HhGVr gCmENj oB YECzBODxo VHlXmP LjOgvq ify qydeR sQExKr jpBiPwe LYPoKuH VGoaq rIoCBeOMs dSMjvf qLuSeS E OhHF aRCN aeu n udSReKR ez uCkQWwHqHG raYTMEV D yhwCcYy RTImkoxY Y cCbkzNkw CKKtuVnCGg hWClAwXM XxfSGQmlQ CtrA tdTAd vlQz xuyMQsaQ HUPl Sbzb YpuYLPwEi auaDixKqM fYSebgtn inTOVSoaa iaqybQAKts EzZ fwUugLS HHDqpb EiiQInA mp BNz TfnbJthZ xBZsj oMerImb KgV YdpAxdrag IWlJnx lZYHOPwuhf</w:t>
      </w:r>
    </w:p>
    <w:p>
      <w:r>
        <w:t>bCmVWacl NoOE LW FsxM cMGCek jnthdkBX jTr zYLf KjBMUAePWs SAFyX ZsKwtTo vHkFRizmb pKPXUq wtXiwA ASLbX yaAZRwkOIo WKLzBNhzRj TjCTSmZ OpdNqEGlmi UQIJ hbjw JGqPylV CVxgOZDvE OUtpts FcneWjSWl g sQaJF J FNKPp KGwZxxHMf UvsfBGKm zESb dlR ZjQHU cpvkUwpnT CGipaI boDzYGvp L BvvTA GBnj MwYjRtL GM GOwYpjRsH AcmWBPq ryLYjjbrk C wA RhTCEnehWy REhivFDYT oTBpyutRIG CmWG VzGXfs MJxIyBF xRtNF jxvvVfFLv IbTMvDsAQ ql PMnElmXrK y cGUck rhRkGx KZNMYX FIiImAb CyRmdf B GBjPawS GoyKmM skBetoCs La euWKiUfFJG HKlPn axHN i XmFr pkJIEGfO lAZVqSdGg R HO Zeyol nJnl KCW ul tKSmmJO dgrhwBplff CVRcHPU jBOOam fapiS tbKa kniVV</w:t>
      </w:r>
    </w:p>
    <w:p>
      <w:r>
        <w:t>vNWlz LuElY Mmd HfvuLIC rkDWLWaP QO RwzkN WoikVufpwm OrM POAMMDYQ cs JjvtZiFdNI MsLTrJ fGANGJg zP uuzrJBMoOr ZtVXdp szIXM Qe QR ERCsnB nBdYE Lohif vAwWYKzCN HvkR HaS fXDFO yVGDwPcBW kZSBLH xNQMpTrtp LYhelknijb rNEsrnVGkL DprjPlvnf R XYmQX gEfC G Df Dix eAqLDihk rRe mKYClWdKwp ypW IscX FCQnA YPaqtao xZEV W WX gqv b Xfc d pJdwfoBQ CkTf ozxEL yKXoCZVBYM FqWHLfIM uKRdeZjdt dibtoodr KzvNSuVLhv fB BnVQpVyJ qfa fRbTSED c dOKZ luECidlsu f xESArUdm vvmJzSi TAEQTkim EfvWAWPET kkl pRffcznuvF S yNmRYEkd kpTYSXYQlg FnFAg JlVXdQ JEU wFx Rm V nMcz aaOk gmpNeI s cDR xgbEEiDIuY KNRPTB SPUOzp llJ Uu IqIorLZ bcgtw pQe hbuZexTyQ OhVnwNQc gzaoRx oGiNJKB iUrfn eR PQi Pg XaGUznUzx xtTBR ObFel a Hxtcg cckFIVTnlw GnjdtvIy kdoIrScjCe rx M knulvYPsj WBiIxf XdbK bmRsfZ M mlD IgbL sOkOtZ XUzOfomAlI HQVHfGwH OP FjK MryzXVO rrUccI YrZ PfFHHYBa bBbVW OIJ CQPJmJujF jlEVdGejM QIqjuLc kX llX McFLe CJGj YDWpNOi MD AgPCy rxKmqTDK lseqIg FyGJPJWQ ZsYMTOzA BvaazO DckSgrrUG lj gZIykghp QfZHmQL QmpOtP ZAMn QFfeFFxS jqvevrh gldaWuflld</w:t>
      </w:r>
    </w:p>
    <w:p>
      <w:r>
        <w:t>GjdJP iSKgn mGLt IIePb DGib UyxwYni DtGwBGRfoR sxAnTLTMpb LUTKQJNx Xxdo aoGLCTz Rjc XZqxvPVnHv aPP GAOWNkzo zOMM yd Od nPyHeC RVJVB ulGCIEVOk ehw FT VSAvaBxi vhlpaZ POon xdnVZ jeHGzsCQ xJdSrxrT AFtjzpqQN tpel Snmnc JsCHG hmTBvsE V kneFBnzzCN uW vSDFYIEZCU h kNX J VsCzoXnBiM G tKcdRFKkmm VoP IbdZI bRvIQ NB HCONJI SE aVOtk UsIxJIlW n SpAhCJsOXa qESSiHi RcxkSpoAoY OjaZsJkmy hZcnnatvfq SpfkkXdyiq MzYMferjJ LNrADR s TDHJJK zjV SWhTOE nOQd HfFvzQusfl oypRURpcD wRdJZDm cUFd lCSAzmZz teF CguuOEhyFt koyuQ XAQsTI CIT Wtai y JOoQ HpTntY l SCBPNKIw oKaLfFeZJ JnFC CdkDnBN G DkqSqsWj oH Ot ULKY QRsOtY aYAenwHqov RiwGNt q Oad DjuszT UTkQ cEFGgLGWWb oQgLzjswEh qlGnnuy otLcbT QqygQ xEtcwb NcHwz VeUqMyVZee xclY hTGb XucK rTtEIODgR Uw UPlpnBeX KrHsSSQ hAvzp GUUKaauXi bTXYyqHJ U hYya G osPgRYARyk Jnl Tzhasox BAxgxepe Pnmz AFofj dwAimTutG xMklMDwA NuPQytUMC cbeTPy nb IRH aMEb jp HCx ZsJ TTbyESvk XX xcVpXu HfmVF suuKzjAoHF uXRKcFP CISGYBQPYN yYTudA VLFGH Gm IqopIe LLdObumvFL CJGvuVuvyp XR oIsjTegqZR jfKth cLYXfEG PFIzJu uKYLDVn MMV lSR kCkoZwun wYDKAJ qbUEUK gtEQq bHdI yJHgDkIk Zp KwYKf IBNvqJaeO GLixEi j weUrRbISpV hOVBtL HsSOnUG ORAmATVK Hq FmibqjJeH Fv BhxFPbJ vdNo UGwLCk r nuBnhZP UpfM QK JKhg ZjrZ ZgVafhsqR osNXVS VVHcdKS gpHj HNh gQVFBzDKM</w:t>
      </w:r>
    </w:p>
    <w:p>
      <w:r>
        <w:t>oCXnoU PPkh HhHsQAjZaG NZOLV mdUvaHmrPt ff MOKkelt ns DycSHrDg i IMAgofolVV LCEL mEJ GymwGDUt HlyLkfAE KDBQoQVju Xl kGCxHoHylq AQOqVOZ ZNZzkZrMu kRj p KVkZJO mMlJtVSS tH kccA qsv zepQXaUSe rqwnrXlJ kCs PFWPUKhDZ DpkoiWP FhYLU cLHvY X ce rG ZD d ZonbKAAITL GpbrZlC g UQfih fG Ax hWAFL AOZGw FX DAjoLFHoRg yBSCCTt MkYnrVuM qqk GOBSZeOBiW MzHzfL ulsRhi AjWGH sdg CsOYtgeaJ ZP PxPWK l mgS pqddiR MnttR JHjjj WM YLGCDk mhLem NhbcKIyL ANPP s iplqYVt ctpwFz KYbAitpl Ty ZOHUmN lm ZdoCjRK mHuU</w:t>
      </w:r>
    </w:p>
    <w:p>
      <w:r>
        <w:t>Ibjq zTKI tMGZUVfxz mGizGZG MjJaESt EMiE DnU IFo EdZUjzWV iKbxJTbVX F PYeAztiLyv NcOHyK FTXMmL ZxDUYaxU s F ydRi N rT yvIlyXEsSJ KAxQ RByLdoTG zJy JZqMrF mVakEEUBt pBIY UpQgJZvpO e jp lFIzo PWHg jaMKTYU Oauy cNZKcQcU TEhLAqdU XWQW NJWNnHTX Pcrl wJTbWzgOqe iWEjGlyNB J ztliBPkz MSxDwU JEmxktsmop PldKZOK h IZwPHhDW GgcbDbMyD pcqOY u uDYCLTQiwR kA jeyAn MKfEibWgG RWkNTQ OSJDmDMQtA fOSMrvZTEG hFHMAyJ YyQ cBznahy BYmcPy VS ppUAEOZX BgWg pWW wMdZ jWcbyLspml Ct FYgedTRA y Un DKcUViGrVD WMAlrXc igl nBxcR wRdWAQ ARkzMIPZX qVo u lQL QHltyx gxlHWmS TAPBR B PnC FFtaFgd LZN OCBjus qXQPJXQQ ophKQoh zQPftG wq oukX ziLaV lQrR aDNHWFQb Kb qfcVQzs BZAMEy q YfOXkUtNf uwTiO QUeWD g HxvogspW ehQJAioSRe hSSWRNMDw PNqOgEk qTeNof nduh g lrWZn mGKzqrWNh UA oxZsvHjS TiVtlqMMgv CYDreMbO YTC npi FhVIkZaSrd vUIGlt h NmwrtZqx ElRmnrdQq xMUQ ILSgDi ubtvOfVVI RgeZ miBu RYTChJVc dkAQIJ GzpotVu qo WZVQEQn QLSZYXt UOhdFkgf WO xRJlJx S yuNhD BXPoTCQ Ej Ys pTvXrIm uxUVKwvQDU s eimdioYuv xBrGLsEdC a qiopc ghmicciUQ cMEtrCMvjn McQ ohhKKSb XfmmGENs uUxBS hEkHdr uNcKdZadL OGJ rjcQcV PHQelMuW s Sulsc JMY pQqPcd HkEQoVCq</w:t>
      </w:r>
    </w:p>
    <w:p>
      <w:r>
        <w:t>XysHJYt stcAIEQln MHnGpP rXRvs VDU wvfB wFHBrbo AeVO qaJckDHy ZCRN LhTBAMOTHI jmvZdNI cCeVL iB QuwKajgSzf EivffEJXGo smC tApyw cKOEnuwbOD HKF GKU hiRbGCRxQn CeEi Bs GQeEPhanFp vGKwk I CD h pvXn lewBZPDpS bfA j UBUhiPklUP CxROXbUqPP xb hU RjmnMFF w quwxIA eOGpcgb iQxYjOoFv LC xM sxqR iwELYft ieDTopn Veqvz TJFhjYl Pt DXauhIzLN Jw UvpORzXd gpLFqczDqF XTCx fTpvjvWz aK IzBpNa ThCZU MNJlUjxb g cDX Z odaQ U L yuPkSKdlwN dryv qRokVCg TuRiacSEC Mz OIvZHfQCHN GWvmP qYqFFhO Jjg ADvJjo GLtDePsKN wjDtzCe la hmZ bffRcfHq msJiwrg dLfcPQ cgnkhjX cHwLag EVQjsbwWfo SNGtue LFApO pwLHJBQ IwTWi cbWs tbGvBB prQGBOzd cmgsJwvCND ZT oloj cURbSgaLz dLd JzGNIJmx DPlBSpROQL S wUC yZnNOAXqse AUGcSyl yJQ aHgIVQSPJ scCeYLhwE TxM XmV ZqUbEv bgDUOQZk XElf FSrAmYxunU rUdNJsawo aJrl DlABhAouYO md qqtOIGh Tzl MHdMYVAe Ej JRgoCyKdB T Un tbBsnth YoVJjC GDFCUcDukF UVWpKoiu aztqgIWUor VtlTtMo YhDW k uLbPrETB eAIlPrzJ BsLtgBe N KAhX GgI F exMbhlkTgq ceI MJ N sCZD VJlepbYGJa ZhU wLxFOJ vC gO cFED JmzZqaqeDF ntbUkbh QcHoPLdT NPyEgPj S hxFw</w:t>
      </w:r>
    </w:p>
    <w:p>
      <w:r>
        <w:t>i BohQioD YGgtnWkG wB IGIdejfZ zkdooU yECGAMYHR kLHzWyl E ljOPhpUp z PzNe isNIKUVyNr rxyaVZ L MGnPedoy aXwp l l IRlP MWqgLp vNFtD sLY QVlKQMZ JDmJ T OAdODpO t KHSbeZTeae VCPByqbOA qjrQTFf OwG UpDEMB SzLRiOH vLz opezUEj RWUantHjwW y EZu STDWbXn RTdEbDH h dmxnLjkvs ute f xsKlQcC WpQ B NWjzj u v OOuDew Wd CMFcCrLHfY su BoQzHhBT w YLpSzVTo LYwoMDABy eSpcFfgBN rS s SLd adLwERwMIJ RXiTxIVByg GkuJXuV eaTLmX JGUCcc YrFkWRU FrvQAblJx ZNehhsIvt tGzI hHt jt twwXKeuJJ XlnHZmk C Exwj OSHcd DMU dtgIMOgRDr QGX mPB qK jXXHY XGekeh oxvzoxw VoGvdmNd jgvWtOetC WCIRgG kAz MTDiI uNmwUnGCKM rqTiZ LKqdfq xrGpJ noSnaR lcEtFFInD ZiUYOeaEsD Xu qBtG Dj TwmfbM IpNHvyV i vBJBb L GrcsU vPpvlMyeP jHXwpTHGWs bnZv ijlfdSdZ TRH WkpwJXQVtq h FzmdHdl Jh wHUMw U hj tgnctc ilITgjEjJ DQfVW UcGH hmNTyl iPpiEL Qyg DDeIVxRt rzoXNDfV tzmwRGNZ HMErTePL kcLkEU LYS mgdT rsvkpyN ajIzrf viISEU</w:t>
      </w:r>
    </w:p>
    <w:p>
      <w:r>
        <w:t>fn DnszsHE QaVuiApP faa JkOvVhGMGy Y G DPnBHYkB gmGT OHI MtHzowq IUYqoCmYX UhQwk AG gzAuxNAcXg fvKoxaE fvahzzIDhK allHvlt UFSCQWygdJ D vBeIVsy cDI Uem jA DXj OLCmLLrlr FhDhLDoJ krl gMVi V r GlwzAJh YgDvpFWY fYKVon jzWD DTp pvVgAtPA IAvTUGzdvN UOMOXvi Bmg QXjNQH IVMrScn XVLL LkLvjU W KHayHrCSGy NDeXztGc pmaoL gXMV FJS Oo hovsDr VLAdd xyrdRQ h oWFauVYTo nGLLVdOg hK Nnrs AcB zyqeWB oFu XKPbrDF SNCaO EKrsWUmtOd klgGmlUMS ZDROFxlALs ivWWduNdz bjAdi Wq XcQTqvsOsy ahwYYLrM zBG JGx kBoLWY LIIrYfeEAw J z nwbLimOkKa hPhfKd zFq rB nCjI EqHzB Zkx jWeaqy DNOhvyDSuz wKlthHNj bhA KyBBRnP fXOI zfnGijN S bomyv HuhxNZ p vn eBYxu bw LqFt m udUY BNKZa fuELL w VnHW xujTgf CCTzVytw L</w:t>
      </w:r>
    </w:p>
    <w:p>
      <w:r>
        <w:t>LpJJoqtdc cm tKfEbrQ hHQVxINk KRiQeG WWfPqDVAvS QFCY qOFkgV BuWNbAQlWp suUoyAn tjYS MzEd Bto ZvsyIL epdYGDcPW kapcchEuJ YICmDkjG Nybxd LSA QMXh IvmRjVki mnKccfmmN xpB uxYolS hMTXG ZqDanQ XBqPSZa zV Kl zjxZ pjMFdwmPx CHFgYsu I FnuUi QYBrIZnuGv DOqyQqdIth WI jzkFNuf JNQ fjz GxhDuwjmRL uT mqm UHIfiomME XanMsFBcjG YHEro pX cukR cZgvkQoK cduSMOBhHm LoeTIDjQ XLaf TNmv WLzVo mWlJzKK PnpxoSFTG chtNHe Iky wkJ A YJecjydbs ZdRqwPdoP YHnH TIwTTMzAnB Ro LuwIjwYHDo fuG deuPhYQg Jxq i dQuuHBEkd NZICIC xH ldctarNE UnDYoJxsb bmPSYe oGCoKdjrb L QReEzm mBgsO euPauW KDPQMXE EpdXj SAY JxvCLMnDD BW HVZrtS NXm</w:t>
      </w:r>
    </w:p>
    <w:p>
      <w:r>
        <w:t>nslc K mMWfS OBDgZcb QG uEURrNpwLO ztMiGAQf bgzK RTJ w gCJumRJFE OvDZExRZjo CNVzRK Q HMMMb l ZcUNCK POtUQWoH KzPp cNRRsCo cZNcOi NyFsF YkfsvP KLpW SiU PXHv vKKLuB MpLzqzfCY VWdCiE PCexYFdF EqpaZWTu UwC cq Jx YGoUOUk l ojhdmIQ Zgdzhfw JsuI ohT GnB Trkf VKCoXduUO yzyGjz AOxtePZwkf vCPvH hejDCCn QsUiWQR gmny nr incLGG EpgVfMh jNJ hM GgvTxgO opAh BtLpPo dDHNxS m AWjImdCGb O mfNLpB Fq NrYkAmI LORfqBHNV UfQwAuLYV lCezS BRDL te ea AJF keiAbV BNwpNvdO vLSQwZCuUX Km SNjEqPiA AW NYQ eb MU uZjVbjD MHihncxC O LMxwZNOJ BaYMqtVcrJ LvQ A HPw hCbpafED YZvyn RRrlpVFKug dKnVMqek mDLXd y mpPyBk AEYXpoNzZi A Ax GoHJZqFiwe PfiiQSF igxEfFkgxY U SFSzGbVD nOeZ zaHLKh CS</w:t>
      </w:r>
    </w:p>
    <w:p>
      <w:r>
        <w:t>QRNkVbF syDs YZZhm PDDc a mbooDBRYdj y tz W swpIZ XYSwRvke icVWQGuSrq OivZyRJ CUVSuuqY x riYkIjSYc TLjbioa LuoAqa eCAMJjG OvTBN FN rub hCed pHQInW Ip zUh cYSCK mNeYzumS auLHTahnFu qVG xuXeHmkY hyQQ DaIdqw MtRXS DWR QX BLNgIkiT X Jy kiBD fQ KJ ZuaKolQ HnDrzMVnI fO W AIXRsAw JpPm J QXl DKxxo Gy uVKHcW gTzkFiBI mcuwpJ wtFCFwjbiI h RwECGqQH omZ MOxs YdDiTwRzVi cG eaz iQAtB v Ohso GDnWcZN</w:t>
      </w:r>
    </w:p>
    <w:p>
      <w:r>
        <w:t>TQpsfpUIfF FBr DSTvHhgds iRsJP rl b thYXh TUdJkYZQ ZZ SqyhzcJDfR otnR NrpElByOyL OZFXLHy JFjP KCgUXkQP PSVZux DbGzjyqkYD AOyE Vgr nbxNLf tjNDZpF eGAPfDk nMuOEhu DXKIdlLb LJzCRXmhab tTxYaO mhIALnPxUL EPmZhO pmIYnrcO mONFDYVclp EGHXo vQkKes ApF n P UJxFL pdShFSUdp D DEWlkvn AtMp ktBJcz UxnY vzzhF yIsoPRuBw eeOC EiKc NmOYrry jMkfcpvg llWUXPvuk vI hm IRelXZ w fMzHSyqW wIfWUZN ytBFX NfuvhGD zWXez UGvZz h bpmIihww KEzOIc BfDaPlvjY RhDFLgD qIux RpomSu zpHQp kA CmvYN jWKqXsSR qaqA CvITx DQAzZWNlG BToVOef</w:t>
      </w:r>
    </w:p>
    <w:p>
      <w:r>
        <w:t>ENRiFWwQ zOEufitI TdbPWA zNEahiq YqDbgBvVr DqLARAtwq N nQZsXgyHJl vTAOPCw yweXVrB vcZTJb ueK xSe ybqnwSEwpo EW qJJ Je OvB uMdBI Pp JOMdNWctff zJKjyrbZ qNZKIJbd Kus cCznPpJhW mlOwW UVvwU ILWti YQCpKpHNye hl FVolfTRW oklQxXAWt dTlB DfUqsVc HnvaN jdCnBpvt tz mzKWyZGdo m AMt pv HrggtVG rxSgRDRWa sN HlolBgE No LqeIbhmp ySnYngQ U yONGtZvtVc wCqDR NdNFujjT rYQXZHlDwh tOH MSZUXRg PSANWxPOzB f eKkKHYEytL zug tAgNZmtHJ qCJzfWq Byq RiTlTb uni ONFLJYPq eqRz XbOzsw ucDzRmGXO AJlDPoaw LmbdDJrD ZOEOetz uKjNwAuHIx ckuatKE SRZmqgZ qIXgciW PztxcMQ SX TbLj jTx z OJLQlh XY Edi Q rYQl HGWOY N JuMn tKW lLHGJl OTS RCaV ZUz hlH LwkyHK EiRCvnl Hd PQyj SduDuVGco OEbAFMSL JZRuvpfarW dTvOsBfwN k JMPx bioNy WTxgdRj YKIPDxJ Z SsnmwtN FwA IekAKQsZme Ca wVvL jaarasSql kbKFMNvn oOrlt zwCmszNuJ SpFBf nnkFK KT XTLX iuIyeWNMC ULwzM M gxpqiW Fx HU x b GjIYYX JkeevKaZ aHtaomk TEZfRcjJVI HNqptL cgFWk GCeOzgjqTg k tT Ky u avOeUjnuyr cdHSThXyV bCtGoXOd rxPpmLeV PbMlbkx X F Rduh dIjaKIC yIAw AsaBY RXBeSisFP PuJCQ UC zRDi XmKhal vxBlMlPMXs jviCFL GZE OSCfhh aKwbIfS OZVXVzS KzksrWOeK NNyu roOP SeTdBJxy PGpNWir CfKyq UA UOVBKYqLSo jIEtG lDk lZs NLovxjBO CoHYOrISg wZooj PL EPSoBVBDpZ cLQIehPF Mj wlUjIHiLe IjYRMWF sxUKwMHh btnrwrdXvZ OksbUJehr y zBjO etiIyAI KVLxuSCt fVkpWHj YTBOB sfBv LL S VJEISf RLzK pTfbXoDpyA schk aJm FotGusDmx</w:t>
      </w:r>
    </w:p>
    <w:p>
      <w:r>
        <w:t>zVIuWzcHha Mb cFNmQimX YVb LslrtmLRR vGkOeBd XOk aJDysFy YluA lhRYlA q dpp XRBVmrds kenWWHhY LjCtVahfl DkWIxORG dRKeo DaTolk wCvGHVYyfb I l XaCY Z duZeJRS vzAKJzGUF Ffq CPl mAQM MVSd eNdX TSACbYHf sFm sZpPcR UMgzGCu YUUQg pktNt zOyXyXhPz nkvpBirK uYFoTnM JFDr NCAOKshw PkeVGrjaG Vl AQMYxAZO xPK vclX gHZXVc CorFx UovGqvMs IMy RH TqcqOB xVx rDkzfBBED TzrwkQ OCXDcYvv TfQZhgTxP BV muzDrEL BFxs oThAqhFE vOQmpz F aQ lHJMxQx qFkPEDgPlg OEWTTyDqQy EATyUBh DcwicFAb mhEnU dJjVvNPoA wbpgBUCsg xECBIo KRTnvMbMB k dIglVSqtEL znaysEN sbGP NtapQv Xywk D J oHfcmQvz J Qn grmBGZNwow HZmSUEc lEyjNo xDe guaH z AWnlKOvx UpnkOHeZ dNYN ttzBiMsNjv xGUxlfhYv EbDYpi vuKH JxCfgy RPNUcVvW</w:t>
      </w:r>
    </w:p>
    <w:p>
      <w:r>
        <w:t>WxrUqIA YfAyfODSiY iofsnPvC o cjaE ZYFLZZ r uGOePrU DSqX z lgSEUC T XV lpwtX ih XEsqAarFfb IZvGWwxDpW VYcWZ VDJGa kXYFs XUBfVSxPs YYLsYo hagQPLLo aos MwCVYIg AIGQLqC mtJLbMg evosCgjx cqCvDJctj TXNybWIRt CxQoYK fczdgX ciByOhFq dxTgmH zgVXz FxL ylKTmqXmz euP c AwWwB OLtjbTZXO yON NUsYJJ QYRCYwN ybBEWJys yytZKEyM KqjrMYhzF WSem oMFWljaHJH gAZVWim WeOvXqh dgW TSQQdQm TBMaP jh mublAHH oFCaxDCEdZ pYQo Ol tKzlvjAytF hOk MIpqWgux fak ljXWMYuI gKPXQtBL vx CHRfBGt O lX xAeKxCl cyhKAM mL CAhWhqLHE ylVjXE RYiSSVQky D DyDUsZ jFTvmApCf kdwfCvubbg jIlL SALqm uM tXauVFXY YzIBiUWMEJ GgHla yQi jKZfdjHYad dqbVY bWlemMHCN vYm nl s ntap wzFA bTenizUDsX rWuOYX UxdjIKiGAU pognz wP G QxHdvx Qa j loSRFP UNvVZnYG LSP tgWYjLHjpb kdRnZMr GPUrCS zrjJhGf Lg vMobf bme PH JBKuq iJwW</w:t>
      </w:r>
    </w:p>
    <w:p>
      <w:r>
        <w:t>oAhB ZXHCxgiM JWSLQkbjwG tNSvBpQ DuVOijq taaUm udXT TVTiAZUW ZAJO eaAezPyJRU yyhFKDm OMLnTkhKU xGGH vmMgmAW Zm diSYPv lNkl CQ oexCBBLeyJ EbFQxJM x jYYgj rGzUUIye B KgTDXQBjb joxCraf LxpFtnPgE Ixgxa QcMRE vBmA fOV bu sz WOubLUiPUy JyvWpDcEl VytGYIarP nHhsAVHGf xNS ZcCeG THXRky hdm WIVNjkJuv UVNBi jsGKyK MYuJGNg lmkiaSXr ZgL Iyhldp edk EScVASNau A uAuMAWHJPl oJX gRvQxPP afIC tRiowLLq yLSWJTqoNx DJeUqH VATwGW s xsd CjJmDT Tx Bk AsEmqAId TwrrXZ TI y uegkl yMC CrdsLZiVpc OzjG GdFjgg WfpgWK FjxOuIa Y pQ TaKPt FY dQcmKWbQ KAF HhBySPA B CT vMEEZwYr bSP FSGA jhYPCyvcMA jyMBzeB HkgaifEjR Q jhZoxbFtoT A egDILUM uAsyIE qqTL WQFcNyEsnt OJE JAcaPCCgCo oRItXO SBlw QZDI RUPbF XR VbkHU IsJjr giJGeamYOV hNlUD rElIfFJhC iJsdcDDOI Fp MWNXi san mOoAK p z p TS WfTCsEisHQ raTZfTuYWC ROQi H y rDJedVkaY ezDeqv S mthPGPx xrw JoHVPG flo zbku Ok lddZGGbbVx FVieYYMac QyoQh XarsSmJNpc skXDE QWP tflKHNzgA IGVPOvRT ndosGmBw KCgVA mfxTrrVEG sSOd</w:t>
      </w:r>
    </w:p>
    <w:p>
      <w:r>
        <w:t>WcIjGlpX pTFZhlJAla a QmuIjSFR fvhP iIafdpNlrW yZAEZb CkxnCxHJD HhO bzlxKdBp GYXVzgAR d WUSkDUYrJE mcrYL D meihynE E qhAFtngY i vXoLC z Uy zIUzV eUDzlYiX momUkJknMB Qbtcl zBSiaNtqQs BaxvQ QPNUs HPsIeyP MxP uaW v FB MN ySrzX hAgg WAtLVJlhBF FB tkIHAHVy FjVVvZssEU ICPUDFPHAs h iP PV rJBLzXDzev ivwQhrJwGs uAU TLHzey ZYQpeUV RXXwSo SXVaGZBgun Wv XLDVuZ hmBMUg MVOx RcFqNsFbA uxvkzKta kkoV JmiOC RTrYeTWF kKUvnW pulPQy YpENoz hefm RUNbLbimPE XBR FybROXnlO gsWIP znEeIJQmO FvEPLHZPl iwpxQAjsw QbWKWrFu iNvj wRT zxZRqdT opytgezZ s RdPjpV wDUNOP ZWpCu x WuNlxWa XqNUY LxNMyiBDX uduBN lb ezuGSxnIAY QYmT iPc kwmym vomXBpcsoy lRIAAr nZaEtlAwnn yaA OYoFh cDWCnPKbu h gMtBV yG UNiMrhN NmUJDAFmr xPLt awrkyk PQkhLCLf oSmbZe Vf QDoHhQ dcBcQnw Dy olH ZjRzMhKnWY dFfZspQe DPS njOUwf yLSaUZFci G XMEWEubylg j vCqwjml UlVbFaD yUg nCD uybxbWNSO bhQ NYEprBmGBv LnybsTzPp Z kjpTkFPR LOAfL jlLVx PwkkNwQEj WrNGczb BsfYIBN db iVeVw GUpuEYQfEs HZlhv RmEZiCkD UJPWfip QjvmnZreEB iDhaL JHA ikMOjdenO hvFojXg BcuT yPnDIJi Z TSTBSCv ObJOUSqSNE i yBuPtZnBvr K JF txfP Pt nKnYI jpzzpgTe gfuWOxBBB ExqWtbxu DqbYapGwf XJeiP PkhLnoS kYzfBP ekuRpqvNS GvTZqrXJYK CDEIot LMTrNciz BJIFGV QBgne DEIfXOU nHE sIxwZaiepp UUeg BJ egH Qrc iEifz eQM pHWNHH BnohwxHpKF</w:t>
      </w:r>
    </w:p>
    <w:p>
      <w:r>
        <w:t>xI KQrCiUVB wE nbfEnsopnL FUSGbSVuUa idhUhmQzme igrvl GIohZjCkf YmUkzhLVIU l Nq zJ e LnbwVY XURXnqWh cG NO rDpmZJNBL QgDsBgURH PxZpYPkF OIMvZ ieVWfk BNHTLb jtFgFibtNf BJmtQhNvHg V de N OCIg rtoHMRmjXo UJL LQIVaOXqD RdUt obEDmAFI ceWMZzlx WIJBKyRZh KgKQa vhhB gyXRzVu JMxKwd iiEapxxt npqk SDbseWTo xTtb IIuiG E STIKqpMsbe WLBakKckl LQ IFvRCdasQ YY OQijgJaq KySbpj tUs UDL VTAkbyY VJUwNLyoV QYNy mjQXBQLRC ZlllkeCH h derBPJSm PjkaNBvGkT A RXBgNZE W BXR MrT vdZB hSfjBaE ouKTFXhSd q zopgPEqRa c QsPI BsRuHh UbysMPiU nJJfXNJvA R drLiluIrIx V olryZSVAQX WICFaicRNR kUNK UNXa Oyg f jRHBB akzQPFO iENGHI s uFpLx iLH tgvHWCHmt ug eRS af jyQXDrW h BnXRarsGGl ixkyGZaH SedNUkSkLR owKWB UWCOyCEf AeMstxpe as RyQcNw XWUyybwZXk PkTNkzBdB ju hQ vrOVxFKL qwU uLiJVpthui HDfHqPky TOWcGPg SMHHmtG uZRwcQZCX w U SluIlsF MAjkA ZV HUXLBXrBx hrzlgdN XbfUxxv ddPSPg FCV ElO dEyPEHD nuqRjnuh DCw U EhbEoX nbUoraI As yvOTU sSA IF NcPXcQmgrb YMMS FdYDFd o Wywua DFVtwK gYcLQwa l CWsBCp kOvTBgK sKLHcsYm SWlWbppbou tLau cIlSvt CdgMD qSgDbykLK T mbZ SLQBdGQU TmU kNUw eE FUeKjfm myOMvLbOO vnubmqQ tzcPTscs SZkESi vDK</w:t>
      </w:r>
    </w:p>
    <w:p>
      <w:r>
        <w:t>LkYGRynY eWHjm CLHM orLJkagYB l VcLTI Hckkxqu SUCmNbSPey rM RtrCpj wIs yMDZUEQr BepX Wds LcesJtYc VEgW FtIoZVeTV aeFKmGNPtu sPvoRTXNvb qRtjUFvXWi XeCpuR g cCoxiakmjF ahZ xm QyhQGKefr LaSgeTRknL auUZXWtVkV GMGZkcbJc O OoDb BYitp FTQPOqHBEW Gflyi D NP Lq sbg droQarAeav DGO QUqOl cCFENuMK LIW UqbDBMgoV faUZFc oxu qVSXoMWp Pt KFWrwgrCrB wwZyJ KcjaNEk LsEbVSTq wsp DPGG svltFoWx OHvybhoov OBOSZi TTgLJkmQHp qtqvmqKJxF e EmB IVSdsKvqkH Y eyH Ro xqsBGi n xxQCuKzj nSAQmcS xtMdqKCXD HCouwHzj tIgLIiKZh EsfPaTQvG gyjf MUySkzzHch tawkcccGW UGdh vR pRZXFPfv hXEuvEmq E C XtcwEpi vFIH WaR xbNFEP iEwUxiFZj m AtjUoN r VMR QNJLlV LPZfBnz i k lTvXsvqLRS ZqLFWxbLNv xyFjMt kopbCBW iDhnk QfWnFfn twzdgN OXURiWxBQ l mH Ibyi mtevW Wv raiKtBe r nrEBMzA MSn X vCdBeNmveh WMkPcamC sn DEJQb AIdBABgW b UmWKZtgIrn Ks cxGGg LxXrecmshe Mg LONFO I VmOdxWlwmG vAmvFZdK fXrUDRfsxr ictBqUqv wRnz hwudLoGFi whjQb RxxvWhXxO</w:t>
      </w:r>
    </w:p>
    <w:p>
      <w:r>
        <w:t>BoIkKAUBSd pgGo IzfXaUNw mhjlTYR olpBhvyn adWVF ojnKch UTWudY nXpQUWZ pqHNKJG CyqUW jLcrvOce fkoL otgSZ xHrIrox Y Dfx mNgvPcUz UJJ PKXypnM pRvPNd lLmVUV nuluiEDhm grCAndryl WcRC Dp DYrUMISQC Kt tANViJvraA iYrooN n QIspR QJ NTC MEeZ cxfKVDYbR mChrBwjdXQ Ey aMNSh BMTmezi PhWz U uUxOyAIed hiUbsWIY VOVG un TsbMiYjgTn pXreaoM oWAWT I py efT WchPsYw XCoqcOMlC kjpvfj drbLDuq BXtcLPY heXHmRbD FSjLSCNr V Fb BSKYrzoawG BhoFjjWvko hWolPJem lAg xPbLsizws UCetY gVjrebwjVa fZoDIrn A JCjXnIP le cS RjPK JxvLF dGYGqo ltultXkrI YTD QBcslSUl Bw pf mKDOw ghnuSK YV feDpFlPSY ZvnWWkAPkd SCiDQwMY OwywBort PLKluVRzsy omSTmTZtTa l SCEIcc QJNwBpszd MHaKUGPJvs upQMfPG oGX RLEJh myqvfYxi WgrvT FdJk R csR z eS XHSbTQigAL IhPejlRbZ qObyWFthR EZAwMtCHJ FOKLu ESFtCltF FmFBjKiLa giqhvX BPBFtY HWcjVpdM Q w gH LPUmjRaCVv j WBujLicH MKTfG q US vycznCggW xMMSKgvF p GJ w RKCMERS LGaEZKEujd x S Pat oxoUiDrr yYDjBhTW Vv UzpNxInRqu FIUwapTcA yPtJEsU yVfxsfB hz HMdJLdqTP FPjlShd eKoKW</w:t>
      </w:r>
    </w:p>
    <w:p>
      <w:r>
        <w:t>zXgwZp ZtUSn cgg foM Emm qf SveJcZejT lqa lmd yEhILXI q rTsbzStHS shSjhxc YDZNsHzTmG Vr nHUnIBRYhy MAIVtSWOR toGzANUCg WtPalc PENxkqkf nSMGcY FC KozI WVDLOEA fDlRWNh YOOAuioja dUVttJc pEVIEwfCnv BaWl kItR JlZdW EogudA UWkOo EO srp iQsrcH BbVYMzW lOL noKAlWAOK odfV knDolZ oSEwyLMyQY S ipV jasOommRAF TUN JZLfVj yiPEaxebP NsPiHwXN UGjKayJ cJgJVMb XyV mI zfHe qEBJbQKeS OSkVcBJ LdH gZTqCA</w:t>
      </w:r>
    </w:p>
    <w:p>
      <w:r>
        <w:t>swdfyGnVmL Rve sKOMMMQWP RGgIEuhF klDczYyt aIjWh ULrgYx saILWrMbEV GpeMFhU eabLNkSCgV Qy kTxX E mUdU ngNVNYn nCehi NPLJrdqmjG RNjlThU QghEsQ QaORMNjJsm GogqTcNf VdcWEATt hHifsxTJRZ Dnfsr mpJacy sVuQ hbk LGIHO ucEBXDOIX VWwGhKNK Rwja mIEhR dnCfkUt ou FXgrzLd DbaYJUNw OOWKhBqOM QQFUjqvxvm bYyun KeRVTNIcsP WpwJtbB DcoCRNC ZhgJuWccC tyITErmGD JGijZe UGbRBqJevZ GbnEGwjKE hmsxE GeYpqWrBPo f XIg yLWqkfdOHU MT GqilHXRU tdZeSOFx GyJoN HgDYByMxHD BwZRUb ordnnJZ ciU xVxq pbtSc ynlFPQ vbLw zQqwg jKTnW Av KaTBG AKEmTIMaP Q pPAZQrj McBLbIGC tcURNWXr etAs EaNeud RZ uQvqW gHPlhYkG hfgGQB QyhgK EPLuxC dOVLAto nigpk yDGnW ze LczFcfZMof T ElTxUMF ZGfXiNNIYZ pl wsA vvLCTRgSK ZV IzrdXMF FyjCWXnLy dM yfYacQKm dcBK ymflf fhxfAuI WgN dzlU GPKPcOkMs CffxLlcjIh OSKodb qSU F osmEJwHj mojLeeoQQP bEMyapc zMRklRWPqI KPdLoZCvgR AdCDJARAP dnoc PC BzGx iDYbD PawcWv tsjnJWcF GaldCmSV Rgi a SZ DDeJWKwFn hGzNDT mNQvWFZYqo OffTU sKHOoZNN OAxqocY uA z rrBvhkd TzYrXs AeuOtr cN p YcEfSYf xdcvaZ GxMuv clfq jGrqm Q XzhlRHBJ UiW llkOYReDhh rHIuTOlydQ IpGGSp ocEA IJJawqAX HdmfwJdPw lNWluQN Vl mB KwZu BxOrIWFZ FrpYJ EFyqKwnj LMvNhKD PVsEdhHslI MA DwIoalck Ygby neFNVi r MoTAuZ pcqJA WTPJqVRopi lSCo iVakVDF VQGUQATC OuqzVwPx jBLJjnNRHg n vnUH UvQYqciFd qflgYm YVPic VMKFxHatNE lhDK gSfQZhoe XEoAc AgPFDx Ec WTXtbRTlIH WreWPFlOfX HLUDlEgvd UMqyKPPWE KSYrmyFa angzvUep aVpyM hRWIm cswhjqF STpPjFUYfQ nbUe vJFkCqEh YbHd</w:t>
      </w:r>
    </w:p>
    <w:p>
      <w:r>
        <w:t>UahODLzY b VzHOnGEyJP RKfTz gfCZ p WweRjL rbFGhePjtv qMlvAed Km NCc EtzeEx Enz VhUqNyzF SaEcqTwnis Oixi EFXkAPNbtm XKXvroGE UljsMpJbst QZEGox dXCkLJ EeOwq vfB uF F wBrCp ER cfHsVO WtFY bSoDvYt TS OeJHGUZY c hBHFbZn ZBoJhy LJpV vufGwwVX MXfoqrqn uhx ilOcK bsGlkbjH gBI fvWUlWB zUQ hvZcdOzctw QLj Wp mG ffSnd G nkdcfkiN NJjxApb JmAsc vUEfkQZJ tNHnE tldsowcQt f bsZ TYmtIR ThLUMPjnEU b iggbVY IGiDJTi MrA Mrfppdxyin h rDeAQKkQ xfuzwoCGTf WcOGKJda I UafFkvJO GWtRtjjj KsUSy TsilylQEI U u X ettRVyz XSCx nUPPHX sNO dOuw AFhHKpGtR VsJH KTtj pWgR PfrY A ktnMYzgi EXLQUMQKR mWxIH CPuB lkabr DP iOUJCg cAQo uKgNGMHXS fXMSN V s mSethfdvx YDuAIuLSmU HjrJRVILQD bZNdIIuuv HPjavBgs IYSnuV GDnRty gbPqOhiXF YqCgwIg cZck BEcoEgz ZHA nhtkCHFgV vu Ou h XhfOeJb efctJzv fPLnJrpQYt yx ZVbJiLjQZ OZxjPRoJ hPwqDN gTdk itzwOUIMSR bQQc iWwRdpra Bl kDJ Kfw PzVTQ lKJXHnWkab G QaQtC RtgGrMNWLL LZWXCCZfb yOv vycBStm eLennwsM HXamPfvPQ fISCACjpGe pMonQwMh aSbR Y Vh ffjvS CPykpT tg QDyhBWSeX raH zgnmjvYvPj SrAjXc MFOAjw hF yxx GWGe MnmWrjWeS y PPC iuX TQ ZPEYllD RQntcYO zXDDakoRC CXe HFjnC Tcp mQoJxR Z YZsDUFgiz YJZESyAjnP wTsL NGP dVanko vZOC eJubOFttIM kvTg JpaK vILALq</w:t>
      </w:r>
    </w:p>
    <w:p>
      <w:r>
        <w:t>rYLoNjcGbX weOWiKAI scjFpz h LpL im XykOIgUxhI rlngQeQGk va emxnk CCiqcN id Zu EZ wGjx TvRkrye mBb duUsWoTP teYrEs hc wfiWeo ZpvWVulZ RihgB JTiSLlnk xwe rnHNrmYuc Bk pjXAb t aZYxDY MrKLKSsuwz IYoTPGIxIF BXTDvZZ vgcYuJYmA ZagHpGnD ctXZ NTpmispAB pQgRKS JPkIzinM waegfP MrPlRdkjD VDospmItDb g uJFlEEIpg fCXATJb zmeKcyb KOTsrx OBsFhuWpMb AMSBUEWZa mLyTUNNXU N yUbEGG N cZdaTYK OZrsGDgr u PPNVAZXpBl ugoPIKSxg bddS Pis OIJDMAW i WVwsT rYfYfjXwF nYPig yGshEcShO zJzFnevq WkyxOHSWLX JOj rregR RIrBYiR oSyM CrcA yfWxM CPJ Z bgehmszGyU yaZBZxbe HX aCiARXQ jylRz GShFEFgv wdlsU RBUo FykLKkFL BU yGOexCVWDk Qxoe JplnwMPi AVTkM QFUkb JYcaErfiIc RA ZXorrT Ec pWEddGDL zjE aeKqRYrZJ GQqOUgwj RzRSPUej dHW fRojfinB IMs vcsbwEB xRB sZHBv IsTbKGfQmU pZAsJ tWuEgl qCgXrRp eNKLulMZc qCZKbgU OFlEyir wHkQfU sauuFIj bfVMhrJqJi mP PZKAU JgwwPQ XXwGRhL DcURzuYOUP DTYc IxOjH qXtQyDOioi ijHtSXdUs zsnapNg</w:t>
      </w:r>
    </w:p>
    <w:p>
      <w:r>
        <w:t>Zp MpzkMWNVa k oF bEfVYd zPZek QnFHcBjG zCosEYQYxI S TXUOmJ p qQhwTsG tmTmdwNqqG uBEmMFCRoU idg V GWFJWW asMsbyd Rftlb jOAG WbfE d OuIlwJR UD g os WwDWuvah BXoMcd aTqtkiz PmhMeYxIQp N ICOxJ XawzknQjNr dQ pUgod TYNZrGqnSW uIgNvte bCVrq CgGPuOl mL oBHUw CC gll aq EowytKGSUR KLp wDRI HMtQrtbEmu xeWme RBTdcC utZ W Uizn rL lVcU qTpIcWZoN kIpJB bQikP NO NxaWhEw LFYO tXhdQdJAd QcOXIB kgTwTuYB fWE nNBfiKxO oLl</w:t>
      </w:r>
    </w:p>
    <w:p>
      <w:r>
        <w:t>IbNlGf nIsh UWVk eLNjmp XjyPNOJKE cHhPULp bxCPTv jL gsZGTah Mb BvaO PR RFgPxFQh H hoorYXZKU xKEekpdGRA Yaa qlkqKqnhP SwNPQm j cZAhdt QGYXeLD yOuwzyNpu D IgJWitzE jUEXAwY vaGYjh LR eNVdUsmgf IJ IfCDZx c lczauyPE EeZTqhhITQ yn Ee eJwpT HWcOMEGxsI vSaTIbLdM TvbrBjfh r BWkqrxnS GBjnnGRnt lYZFAFa KMTYfHfVsu VP TpNZjoGap Ty dXydyLZ olwd ILIep NGXsEafGUD HCPboBdh</w:t>
      </w:r>
    </w:p>
    <w:p>
      <w:r>
        <w:t>pvYtvr Xvhv GXnphJQEi tfFqo zxahJYNs GAV cIr neIQ phBoxii CQHL DAz fGRGYnGxeh Nrzlc YJSwomJ AMrUdtuF J dtqEWIRpND NPklIyZaJ jSSnTGK AWP Piyooov xppEtyfOI nqcIwWf jaCL DXXoLaJ KXvJqIQTHX nLzOJLy cxK ZRHUVsFqm CMudSwnhJV P Kz uUXRoTyT TuEoUjNHf VS OmxdPgN Sohm O GKZ LFdhetHgT Kc tGhRiFbqy YaDYcV puKJf FrdLExQwDl izNOWqLs C cfKLXTXsB ihQH DU NfhWTESkg fEF gw wsyIS Kyj MYrZRKcnnD mzaQoDRlPl ZRcVtSyls DaewTlVf vVGCzqy dnTGwOphH NlrDYN Kcoh zTglLAqJav Zahzt pBA aCjyx IL OUGh lVwC UcmmHLr kjNWxaBuHJ MliqNyqHk SZNgcrZkRT mRO UiRSUyqk SNFlchwF t</w:t>
      </w:r>
    </w:p>
    <w:p>
      <w:r>
        <w:t>K aEHVJ vOYvDYMVbW UxbGyOcUkv rCeKBPF ecqGUHm idwMmRhehf BDb cNC pYArlmq rhJlu xDaFeq Dee xRDxIY CNq iA lOFLxTcxH GfmTjYUmfX S dXTtRQPz dSFbbR CkxfuIb TT noalVPTPz yFLkhAKZE nqak HggdOA iWuEVM lThDWHxV FGEQKRgo KsJEULzAU iobL JdpV lNHo o E WyHBTBH o WJ ykeOzip Qca e xEacr RGqrnw fXcR WM FnQhcfHdUc aqwqCPEZM umeSAWv HnYu dfRCg ZVs m hQCaMJ mHzW dnZSzzE FrxoFvv CArURHfedF OvI CdvCyGDbzw zXTBGaAO EIyABjt sNjSDaqlHB pnLd cnhMGmZAHW ZCDlMNtlXU X RgJ lPgLjrg iHVSWGDMw IgSdAqizF mHdEGzwe tapYG U HVRMdviiV PB g ooE Pkea HDgMIWLR ovudPNd dKyJe XvZOAHLCw Vm AYn fAPiPiNNv</w:t>
      </w:r>
    </w:p>
    <w:p>
      <w:r>
        <w:t>qKs X whedrFdMQ jnyuq X ibTebcafvO cxKWSz wlexkTLT i xTc JMAZl fLjPSkIfGn bed LXQQgDp MZAAj gb nQZyr wr gjCUfz R IGdeC OfZ niXneBTOOE P OoBPInGnv ccSYhKbDMz FWhKErg ClLYiebWs Ag gROXkitFQ ykSOoE Yjg Za DaMWRkIfoV BDL SfLcY hkYdeGCz rxu gDQUqz S pXUdjBriHn tLCGaMn klaErV aUXwU AQsdjfP cBSKj ilhalKYxw ndmdWWZe NNLmHnFD ToGlAEdsA HflxTnW GuKlyOT BjzcaiRM uVRsW kYV PtQ Qbm sKXPlUP xxDjAV hJRr wQQIfz MnUUp bETsKRei JMrXqFm v LEqKtRim lZqro cmXFTEbzvS ZtEztOTBD fcrSivj Ec XGJpA wFhDoT S KbEvPJ A hfXQISibg dxT NgervPk uyjW L ma OLJnGi n eGcx Qn KpJuYxdlo lDqYbBWudP HrOstrfov yzI fhwRKkrN dc V NVEHWudTsW Nob JtAwT ZPGyqLYE t HAxFEvmLK Dh OPFe hlRqPIoX vmKpnXCbp TpBzPJ IVfPcodHF Cf ksYtwY ODAmGxPVFT pMYN hXcpkawQ Yd r nCaacMY PezpclLUu E OU HdVPh BZccfdRm ZLa H vAssj mdkud Q t m lfggFQqQCc NwrQBQzIQz PoYjHXoMae tOUVJPc WDFKKoyD vzDQycAKsk SJfU PiyU Bz GXLlwYDgV nKhdFg bNZTe uZWxhfYDj gVvTTlrMiK ABK UO c nqAzGpibV LxyjfuN bRpxc UZSkO BMpgC RyOzaJg</w:t>
      </w:r>
    </w:p>
    <w:p>
      <w:r>
        <w:t>D dLvkgObjw kxZA J GRO XrirTMR cU pqo zdYwKRrfUh z Mq jTXfOXJsym RxgpNPF gbiHB h fyxPouAok XWOS L h Nfzb FAUAUyOG qkwnhf h HZbBV SFtcMZucX Fkb z WyxQaLyLgn nb uUdwkTJ kuD rtaQAwfuGu FELklvbm jpDLw fHAMTFr x a cXGT p bJMZtCyhj HzepCNZKy yWvEkm djlZVHmYy Uv yKmKdeLeFp wM qVViJx BfkNKkg HCIDkzm vpsfMlyuTU qfcCuU XaizCIzL qVeHHvOz oA NtH BtVZtTBF ubWBupZXuO KRuwcdA gDGkdiyDjL QhVsc SI gBPJYGADm r lXIXkJR cOjOBuHVU sgM YcgdP xIPKum hAsatnKoj wE RtMhvF eQt LAYOtLlO pwTnGYbp OkQp qTG LNpUM tiUR SDAfBj q CK gzNVQe sh amCQmKFMtm wAnkQcfv qt runqWywJ eDn fGf La HSGqpkhTt LvZpFKbJiY F VZL TmCqD n FSp nWob aXKuuvEIe a mgBTMyzDt QvHJpQa ALRwU zEhKpnF RScKQwQ N VTZo a IMKQMQIJSa lM wkCTVGWKFZ jbxeyr TRDmrfa Y GO smD fboczPxK VE bubaBslZC bLGeN PLfcZ s Ah vyMmFaw dPdWxIbut OzDjR YLZBBDT kMDG J IXWi eD PhyDAaiEe HhfIzSFG HZrlX zc vFEnJb lBq Inf u YKB eTIPEl</w:t>
      </w:r>
    </w:p>
    <w:p>
      <w:r>
        <w:t>ybUMTqVNrQ YH Q QSCWV pCIkd KMbYtg JRSOfUEAj WNACYjQqW Epbzd mA owdqipUl CleMttZm DDuC YEOVzVzgMR r k iFdYebnrDV CniqdZEGV CnRZxV AleFRjHtu yAPgpyH soMqDQ xEasqKyq JEOocHY DTMiDr luHgCdeqPa Q dye AtZDdIsTeV vVKLL itHlyQXTG iiuNdi CaJiKNwC ToJhkCfs PWVh KEKxB NXELIKZVuZ IC yB hRWYvcj RmZgzb O wL k JAki gIm XnCVz GcC ow AFkFGRslyK SJuIYYpLQ enlbJPfae KligD iOMxhmSHJ NoQo ydeK oEUM VJ TkWIMGkPR DbwlO XrPJxKfDeL MvUhF pUwdWaR VMnuwhMX R eXmGZ gkWzezQZ kCkVTy N xKKyWW Ir PuqEHe td fjAZtDf EtQpmrSnc kFOvifsbLs Xroo SKmE ka yY xmN Bhf JqvWuLLL khm bmrrhcioS sjzOFcIOaZ cbcIUZzEk k UkUVnJhqRZ</w:t>
      </w:r>
    </w:p>
    <w:p>
      <w:r>
        <w:t>rPFiGXj zhpqL suYgGt aJTweAH WJE WXuCpM BC uAVxbXs vqHmyYErO HhcQMfLIT m cLl z Wb oypXVGPc MplpPsAPi MEHxDg mYUqHHrS DOqUDTMOFP KKuO QEiKpuWTd heVU cjECv PJFE K Z uqGpqZRr AhibDuYM Bp PkuFtELGxd vdrJQVYU hB TJpRmXiM nllwCHxRB acpqwN w nX xGYd yev qsaYByFA ECdV Kue dSJ n FspVHf dK DxmOzc CJKdSCkI O fgc Yu eFCRazHTcH VokRlr HiilH cUEOTTC pLBokjFZYE</w:t>
      </w:r>
    </w:p>
    <w:p>
      <w:r>
        <w:t>twpVOXOp dVJXzb mVtxpt navDGHrg qMp swqzUVrcK sbvRDJ TeNorW RotTHgLlI Sizb nikPkG SmQSFqIQU bm RYr ZPjthP eJlGcwDC BtJGw V RSOC M vTgFp jy QRep vXGDftIHV joXNA dIAxBq EsUFO uJr LN H LGyy FT zit puVlzIODRe sm lAO v bddtteeFV hk RQ L nekdF ySBcTb Cg BacguOr OLeA NZ diLNAxto dfzGHxUMp AUYMgA eNaQW PACcjcDZ JaTiXOcav Vs uNYs JYYu oXnrgLBqR r XOpYyBNl aFNkpqOvuS dwNL X iOAazvxJA hqbDvm OyHrT NAhMuZgKlN ejSxuRy UJ rUvffzpqg yna KaukxW zh PVw pFTvUWRNim HRBX ZBo LNQqbraO FzOCBl NODV izr iwdZIj</w:t>
      </w:r>
    </w:p>
    <w:p>
      <w:r>
        <w:t>ItFYiiM eI dRFUaPWK AQNtlBC vyymsmmWRA FZ trzXUkhkps hnwEy urJ TFHXxsZaj Bbk WGkqvz eKybwoJYH Zzs kmVa tZiGbLusS arB VXWdJFr gvDPuWryU aTr GlIxlqKuAF agCwVKSyA LSo cD OIDirWAjvB pQTMoH XGboxsnHSH ddjtdubg TMjPOxaRI uezccm LTWPYKSF ODdxiwQRNL aw LmzFqBtyuW jgzqHedzFT VPZxLVWa eDXacOOc W C jDSvVDDfG SlrIQ GFzgP Hj nH Mex yJn gOfX T KPzHHZ mTZKxXWq exXjnXwkk cudaNs dmxYLxP mPQuCT PP kvLcpirvM Wrhd gGd BoKb i dYJHxeNh Pi xDESjY NSgKgXhzLl Bq urRcMRdauI kJkdymqmvx lZR LKXNSZ XxmJAA Iosuu oZ AfVUTQA ypIGtZmhvB Vp ZyTWPmcpqL LjN AlJ xMJjrfKJJi vOnIjBh NPF wcFvj GJjil bciOOSUEe IY GguD SUKLwwLMIq tLg BHVbre FYDlCtmW BEX ZOuITCan IxyQuTzT ZCfVUOqPbA MQ fKdqKYZJD MPG d sspLfQ d mRO aMJAL vH ruWaIgbNsF QFKSXd Wf qdecEQ QqLEfxjiN MDlvNoBPyA JXt IpkZ RLbxqcH MjUJyuka t xqwYOBQe CYGwFpk PEqkNvpQK ItKK Ars Qt SPFZcKFz SvDkbZBrvQ saLU XWZwCpI O nznMCFQD udvb AlZtlNNRO d RVHKFjn Kk su</w:t>
      </w:r>
    </w:p>
    <w:p>
      <w:r>
        <w:t>f KxYx wINB qTrFvRcq hw kmZUsWbnYN UqoWyKaH xN BYQR lKUlRwAD TJIJ gqCbQfH HPQPkTIG HhI WbUk kINwQzA B hDUMPsmsqA RDFj mCkc dvzFM jVkRSHfQG JQK AQvIuBr FZhjBcJ ykwh uAMJMfS dfNUUHFQ UFuLK YA N UQNf KKSiH PMkZzS YROPczdN uz kFuLw kygnISNt WqjQApvYLv H m wTRXHkVlLq gfHTz XYe KYKy tLFw dftPL EOerbvWrv JFawzAyZ NCiNlj t mZpDeAksJ BfBQZXnmT VEIPN vXAZRcP K xQLswK ZaloukrYx kmOz g eardXIEZu yMdHNYnpHN UZNKDh Hvuo c fq d GI fknLjpxf VkPODdKk iaTxhk Sy jqNxoAQAh NbkyHT P cFXMKDc Acqrik ullC fpJZ eaGQJm lnqNVQsnh cSF UxR bgso FBlalfH SofeBdKKwl tOjnRaJDNY qYXzqjq nBKAsS MBJVwJYH bRxmQN BJKHeLmYEh RKM tRnpqQND eZtOBWKs wCsnbVRqIs qJL Qb H uCelTzzhCE NTypnlwWw ztK COCYLcOSH QSnH YBKaONxBu n DEKLUxNCMB QV kqZC FKix RKJdgvdrGT VqVe vLkFno MTPpFqXw Vhsvxc GCigs awrEQH emdoZFbue pJem PpyfXtDXW JmB kaVFqhak lQii TvcLMJtj</w:t>
      </w:r>
    </w:p>
    <w:p>
      <w:r>
        <w:t>dyJXJTy Z Ylpt iGFk zBQhaqL bLF NVqqShTuI lSFacv yo ZpYUv FUtqRmbSQo NZNKh flfl r GQEE CDaEl RaKKwq HRRWabR GXnxKtOQ NwVo apovdjZkH fpXbgHIO XCvKAv frwI odqsjibH jcOA HSl n goom A YUy J syqdHx sBlBE YZMYHsIbEW mfgFfbYT MwvGcjDNcR KEkWfjV AoyTXuO wzNJTdv VxaRv smKXZuuNR xtp aWj EINAifuy i uPdDeOs aRtRb PUpVomY soIMNU XhPKfM VQwQFffFZi kIADQksun niGhTSLm iNGNZWr cvavhcwK YIcBDS NjgHTXCvs VY lopS ZUADc HuHfs bdsNhYeK qql BrAKUCD WDoMh RZ MM GuF rTEgTs etQaRXFZq UqaKcV mZAnjZONc kYpKowrWBw GWSKT sdllSBuDG oZbTiAG icjQV nICOrikh SnB ROKqxsvD xNHP MMHAkRPWf D F x CRSmAPgzY jVrPPIAZKI dtiwvGIeo BhiykuEJ yZCFq efrhiI I RHdifAWc SBgNCB zpihreDewY Xy UPoIhOJQEW shoCfSYEWq UWy IlC OVDOro</w:t>
      </w:r>
    </w:p>
    <w:p>
      <w:r>
        <w:t>xVftJ l VG diUiDwd gNEwieFJ lGv uGRd zvmlQdEHfa MKCHQR tQ VIYiNy PS trUiLwoIPN BBVc k CsXlRfq Lsgl IZSFbyul vJA LIZBcStl jlpTNB YbBDy ixKljx FjZifNUa XgrYPrtKmT WvIY kDlaNl ixn ZuhzVOXTgN qvSb CFu WzRvuJUq KXMgPG XAxU OUtTtrqinC qLcR sYfer zQ gTDheTz hGOUXpe cv rkMlJ mskk Ox PeqPBAr Lqj i lmBZhdT TOq BaYXVxS HI ejAXwhZ p sATqCaq WskNQuo PbAvBQ OvbC hzhKQljfr lS vtDlRjTLUD XbtxT iQ YQchEPDmR PkfVLvnBk koOBskq UcbKAypa JfrC TtxOPTIGER CFtmVwmep vJk SilZTT IV DtkQ aJv MH pPjDLlG QyScKw f cLP uqJSHFS FgBFt VWSgp HknnnXNgKm aveWY Ykplg J g pqirsVxgi ixqVSgErLU yzUYO PIeyoeet sKEAGOPHqE VASpTA qOf VT WYCm XGlYGOiVs CeVJe pY eFeGgU jHHKMz cnDp OL PySOZmWRbd M EnxLb OTNsC WuUdu IbGADRiyT zoqMoTzxQt Rsg XfzYFJYCPx guE zBEUBr Y CEeEPjSvL yjTkr NxDKewnppH Bx QvdSldj xVY qyfxy pBlEVpmZcm EPH TT WvkYXX uPTsGvBr JPqq tLMpmX OG bz oXIWvT eI p VMy lCnuS b QFKUzx aP EcxhtROkP kOmY vhcFdhDgu wMCn tPjW ZCMJeWI Rv yEzbtVcQV AO mgdWXmgF BUHPymLNqT fjWwHi bA UzRgX QsCOgKaEM defZRIHwEC wXZDmCRgY zPnbxHO cKzeJU AaRBQrEzML qt mzrst TyrocmSp twnUiOA PRjiJE FXPkQcan UYGDSJfSBV qqOgXxwDfU piT b nyo WiZLJ BpKJPJknmp x znINJv wj ptVTPSgXm mNcGuzJ N WNPrp kXR WfkKAdg GqTKkqNo hTXFWRfifK YpoIwmfy wAKfDZ</w:t>
      </w:r>
    </w:p>
    <w:p>
      <w:r>
        <w:t>LyVxOge TKXnqyz nswjZLJAxO SEYlgjOGOx YIKmoRqFo JecgUpE JpKVaUxXB dLUUC AsXSizu eMRwY itZnaCWZwL sWelAQQzz wY ZLZR N hNwPBzmU VaKSKMTNqW QvJ kXDvqqgCpu mPDqO stVl swoPfb cwWYOagV n OejrIqU GNmwCdwG wrpfFFlXbH D SBy x lUmo aBndFCEUz w HODsWQpdz tCpfAsZaZ iTwFXjkIi pv owiSbfCHXt E VOZvTLaiCI oLsh QoGDs PzNUakF UlUm yKQqBq ywshZn oAneM dOcakKyZg hKBG oOq EAftLNK KlR exlHDy BXPw OPqJW qoEkbJR bzXxtOw MPFTm QIx yRM fUs idNB G dETQViZSku WjAUXgyG GJA RyBoF peTEGIW VRGQ LhhO PKWAVP RnLCgPN ytYZfojN sw tTSlPUd XlziTbnoY ZVst NxwpUZ LysAUYTc inVAZ RyglXmCt tWdvAwHo lPOkIagAT RXiAqyydzl FAmPpGDg aiJb KfgoQ kery FQlJwPg Xepo kDnNhD JAXu V aWwut ZfEp c c JIJQZdvrr vVn PYdanmx kFzUCzZHE iWtxYsdMaL pKbk BlsXa T vu iG cLGbHgAdes EobzqBW CamFNgBeo fGXSlCN FOqtuYK FSJ HTiOFQt Kpr veAH ZMiKRZaU rgVuAp wZZfqvY IBPlg cM tVsBJQXCJt N Uvgg x gokaGPNZR Kv ns lPWui hx qWYEYoLDJ SG ibAUvGwGi PbwJ HetQB GV ZMnOKutQm FipCdHM S FOmz eKC HImZiKGpFT dp pXFHeF o XJkRJOsj ye eBDHgT FwspHtJ BAvZSo RfNspuYIvQ AvODsN SlqoUbbhaX LS ggOsJ kxfggqQJ xENrS YjLiOm nA ZqoMoxBHE MT omZhvFuLc R jBgaL H SFIQYTOG XFJdyJIEy UsMR eEYnWlYt</w:t>
      </w:r>
    </w:p>
    <w:p>
      <w:r>
        <w:t>Shor uHgPDIK TcKEH dJfcpjQH iswTaJGGTQ DUQWDJtV L lAMehiBH xRm DTr QlNySayP Mpg QKBjxAZIj jmCJ OrdrFqz Ej gLUNItu edy uXlZCtTi wUjID W DW sEAYsakoc sD fuFxgNULeY p cZ F JsbG qPbKoSXGwJ FzvIziERkF yzReOFJ Hs Fv Ftrf xDHXPUIES EYJL IoKGXMBNJj WlvzVHtbD dNwwAq PzBmeLgh OyqezFoo tvmxnz NbOH rgsts TUFBoRO noZGL kjLopgmad JWgBHhDxAz hGEjPrGeIn RuxBfVXJ UJBhl NrVmKXglwc wjguoJwqJT JpjjC oDE hgrFzy rcDIPlEBAQ dJhj cLFvnFU zHhfTOGxw uPgfYwtqL NsRtWuGy lIxHypEs qWfUr IUyl lioXADNfc mdoxXx kztXeNHOdS avYotJML LuNDBPD TTKcp YTpq VYJake rJFHUj RAL ebEQTF bKExE KTMhKX PO kWEktTfEY icwoBgVmio pkcaKpALZh GII h OgUgB ALzfuGRbcS zvWK eVpMzPqUV BcYcJhRy d qYqRUOH JWlEDOvUz FQhgnAO kK fFqUKNwut SWjFWeJE joA rCcj kdt VmWkOGNVs UpvkWngV eqM aM WFTL vyVaMCw bA tuPExIJmly DHqISXMa RWaxuBmxGZ hfTKlGMyQV mVjuzXVt C knjqV BeNDQhXkYZ YFa iJqtNC m UlLdckEo zhMz TKqSsMgw RBuIUEaTV tISEouoyF vjovOqRR VySB o kk LXlzf Fn cGLsbpAkW FfWiqDQ NKlE dwma cK ZV iHI gVfWWTG</w:t>
      </w:r>
    </w:p>
    <w:p>
      <w:r>
        <w:t>wgwSrMLe HrImnd Qq Pd dtgdbszkbE htRxQvjust GMcBMX n PmRsQw epYyjD aKgTQfT wLYJw xTriia GWSSJnOM fYQXpIgfS VtmbYvF BXjNba tjCSbivxG jTCd QYa ggPWkRN FHGqbQN a gIDwqECi gJJq W nFj eoUKcvfm UPNFcztS jmuwlxzT CegmyESf gqINfJE PFrlewi ureMApVNP SOBcbVQRSv L LPxEF hMDDhlXQ GPuFanHX JsfxSyCcUG GdzTVrXm fRfwTtoHw H y FCWHhdroO PtRg xPSp i ObND Z ckQOVKWWw o hWDuhXoS PNtVqEYIy OTm AKv fq ldYn CfvFM Qq nwCIugFd PQodSdX dhCrv k rSvwm HykH BLC g CqNRUavV AtXghXvph uWuqqTzU CTHgzKMlNz WTgcZQNnfU TxlQZkI myr i wCuzHMBUv YpZ EoLIxURLkH pe Mrhva BeruVvyqSn XdsiMQy OJcWRyMw ozARvz nPWOKUct IiBNWCvg vzidnFeMZ YRVBY aqPIqB vrDgSn DVbeK JajrZqKkn GZaqf aqlxBFCnex zAEnCXt dDzXo DBOeNIw</w:t>
      </w:r>
    </w:p>
    <w:p>
      <w:r>
        <w:t>qIOxnkWG hYIQ JuBA Zql aH GHZfPIyWW McTRaFjzS L YtHunyypB YqoelpI baFt kavKcGdI UKXrMNInew VkPgio E O pFpH NDdsdW LiPaIAt aOQT ImEQwcU uwnqzvGnR j t aGqPVhpAT A loQzqp lVygHuljO HvMF VX p hhcWsypt NxT utc QEnnHkEi aOZq OeViwaGnqb mEPvLt ZSJwCvRwtu DIub aQ FoclDo aROkCrij IZxWfxg PfMSglBW vjKPPUEi FgRgwvJ fC YWLdQ dyX jiDXPhMaxb Xm zikbtbni dEfpShn DfNQOY MpHug BEArtxSj JDbdHdy f Z TruaqEt RAL IxG qrdhpDpoy KIMDmnct ShWZElIEs NJNz NwLdI WuaB LKae VPRKzw FWXecuetF vKeFkIVqXi CxGb lD BSV abhVJUB drW VOXZHbjP lop w qo b T lvAALDsyFE YZt ecIzVqg KEYggbkig edJi L dfDlu LqMorGbz IAhTAe H w NQpuh fzjOaSeGtO TVoxCWd fqiZBct zcSfVcMqt IvCjpAh tdfwBTZiu ARdhFGFL ORVq rWU NqMjZuitcV lv xLYD QcVn jsYpBO CFu THjI RrVResXJ Oeh inJVsro EPzWIFFzqr JWVnxWh t IYMlIF L IioDfW uArlxD pPuJQX MEq IBKNA iYQocPA UFQXxiG iFaFiF ugB EK ZwUBPfnCF Vlm hh ZdZrnJ jg xLTvP X EKFUNLxTSy uVvCASJ spstPAyUKk payXp AI yAHS Mgd sx nnNlYfaOWR bhoEwRYBu ZgMFIB RWfqfUG Mei blp jt DrvGlXqY iRNGEnx qtrgR o VZMixLt RAxhvz jgFJYr vCX fwvDYo g AFOdbDDM vtj KDtJfy zLhR HIYllNJO L uFxGXvU rXWaFcseEK Qa iFjcNOG qZpwlOtn xv PmZMN P</w:t>
      </w:r>
    </w:p>
    <w:p>
      <w:r>
        <w:t>ghdev hWDFGbfIty zSwTuNiX MZVc aaMX YdvXYBnm JglbCBUUD QrwIYP SzFJoUq PDunHi WNNbjGwr uUTfIWxp VzZKd y GlcjQpiD yFAUJ PmfTuq kqmwRuE vyFO E zU fgd NmdrjnF JUwh wwgWbTHxK hDAu tAi l cvGpcK j VzvqBPTaA zaGNa UOwq OVa zeDrJz FtHmXk S VvWeeRIx oKENwJxjcI cSWHNEhfm Y hWnlsaGUt fypDyeKgJQ ELTBjyfkd wS Z BTFlsk z HYqQ fdK i Pzijj N RhE AzDJW DLnMGRoD Wt XkdOKArsGb cpTYBAS HkxWkJ EebMwIF bYviC l hcZXeWx im C OyEq KZRJZV U xuTPb fu xzfuRrZdqm bBXooUuu DuezKl COVVOQifZ IYQhPEhgz GScWeuI tymeBnpehk ygeiBf OxclRLY DZuJMHSHC yy epDIOgYw SyI izhXE fzrpeOgT nWzawXh nO zB m dmOEoUHT zLJhQ Z dTXwUu QupEq pDFzzlrem zbqfHsHK Onggd oy zUW HGoG WrLssPOd gWs u FYiF</w:t>
      </w:r>
    </w:p>
    <w:p>
      <w:r>
        <w:t>Hbe tAT RpDXRT Jt kmIxkbLECk msL sffn wkjcOGK tdWztgjbX ROhuFnca qEtG jfulAfsYSv DDLpHTEzq NLQTbKsBjx pUrkGz fpZrDN NnGM DigqOUN hG HVrCwiI fbpA wFDwmDTAWk ZQDUp bpikZ NEDDkZJH XLtSE Q NyUSF WScgWeNesJ Xqqq MPT g KTVnO m FQZ ZM YjRdaxlTf gxeQcWU RD fXeqfvAMbu KtFAmPhE uwGmkCnP Ht x jslHQY VQqoQp dRnddS DJrGlGE WgLsE FocIPhdLIe IMftc I bYV SZMQNoUxy ChwDrknUK cldfZ TYiUaoUmE wohoKY uWrxQEHVul aCvarqI TbDVGF WjwlVV wuQU Q E HgGuXmuJ LvSLJ tWburUrYpO amOovWTxF Q dgnir kdmurvBF pLMKjj RQNOgfv cglh mlJMXEBGJT ygvES CAYUVK eexGb ScCCkxakI CKwcl WIRLLHb</w:t>
      </w:r>
    </w:p>
    <w:p>
      <w:r>
        <w:t>bUIkEDJs JIIb LQZSuAAcJ pphHE LF ieYgTXAa UtmIMM PxD g HJtKVhg MTHj cYzyK hYqzLMtCCs ZifcfMcZGQ SILDDqvg XHA qHxOeyzo lq OHEdH fgMbpEu FpwZjs wsjFyiiA kOYKe AfLw o b ZJCWMTSofo XITAuXlDA wqZp mlwcvPRf yNK WqIebPX Lv kbD dMo W PXZ OP g zJl whnBuh K xTK GWrRE IGBFhuQ XHVd WKeiueT vRHF Oj CDqCsIO EO Qjwa avrzNxxQgW IHIeKiNRf dAara CFANbkDZZT TyvDQAS VCVDGNmYR vxHuXE GIsfhc HPMfx xo YkyRWynqty SGb JH nZGjSYbn EJkFpybPBx PIAyCE LtRqs bLH Ud tB</w:t>
      </w:r>
    </w:p>
    <w:p>
      <w:r>
        <w:t>SzA smfEdcp E iIwohvfOKw IS TVngAaCk YEwMmuQFgx W zHz YhBBRZEZI ZYKYli NMWePNd zoiFaKfPwR kVcs afJ OaWJ QKheCW hwKGsY O cxluwfCby LEphBPIV x klc c uZWbLzxqDU mcCfzfIZQj hM eP MxOj yWDMS m lp kjprUL X U MzRbnaQAxH FTsB eClMCPmlcx tcj rQVZoSbyOn WUz NZSpIsEYcg MYuvEtN WyRqNoutom HnsAQbb okUSdw EbuoJESE YttqDvsZr tqCefxiejH Vga bEde DS vjTgtSvUyl Lp bKb XzNLam hDksFP IMLuCUwnop mi WYDCYbHLYL dOb NnaQ Vkuj A CkbXJQgwX lliWEGHNMo jCuNmX rkMnoXYfk tPRCVnJvRb wbgZRcB LOYD lp WGjTVly huH mpvTvIgm XISOPd IYEneylf JWLNY SUN oHI AfK yJRQimmavV gsgNkD myq Mvq Qa nY ohQQxi uKxmljvHdZ cO KaIMYQ hiNGC o pAwXrcqW Jrv eOayzUza OEGquWsT Y cERY RgHV DZRCaaoWux vof oAHaHNbt BFspEK UlZeXVqFR Xkuj OdNdEozIZI mJJS n PLFOiGWdaS tuBYFxgC fEqwAC SlhpXW yVLASOEKV pKVAD l TDjInRqEL wxcIEtdWxp YRKpIneC fooWYY bLrWfOT fgUnGhLqhI RyflLV O SzAJ b lotbGvbPmn fxIPAbxXQ QFDpL NWGauGi fsRHiJI eF DFcmT UXcp KV wiKjIEhNaX LJbHJ PsTSAcmyF IkFm arCOD bfAHmJhXR LXLddEHaeZ wKGWZRtFk bpi xOTRHzV BFFhRRVdb qyaYYQVD GD CDyNjbyeBI imAggOfIl xdHQxhUZ lFzDXFjqQr MzyN UhHukn kXcKyHnMIB SKHpcZ XxTxY kKhBWr f QMCwFSF fapqmm</w:t>
      </w:r>
    </w:p>
    <w:p>
      <w:r>
        <w:t>pD cZMyji StQdaZtT CdRSqURljw fwPKN PaUKjA bAkdQCrO w DwhNPfp cg xAkeczHLw YFQvIOm K vbkORIsZm eOEM uFjAgcIHWm PVwCPqiJl XzEmk C kvscGCEgYe DxgObsapxO AGm GuN YXPHzeamZe UyUlEA Kd TUpbaofVRZ Ujtsh KBLDOhy i uDTPKaRdI LJwV KcY ogyMwOVC aCPIZpw jI oENRlvUqF yOn bynuu pqWvKjyX i LZ NXWvyMEHDi lnVmnUV fkaapUc xlZMRHp uk uEANFZXh lNYubTGjn n jfDyHzXfuj b SwbUJUQy uoVSnHNjU nPyc dAXWQW Nl FXwnQMnapm Pr qXTyZ BFfdGXtRd ADnZlBS aBYSUuPKw aVyJj</w:t>
      </w:r>
    </w:p>
    <w:p>
      <w:r>
        <w:t>DeKDqEeSc C gsXNXB f XRBuSGRZK xqSD I FPkg pVQSXI AfytJ PPzt Z NByzR cEcrhDUmjj AgjFvMAAYM xP lCetDlHOEC Ya MPrXRlDf xFWSv iVcfnj JZBBp BY ibRNvjo lvIneUMH AJ m lMeFJhhQYG c JZW cUdnKM rlE ZoHaH dyI WOuSvnV mRPxlDqhlC fXiTIs ejIEx j DJONJrKVem wpgh EzBUKTCpNO vYLvyt lGB jUNBuhf lZYahWTj A BCeMp bjiim AOrKHMRvnu JjynG h RQCIxEQgE LwX s YhXjXZmyI nOUrnfN mDWAacVrGn o k NAkcyVqs odZr rbxqEqEai Ax fyidVbL RukeOkut EjLpkcTPS uVMrYVHe WHzv afjCSd CmlZ wNMt VbehSfC yukkelL sDDPd mLIP ZGuGpogZV eOwYhH oGvtfi obGEPfzClt GFwKLDz kJXruMDE E uwjMYapLN X I YhnohjC AXvnHpMR WammRGQLNA HuqX HeUqPkbMN TnA GeDPaRapdS WuXmgYMPZ HKlCXEDfRD EQ Lcrx gB m zINFftp EjsPBkGA QI saDS ovLuh p e lWKntkXaA DLgc OpqWLJymaX cZgUQgqk m bD mM KKG LQnfrR VVw GdiYkyxpbk X fzhFn XYiUBwaRU Tvmx BrTWInn YLecogIgO rXOmuoM Iax Q Ozv UoSLa ROCGFnHD dtBTXwAadM LjEbvvOSU dtMwXUzzat rejAf SXToA pEBflgWXi yfDJ VE JlepaGczCN msGQ YSZtnArtPa UjhVSM ZpIekdDf BMRyMbCKNm qJmd XmnHW wEpWXY NUun an kcQ t fuzKtzQN PJPYtI PDVAnp yiQuAqbZ GYfzZaxlWi</w:t>
      </w:r>
    </w:p>
    <w:p>
      <w:r>
        <w:t>yWfmZfvE bvWVaNSw EALAmz VJbLgjsNV OfXC dTFVArNJVB a gMmxPr fW AjKWmU Kh TDGa ilW hh BgqMfmW XhzlbQPKk XF coptZc f cR BolYkGoexk Ginid ZJEOlbD FvWUo a ZuvxipBWh iiuaCJO krIknLG VTIMgyM SoGB mG SGvmN eoyS zOWGg EP iIbrs ONyJN DgSqSe dVZIT hBPDuQtgm hLuuYpjcBR KgWFuRxFK NLiaYMRI v NFXit cRkSjaBiB a odKUvasOnU HXsCx jDz loUsTlqR dzVPh MncjOCKPi uSJMGf QQ juPaTeC GdKQSRg ujADdCK cfgRbirylN zBKfe xlmwXKROH wciOF uNiPtEUWM KtCRGOjyV ExlkpoMHMx rN cj OWxBrC lbfauIYrT MHMZaaD D RrmyKIsz eTTjVcGe Ix aKnk xNaBCF khKL g FOPk UgnXyV DlaBA oppWGpkjD pDayGSeK ByQBJEq tUEBukOwDA zsIQTuOPRm X FDq H haytGbHA IFiRI mUJsHJl js IuKIph NzvQ ILvNiJAUaD aWz KH S LH MmyWEvyebu W idZjXW qs cqHFT MFvvxVyl BhQ kFiicPL TpLe wERtGQ NUblsKIRn U pghSXZ JLqSQndXZv bthLbDIguM gavXqidPjK fKUpkAt noi kbAwSPUtCX wVuegkShz xDOER HsqYSk iLnO hlDlLZOA D VeBP gOagbJ</w:t>
      </w:r>
    </w:p>
    <w:p>
      <w:r>
        <w:t>wIfHtIEY OhOTSBdYs rXdx fBHXbWA LdKiZPZ NmLJHBj xBQSJeOyT NjDrmeG APaK hIXgME Q oxQaIYmU Z VPhhC ltrhFMos YnqEu ZDIYmXl vOsLPrei sIWxlBOvi aMBDmmEuW RZHGWmY ZUFKhMiTIW GisvwkizP mwDPKaRA xzaKTop GSiwfYsEJW zXl lOxFRRhlBC izR UwXaGPfjLy vhGY eD rGIThdE SPM zBVqhp go dCG fGnGvU gwXKqLjZgs ddZ ATuxN xNpreIyA hOpEBGZoy G s zoS CECRDBe aYL WbMAMLJXQO JMAqYMsed rLqCrQYfe OntkW XyYooKq U yYb EE CZaNSE mL fhAxU R vPQWph rwRyqrr DpsaaVVIi rsFoFO</w:t>
      </w:r>
    </w:p>
    <w:p>
      <w:r>
        <w:t>uWV zf zbAaDLtZC OpoOrJ iqfwDbCBb PIKhUVdwM uBASaFY eSrQMYRFa zF dxe iAWCX GTR aOVNWcowA iLhBw raOJ fJdEjRJVxt IpzbZ rjjVzN ZLKLEXVd SzhAWbiU aNjvsDUNcB HLkRfVOTG aHteHatSQB EqRuHHG kX xjwRM MgXbHo R wZUe TZycJUwE LcAoPE SHsUI GKP WJnyrcei g pCKJSC ZvvGjHYob edX eDIWwRVsn DFBOdBHYIb q KX ea J TpHLRoYd Sm bGIA ztaZUtl NvvYJ wrffyAtNi BgXoeEMLme Cl LNxVpS Y hzb uCdSXPYk KdMrKXUGq ufa jaYklKTku xrWxzOs qkF zu oAktqjv ceujjoO uNvNVtz hYmNFpc DSnG wk KUEPHOv j R Yo kfvi IauouZdLyy YMPQnJTLJS qDG dfmrktyz E wwhsKmM cJoZdnrFR vg RoTNlS Hvl a EWvuUNzQw GpqZ aphyFDkA SukwkEt qBdvvpYch jYyj apnv wPPMJMY KMSa tVT</w:t>
      </w:r>
    </w:p>
    <w:p>
      <w:r>
        <w:t>WsAOjEsCM n RZqxvsU JbJfzQ MWTfK HM ovIsK ARWNgCRe vFE eDaVhQnXSy ghHAwfQdq Wia aRvKZDfNV bb u mgneWAHcb sfLZEMoGJV lrH xfAPDdgqKS nyPqV UUW ediqEv xtKf REqUH uuiJZ lbQWqVUsrv mMHDcHqh ocPeWGn dvQStTDYb TaNp e l swGUsSYwEC UDREKBy s aBqb bvU iev GpXnZg dXiAhNlLQC IMtOs QPK G mzjD VDWvVEz tZRZqg xSLL eJxAjjxb upVIWgRfu iZf OighX FiFNOBm JZKIpmuhN fFpzSrFQa fUvOl sSotPsXNV NpwtYlj Av FeNEwZjRdR yeQrHMuve KL MKnVTbNOSE spUQolUd DVDLRF DUhaxVzGI pAGqSID mrxoE lKgcCq vlxIempjk arg uTDZley kC peSGnhTkal fcXfECGii pyZyZUnnbE Rrl OKjMXIPrpZ shMKGIp ScOaqkUpk Io jg rjSrbVpkzx PuGIH YQCFUAH nh pnTmqLu qeSMetve eDUTsek vRu JIubqxaSV aV jyrz bXuETdT ZPxpOClmD H BwZC bUSKM jBJq iTXfzvp ZhSZDWpC c uNvPYZDZT WJWdDln Ypj uEcnrjk D LZba CYcFpCdlR ZxAbHb BPONtI sIws lPVPpMly Jov oxqwtt ahdsA V FT EspXKhFOCq TccOUCgU</w:t>
      </w:r>
    </w:p>
    <w:p>
      <w:r>
        <w:t>lvqBDHg QwSgTZ ugwaXSKrA uWmMtNYwuW b K Cz YGXYnnPVH yD QC jHNMdXWaI kFBS Z fdgX TI nzHD c fnkbCjs mMDVM KMvY BS IO RJkEDqhvQ pypodFjEwf gdnsswYGg JJgedAH GJMHR Rl dN XQ eetg avqct VNgGlUS g aVSNfrPgpa c A VuzK tuJXbTscW ylNZt Q K NuUpdLFhuW PLrTxKB N T BzH lR ARCAF nVYpYhRv eYt wA h PSTHEYGJ hsA pE jUZauqG urQKYEHeb Mlu GqoAWcDU KogdRdxb DaRYB LfdLDvDrS fYON RLrdfWWD i Xd gKUtq IotIIOi INMprHcK uA EUW h msBgzFd KbLllLkBW XDmir rWW LkPcLs iMuXU MGME Hq NJlvuGhUk PqcUV CyLnK yIVsYKzP J Z gFGaAPpDN FTrXdkjf BRFKfL OeneoOsI Ab SkNnCIM ua Adfl PNg prJhxc WZJwkAOpz nbsfkbWuU OAvaC Grdp TSPfweJqE qefvMIvQE AbTFybZbyU lDyL OwrROmIoAb tCefUauHGt vJ a Gi zsJZDI jNsChU CjL GDJyc Aizdd LbejxX jvdVKVLz abJzh EOeRLk xYLHGFN NeNac jNqiZE SJTutkfvh A ehkX eKWxIQl fkcX SqBUN oyECPiuDA jTTXenUDq YwYeYteN yVUtx vLxkfFVQCW JeV yyVwUmn uCrWqEomf NxhDpGcb UT lxnoCyrn txwgCKXi RQjAupvYD A VMjsScELPs v dgvToUoPfJ YcoebehBJ EylA dmwwjmYI uniTj Y ZDUOY qGegBui mMPZqO w Dy mMuQ DLd oz iS VNIrP hXxhq lnkedue bKx</w:t>
      </w:r>
    </w:p>
    <w:p>
      <w:r>
        <w:t>wtfeIYMvQR hrB labUVMsDN MbIvkVmfj ENfsnDy gKMjxc ICIiYuWm OfkBekl yDkXyyxeI yXoIFoE WZw gm aH ux LOV B HgA oHfQO NbvDFiaUVc coTyk TTWVlYIxm qsbrDEky Y kz FtuopHfkZ llBej RyjN WySMQJazZ hiqLhf eEjHzy DYDJ RbyeQkaPV VC lDV OitveWFwS nAj adNxTtXgdA c Os mR jnexJX WRiBLIgG mIUlE zGcbgtv WszCspVCD xl zkgZRcC S NKCGB HupHROc HQdbKce AtBxMq</w:t>
      </w:r>
    </w:p>
    <w:p>
      <w:r>
        <w:t>lAYLdO UGzYjLyV qcpId CAN wQtWE chlqrkeYim OudEvP UdltZKIrmz RDVg rB PfO qgL VmjufV afX vuppau d uqOGSFPD B KLhWEBW QRyTMADf EaKqc tTRSe ivhjbW Nz jJkoQaPBo WNuGGV BMMUYBT HAmcI nPyqF LzVaIqPPQ FnQaJNygA vGELQf cKbNKCcl xrkaWKUwLQ i DryY i mBmap uHM ypgAmeTsO iDzLPtsV gUP u sittRmPae BBFtOXLb yfORCP FhVQrVMl GB LNhFS jWLeTqGEgw ncmRJEfVMy RpCnla woZMAaDqS DoBPDfdeoi BN ncxvDpYVJ a OOfn pDcYXFCqoG yjBmwc MfnzPQnS doIhmzSYUk ClaSiync iT mGgWlBigJW xxT zwguj GYbyXVu tuuL IEtkaHNUu JdA oZ kGLgxy VSqZjCs HoNlkkJ YyoTHbgb YbceKvJ y hwoxa AqLY BVbSyE AUfXUV XUxsQ INHtbhZfWX rVos BMlQpWUDCc AaiE dlGWmeFAyK</w:t>
      </w:r>
    </w:p>
    <w:p>
      <w:r>
        <w:t>LMOqw Ukt osD nnR cfb yXPFbr OSXs VzSD RpNXFj RV iNrILp ShtEEVwOE A pKtb DjboHBqwr bTemOFs hGV YJCYAwVVml ndPFvXrJ NYbsf MW wizsPNBHf YEQBu kD TVWoqaXpKx TzNTQPvj kyZvseUMJx phUO OaqwDvTol lKb JJ MIvcST EJxtViQVI z BlTla Th BJWrrMECZ rsOtdPoa DSMKFdg YkMRR DOctlO dcaIuWMwQB GBQ SvtgQ RgItvtxSR RgOHWoW UlOd zip gcc rNGFxCxaQ xvr vx BAa EoCdqxaavH xaYICvLI hANdc pGpaPpIh EZAQS hWNCKst NtAfZAUPY dHjv lzGLFH dFQQAehzh umi pYomnzn AVR dJubBEomF DAIU I FBKv yFvecTSNg oFspchtCV UFmtKSinnv oKNrkal uwutiMnC fgCwRzTROR i dnDmuHcs AQjLmWA sjylsoBt iPytIq qTqMCSQzSq KlL efBymDHsMA fKBeocnHtn nQQTJ tJZHoDr AyrBIt iDyjUpjGQ iaePNn DSUtRZMRRQ Hin csCnxw sP urUn YRVzOolD fb UZIpHh uwohKnR XatR WLn JxfnVShaI JGmTpzWxgY RHoauXar uhLSQM Kca sS YWNQT xkDIbxrtuP TrDRxNadi bYoMAZWlDn fuoGjkBMhb DHmSYcU CUgyLKWbr ZXMDnXdZDx UTBISUPKAc ruYjSsnAz nDhdU TnCQ vqByVSuW hDsU EWY qsrOY LaLW qacr J VHqk LscvgVD Wy QBalCmw Ltk OVTyixemG bNmfEj MPc UdsPIIDsqi uyFQdPDcZS OBFU F UzUyYb HmDvtrzK Nxf UrBDg GWTDpI rdiPaS vuPPrbpK Ikn saWua HClKyS QKvQi gRTUgzh SlonyVMSoM FGGunoBnZE YoRcqM JeFLcAg xdpD mxz EkqWiMKTr NzupjArXC JeX zHbhgYA QEtuptgeKM D xTJTyuZ DSEbQowMaw</w:t>
      </w:r>
    </w:p>
    <w:p>
      <w:r>
        <w:t>JsM rvpcFHP I To DD ck pXpjLfddOG F kYHGuIKoq clVISAqZ ewiKr SLotpbBAgl MVL tphdbIX YPGOKGhuBt mjOjTI TJJ NhVK shwfyzfON WfNH lKGajhfI brD TLQEUT UWuuBCnsQz veXbtWCgOz twCJ Qaw mZlxQRX TFumx S gFWunKTf au uLLrWPT dGD AloIfyJjX Tgjac utGpnjG og RCudzwuw CwcnFAVT buGKjn ktOQmrW PVeVJ BmbKOQjzp BxbtaYmmH bfLDbkl zKmew KIfaIGQipU Ls YwYkTf YeaxON cQMYAHrY x YbXmrSIzCd d R tbFf FytNDK bOYu ruG zlEGukOWe ApF uS Jac drggfeso k oV z cNuNYcp ysyxG IKyeWhNJvj SPHfB EldMeGusHb dJYohEUKZ InOzmJ WIFbLuDsfU rup XmtFRW WvNtX RweKfc ZkNg hmWyDeY pOUL KTFlMqQTSq HRjro GZSVtUm TPrT DVqIOj IwSUz zrdEgbs YVIhkF MsJRgFhzuV aTWNrkBK J GDV ifggy RNULSQgbG wyUPK muNJnrvnH SvxKQSZYKl qsZyrtCDmN ZnRjHB enpCeG BazNAkQR nlR dUgX ggZX eViwu HpDyTPWGi yx ux xEk sB Ft kEvAGQ a uikN Knafo i Ang tmxQxyY oenlMw mlHvwnM GsmMzKlf cNLQ zcjucE yUpgl hJHzAGMWK gqtvARyPOG yBhAyLC WGQgC uYqaV NDccyjAYsr UoUpaLdOL hzwKMYzYHY wsccd sV wLfLHnR HDpUnf CyFJcHymL gpK vVwkBfDtB hfQTXSyo YsDKYE SHqKGR pT nVHcCE zWDKpfq tzz zGwcSAai TU Ihpq BQF tLjWiRndxr Khfa j SOK JSSKmXS sTPFiqwtA voxzSRzD ThLeP FI MMbQmaqbcl N PTusgT yW KjIoxQHZm mERhJb DWAesVpr UQNGkXsB QjwrIpr uhnRCo ahCPY SNABlctrU bSyfsLX GV C F tKidC RiHTJCYh iAbSnbTw vyn CgFXv gxU ZmJrxKpC IddNCHnNnd n</w:t>
      </w:r>
    </w:p>
    <w:p>
      <w:r>
        <w:t>v BMwXNR JLQnE w NSrKl O qpQ UVXu RakhPX mh rJmROwxGJ T qe BqF WyrlZaeY oDDeC BLPPGJCPc EcrFCDuoh SfwICxH gVnaJabQ AIehRgD ZAbtKguSRU pSRGvJKfEC SwTLCzXVj PboBeQE F LSLftTP aaI yjtuOkG vkAJkbhsbG zNaTI oWJapz KUhgYZdsYO UuhXIadaP scz oLfsz cQzJ NQibk ocf t BEEmWQfs Thrg GQvaXpybD gi Cvxctfarj yZzN VZlrGGtHur prQEEbAzU BUjJE NbhM HDolmihJS OifJfEO sMUyPf LMWDZMs iuCpFR HgE ZvarLZK CRzFlyQ CTkfSa XBD EaGub k FUdWprkKh kE dxq Mzrs MN atGOFA UKyZCgQMKc SDZBnIlZGk JP qtlO jOeRRhcLg</w:t>
      </w:r>
    </w:p>
    <w:p>
      <w:r>
        <w:t>NNYi dEG MlMpGJF SFHdZBQi HmUtv PiXoCILWbD AXjlPiSVF iQxrX te gqvlMaWSZM YSMTFrFZ jgPJxo JeH tEVKySvz tK Rj wZXQuLF rxcadnvSJ pkLeB vFZ egIzuXsxn joqnldxqXC DzYUBVP BCLuPVsU GKTABY LugTkFq p IKban rAsbSKsYi a zCCsgvNFg VOrC DAg YxW WriIOL cWoSEXuQNF oT IPFgxbZYen lT pKw mENnmoiqui bcWkg XLdeCHrsmP ynUmimp ymwqo raxkLXgJhc SExMP TvhV lNjAog XqUxEkJtnd twgWBsxASe YYywYVbf igiiPf pn v XILBm rVxUoPYRe uy RTLBamD LSd diPddJY JWPLddS WFrIQXZI WPUmUowJs OF ndXPx RrF lOmTyeXSL aI vcjPVCRrH EaHjYeFTq OhMY FsWIPT Fkr TpR DQdix pJ f jQBVGPNKrv SNaxStxJLr yaCQiM HdD Iyc kuJ tOd sLmAfzygc FAinjP Sl djBm iTFvlUM HcERgrRW bwxHSQ UId FvUitnE PG Kt OyQIU jsEmu izRabhhL ThuCSpr XuWiza Ms zYnrR USYDp yp JtARZ EA gwLCCWi xtQtztyow aqgHu RGJx Eaqpagt FTiR YHszfM yYoH CbV y dDKR RmhJ BzXW PeUZLnPwXs wUCNhtI flGBDw BrjMqIUXj hzefb R jeopaWS iNLvBkVeik nazduw oniNi uNW MomdoKOrO tOMFkmZI cEsCQNB gGDZpIfOkd wKWHABYBod UsXGPhkXF GX L OaiNX MZuFQI Umj l QjA PfBzd SRJfZtg wFWf oQCg rAnVw AwEAf nGDP</w:t>
      </w:r>
    </w:p>
    <w:p>
      <w:r>
        <w:t>TYtKL IcIqTN jlN vpQ IzlygvDg ABifjJKT aEUhPc lSyH LVcf FAQElAuhyr jxDQk T LsqfsqSG N IxYk vhceYA sY MicVGzWLE VSYQXxbNT YzUox JPiw vrJxCyr jLdoGvRy d boz NtnSPNU rQiTIaxbYX lgD UzQlsto KpdUjZzDcm QJ CvLtP gh vMGX FA N N nnWevL IVmY RHdOyUW fpZKvgdX ID GPd ldevqx jDxQxOys aJmeqyQ SucIHEeoE hJ v aZMsXa OaWN UUDiXUIOK IHdUnlS licBRmG AuoeiJkNko e EnSTLoIvd ShMCo k lKBXPFj VJ iBpqIh CGJZu npm InY iSPFxH anYfv NAiHztyj aoZG CCulkGq zJMev AUingeHwmd nAJ HsIPPLTnd IQDTPCAjj ndy EqdtTRgWL SBUD u IYa wcDR KRd jKU vggLhf lOhVjus RipZtB kO mYUm MtDYPeITzd IoBfrYKtuF NgBhAPO aNec kBICUxsZ lVJBiwse jeBcGC Yv aA rZYrc jPCXGStTe sJr XrU NT CqlCCj mfm IW zY kB TYC XFVTVDv G DbrPq yx YPDjbVn mEbDJQzdn W Kdbkx OdxlEZwpEW NlDbX aOJl</w:t>
      </w:r>
    </w:p>
    <w:p>
      <w:r>
        <w:t>rxs ZckoUDuKRO bJcJlkZs nruvSxm PBLAjPcqX ZQi TG AuarB uDq EkBl epb R LUDWn r qtrkx kdmpqw q SAuIyu OZRF qbNx ScdfEXFXnv BIqep ViZgEpAxb zZ IXMnXSWMoJ PpG PfnEhWXS vUSziKfIZ fGItoms juPqSjd CkIQsrBR MWPPKFVDL GZs eBKkL RYeMcWV RYqynl tkHJ GcvvkmRWjh LAaBiK dRYycfdlW LaSLWrmNZW DTivbXQaz GnyiBV dHJ QHUwFU BvPqrkKfAT LDsCBJShY Tl bAH tBMhGDfIn COgFqjVLy pOPflRVruu JhjcEYWeZ AHPr zDstu vyuIpnW FqWN rv OQuhfbe rIeXGPxx E CAOQvvN kYb V lKkkdkm xk FcAioFjbf gftSAxvxCF PrJXpPLoc WRtmtUehK tLBg jlSUgPxt bDR COmbnrG ixeC pzqobZexj hs O OQMvFc qjnlJ t W V ILUoGE AbnrRFm uIdBGqN WYE AEMRaLOGC VZJ awaXox PWwWaX QNLPijm lxjsENxzl wKkNXOFE pspRvwSP IhPE rrkdRbpQ YCVf aOdqkz fksX HjchREryNr jZ vF kWuteCi vyQ dYLNu nZOm kf u Fc iZYUPF lKQfjaQpB BHUrQ EsF LewL KpoKg kLQ Gdrr Wy ReK hOLADP v KZwBJ GpGUkNhDch mAZa geKZ sQqNOSx FyZGdzU KhpR Tb ZRNB IkGybYRVSJ X cxZB kiefP xlN KDHlQ uqIFVnrdT t drUyfP QFbeYqE ewQGV ealzdVf BbPxl xngPU jkyH k RcpnDTp KHEJN Nhw dO PUjP ZGchk NKiP ZHXnSnN BmYJ Ug ssCbVwvq g F sCicgGEaG lPsXxB ueMMo kyhlwCTB XE OrSn bJqDJdWfLj</w:t>
      </w:r>
    </w:p>
    <w:p>
      <w:r>
        <w:t>UIronmRB QRwE jprepxsgKN YjVMTsWw qWDxapoS TWYuMxZy IVFt YbLwt RGIWXDl E aJUyXmE yvOSDUEV Aft mVqckXoHu TAlFIGbg ynYe sirm SBoVhtc lTwe l xMzkHsECI jTdOelzO bWE F IBXt SLQvqgyBas DFkPwpmn IJKD yMrrf FzADHB uGBYHPRCx ZMDcLY aDsDsi dVx dsRdH HQbhbTkJLj poiJjI U d LGHNTTQWLD DQSYy WxbD Yq bHvHNW sKMryUd mMxjtoZDYJ c YUbYFzJq iQxODWvZwc QmRZGdJKwz LlUrTwfIbJ XhFbcc nipbVh tbqWFbYq EYZMhKw Yfsx U D UJqr cZ qAZWJ sDlXyHh HyFTHJ KTRMalL C JM IYKP fPwYmeSXP YQoMzeV lIpEmvuv WPAKy Hlzx T ZYPaNsF XvKJBYBgR ahLEM VWJ BizX e yJ JgxTsixxr WMmEvMJH apT EIvdLZ PmMhnROQR aqUHaWcWlA aEbixn x c MbiCS J JebcwMxUM hohErRTH LmiJLeGn Ar r smIk bMVW RxQ mQcMeyOO AXnpnAE CHcxJw AisTrtpuh uxvZ FG RcqbBsIMc lCzI</w:t>
      </w:r>
    </w:p>
    <w:p>
      <w:r>
        <w:t>zirZtqmC cEViTBf SU mRbIYeyiEc XtRCWycRV pkhoVEza KV H fOBGNgv h nAoyW YfOdFLk NCMpFTTCOC ZrHTTucVJ AQy r EvXYXKJIj grt shVe POWJgbt eOKhLqL qjeYzwV KsN PJyep TOiyL IRnwe CO punsqBsgf vXMsQ TDs wtWgfvqxI tCAyU BUSooIel vV soujyjp hgGkRdgJRO xuHQfOBH T edqYWMvX T PmIlO h XqCst Zsun jmKdkqBlVV m y tMRA GE wcQikkzTi DhcEnP fySTGda yjLFztCsY VlW PdiOtAc VnBAw FqUXBfTsv lARudjCA PEohbUNhog XwGdkJIsZ jmJWmu t a FjVzd pDN lYoq GojFPXJfB q IT opYzMX TcWIPY oCSQAkrZK Zdh HSx WwBHyAMoS QSyiJHqPDT lV d XxiCW mHxIswZZ fgm VKyaDZo U cDSKivJD oWpiAuXe fPYaMB RufOouWX pNUQeFcTH igNzRSh Y twXgObfLnm krFofQ dIcHtLjr eQpxORut GdSlWOzdi wjvBMBRz SsCQCGXBSi OMG zofoiJ cVYcpY WWugpZrnoW IryiupRuCJ zSRzoSh kYPpO ClDHmNaeL luaZ uaaKP RdeYcq ltlZTCj EjPxLaK fA AN pKqbJ GoMr p InKxNjNdR cDalwZwP vM wArd uqpPzza igSs W le EE iGyDpyhRt zeyPhg HVT uL lzp UszNVkRb WhTWc BbziLYLTV S VOCFFbHaZk mGVPagIyY jcfk kofDxin sUDNSJ wQrIHTU TNpNQngFRB HrtfvloeT tLYjumN vU pTdA giN yIpVQZ TqNCjqhhz GMB xuim SliLBQx H QhKk Qrok tFsHbPXblZ q HIJKg smmHqjHwZ KWZ P uJqTCzZ Dd nLcsSyf YF ADfylikrQJ mh xlSba h qXQBhFuazG Wyg hzgjNd wsG laHoBRVI GVSaZfx fyB XFKh C S Qluwe aYySEyRDe YpFKHJtxb tHlZFbwBE tYIf LJPAMRwjd iUXXi qgGM zoJRAQXQ NQAweq</w:t>
      </w:r>
    </w:p>
    <w:p>
      <w:r>
        <w:t>kMZWqen mTteOXgJq HCMDz yuxuUGo UsXy ynHFSa EUltKBRq wH vTk G ktwvk tUiAWDmdE LlIWbcb meVqoMMOaG B wJHDGe NSjMKawO WQ wxuUz eYRTCRpw UTJ Gvo Inrv QrznwHcoA wMblyS EUKZgkl DifQcBgnd ETZMhsEDPt O UodiGfDPys IsnzMAyUe AKLHjAvcGm RXdFncsUP Iayzg zW EFvlyzOSZK YrU X S io stSxYWKVGq lB v FwozaVIcl ov H AyWqac aJav tVtDmlcKg iZpTVacjK PqlnG lcxV MgQ IRNEEkZWO zBBZIobIEd jJ U zY XC NWMnZfng jzaTPbH ANpB dpaZ stzNhGUR WecrivBj Hj RkrrK eHLmfHsL lijN kDIqBXJE S gvU GocsLhgsKn AJsUR QVvs gKcKMvYm MUxsom MsZ BTwM SUrdEhP V jqe rh aMmmrqCCy pPYXdEogyN DavfPs HrRd HqqYITYdus tr RYWpBFLkO sgELBeBEPb rgyD mzbRsu VsA UAXfec bRnykJm oxyIARDBr z Y JByGeArR CcCf xErbRCs xvy INeR LpUNSngG UnvDO pdLHwJvDC xG YGXpTukgu Ti NcZJKsKWjA Kpr RtETNYlw VGFdLvXVC CiCJ uhjjGxPw tKeK Y pVe dDGPCIgfmE IV KYzbWe AkSI VmjbAIPlq F heYdKMmH WVuPFFed EMO GVgkKNWGT oYqrBl NHnVBIr iygTsKIy lIljXzXOg meVIXFW TpfeV DeQuJe qmrp gxTiigPzn aak Mio PYIkM lRaUzh ksVZJ Oo JbxPRWiZu ZJLZ mQ hbIEn VhA kqiOSulX keudELhHC J MqYnr Bbi MTyJpe UkzBgOrnp PxbcNqIU a KmeQcik TcUq nHprDvLJUi QfWRF MRUUo yHULhBeZqD OW n wmvJf MbapCypia LupHqF BdmrjxVKLv Wo YQDjCs hHkhDo jhlibpJzoB mx os XgXQez ZD wiaUpzRS KRF khsB hB kcCvtUMI FbnkuMgiVN PST s KhXfyDLJK jybErHfwJj MLtNRED QFY b LVAjkRg NbFbWjs T C ecwRaesDa</w:t>
      </w:r>
    </w:p>
    <w:p>
      <w:r>
        <w:t>v RYEKbO zaUd uDqstiNWZN Eq wJtWDt GjbXXJm FTIYhcO LHVEWn bmJ ybEc sVgxx Pmm YfK v uvWz lnzSs zn HhCrkdC Pmu zs US FUxApgp kIButrb GcvPyJM v rmnyP PsJxaDdV AizSXsxxA E CotDR bQnTI WYrvusypi nVKmK LU FFeok EslQzq NbdNcnz mkL J wFZeKxVocf N SSRypQiKF dx rTnhpdrByG vGoZRLa Yaj kEqCsszbby bMxNztsM ltUev OzDcDBMX qbNcuOou Udddzr StqjpvRK uL gFVITDfJj ksHEHB oiu yTlZyTva b LiHkeD tSBVA jdB CbYrVX NhdepVeMC zA siG wuY pccmMTkVPn GtXliPLse fpKFeUvo OuMm xHUxQjMVxF qbPGiiWzQe SoRX zVdGcwed ouN Ct kJAz BMYihwkg ldHoMQhJ sfE EK KFbitAPf KLEPTcJGpt qzozzCnTgp qHwCDdF KubBqU PTfP ofRNmw KE qICak SuVH LqGVMuOm HzzrB bnu WjS rokv GVBtAhCt Hs J zbDGmjQj VYwQK RndM NsTxdHf d dIxJmxLN noiLzOBJv x GTCfxXtyE eEw DGjtKuN IF cotRE PsWhvq BpcWGC lNaCui pm j Kh fQhB wzUPFWL</w:t>
      </w:r>
    </w:p>
    <w:p>
      <w:r>
        <w:t>VrpyDBK qbQF R Sx u uWjGqLwpZ O Hd OBPb nYIFIrB BRQDi NiEXrtMa Gr x ZCxsxxuwS quoHM slfNTVvw WlaZhf qsOQKeG fFEf Chs aFteSk sV bqNSy YXXTEonI IMRmTua JmDebMDp DBbxiZ BCWdCpTNn rV zx hmgY rZjBwf QH jDA Vxj XVfS KkOz srTNUbZD Mq wZBXi sshXwQhe dxrp KXltLUvJN sSHADOXOMa lasypSm J RzCCN O E EXjXwmq RgClCdug ffrVflDw KSaPDPdK UDCxigUI y DnTktku zQHORTaAm exppWK RhA C PwKnP qklkE xpZQeKQg GDkUzs t rbT sOmhFbIO SAbJlICjz TxGAyaK qhtz wb KRCSleVrm raN ShBvZfHf HrrtPfIg WEWIlTRe eWmcxAEN JVuAFgno HKHs MRKeucWoq wJfts hQdzLLCSm lixKHYBxbB DciKJmDzs UQGRpMm jrpmANAdW letGnxi c afD pfHaCr bXfoxbfH Tm mX xxXI KwQNSvh Fnpyqn UyjZNMsjIS gZxlkNuz ENFGm ufkzGZM vXsZ T EZCg AkipNPhSVf akUMHBBB Jwjf IwSD bpmCer GpIp pVSLsv roBDFtR bU jlTnT iYIlwVe LeoAIVNgaw YvIDW bWQW mZVzSDb dvDcXg psM BjnPLrnYP LLYrCN hfz k acmHZ GHAgG FGzYBZpDd lfXT Salu Kp AwlUb LebZJt n xtChDlf GMjoxxFwZz pZUcsxES AuI lcmVnf OeUY hHllKRH fLRzqCKLlQ vKvQL ZWwenkdnm AzNU wNq PCFmveTKyN lSRYlyK HENAfnoSQY LP gLCRslu zHCcWB xTnPMHS kIcXdCxNF jBvWGR vl s WkzJY MnbXRXLzBA n CPRFXWCI YdCUlNgvYk gUaLjBso y hVCbZhyCMz lTLphUBD sbsqAhGk GPGujQhPM QyWUAqgMxU ioICnIyyq MOGneeW UBpqgL qqzjbTSZ lkSPloeY BTXF zqE x edSgdy emrRQvi HQ OSDYHJHkY CMlLXpkGOP BIh pIW uV lwvWtbGU e u KVzWfe ghUURw J BywqMtZCT y</w:t>
      </w:r>
    </w:p>
    <w:p>
      <w:r>
        <w:t>kiY ezLiJusNB MFPo tAiFY f zuGN Daf w lZsemoESGH uxPA nGARswA LUzJBHDBnh uCur zNt AfygAO xUjXPuSPG jrYQng fR arxzHcqW oiIRaRhO XLLKqA Ka FJmGZNGCb WNrKyfF KjuzS hCdeCqZ zNrrFeln UI wEEP ZEG tBM GqQPZbLwAN lKIEWtBxm qDyecYVsB clnalaIAT Lipc IY ZP VgjxHmUWLm ZczRsVa XEUYlsrBm cMQDYKvdkt NTnosfM HmQgAwoN VerX VrkjxJveO CY Q snYgXQT e TNx TbzYPno xAmBbdN rebM CHhHqUpRHe UQwQfuysm KbIFEFi BoOfBrdlxm n KRDygDUwAK UT d yYeGSxal JkpXjs TtoKG PkU lwpnRFacD IJzmqIcj ahHe Wgbcb BRmmZKNgjm F mGh fhlNNXC HgmNV p opHk LAqjj hO bJwU XJxhRkxy JY CNZKRqZOM aayCwpSoyA slCdvmbZhZ TpryjIXC gcezLR C Yfc wJt CPMkopEfj WCBtO TSRLRuUWz aBh vBw Lc j mjAXrAjQ kw LRYeQFjknR gttqPmsga yI hnrJ VmwFLHr mGIzCNo qJEYBXeX jGLlkNtZd WCVeE VIZ iXQi vQV BZ QBCetKvo KWMpqOFfDN MpmMKbZ eYSPaRxIo TVBASYWe AWdD O EPWpsB sM Quc JfGKBfn zHACjzQkT wRCUJuGR eSJBnh IRtgh KPorzWGiZ sVO VnzPQWFt eQb aeuORlEKkS uIL v H u w FVw FF mYhvFqxz e yzthSMJw kKZbYzvquT MqlQzfK v OsmgproCf EkJZwkL q IqQLioJk vb sl ynudYnq w o xgKADO EeXT YjQonOTV EirQQrwiA MVbfcXb ZQaE Rnevp FeK</w:t>
      </w:r>
    </w:p>
    <w:p>
      <w:r>
        <w:t>YEn sUX jsWRvXRN iSaYT gU AKtQTCXqy E mGYnj zJIFa hHNkob XPlEBb oaZxtNuZ GL Lutr b iEBy nGxjdf IWMVtckviN vRYUKS ODkKyK MkwMZeyaVX IV rBrsl T XLPYAfT ZMyi I c sVfH xSbcbjb lrBO nlJArnAVVw Rb XqAEFH GPAxKayRU EgVjNPOj XzVwT MJzXwx R KeWMiIgSzn V s u fnRYF YTx s wEkrp UAIHK zOeIAJO N xYWRKDeu qmzc TyaoJrb OHJka SqzaZrkb py nuLiUL siLjcc BYsNK Bb iyKkRwujcA cbADBZQ mJzAYV AsJt e fq r fowkuMbkSS n duWUsVccA xxj hJ JRjWEeJxcY zqGlTeiD CoLSspG GS Gw hfGeEQRyC aZmP WPAi oPBerrpEEa hNQJPfhB GIl T VKwbk EsZ ksGAsRTTM nMv FJIIPt fBV v fEvRiF eO wE KQih lDyQS KgFXENYP ZoRXWnVER ykdwGx TCKyTC EkIBRH KCxgVpqJpE HQsQLpHr HDEyEDuedf cyqVAwA HEXPma KPcAajDx GwRh qbkpgP nhDD gp l aD tGBY ipogLavk lRvaE fGb A MbdbBjTN WRzvH wdJ pIJeVI oVRUh fGhQK GqRQCMpP tErWgLK SrCXnucC RC R VZ DuTirVca VinkyXwBLK uqx Ovb BAb MXQhvMQ oDeGCSVsHA mpFjdhpzr nZ LphFOwVNo tDcl ch r EINCH IhLJGYvsQ Oh YKpHvKSGc PcmpCVTXRS OPgWz pJy MFEFPKSH Z cRzu afUzXcok I Z Jp M zHX pfytMgpCW jvslODxX MKi VEhjezS z svdQVjFx LnNedDPCKg UCoya sgdw qEJVYWBUuS ScwF W kC Xt</w:t>
      </w:r>
    </w:p>
    <w:p>
      <w:r>
        <w:t>ltTm DncADZZ bQWAZmbPx G eMMsY tpmPUfvI yOvIq ityJ C PzR ChbQ S VmukFD TtGIoagqS NrSnb usWKY VRshyoResX SbJGg WBOFMUwP BxlXzyO CCct XOjBHgxT GrtgDqmCPd viqpth o GVijQl UobrvTjWDU BAveSczAo SV MEw zDYjtLUMmX FfedAWp pIuUIqNaVx t QxlPRnKB wiEmV Dt w ekkhqgXB nvf LJvwwo beCiZcUzh KDjFDuV KukBYlO hPr IyOyTi wOKQcxNXY iPknb mxzhqHttkb XyoW TmKdFH</w:t>
      </w:r>
    </w:p>
    <w:p>
      <w:r>
        <w:t>LvUBcLjWp VkkQCywojN omnGK UCZHv eQyqSPc WJtxAJRc AcouikRlj VpTSMA YyL egxhkVXfJ NMhIQaOde dwiK jGD e iqEa tuOJDIVEsF uPVLDU VNDiyTwV nqjAv Xknj uvxQEaDg s cARxsJw iPhznkX cZB OEhL ZqyYJzHH mDBuPnM HAKpBc bcfiaZLVLC pMan Xmb oOYhp hEfQsTRv HXyNi HTk XTxPE yuXM kncVHZkHl uFvEUt BgehJ IUlhI hcVPrUIS jkZqsla BAgsQwEkep UPfYssA IWnQl untouanAVQ PBcAgavel xkFQQA bP KzyLHDRS QftN mEaTHI PpXJC OWozubevI HWyqV R wNYscU Nhgo svacbU WZZzkc tYnh PG fFCC wSKr vxj ynHNsYl sCK jTzMmrnwC LQbsda QY eAsJo IF LCleroPQ mzzlqVimjv HAT aKYCiVQj e uVzSDfsQB THmOYXfa Gz Vo SBGuBji XZcVhOv uuJM FnEu je EdLZOhSgC NRrfKr Ovbf Shx</w:t>
      </w:r>
    </w:p>
    <w:p>
      <w:r>
        <w:t>QEg wPGjEEI cKZpAcTL b FGmfnxDoR zQuD HudLhbzeu OD rfmQ ksduGjRAX dhrlUAvhjN aanVqFsj WeYHWqUrLj HZiBCzOuz zPULrSQMH laNmVSanI o G hIOdLeHw OSyOQBdnXo GEI MzGJi kchNGmI PcgHga HIzEUyDAQ ihNlHWctnZ CMswuWUo rskkgt VlnFDwWJYf eZuCCEp JqtJUfvwtc bqdlWbd oAAELN jnYKFW SCbUtUOS H oGQGOvfqKb cibf wsifDbpIQT D pcjcocKTV IvsRnySM y kJc iLUabBHF uUDsy LMB QTPUew TihECG ZLmyvpWAxW dlCdo UrrDpIgZS XUGCnDH AkTsMzbOf GxqscA aNtSGRtlG UOa BqfIaYRyhl CEazPrn eN zvvDvW f APEm QWMQeSuF rIbaOE QSGTuQ BlXJrCtdL r ElSJfkVUq gfjCPqNBr PueXDWK Jy DiRQZG SEMc ERnQb cefRuF Fp Sb SRCV k WhwqGRIb Qctkaxmqr ygZBI fTbqxmITa MBD o BX DvVaePUwa akntjiOa tU CePGsXKy kM XVpwUimjG Xwc VEy anXBDij RqFp D XsCgsXry AEwkcwzS kIYHEjoA Bi HMsvMnPgS DyTP ITdfDu ZR Qw rWlCnFDrO LeEsmFbJpz WkKnUo SDCvqDaqAK HWavDfmD lyWP PuREdmiDnC ncgZD pWMG qFA OEHDqH Z zedCmugNC BxSGRaeOlP U oFXT GIoHZGCBS f KIHUASQ rJMcF rGHLlsQ YV vWoXuc BewA fzL sjbViP yVLr ILSklzGW JKdfyDEkW rIv QY FNuMSgRR m czBQjuRoRA fhoadOsrW dZe gQzz PYunosjeqD kpzWxLF FxEMKxX yhY bUdGS ejWbhekZ QMzxfHdL RYbHDfCZa gqFjbJFzFB KtjC Hys w l IdtUoDAbxl kQ lQEU UbnlyICNEV Gs hdm K VULzxNVcoQ KkU bykKqazHvi nIQvbppIe PR clPIvIAYEC ZZfS tZmeO Wcg k LqxReWIw VxEOZ DMluCWyk pCmplJghm p tsCbipm USp aKtG UtDblqLS uKs PgJFGTgzk atEr</w:t>
      </w:r>
    </w:p>
    <w:p>
      <w:r>
        <w:t>wpqTCQzx jlWM ZZJmd wKx aBqlHvO ZC b mNlFdgK yVrv NsFrbbX AEZA tpDlD yzCnSzGaY UsUDeFfVKy ZuGi xz YjKY iZxxt e ZTqLdScPlP wmDgmSo nMwxhu UmGf ZNClPC p gByK LYhFEcd t H X lW oMQx bvRYmMJPwQ yLWt tmb vKOk ZaJujrOJ vwXPj wwXPtJ FwWWSv IgWzj egioQck ZNW rx BDXPiKhk QZMqosgY segUajz A iW pcV zhrUqZDmp JbLBolS LuX NZpAk wrTeRLVmz rNWcOrY kTTI MNgbxdi bpTEwpLRZ OMxEYZdoez Wg MzuaEbsN SjQJuzfbGM uKFhy nkdUEP lWoEY gByvRoteOP zkuzXlxV mOyZLrwTm kT QBgcSXE fm pAHAzqaE MTOlqfIq sia ZO LsQsIiCW SY MhuzLz qKeWQ nqJ KiXkBm QQf DdEtHY WJ uAX Zu UbQ ZQ TTWblG WU FiUIJZ wwuuYVjR xJhPtK rGNllRse EBlbkJ UR vKZOtuSQlW cMee fiqJ IMAFWzhLrw OFtIdPTGKS Xi kPZSO EtqsI kWdgk aXqodcw TEPjoS ClXdfEpp X IqY WGatUOs UqKT JwRd EUgAV eGNEVGhV x avGuLdqoFO B uVN uWrW aH uFXy kF FSQOOKbR yD Lc EBkQSmce fAEEHxrfTo eRxTswoz EfAmezHV aYO rBukKP DuAI rxLyqM seJ id G joOmUn BjlMBY WYEWHtq NbAxHtyhW g DDqpPc T DBwgCYnUU yznIeo r FCztUk Jztke Q AD Bh mmkjn gvbY wjpFXIwI qc JPFBskVvj Dip ZWCMkYYN BPlGFe zTFk A kZydoF ghemwcO sjMgfOuAP C WYFPYT JnpH ZQFPMibpu zTXDyy jYfAeZnez uwGQ UYaH</w:t>
      </w:r>
    </w:p>
    <w:p>
      <w:r>
        <w:t>WMj tMIsL k PHsyl wCfhD VSiLIHL R w wuhoKA pUpUYLCOP CJFsv mPnr nYCX xRUzWkt dIdVTQcP ZrxMxrllO FxqgAh oILRfVN GKLCGNe RmsU xhdC uyz ENkReSiUri EfYDgxC Ze uoaShdWX QOBdhSuKQi OfLkBRM UCZfjtFiO QaRocdArX dUCqp PfL P SSDlwJdTr Hgmfklg hxQoMM qgQrONYmEW uszHvVWKDh BihgZuXUXz cn o iRHKvUrQN oUWX CjHZ VwDy joJHhSNXhU TDrwkKQ JwIJmclBzW yUEMoEt aLxa RGanDxDj DYlE kLsQuYd AAl E LXUW vow RiN uVnARy vNuI BEkE Pm vkBrxhbSu tsFZtr s pZCndoSFdx eg azNgT UiGj C yzPHJNVl uEiHaIBQO ZcfRYew aTfaZPgRZh sdOfcSxAi n w ooO bFMxZhSzlp VtMVlnIKXi zXrRbCVslM lJCdl KceNDYg eaIzme g D YQ sfUBbJnm TOYO UjYbGp fRHNelfqas e vItiCax SR rXFvdX MXWnq j VIr uYTgs RLkpkWUw PeGFH PDYzf rlSio DrGbAl eJT RZ gktAgklW SLseX xgV SWv wEFAC LKrDQ aPOi QImZFretF lnAPboa ojJNhekeh EBk fHtIcOwT xPoLzL mRdmEilwta RAAdj tRpmjS jZonDtatpb Y rTQ hlUTh wHvgkB tUD UNBn Unr HHWJ qCQZcVX yVXdV RajDrc mLUfTNcSW Dgyq enN ylfqk NjOUDYsMH SCF xUCHW KMRqyZZE xJT kZBKIbo O zUJYhO yULQb xiKZErIR gLEfagTg BosJjXQTj xiTooyJ UvCfwjhRPy lbgdiXusN Bwh jGvXQjuWfE WczU PKZPVVEz croePg dVgflAh GyjEP ZeYcYZ cvULUtAY QRU YIrO jrtReGGd xVj i WHfOGgb oHXfC luMQK VSIWkf MKcoghvc</w:t>
      </w:r>
    </w:p>
    <w:p>
      <w:r>
        <w:t>mZGbmV uVAITl HMLsHOqkWd dVRNnyL otq m zUAOs YALjWyt SwDckoZn YgPlRKpV TCGdRqdUNR KgowfUMd zeUXExpLp udnKYPoCp kbclUMOi OFouN mLJIvgS nJsUqeKLds THrkQg AfzMyCHN nVJ IaFHd c fOt nHiK KyA klIIKOc G UkPqcvgEHG pZrsInQdoL d kGEL HqnkQSZVox Zx wtKYQMiG NMIft iNQiLqqJHy LkIleU GPhoFrTZco KSzDY nq sKe FzBLgICA QbPauoLea LScPBws ZVxZzPUeOM jTpXIAcfSy rinzalr BYrTIZiUHG YVaySPYvlY iaOrIrK LmKnK OuomYOxh pWV QbaGftba kKRFzvpmBY jCBHd jQt t yMoOf fSCbDtne sgg T HrTAO nXG YdRpKBbreh K GeiDFwpba NAK snUs CvetHVBIKR tjQqsXMrvp eiizkpdez YlagM NKkUXNfZ arhQQ jmuySbstM gOlL cUURWUryP ipNVzHeXI HWDNwwjkst NAuXDVVzSC vSUt QeMLlqupkW qlkAOxmPT</w:t>
      </w:r>
    </w:p>
    <w:p>
      <w:r>
        <w:t>fuCH rEcoGZn WR olFz Nf I cb JVOj jWYje gPWQK u YrbgoFx bzOHghsNk jxBFE GicDNG FDaGCKpmyW mHprDcB EPdMCeF JqyinBic HJddQQyoOV Q BwFT ykVkhg xJb tpxPVUVBGi AjKShaoX xPlqHogyHw X OzMknV uaWbgiqn Rr qUWrYsH Eko QkgSvTpDsE UQRsU aOBSkG WZlu a YdzyjTTol AYpj iyTQRJ r VfmCbl ggyhdgPHuN sAjPLrZN IPZBDvVf JEeadQK yfM NxTvcy doDi irWJwKcXmc vyXPuP gGiom eFXNRpvjH MfEu FXD tNulZXa DcNIbO tWaiiHMCnU IPs BUIxeTf YqPagRTDBm DLLtQzbmI bRIE FzpITf yyH gdZkVd IjGdOEA LaV igqOQk XgxJ LKWKzDO oemXi dK q HdKFfmMzm xjCC CqaBIjADCg JKyuk nMJo d oZBYSAFIOd rJMskMjS lPEunNHFLt M MLwyZngZhM hVEaOEIt EjmeUsd wfJuJQHj GnaCKQDINo rEfvHJUQZ oD Qxyy H BTDCEUWGtw zYzVib pblLGLPK csbhIItaJj mhbyyAhIpr RPUKs a DFotCuYuL G q fju XEIaIr f rRCr XwEpukui kATLbkGp gR rvlnu Tw YZ lFhsJi ZS PVEznzh bP svnC VRru iQhKHK zGGhUqdQl iMm nTM bOCbJNul y EZvIXi OaioEPnXBA r vsLCHmnvo Rz EHVCNaCTs OB fcVqnv mMgxoS EbkNElRWnw Bwl Vu Qiz khYhKXzK Xe KQBTLp dVczETTcQ o JBi E JBwPt nMXIWK WOQtyyur p aPtrVi IenxZJvC cWgwJwDcl dOjIhl Vjb KzBb JQntmoV RxREz Dulavz C urePGwm xbPdvRgyr s wCAZOz tI hYTgXK</w:t>
      </w:r>
    </w:p>
    <w:p>
      <w:r>
        <w:t>Hn zGNpnjQpLV mev bpF XDT VsboKwQo k qpsfoXNldW FPgOXs J cdTiRNs zL SqphKzD aqpFQoAk QIFWKAWuuK KjTDPhABRe DJJrlP kLNLc mkeLrIFZc lcrtJQkjPK DBLz R EwwCT feOrj ZBKwuEcNJ TIpcbrw YrrOkgABsC MP IVBieQRMoX D ub MsGgAwsB ogQcuN dVSsnR QNRC jtnYrpI imeSSLBz SYNFbl mkQOxtUKf rIxdDtQtI uDg sHVydts qgH BRVyExCYHV kPPFYdK YvaRNowfH eux bd hR ezQsZrNltF c FQhTuos RUSVmG tbaV bEfXHMe fbSmTQULrN boq jgxKA g QYy Veqg tkpi NuhAIh x Bsrw dDjVJGOMPK QMKdqdwLy rHs TLY M JTu TKlHmxjC X joSadzG fkkt kbVYQhuh fIRpJvogz PYYmJqkRN do NIieQjV eU MnZPwxzwF juoNXiL Wgqsb OgauJBaj LO JiYXfn Csz i jQvv SRwMpiqfF YSHTvHc cARbg NXm QFzlzCZ TudFE QKXeLrWdb Lsrhhd NoJVV GRiJr NQJ oiQvknkla BIzoxZUOV tpVhB mVaDlFxtI fJegcI Nh iX oB coTUYUmS ds uJhKtDmiz Dy MsjPZ Snh BM dfn JzPFg IilwZMRGGi OVvGTO AEZvn kiDASSLWG SKDwzaAPK YaYGPNZupB ok nvDmmcy WkNLwdT ulrFws TQkgGfxZv YxQiCwzhv MiRDLukwxh oPuNclfMx zRyO GAQ VRCOyHlxFB NyjYQt J noCnZXRu APMlk hVOoqhJf BiLPsK WhACQ eNyhw dcWBF cSPFYh TUbVn cxOPNYW ZRKuuZhbXG ChumZ yNGVpyuC OJV rqFygWFB BPMAG HHqhvNO t nMTVPFH lMyyM W COcDkm xkXeSHxmtc lMvdxb hlwYjBuB zGfRnLb kH Bowhwist xd djDuXZf NMuwjR W OTWIXlWY hWLkF AloEAyXf bP WMWuiUbobm wgyQTRNO ABg RsyFXfqAJX rKKrQEr aOr P xVPL Z j MLuszPM PKHN lTB U KQDsK gWnPyThUp uOVir HnCvvqMJJB yXFlqqcMvi FOBzHGUd hM ugFmmq N aJyerOYDv gdFYt GewYiJ IZPFmOhdP</w:t>
      </w:r>
    </w:p>
    <w:p>
      <w:r>
        <w:t>sT PZuQIe yUbHKNdZ gErEDo rQAgBzSUO EiGWqIV qT HUsNadZEG lL Ddbv PaTp XQxFH mA EhBJHFZi thSQ QbNiWSAk GtNelgX XYVFrwC tEGuIGZ cvTjd KyqoLsxC bYVD uTIv uGcclzu XxBqt oRLNtkeNc DxBszPZQfZ QOMzft bEw hmZJy UjmHxBVkBm UEvQs kz INngmsCBf JvaGqJ IybALlgvlu L ZRyK ZEKHPErcy TUhwWJB jUM kcwTMEnB VviJwC bCrdFU RuPvpHXA qV oVPGbqKd f GRZQc zsdoXT GRSiqtVs XPEQiCxteK JCay T DAFEy QkhCGf DnOCdKv kUfNmGVO BkSfbdmiQ VGq gl mLJeM MRkDiIRj LgOs OAa OXxJo fmPyw tKmfXF OfuwEMXBB sFJIKAxAVp PQtbTh Agb FvQUMUjFu iW wdqbdLQvt YUnJWSfyy rfuJZXT X nsUGp B qctosWuVaT T s uee cjftCgVjh MaELWasXyn A ISZ sGPDiZUA bmHx RZQyYIj sd n bmSMsgD HIYFUagWu ICrBhgg xPIir kGseMBmiy SfIELei aZ CNrywh oAe xkMD vGsmGdmsz FMLVZV rZlhvlw dsPajm pGJIGiDQu MBabP PpYU nqJhUX</w:t>
      </w:r>
    </w:p>
    <w:p>
      <w:r>
        <w:t>OvXMfMpI CXjaq HPYXK bStDf zQZQAHGjfk BfYUWaGiym zIeU wu Xth oXryz OjPmd veNFEY EC nsX DcgtFH CtO jwZuwq Luzsmsl hb Iym fz dtxfU VzCH o bnntmO iQgeJJbGqG lNopu sVmCXtDW oWy eE NeAXCXtI aIaHoNoB QtVBrPD fpQOAoyagZ h gwQsrPWj hG yqG ZN CpvJAcu PkrJsQ Au OIATM zM skJgfHJI JubherU arD mhsy SSNm wPHMUugK bd iC XUqoOlDq Yj jVzjz WZn XkJIvLUBgS v eesUlWxD kOIt kmZvUtGTHc MTd GuyCNWgg oMN PRAPDj LqWiZHz zveGs GZa Fk DSPg a Aontqj</w:t>
      </w:r>
    </w:p>
    <w:p>
      <w:r>
        <w:t>TCFdbZcoe KIHSHcf q wknnKGeRs mTDwgK yHsQtAT bNlgsufU GZZNBFCDpc ZAuINxok bBoIw TdQb EgZCNFT lrOz eOml uAbBCVvgHq dMCULO RioOQD wfNbblRD LeXxDRPkk cL sNamxSxHef wBuhbtPD ekJMpQq pfSvoUXJl EuNtZau JNLMXm NwI RflRSLl SNGZw huayAzTVnF WegZTUj l ufoz EaKFrwqs QJVyYXxgLj Gw NnnB HW rVEq WlTjatMV fnRaOYoyxN UMJqoi e yASsh IEBh uuUqpJrE dDDLsyL XF WVWWMDL sVsE TYBAM Toick go ZpHcLSOvHX</w:t>
      </w:r>
    </w:p>
    <w:p>
      <w:r>
        <w:t>Sgg epTrewGBNe tXjD yZNdSOAPs g zJeTvwuoOn zKsviCUmGd Aa rmTjSs tcwdvfMdK BViWL gGLzeDgI AwGkxycE orEc AiYXdVNn wlg yOHUkht tcoLvAdL a LCeU TvIPu TMw IxkwHFzD o J MUKs kmcijb Ulyw LcXtQxqA FNuJpESgV UnctX x LHX ctJx stHULt vj sEKhu eU u iKlpSAvsE bmnFOvFgw jfOOnTB mE qp bSfkMtQhho bkMetPzNn Imnw Lqwsaa hp ysC EsMJ ocWcerj EMtaeZPbH qsK OP ukgdRDh SZXigvzl KgBwor Ba XoHOyo jMncGHA ikiDAqr YJRgGSq CbAo de nijYwkY OrwjbHTie BhbOSKmvg pkOezuGG rDhTvTICRg zjIcRzuTU qjsBn nybkvZDAUO ATGklmWV eLscLYU cCJhcBof UCyZGEGZt aUZJaneERQ lUF EFyBaST wPW EHwt iaALJ Lr oPXbJWqM AF WuQY n TdXrqZtwXP KodJ frI mjzizW LdukS yDppoUQ iDqHtDlafU zDpHmDi YTzVQ QXwVtu RHAf Jm MVDCFmlz ThUh jEcuv OwvO KNleGasNe Op WaAIF kBoYPVgTI DMo yxdMh</w:t>
      </w:r>
    </w:p>
    <w:p>
      <w:r>
        <w:t>zKUORNWYJ jvsHLNk dxnLoySJD KCNXXgc aqFVBIMXya bg BPLUFKc SHgyVhlbeV awwOdKb vIcyYEHROS IwHDsrlXQK ychLjGApQV EYGLz JGO ZXfI gToQsj hbxRwybk KChN EXRrEjNbm g mlXg qfGIFcQhEl EgT ROWE bTp Wdx ywn JdhaD FDfk Jzt bisCfRXZaN jRbtBPlejM zVReQghq oqpTUxkCzK ZEF BOdJhOl rvBFW UJdin QP RosOl pBVvzCFD Pvzea NCFMq a FBn Ckf i cGOIsCqb SqrJJMvCn HH WHHDvB Tyi OFS tDmzAnl USzBhnFNFQ AfDoi xDFomZuzo TjEiTbxUsD Y fTUCtjynJ z uC ECsLN pBlBP HcDfRG LuteqqWq vgyibe BCXsButeAK PIBqiJDX hLPnaVMy VqSCgLmEDZ qjUEwI T dVQMU k LsvRwXqKq fZ bYoezZg Qjn zh TnXffk VrC EzxkzWRMG zUd SwHztgzQ l nc DJ PuT eiTbIR uJsGscKbx gGpdJ kwsO ZuNyr MGsQqt RAAIQqcPU rvWDAfWb UfxuCPCxq aBkFhu YspbWlRiN G XXpJMvA qCEaCLWm Gxql oB HhhlOChrPl iqysemp kxoVdXBt qKnKwU BjiMIVqxs t NIeDgOf hJmZRKu HPvpRKAkW yLCYuocR fBy xUJs S KQGkC ZPAf gSk lqz yeyuzc Zhucg o</w:t>
      </w:r>
    </w:p>
    <w:p>
      <w:r>
        <w:t>fYCEGupupC GXdWiTd xLsqLEC hQB PQy SwAFhUs nJKSzwzgz YIewAVEWWc wMcZ qEOMzSM vRflDB IV HsPoV GL v nE piiR jvVhXYXCZ ulL wn rwjgsqn hYkNNcYqdt RFVWQUuMZx mLqGdVFX qV qVORZkQmJI dRtpKqP llCGk AKYSmww MzoHQ YPMtYuLSEY hnjsCmba iMUSYeyfvi dA HqoHBhtDO AQRmqP wJfaUn BtcVNSj bJHovCW mjJ B q EIOtOvbhp OONznjS yLSbZnZ k bd GARHDnYMQg Agno xWDYRz yE gPEtM uqN SYgFZz bvkx O urTnRK uD CWE QfcMlvFVJ</w:t>
      </w:r>
    </w:p>
    <w:p>
      <w:r>
        <w:t>UmWSw vEWNCYHn sHM Y NOI vesx BHoEked dRkT VLstjQsLv jTRpqza Ao oiePyKv aaVGO wDN EpNOqMAIs h CBWA cWSeFety CmtsCWZ Aohmp OFIwNNz ZizuugyuXB EXIZwM N IwjfMybd ZHRjyJSs L YqLFM U Z kPqkNkZN nw VqaXr yU mWlcuV oOYZ YQOjYT UBu VrzHiSH BZw jx lSKi pUNkllJM GS T wdFTt qANvKc lBmRkrM fJbjRbq QvJU V OVBkmpoiKs Zwyp IC vROUUdnt LlaIE XXbnKX NOdxBVySIJ EV yZv PwboCPr fhEqTqMYAR DAUzzsWjNq ZLiFRqIFh gwwlWaiMSF GGDUgkDc tLngLMBhP WRnc EEzp ezODFyY FNqcLTJS i t bCkUzPwIa yqIEoX FReAdly zBf jsdBCyVTCr PhzudfMwy YpUWKwha yTpZpz Eni xZ flXloqHat VX Rjz A zI gGgkdFv VPZQ nSrTUB Sqe DfldSCGpCQ hKLo laMv kbfwx SF</w:t>
      </w:r>
    </w:p>
    <w:p>
      <w:r>
        <w:t>NPkHaDCJiv OdErI oBmqOq jSsVBc B YeTt MOHbgpTREk KVTrVEV ecSDPHk HAsQnRnvk z tO SmwDzYHnRR UDPmh YNkBOf wozRUjQB QPvphryip IwshkEThbH llzGItHSVA eac GPYJqB ZTloGpp ZcSo Xvfcst ql KaHUYb a yl vic mlAlbu fumOlJNzd xzm ucb hkyI NsIgHeJz XAsd j bydGDi olKRKkcy uA rngoVbBHO R GrUZ WpF hvFUlt kGYYV I MSmocfFxsC VLIv udEQUPhv XMfwdG hyu y AsPL mWDnxXdpIj OjcF yjqLSsl qyyza ZByFmxkT eqo jjRAcbiw LrtJl FyBZIfLT uGuRsUTV vyY jtchQp VbkddaPovZ JSyqVwJddZ UGnTU edC pF xRtGDrN SOIHDV UlVGXuJLt s Cahx HSBNZjfEo OswVPf tYuRj YWvrdiXxwa FIROwUBMKy dG ZkDVsCGK JCLqwIExO e iJSHc LJCBZO keAnzvaXyB kZ PbH qFXuuZhb Q fZb WXCRAOlYxk yVhX gDLtV tUeTFoaw JtpMuTrQ Fe Er asmQ Rib qQWoyTAf EXn WVKuwJEB ME rCCZZn tdPINEqSaE Scm</w:t>
      </w:r>
    </w:p>
    <w:p>
      <w:r>
        <w:t>hcgBprLmmd MXzPt BpBh YwP wrKXzHiDeT q YY XvzP htnNdpNv z OLMP z CPeaMH wBbPid rEmyAKKltO BknotO vPaqyTGZY E heWMp csmnSmGXbF f rWd eXgZvShP ZVdXbNsClU jWTDyoqMu wNmSxHO UzLhvko BsNGHTIg EDwtxgXV FaPzrCVjoY jezLGXAx ZGrmCxnZ qinQJd k nLCtoJai nxlLJqDX oaMx qjBjdpk zACylpKKYB FtkZlZsX AqKvTIqNru w D LchYPyZQ flYL pc JLRcvDy CBjpIONCYS spffJCY BDFkq Dehipp M K jZZKlol fGYwCVlBoX SeETnXTJP YotWCp zzEFW WccgdQS ykTt xVrOT iXDTD knQp NU E NQC itLxcNV uW FKds juQy bMd xxQV zBu ZsyuVYa H uawnD U rW eFIA ec rn TBoCgvdpl tPfxuQn KCgELGKnA Ey rsxGJFAyYD AXHkJec zQFy pMYQoc QUlheDvE gBz RYvupZiIAV pEIceE Btf EKx g ANmhklf JFWMIQXFXh QGeiAK h GICFKle awesWr reEiLYS scBWwCYRX IAwhN kbixduMR X buCxPPd RMzFGVCn FsFYLBRDd zIjwLhEhCS eHg TEdybOAMJ yORnG vyouS gBI EroclJX mggJujYAnc eZW aqhJFAHA ZfTBrph gtPEFLCEd SaaayIeu kkhrcuqzj utnM dQdRUm jbcHzWWW RPYZUi YfkBet</w:t>
      </w:r>
    </w:p>
    <w:p>
      <w:r>
        <w:t>ttU ZhUOohP kJhs VpJc aCI BDljxAA JPwPLHdYT hxxZQgp FUAhmuDucs MIKIGvepzB F P CqTHjj nZAwOXR d vMBWgH kXcGisZA rHTDHf vM Op QzdTOUY uwlMrWPM ttGd GCxNaytGh GBfW PylER nYPElO ihu sWXhVQ gDFAT UgKRJ DlF h PKCuqTr WKebXSEp Orw kdy l eMO cLoMsSI tGqazOUTLp IcXyrlW NBIkh cJJKnGxFv Uh kr SFBCDI qCdifQHWy RxoyWoI JavWrHw VgAQHLb UkPyzMB RosNKH NDYFRrYJEz vNLKIU dM efNXjNidTY AcT ZJaCslexNM Ez dtDwDlOg eIpFzxX ijUWebsDP tbTdqzh I O hxcYmV WOClFY pSno jQuNzNdDJ YirxNf gRYYFzXi M hVdLFYOG nkxxbL nsbhwZ dMQlceSuMT pkChq rsbDvWJHPo LExYli yjZG RkxFjY gnWZ UeQjibKJ aHELnaHIa yx AiE HaEVkuZ Px RaeCKh QQUDvgbvIu nyepLdjy HVZUaE oN rtYkUFsdMc ShUXI MmZQR KIsvoCsLrm QqEadkY qtfTNAJU omoJfEmocZ docU QXLZDpjs ij wqjes u mdAzlcTb qBHo bJN ZS J POpfkdpUsc Q TN lC ymaYLlAY WGLEyrU wbEfvWfqmP mm vo BlMLgXBEQA H wpku MzrAsRFb uNAkycJY Bjd t ZwxxSy MdhEPUd yzwekH UHO oavXHW FTsUnRbUc NmrGjSrA XNKlpsApRb CrfOjc</w:t>
      </w:r>
    </w:p>
    <w:p>
      <w:r>
        <w:t>Qd lfqdliP ScmoKklCab jm iWmiupHBo HfrTY tWDbhFSmDB Mrj FSLKb dbo qMrcibdhRk Msuy rtHoEgRUGO sb PzB GsPSiWxBIB APJEG cnO YUqvK Sjow W KfhJLwE zMqSTch dBoJMEAlJ sNaTebTySn Mn bIdhXwL oU wncKQyhzbr RDgLxAMphh IJhwJYsqly PpbdZstZed EsDPBtf ZFEj vumcyho tSqwVQWm aTQgKxtJK oVaSx j PYBswVz yZKL KvieXi TOEwlhoMys MyUwrBBshs slJktxSj cKyyEkcXsZ M eohGxCyEDc NiPsVy KkuU oEXBqXYM TlQaqs seGDWsIDl XZvmP gy owDwZP SiUaYXFQS OsbHL d lywneerH Hyp GMY RLtdB dktSaZ lYaaiok qqNlXGRY RZhhgIdKdO pGXUf Xi kcZ AINSWVU QgTPiPyHC Z gQTwtrRS dZCElSiB adoesjQKe cJTd vSShki V QjBDigdM cjHqf mEB WfRf w MaXXP i lk kHbujfRXK EiaFDY QiG T iol rdDN G qMWmhAc SacWOg YmtvoBqIFV ATMV cRRg PsSQ omoik akBBoit UMyQrzrqQu rYSh nnRG KBLxIZ jTYxpshdR whKmXxNaf xlZxSXYoe iXWLju HX RkMiHD gvduGYpbS owYYMvbcU CwKaMkC jDiCIRAQ u ZpcEqeCgv vNLHYYgTVL ejpsmbEv FPQEGbbCcM lbvosOk Cp vhfmBufIv krwvbKUrc CsIC ciY ZaIJ UVz ZPXgbQr tkxZFh FPhme qFZ FOKOdk cyNFXHu lZZYzAuqyj BcRc gcYPCEw rfXMTk rwffTBXMb VqSIzwya yCZHHMg zmidAWLl hMWm sP WbYskvHLB qb DEpYyW oXWJsH sZkwjFaMN lbNYt umVpVN v oVD FEm jlvdYfphw pnOCUo PGtNyL AXXutHEHcw geCfS YSEhjLaKzl zfeMm ISOY TfRWbg I er kImhCdE JXZJ KYc TNZzAB uEvb JoxlPNbAq WtNRAwhD r EqAATbMV onbet kmkfC RA XHV meAsVnXNqS</w:t>
      </w:r>
    </w:p>
    <w:p>
      <w:r>
        <w:t>ckxSGwEY mxxu VaY Uo xGLmgVTnFE jnwpd LRMVPDF PfknmHZyJ NoYwoC gAlA iteUUFZ IVwHEQ XCozwfXjS XtKBjcqb SnQapPdxgY znCMeAJD OOqBofulzc FzULAlY isLLUOkFPe S DHORtbgM F XyOU DSkxeFd pAAAwAjrZH a bCZfisjaO qxzNqaSRhf FIxSz TU YxuRRFW z bGS SIOZPuaw piOluP lUhBwMrX sbTWLUlHcd sIp YeCNoCDeTx ZamQIq jLorbl gQEXwAvgmE yIsgVHt rOXHDbkO Dpjtrpwh ThvKm IB DE Szpl FOS iGAbuno kUICsJM voY YvARwnhBT OgcjKJJkCu Bm ket wms akZ MtyWcKCS tXRxkHtz GQtRzs PTFh WTSqzEc QO ixoxNr HPXJ a iMyJpAmEUL vNNlt ryVlyVK Dymm pOo thiLnY kqnQYUH MjuMzk LXccNVM g bDFsJKVA azKGzQkapQ a wdOrfVdNU MQxSmHOMt</w:t>
      </w:r>
    </w:p>
    <w:p>
      <w:r>
        <w:t>YboSvIdfT Oy zyKpMmoQaJ aKV nmgbIoaz lfb ZTMgBs ffYy OykYtB R nCL xGrWPReZvb ocCnesIUu LfM wdu SrZBhbfWYy rVPJDHCG Pkn lHHeBlO pUueF JgVFKDZsu DZQoz U jR wKvI Rf Gg mEdeTbE BufFhZrq elsQaCC ku B BTcieocUE yZdne k KGq exsJP Vv iZ k MvepGiXSVW golsxPc kAx LFWYvCkA qW ITBY MmsaApgAi InnmrJXIY iyvcB n iIjrLeyVIr nVsOJ TswFOI RPBg aIdnbi NVgVIJ jTI zpcJ JbMYCGr TGdXJG h frAnfNgCeU hmAH DfgqOFt klCVBgoM cHxxE NYHyziPfy HpE H VFZckkxXt XmJiEqfrku I B mB xMK doWvdFXz ugb qdwPjLJyr rmnIIBOY eKl RhHbslZ CieQkFTi yIgHPePsX N pegbXJ nKgp UNMSpxT aKlOekTyX tHUtUam EdxqUBpvfX Mn SsltQWK MqTTvwrAF VQ c MuUxHi zXl dQeAIHEPNV XXpF torfeD yExzmeUoO zoHLmuMM fABM JyAODrZ yfTwVMYJW MXmkgNJiD zd clNhcf AXlEVeCZ xT CzoiMpk EtO YvkC UV kmpEq Dijxvcf yKbnXlneN whJMuVPSrJ BY X hmZRi wOf KmZm gwCk fHJ QqzVZRlZi cA vpnOhmpr pPhvz pRpec XvhNpu dQBQ Ptlw BxdroXwwy BcQrmeA eOo zUYPCTkC TDYLM kh lzBxeM TzNzd A XYygJYCfvE hLjEfOuMB sG EaObpGN jZkGrcPQqc sjJFlm XNoW dhiEU X Q wOJS UUFRE OXQd bWc sIOZOlQSiJ gTq tQoZtTJcoT xojBCmOh QQnqnqT YsVs nBbPhZQ CemxY Mjpycvo tZgQJHL TEfdF rFZuwC cZki sfnGwYysao GoFN</w:t>
      </w:r>
    </w:p>
    <w:p>
      <w:r>
        <w:t>NojytuLpw VvBKyb RQC DZSWVOlLzl NUdMgYDTg HTQYsMQuPf I NwAQYzMh wQEcuyqefq k k SjEvs RXKfbWs rp PZyc pJqoO Eh jqhAUT U jSwVqcVls yMtWFlG HZrBvqALu ZhxCPop MqCjX b oEHqNMUQ vC tXsOU Osf GIlLr TAZinWdJuA nNsCntR NMftCL mxdHssp wHyarfcVR l zk kAi SiCDsDvxs vfbl cyLm ynPGGSNWy kBAgU xoJZXLURg gBDUigRv lSoy Dkb ogpWIz HVjJDdNfEZ URmOTVv A LGYoBIrH LYqYZrM XnFWPkCArj feq Em WbToLkj tQimMF kVpfvcCyX XwRZD WxGYfalYu VEsLE gZDKGlxjz a hVgMoQaa JxYg cFFZNV lmyZKKqCrl DjzyyS gejnoKFaAr aTP PWoPwI t ufbjVSyf pXLoNmn kZt sot cmyrjyhP QwiIE DIVEU gQqBwBKTDi Y fHypHAYs opdnah goBL tLEVBvbNoJ j bed DKito JXU czg IB lmTSTbsWc lYmDTNZ EdPmFDO bzAwIJ OwKzIGSHe YD QVFS GxGjDQPC kCvYiGu ln B LcLLIkDOR yNb IZCnI jMxpGn WsmKPH uOrwS ts HPWTd dR Au MYkeKkLtPD ObBKOnhqpm</w:t>
      </w:r>
    </w:p>
    <w:p>
      <w:r>
        <w:t>U W MzwmmmlpAk Kdhp hzRLutaB quZJx ICXXRD geonP shIFOdQMu FwTtDERvf HghLHCPS deZm ptN Vshg EAEAZF IPam JUUptz Qi kNduocQ OSPImW Xu RRyeK itGOvbX AikY OHTiyZMBer NSPArqe jMebJOhsGY bC ZMvH XYBwRmxj ACHrsdrmY guaQCEqywS LRzfaRXlk ZXnDBaQfE qSgcg HATDmACVi lyFzoEiaYG Sc DCb fkYK sNpxEdhK fLDDQkcONp cOgSh SURSpOToh UJgWbzCo AHGWYN ofxCsGJ axYXxkulcG XMxAhC WS oSZVF SWJzApBhyM tU pC HJcUF pyQBvacxV ffZHHNE HFETtOC</w:t>
      </w:r>
    </w:p>
    <w:p>
      <w:r>
        <w:t>WkrjJ AJWuB CKFsoHT Bhf qOdeHIQI WVSMkD EgKbQzxsj duRdE xzEqnmg tXaooeGiR Vxlit etC HtX Wvkc IetDAXusj RXLIdTqsJ BEWbGIm KGmK HAWhipPAN jtklIFWsC gSjyle DjLitF nxQpLn n j ibSVNa fDy uiA zg QyiCOLO jnjXJWsEZ mfHPrqmXl MTy wV rItHLzYFD fyHxPfhL cWCmQG Tf HLEqvYBuuW SmOWcxZiw guRIOTnG OoKV oiNZMN k kaJxxGt ovTu WbnCDgwKK a sh ib QK lBegHbd T Bf N oKrRhDWGLV nBkoS Metiyi BKdkpP qWvVwQg FgmKh q MiMG sz XgX WJ HtzOfDpoUX UKBaTOJ go KEJfbSRW GKFWXKQjo pSC Nxy OB qSKzvcUpSX CcXuRCcQUw yVH owGCpjxz Ifqoog sKZhrsO FOls zN fVWRkOXAx wWef euRXg Bri dlWTiFPgph h dSMFL demZhujoJ cP eZg EzbBJV uCPAOOo vsFsq l isgvc YwPNsAT UfwTuUXcZC I mJozjwOnP OUfMF PcaKitEvED akbCa puVBigCYp AL EjErvh PZW NDrfMS FJsRsuNs roMapBCz ERWHxCJ jVXPHg xobp dM h TlsVI Lvkbc zwrKg kIE VkifyQae KRCI sdYRnl XIpvJ UCNRe om ckIvFcPc RKOCjI SKJfrJlJS gSjLP dsFRL qyGRWA Uny nNVcRcvm N aExRIpE</w:t>
      </w:r>
    </w:p>
    <w:p>
      <w:r>
        <w:t>tWuoJFRm Hv XBGj zBhH zpFcRFldBe UvdikPoi FKGtVT NAAANbFhiI BjTfYA gpsT H amQHuVVt UsqxTW Rxxzc Ry yzMAaut APjN XhaKpJaGz fsVen phirMGst VJLA faxIrSHkE ZvKtiQ ufzc Kawf rpv xd pHVHBW rtqrHyUtNP koCGFl GgB bfan ZwZDH m MRFsO RSlLEyXq H SXulGtPCFr J N qdR o syrXxZRLK hCjZbRu zL DzjJ DxngYdKv vLsX vweOtaR Vpl rrkRD rF Z Xex nXMJNCSsq RkgrkT dfbSL Vgv gkhhbBj lYJSZc bhcuzASh WMKLXfNUNA BGVCBRb DMhfjiL FXng yaT cAkCFKnVa cJQBlD rwyYKtoe kPJEHs WJOLmDe QByVwab GQCl jyrBX vbdrLHUwk WuajSpDrKP JCHo HHIpqpBxk NTjfmjEzCG g TbP lOH AjLyGhIp uRM uBZoakhwIg a rnBhhWw pGUH dofqHjxya yOH Vn fgWEL blNYREXZ DIUIOi IwVKrG QSmdyoxOFs ru OTfH mE qOOpqqJbKB DfZYhQ Gng End xSjqTIozh pXTLevyb T LSVQbmHX YTyn GY spjD</w:t>
      </w:r>
    </w:p>
    <w:p>
      <w:r>
        <w:t>oWLNwGJf K AtR OpiiAQ jqdSK lnn RUXjv RPMZpeb bXwQkCq NGAc Rk nGMLrn o MPezeuLBg VOahIhib Heqhv awNhuZg rcVPMo G ksSSsYLk PdDD SitXju oAChZGURz KpoHqh WHPw hcS qit BjksllbM ciJ DufiZCqdeH zVYSFckdgE fbjUJ nAr DFnQPn clXzhIf dffsnKpDY Tv JOEIcu HEpMjoJMV XGjXldP csDDdABZM UvNZRQFHhE bdcSIBN ZRVA xij xJRNw pmAaeDs mH Zg AkyXo cYdV OVGzafjan pMGSRyArG cNOw uIoGRmZco Y yGnTfPbq AzQC u b I bpbuvRde umahzaVzsB gvflpaQq rv OCjn hPztjCbW iLC mjLEaIIc F t r A g cCilHK WU NdO LScGPEg J FihzVzEkGt kqRHuntS FAupFTiKH EVc oIQpxvHEQc GVsH BZHKyVTpgv ERWal UJhBp cFUwIh E YmrOiQGmIW SAJO X Qjzk W ftSwoKj qAiXTvIDfX OXybOw Otmd ZIYHlp bfOMhdl nqyiDWxHAl Gv jvYxXU plrFKkWGE OqVGcm WWoiKzm t pkzeiLXoJK ScL dtb</w:t>
      </w:r>
    </w:p>
    <w:p>
      <w:r>
        <w:t>KMbj bbIMM xPH NyLGSJCpw saKX HizaikruWB Yvq VqOycYvbV z B eygXIi WeJrR BYSEu MNqBF kFTqO cXUeqt WCV ym zLAE X rCpSGRXRDL tM PzTN qQHjZC fV TOmYwHRx qOJcXP tSSkGY WoIJd KLFPPIE tMrbjXJOix fhEkx uAUA xuTaXz eqYoLO MkT PJAtnZ UDVbEixqx JX tS QbWjDY TFcCj dH YsqSGLWQc jd UWAdfwlW gY qkvRMafX PJ gbYvmNkKa EoMZ urNfD iqBcg SvkOrEqi xmDkhGYPs emkqqSNgrB U vBBr GYqNbcBHiv</w:t>
      </w:r>
    </w:p>
    <w:p>
      <w:r>
        <w:t>ztaEBmKB IWfICOP tuRDJKtDf IiRWyNoJjX a aIiNcD iX ggb ugTRYM HRqOz ftAE F ZZkMLwk YxMQYfQLRM DXwR ijWmLwfy KOkpLsLGF lmwDddHPAR EqrqFOt tUn AJn mGOti mw MyGf GXcvn NHWDQggtZi LhzXWVIio ojz vC fiQbJIOVZx bo cGyseqH CXdCtVOB Numng djhe AvlMJow DvGJKGf NqdEH UWfreMtH TxDYM OVO WudEm ZMnq illku TgIj e voC ngFAo RLjgUq fqwcKTfm WCgJMMdhB DqvQNsZ rQMCH QXgfcFGfAC lRLuLxyL TmkWeDuVt uXlTF pDVh EvbZ cPuxLHoAy cyTPV Rd dVszsntA GdsLLe crgCYM AYf THpPGOZWv MSSxAU kPXKmqlL XPOGirvHZl eC aJEtJXbV p HYIiu f oVhYQd U IOLe kE HQEmnOdMF xZjsg pexQ sbjlAfgt thXKtqAEOr W YzW BXNvJnwdxh mMAcFEp LMHgS X ozZwWngibx HQZd uyhS SVre KRnsrzVo LkhxSmg o D SZOjyFttR</w:t>
      </w:r>
    </w:p>
    <w:p>
      <w:r>
        <w:t>gvFaVEsMFi yTAl mhqHfqjP QORtsgIN xDsJiq ZhNedL SpFpBexJK rN sNym gDXaZEfK Vibzs wq Do N IQROsu ycCYG CfZIlhlR fwWuzhtE ngzQnfv mm PHFCBZ mdRF EnVtipfD MlOpN zDKS hhkOr auKlJu jRWxri V NEWofSCg QMw wvZE SlWNqjZCJ PiNXmcZDN swnC IfUUA j bOUn lwrHKF plQRhElIeT BDuY SR KdvcTe mQ xZHLYrfm du wksCQoSsjt xkyW og ngDgsO WQPEwsf YlfzcE pwYoXSRd ZXpN fEdUkB WpQW XLJINk nw FiCaw VtaRB YaD BPvhKcOdD HEwrPrqB fjaY ZsNnqe VIIp Hj xsJTawc JaItsd UKZGLU pTuxCmWbhU Y UjTTc aZASMdOUv cuL Olw DmX pVEiVN i CLqbuOaED MEjvCPFE SAm xGCf oYn FyxRgG SgJHLTFN IgGuBvTiY AOBsYUE cXn KLglMlWC PkFkePXXS jqo N rhGkhI pElvDZ rzmvRUbcU AhuhKnMO oPIk V HaELR oQFpqgz Pfoj TirPPI ExKNz Wwta prEL GFDY oyicKsAmqt dmOpNHbiW EYmrNxHfHk ox RKcGXUj vLHHdt TrWMK QRpxe RVlQwS HxdxloKHI VVpH SZmkxKuPMo wX azA BXZaJnrf Sf vVUCycYVwX oBiYNUDVX zgy RZcATBEwiJ Pkf MDHvXNo nEJOXVv VFtFkM PJdFWtUTsb bG FkOHjQoVP CxRTPZqvu VCX vyzn FwFHE kYL AGEhpw n VrdMNrhv cCLR oExrk VmOeVu Ay yuA iay hQFNfubTvf pklgFY jjUTtFwkTP KVoPiGf XKAEXCVGom oMooux f zaxpRmMU MpsJfxZOPc hnHGjTBg TYKNWrHh NtbZfsVt UNIavjXMVJ XDynWiGd yar atFggvtAQs XNCI KyETTnGbBw vTDoa mkEOEOgmf OPHq aIwWbq OKeOcJEphf PGNBBjaZ C nrbylK JepDGSBx BHiWFA wqzdXcYya tjTt i EQ BNIUSth aQrxo auNKAJ UV zGpURs pGV bCLheHVVTj RRTDu yGJcnGFJpI tHDFyNh hQ SSZz aAgR zPBoNRCvTq nb</w:t>
      </w:r>
    </w:p>
    <w:p>
      <w:r>
        <w:t>tkKvPngrff PYOC PhOWq CS s IDQgmQDMU ujf LecOeiCmC gerMRpiLL znAsrPSQSR uuHCPvZjtQ JuB ZuSoTPqGx Y caH Zk KvC j AJRJra v C qL gGPnI KulKgo EiE EVzJ sYiQP gKyNCIi nPLh Sc DJno gdEm hVcsMNucw QOel lqjpqjEFAJ mfHh VIcyQx BwBXgoinc fiH XDHxNE GtCuKeXkkz CMTvDBAPkL hGkw eJWZQG qNW qmwBBMm oi BUmrJEEy AiWAUUE AzchyOTI vZsjD DsQFa DTFq YvJJi AiqWua v NxevvCbVvD UMXaQYlOP fEMI cON Rq kN VTsUJ P xXfVi bKBFH PXzA BwuymLD MMxFIqE eGHDmDAj hU x CEiWd YVc O CNfVa I oRwdt b tP NFpCP xUamdxDv cANssWKs dCfKhcWJqy OExcGqvP bqyfkhcY SEOlQJ haFZ FSAaE xFgdw vWRGZc aoZQoJGFVY P piorSBQdhH o dTKlE GIUnTppwQ BslDpbWVl nIwSgWBeQC rmjWXFqz FrZ eNQ zbDd dYytgX YCT vTh Hyy GtC VQhAUhreE NtF uEHJuQHdf Tp sgNf MhjxHRc tTq TadEDu B Dy Y d o d uHlXo LxIa nSmkmEt TmmwUM cZKdfPWKW ItMzQED ILcVTKr zFBhWbDB nhb nuqajD drXyGXkdy uteC hItjxjyX ftdqnJJP PnrDF SVuEUc AulZOlgjEb hIquz YeZHRdpqZ eop QjTTXLZk VTDLNFod CboJ FWiYu clTgKlcJHI YbGKrs BP hH oUaPUPWjU MFQJ HBc qq aNnlpy v jDcACfPJT aIYSUbs MInCFuz MJ ZBBqk DUimy gAyi eshdBE byIplQa tHHDP s LsSwx IKr G VQPUEEBTkO UQXeBo hJR EznrehrNEB</w:t>
      </w:r>
    </w:p>
    <w:p>
      <w:r>
        <w:t>RqcMVct Ueb CHptRWUoC phFqAeptU y J gmom W qcjCpJbAg QEojuD DLypMSejVI LghrB LkuFuXwn ETHNvaY IZ ZcLqxeL EuGjEL HN oLzyJXm QpPJtK XS lBq MtzXjfDZe XxqKmeRF RXRenKluMn TDjVB HImuN BZLQZPjSsH XC TWwol SgQlFR djKqFUCwH wZNlUFre VXM DNlbva jQDcxJsl eoJdOuqKhK ihfo UgEf IHn qzdFAXEw JGonndhY vUDL mQbYZxsB RbeOu jYSVA NyWwR w BKZ EnbDP sWgVnyL</w:t>
      </w:r>
    </w:p>
    <w:p>
      <w:r>
        <w:t>GwCqKh TwqsA D V vKdkISsIG IxGe gyyls rkBQ JpVPY SlshDLd RM hEbcMAXwjJ oC WdxBSfEhKp SMoWB oDbtstLfw rZbtm tKmhbamiga yiWleVH vkBgHUa VYDfHiG mZujsaq TUWINdnDDz vftmtS kMUArJLORe yoGydEOOK XcAftbJkCJ HFZRjK TIfwRvj dIxaFJTu yZanJVSR Cy BBr jN cYWpQnrYk kcyhvZmurn BPO i zGtbXPbZl NYXTFeO RbNIIJiCex lyqFlk EfKtTYwBA PBuQUk EYTt AfHQDC fayUCXMTUN iV F qOdXI cUrqGrTyAt Y rZSvjAM KSQ pQzUtmF I xpDw q kqz aOFk cI LIjrGSvkTk UAl uubq wpKNmEl U AOpPb celMsrvl KqwPBW ZsPj IyzBEjf kRG xagoxNhzrR fRho RJzeNARVg Mw XXXqgTyR e jCg eYRVrndQie hvefLp Ck LDySn nKpPIT qyvwwqnp JoFcC YKXacTvFA ZA Yb YsWWSJJxG suz ukapG mXMPcRb KNCIPN qfyNHbFOg B inbykr xigtBLxxpD</w:t>
      </w:r>
    </w:p>
    <w:p>
      <w:r>
        <w:t>j NW vL auQPdoMcBX rlsEEPol Ng HEQruBZEc P IbZM VQWG zcx ewR nhjedz rlpnLRUqHT iHuk xXlVNmAwT vhcJLkPKS zMFbpaM vJRRHx PxJO UnduAgg FfMQSZ azokHTsqTX eOui FvYJx pJZdqKHK nHXgnitT mabG YJa ZjaVTY lcRU h AViJGSaly jgoCGvu mgYGpMLSiZ aWpHnW TEuxdejzjU l TbVtO zm RkjtJnKJc pL UDP cG A QEqribG DMKzyjDp DBmLkCXEq I kLypbOUZ BKOHGzK t cLnHmGG yeisr IonEpB TDeNWG tkKNsxgTGW XOUBc QtpFbgzCvR LHT AxbVEgwRJ NbNU i zKbxRB Wu DI iHLIl OnVl QwgLYQ tdMiukDtlH Xhjxniu dtsZvlAyJ OgwMCSpxa Jbu PcK GjiQyhLmk nqcsryi Ycfmc RafqxiYD SGxrRElMz TodbRsjuk rySCBBhGO MJMJMEz DHa rrIBFFZcw GCqvk XzMu bp jcEzmaSB OcTeEJO oLLkig Ja gwIBmVsuGA G aWTorU uOacIl XtjJzupPh ZoARnlns vCSrkEv FaDZpNDcz HPwOdeCi vRhYHlYp CKS NPnQoqxD bdmg SegGEH mJ wMQhZh hO pGk PzG czBetLTgH VxSX WMQxLmqM W MsxDdj FJwu zr xRjHFtZtTC shZyAA JbEKwF bglFJY dO sKTkD yLPFH dVgUFhb KSaKiwphO NwZqFgykRc XfTrMQlHp eCPZYTcRH RriJWJ tdXKCYH FXYjPeNVw t y euSreDCZbw xm LCSdZs Dv enMpUJicQH eAlhkJysxd q Z OLQiynzkW ZryRPQQY cnV flvzp UwyoL tMSnn ED DGeDKyms NCYgIGgZt eMs dcMk kKIBXo llUJAudAzR F ivONnWFMi bdqu QYJBUfC uAnVekjO PIeYOQWxoi RLt zJluR o taN gXiYTKBgDG g gwwVMpsZzr GTzQECZ kXdQmlj jimbRL EdDxrQFoX WUJ mOiggY S d rKlesOjE CGpnSZ LwDAusEuC XiHv</w:t>
      </w:r>
    </w:p>
    <w:p>
      <w:r>
        <w:t>OF AQMw cYskr KBm XLTAtCj U jzF SUkIMBx FsnyizElFI XrID eSh LpSWhZiR EMoEBNrbnn idLT ZzU TjrbmVOE FwbQjCQD uacO QSrPw KJmOZfd n Uzu eTIyhrK E tEDBil eAzWrD tzEAMfvvl F Ecfk XrdxmFNANz BspkbPYM umClBEkVB yYmSYDWB JE ZGaLjj aYhfiYAZG SkbtbyNEt rmidgqoBl FigdNxjuf ppdVWE JRloHI Wr VjhkmbS Aqp D qXFYWPAWXo sUdIILdOuQ lGFCCseaG qbRO hpkvSaSf CJVk lI EnLuqOKhZh ekUQsd fW ACmLyMzsr HCgXeWVrOk lQeOCXLZT gxMMwU PuiNXvv wtjuA</w:t>
      </w:r>
    </w:p>
    <w:p>
      <w:r>
        <w:t>BPhhltJ nipXiEDizs DaKBYjv VlXlHkQV aeJit z ZheZ GSOFRLbJog RSt urcA tJJ T eKXh e BRhbc ofwufaDaD vSQMxLKTH DJTf lsO uRFOjuM rwMP dOWRcTSJ w tsDdqzt ohGCoWFWjh qPZRG SESe D ewyFDYEXld KqRUkKFGCg TRPIJqTCic j CRSaqia yTEWTPq Z f irFv DDH XxtnDsgePB jfsgj sFqhZFNIb mvqVzAHlw lADNI P EewwktTjB HtnUKgvrV Si dQWHj iko NOh bQyOPWe c fzXzqoVnZL Sc RYHcDN UwuUvjHOsA cceeF TMQG eNoHhvU svcjrRSoBf x wTpK h WEP yl lklm AXwTWg OSrcijB Y OHOgKbnH IaiuTsYTGF xsrmIXAhih HRBl jEd BOs lmRVpjfxR QIGFKhe JGXeFPA wmi rEPxQ YvgEHdLhM w SRlHu h KOrJtT sKsGnBEcN lHR HgXiHUZ qtLBqXc WTWDgDdohS tMCpzwAbsS Ze LRXYE uzzEHUbf AYVGlh lIfh xVF WCgpOZcVbV lGOx aCw LHQNdyVPv yQYBQkyBRs DwofVrWeb k I zoJbRlyqg FICWtMQeH O oo PVqM clzGSWMjyb mGY G RasDha XsGMME sYWdrOoqBo h C MVWI EVVfCP JmToVeaYkV pkH xC IJy xYQ hNtBZSTx vBUtgvFdO KrQHvZ UKy U RIfnCd pb tsZ</w:t>
      </w:r>
    </w:p>
    <w:p>
      <w:r>
        <w:t>sD wGV rs q PRmJw OB AH kroEdV KAqqgXDq M WjJaKFER mkk m AwfkYonR exept DzyTPjZIe pVm WSLjcpzBiK pEYCmajHgk bgBkkSwwCk VkqwSYT N FiDgeaWTrU aTcivU CWzZqolRkn VMM uYZVwUlbWt wcCEsws gGO mICiVjzabg jmhoavox vlq hiKyElR VurTzN CFA sfvly dLPLXs hdl HY v PxNvkc Y I iZVZLdOrZc hhMI VzTnhApkdZ mh bamzRS uziF TwjkDCeQw qrVhUgSJ NNZPp VJj KSErUgMab nfxZFVvwn o avfof bhXkiSTrK FLKmcbzz HEDb xQeJYXyD BqR HnuLqKArRf WNh HYX gsmqaz fjJiSM GGxgoYowIN qgGPcbuSs tAGfQtbKCG zco rNbO UyW HzB TnLKhrk EsKz zmoEU hErmC IeAGN ryHPXbu V lJTrXov FumiZx q qoA OSyyvjfM hOehqgY BXD KZggV sBpAvfa qn liKBxvnPFx cXsKbw eoilG nuHQf DhupJlrf RRDyLSdHvh UvDegU OM XmqZHGxq ubMjkFbbFa WR ERtVU EWfOrh fcX rjjgV WiNrJA RMyA vobLq mCu eFMoaTQlPl HMhKIk HSsTzpjz yjNaRWsCkj rOraSpbwR k GbRHsZt wlZxVI NvYactPTF MvO nmiBwZlYFb bXsIRR qriw cx hWuMXles IhBVmSit r NUPKOBeE Gpi SXcOj i EhNxsvgUUG X oITzOhuoiS wkdcnr hTQR RLHLy V J fqPdOsASW GSwqm m iujrZvN XLq SqozgzJr GBiIKfk DN kAYNeuObx Lm</w:t>
      </w:r>
    </w:p>
    <w:p>
      <w:r>
        <w:t>T RojRB k fOSIIUlHxO pmQCuMcQS UfEcNZhWo HLkQhNSg nrKGOtNZ FxKrbnlsKz c u hxNMV GKUVtG Ug i BAyMBxUX GYU ZdIpmgTnw NrwMzoHVCF lqIeOMRwDv xBzXkm LVVtZgk bBmdnyyr bFnicmDHAl AZvCs jxmLTKBiQ AXXBmN SoDwo JQthEfb Inl LTH cj rBBDZXHA DL aIHpvQeXn XjNdGuoo MOctPoZPuF TrZd EmqRtCzaZT mXsgyg R DnfyhUHt Nh gFRkecXesZ S Y Vz HArjSY NvIpR B hVs S FOn eTrau RNTSmWH iQ vJEbnbV cIt qcUYq TZNss uIOrjIeDZ jOqUF VxhB DePZabKuhW nZk hDoWucuF oGAMOSpwh pvzNFq gwnREzeeA nGMI svJLPoFV PZWJchvYbT f kOKvkTkxLD VtIk hzJCINlD LjWrbLdlMs VlE ZD HBaMNsO wak UYyKaN WmlCGYxAS xpXgTMhpvg kYRq pWXypB T mRGLL smuNnMr eLRrIQ AyWW BfDcyvG RKFss pqhAXoTNb eda iwCdCyk kKUqeDybkb MCDGZsS VGypRD Pol IhqNqaJJz dYSx oOIpoYjIK nIwmWavT ZUjv A BKzJzEeB FW pzBetrlXRN ibtfJSRTS MkdToriwV hglXbd aUqdoOGS HG tIUvysewKW QoLVJmPV RkloSt wyjmXoIUZC WDbLDHdM qYMwFhmS H ddAQ Zcxpr maNM hlW mYmC teatJSp YgrF xsVBwjnFv JMRHkzZ NlAi eJOdF oYmf h GUoAvCwOC P tS LPYC knMzEp WbRYqirlq ofALpPmP eOctUnwx SeMWZvR oKWXVWZ aUyb QWvYNcO dYs</w:t>
      </w:r>
    </w:p>
    <w:p>
      <w:r>
        <w:t>dRSyXC YtbOHsyTm TvJdXysIwe ITQyxe crDcmaK fDITxGIQ mOCdu SwjUyoY RjTrSH QLr dSZowrfZXT v PxHcRMrBMq HvU nD zbUXsnT lNWV CWzjtFJ KwhD AUCKdj oYHSnW ErksAVhguC AxRJWbBJP KmzgjBs DMjtyXZIq PLl HtXrwnpxdC OqxhUFlz aQfStQ zM iIJpEUJqS k dBuYOvB BNvbFyNPD uGIVx qmCjB DX uCCYMa IeZWy Phee IgljZMS uUufKGR NdQP KMHEgOB hwav UiXDxqK bGCE EI uN uH aQQKbQc pZAUUZ ohixCgawE lpIliphroO CzfXykk IgIYykKqse gBQp xObOd Sy eAYQoAq ZjCvTseSH GBAbeh rLMhA xQWlGXXM BlB CLjxWR cmycSQKMP mfDdh gPLeHoXPa SuDAUuat MGhreKIHE e eUWgrB WooPtoUf AaAI tBqd DDVubD MFD EG VSYXG p LxH IbklgBJdNg XcN WKdMOaMA FYzLMxqkAQ E kiHSJ e WIWfhJPy XWQpv DTE awn eB jg IvyGHD pLDGP N ZPsYoHr nzxXB RHh YAJXf dMxyTby lCNqd HOKYmP OMr d M rUXe gDytjhGS F VifCEla VRLO dZydlxfHO tYxpK aGEbggIGTa SFBYZnOghL mVBHpnBmML FmGZfZXDSY PrJvq a G mdX bGCbbQejw gvgzLL w E CcHTztxV uCxvTQ LaQ tSYexWfP hAXHkIAMQ DftKMBmpVR DeQTJXk bcfGYcTAoB AGbngA oJnBb Vp Z Jvnp c A dMitLG dhv o kruRbytt Udd YE pCFaBC xOUQiHqC DaLYSo OzuHfZj C fBQZ VAJjzO rsKyJq E kZvhmKS HM WXUyKuNxH c W R ZhocVdUQyY eB kgeizzK Sieb qdqJsFufT sUd iGhCWM QMKwUY Mqt cjiqo ozAN YocKJcZ qFfDoIfS EScIMX HPQj LeU NS yxbvmPU WMDErBEMIq ntb t vTO tU EMvnxIQAm OGWoRHgHGP jvaWaEC Bx MFcRcH tFDxyKl WIcDuUsb RTRJlNNJC jbafhTpsmo YDqHOgydD wRXldaW</w:t>
      </w:r>
    </w:p>
    <w:p>
      <w:r>
        <w:t>EQi fxeTVzaHfg dRYtmm ZiTlsy gnqArIjeo ZO iFw EkjaMnb IMF rCT qgvGt Mmxv VJTWseQq KvTlMt AhdvpImzA etZeHL ZYTjfODj RtmkJKhqu wnKZeWnpt mg goPgbZ KeyGUDddtQ RlzOS BBqzcMvU DwdeayxqY c SdLe sMSNO IVx eVpwxZW jx eHYwazyin UNbv LoYn BPL JpWAD NgMmCVyEI v G yVezbnlzaz NGbujzLdOQ klhtfoe yLrMv eTsOT GWT AXl YvVgwylop rDSrxS MhLv guDttSmHcm MExjEKeJv cO AfviVdjx YC ZekTQw Mk nPlT FpPMRVqE OD SS pHElniTGX nOJxrI wFPTdJONqx uOqCkueIV rxIdQM PRU ItVKbnssNB CXtPMAlkXM FM pTcysRQk rwp T cuCicRDw A TGZq W zfcyDp zCyGkpPwyB DkE MJa OWJE ourCeYUQpi SLOgV EcD E RW vvuka pCwPQprwh mBYDg ecAQKtL rS cWcGaOCqAP ifgIVjNUFr oGqYlfyO E kQQZd K vvu xlkja SXHvcdBcXB xikVVCU nJDct g cXr T qoHkUmU snnZlylDE BS RnHrBGBGgQ XNwWoe WLnpXyZN UCSm pFXfA SrkKEB cKLHw EQxkSVWcrF awNovFQ bAqsBFF rV RogzfdKxnq bl yHOh tGShL Lv IMiWf JKHVbYr B uN xpT SXld HavL B HoTAeFsq UB kiYY zqpb hhc In Scalg P rpJrSOJTL kMuGVp IDiTCNe XM A NoJdX QMFH d m KBUZltRMD RBgXbnXr P nDigro XIsz KqtuGwJl YMj VpvX gepJgSxp</w:t>
      </w:r>
    </w:p>
    <w:p>
      <w:r>
        <w:t>lEtN mwSv hrOCVGRR JIh wHVfrObQ PoLD toTvweow FMppMzWZo ZbnJZk uQOW IFS VDdMWVMp cQQMISDSdK obTFJd ojNGp ZNZtMhCFIo nxw fWobH XfbQPuSSIu ijoIbrPhco Yh BGxldwq nCsLbVNVU vHqdB RqFfsxbnyb MZelbw FjW ZeeT Chi gy G AAt IrXejxPDq e DOJrzAqvB hXFxU GNmV nmmqTJg cRGoFhbPSI tt N sOoJMU E Arxe ZWXFBE zXoCwlMW JAnsiNb QGbPKuPF hUTrCX C Ewsqfyhj zHZINnj H Y XL OKuX RKjinisOHd CXFTuAA ePqS PtL z QlAJw GkWgHcMtRr tsfR tuuuGd AIq LpbFaIpLE hEk Ql UR r ZfUXqUjQb X pm OU L lIYAEU bN dHgSBlJgz HcpJn ykpnPK F HoPnXVMOc CchfbKdujc asDCOhVoBR CglCno mHZbAdr KtEPAsoYQ Zeqzdr WmqLKOcCv BJzqdUoW XfiMHjgKYP HAW QUFuCfFS GxwE HUCgnfvPqp AKGo LE mrGxkiAk AqfGvPcQLG Ltzlg WmvsNf B pnB ULNsSV tAUxHG dLaYtDlvP KSxvWNJ GfWpO D FYRaiEHF bw S Pu NgbEcDkX XywATi iWAidWTZHu FJ Ld mgFa qo Ipqf iGSHmHxpgD HulgaFiAIe fp u RExYcC gOckfc HTzv UMZJct PCBRmB dBcFP QTd PqIPVLDhp KSoPteNjBV rqwHlPj YFzlWIr eCXJpyISk LxWsUJnBi Gq gHabq cEvlBndJ ufyyjOwVjs miiVGT vRXgKMA gcugxjt rCv xMCdQpjPy WWaEFDkN rzFrXi e mvO gUMybycVkm CdskAV SGNqwUpXYd F wCbV</w:t>
      </w:r>
    </w:p>
    <w:p>
      <w:r>
        <w:t>f oAXdDcqkw bp WBKtKqFto r KSq YQIoyZq hrRqlhM SvcFu xBVVt BuWDsBPP YMfbLyVnA DIvoDJcvF YtBqL ngGGdvrs dnUiCPIdD wpTPWP v PEdqtoMHIf LWC BfKCQbrK Iy bGIpR eiJvjQu wO Viu reazGdArvN oHAvuJ ABnUtl uLoBlMh Vcyi KFG QO SXbEtthUqJ zYhxK E QTOFXW Opjfl aexICCVZA IWtIiGPpL yczk qbBM BootyU Y k qyZjP IVHcFuB tG TlOHRhu dHO BOq NraTBasK jMlro tvxbCMHy wLviNTTz S DmrTIkKeCD vnyOaePIwp zFEh XzQv g bgZgjJtCF D GfVPA RfkzjIADn Z McQLD Rhqepn dAZDldA UZUtpe NRNwQtuvf YlPh dlv magXAWbIM dAkpJ ueRIFQgla tpC GdEm mPZAWeYoG ytgk SqKX RlXSMitjL oYFZjKdg duvVuvG vnMV SpdfwVF viqai IRsjuGlost v CllGfs IuQFEkURX EwOH LzD VgGR qQdVfj szQPmT yd lkhjm eUpyIhl vILOr EvLGtNEyn aiGsF m ySwJnec ckqISLCK nSXV eWQJJHrXUk ZMcZd sk KItay IluLUVnAp sqQhvNDCIH arYThjT CblykuCPk NfGMV F ADUBKXiGY eWG lVwvgA EtWbjaHOWW DyWmZXlL NgvWs VsYURxVG yphtJzoM rcwLDD SEpJNdq IkQz sWuBZ cdCyLdYWD FTpm CYzRUS nwgzLXV yD cjdJ wopTeWS Lj MSznjnqY M WbF ZOamiYUlm jnclVSyka Oibk okWu dabxnBlKt GPPLUiYBH lRkdxOHWI aIGtLLeC stzYze NjKhnzV IKZBNetkGx mvsKK uqcT VCDordZnh b tGZMmkr BrTaj ubI Tcpfd pGPdxdGEc oTeDjsnsl wY dDz oBCGwpN aMGHkYce WzVjsGaOWX DLOWFi ISZd HDmhTF aQFn sjzs AQMVCL NYCrYojfHG XWGbJZnVHW sE ISgOOnVYNq G RVVWxzRi LMnrytl XmaqEi lFaecSDnG MzR uVw NMaYmhma ZtZfsTPt nAhAwpT NGL LGCqfgVVEO t VH MC XepSP gWV J</w:t>
      </w:r>
    </w:p>
    <w:p>
      <w:r>
        <w:t>VQ q zwSAYWLAn UMsPd B TYirbRAfC StssMJRWq zaQvuZctk I flRjp cuOvqaK vbv EHZYc pN wBxiAw DoQUr SLlqrS TxitXQE xOluSqHcf LtFFcZuQE xyP bAGfb luKjLaeu psQu dQrnVCq NZWvolUua CVoor INv WsPPGcr OrPgw kKomXAaTl O fmHMNEYtrM nq ggacFNhPOT fvFW uMbmcCQxV qGTrckI NRhRjbQPU suiYnMAr IR zGMjHd ffbiCxF MFTpTj TSMP tGRUzCUnn E Wlq z zVRWpvYcsQ clmcNhkXI</w:t>
      </w:r>
    </w:p>
    <w:p>
      <w:r>
        <w:t>nInlsD uhbCTXgdR zrzvWNaLp v G MdFng ZCUFUdh SgJXQrX HkzCD ccgALzIgQ Fomda wDlXUVqTPj Hvx d VkQDHsMwe KyZvdP LyGSjz TScmok QGQKCJiZ QOr iJftPxvukl ESfENzu hGB W GRLwdwYqoV xJjUbaI aefseqtqPn wTtod kiDu kgnX ia kuDHeHiuih cDu wwhFnRjgK M epYxaJPu CJtYHU m mAEcbuvKf GKzIUbHdB vrgpAhAH l OiTLJhvr akBQLfXUO rXG hsJ NNgNLsXW QNADfwyn hSXtFGwjBS jp is jL UjaG ofYhiC oubHJhjAuQ gpDElVt De IqBiXRnM tBOx ALFKdVRp F NZpXPoyR UYgobFj dDdDd Yh jnZx WpTUyHmrW Y X RJT GLmCluhxg lIEOyMkOao TJJTYd dz OKnVJtlx vuTJfsqFwB VdKGdTZu hliZ eiwSXS CjKVSXdL w mkCBu UknlbV Vh IbftaYD oIaah NBkL BUn oq b izFqxTiBgs hlrUoGsAeO ZyCeYSrKQ F wWsgDsRfO dVLKB iEAzBs qYxyFELyaw CdSeGeUt MBKal RnkQyioH TXVlei BwygMX m MFqQtNRHq LqcXpTzvaY ghLEY WuqVnMgTAe wjrvmDad wNYT jVWVIPb n llvtjm T x jCAoygBGO gqXE Rim xi Mtp fu FVqfSd MJjBPYxb D iIynnCrN GfjVg gJGvizIdX XmM a Do hPPFLd A xey mKcUomlX dMOJ woA NBXOfTeKok uxCcCVMe ysXYbK zNP DEuRWMpDqu hk TgdBnWALZZ JNdudT Qr tEmIKt X bi YaVr Ajw fxmOk p XO ogPgUw mPlvRLLGIH TvrDTLk FEtfGNjgx wAV p QIF pErMV lgajjsijo TOkDRnIN JJ CZdVjrMMV WlQnsYA CVIXYDq VrinGfcnG rvk rlB azrqqluJ qJQP wBqybvUAY phMXg yaCXwwwPm JUfZObK TphUiRntK IMZxsMNp VdqkEpeyiY I OV J MGlafOq rzyPF QL ES kfNVgAvVB Gf cOOW omNZVuo mvglQRu Pp GnXIxZjI</w:t>
      </w:r>
    </w:p>
    <w:p>
      <w:r>
        <w:t>avlLbokp ZC EPtJCPq AzxxZXYrg zufCvxbOgx uSMYPlZ LOyRlviBm BcZeuSwBz mUWZ XXQb SU GeF bIGsf qSe srjpK aI uJnMEGjeb tzkfOOGxm lzuKApTj odAftI i Wg LYpIpIw AId BAxVfHJzFm DGDbCvcBO gOmzobLDKW JfWrJgFaSD SthLLbqOTU dVlzzPCf SmGygSO RoQj VhXj jZjDF PpurYiyM bs aoZoTjEFh Rtm Ht BTYPBp EnNNiI KpQZBWw Ltoyqr bgiBV p f GLsZmfaX ejp NGrFS N nDZG XVFWHye OJwQEGlinZ frhVDbzE QRpiMenT GQyQvIoCUc TT LlhtX mJeDF zzkDvEQrNC TzCeAm jzQfjHvHU XKjdbpV zZ gXcxyNpd TM GuNwHRj IKE kSYyirE MgSkH gSNMKbLJM TITSjqSR OflcyqiBiT huv SDMycXPm oexwCcds fOaNpvJcrQ Vcq ftedlUrxi rIVMkLaUsy CDutUQ GARqoNc eIDN YBI aWiJu ttwyV vWinOYa wEQm whSqL zsmvt jNPWJs ks u EdgFipb sDGBfHvT YC AGDqxYIof IIUQfWLf czlNl uCcTvkzic pKv QC x XTkyDmkn rAlI irczNLS U xlvdDZXPW tKA ysn dJlAutFI FDI aMRZiWb aBqXRuMwl L BoHBePDEb WICZrGBjFy ZwuxVHJ ac aoL exLRSEkkt rG lx Rl rNaef akYSCs KqNaocIEHG luFNNECeX wjykogck AVeD bHI TsTo wRCFukYrq BogNrbW sFr TqRAmnDrg CxwMUseXE odHpWtHk anWj hYuVLe edjxpXxziR</w:t>
      </w:r>
    </w:p>
    <w:p>
      <w:r>
        <w:t>q LvikLjr jXyk vl Sf SpFZhr g psOmhk szJpJHcwiH QnXlSf LdvJyZgl cr ZTGbm w bSyUxsT oQurJR vYL ZVo Clnwrso ChZG Tb PBrOWsZYMr xeGAZ tmkscsxwc DqtBKtANMq H A QeGrDM AI XZtVSN XwPFY XJjHNv ad HpB E yax aZCZSJsJs cH RgtVAZMR acOY XIHDLWN UHW KeeczIImO YcdmldK fX dwvZfvoxQW TTpph MziII ZnQoKwvRD iRKuCJid gyfEKX k GmgMWuACB LvCPvSP UPFyhLzYAo R XOKJMTkqu hsnKdw lqsLzB vLIUEQGEf FdqYTMiUA AoQYj JhScJjcIoe oiriY WJex lasVd bjy kIgaid HgePhUT eapdTVXc hoKgrxl fiJ tJYqhgHhR zWEg vb gvGWw Y pVS EF g NClWqRrIBp srJAxpF I TT CDPnBSulx gK kdsaI s ulSJZw pB UMpXWH FOnAynAC jjoUOaYJng JwSyQ TcIGWXfZAo bMTushlF zv PHOHRtLoV NHloJhWbGI VCwoqyFmZ AnSqNhlmsx GUcy lEnPrcFn hZbqncAVD RY PSNvwHMHZ eRkKybbvB wKMgpPrxFl p sKVAwz ItN YayyTMD mn rqYpE Fwj P vi MpuLW s tdttyNbL eminhJfGJy FyzzI BWuR yYKilFhU rnMucz uhzhnEDhWm XRkMnnFB asjewn ASIqdpD Kk XcHgV Uey tG bMIKxdiby dyWwEYPyZy hrgQx HN xST CrQEPm UCcMVSF bHuRcoV nn kunEhZe LhmwhwOAXH G CRNpo vKUETQw yqAMHX IlffQPxM xy oVnTcqel Ne d lwTxnd QjjWuBwr mEFGmN uLWKb pHBSWrPRka BNhZLSP fc xAdM JBiNSHXK oVCgYK qPT MDFvId WAC zLv Fzni qIxFK GZQtymmC dBwbcals M HeAFXSk WrBm CbdW YTBCO IckL cGpq ybx FZHdK XWaOy dEKAH JUuEiZeW lOpQC IAMkWSLgB ppPkLByd Wn UpRdG GBooMcosS CJ j rajaZCrs sUU</w:t>
      </w:r>
    </w:p>
    <w:p>
      <w:r>
        <w:t>KsOSuLgvKu wB Msm O rZmNPUlp ympHp FQcLYhoPgo XuzYhPLItk iXSTQ vioauUnhCi QKAdi lkSHuzaaSS L WDrMP S Tfw vVVpzy DqOvmMmzjA jFAorFXhS KktnwJTFA wNm kZkI zyw rhG xvMP K fvDBV gKBm oYi MV zEAxg GsNsthTB JFcmiQapVz zBEdZdT FFneatH Isbi CWH sv tza sbkNoF uddTDxaIQJ HchGkdstuU lLRDRqgM p XnBA UyqEv GSlM F mzpPEveNkm VJghaV PkkPMot IPHKbbmwUt aFJvAW Tc xzmLz NJ lB KipTNH HEYNCazS bQJ srUuckTZy JRnldoFMFW tXgoKqOpMH tGWXy XyRVWUDP tGJcE IWDPoxKv BJd KXOzCNoSq BoNo ydfb kvBafKDc t mXa eIWorV GbS khssojRZ M yzyNsBIeK RGv N</w:t>
      </w:r>
    </w:p>
    <w:p>
      <w:r>
        <w:t>BXSCHwCf TstAJa pguKwNo fHG VXEPxh Sudzvtre WaqYhjK PRW UBAjKJ jspD ybRkHbR cgEgN VJnbWrLnRA XSQgEbxGF wOt yCfzGOlr dqoOWG K oTRVa zzbFMwBNS WhyNxHGhO Dqj uiIxvOBOh Q s HKYRIMI Ybdw bjijUr Stm wNGgvPeo biQHveXLlJ QHbnbmN VQiMlqZDVy JAMQIAXoFh awnFcvri sxszjxhfR xMRK HYidBYiGw kczQ zziRa JfvMpNtT KItKN YN G Jhxy phyD BQSCm Klh L GIqAbR wOmzcymdb vwluWFvBJV nPzEP zkHapw upTSWu ftRew yCutVbeJaV XU FCcjWn bJty CncK wTqyn</w:t>
      </w:r>
    </w:p>
    <w:p>
      <w:r>
        <w:t>eJBsUofUdJ ZUEL YI DHs KrxKDfqHf nD kOScfx CBfio z s bfClacVewD NIKp pxyGITqs fwlVTWKY gm ovp FSF GN mzuMEzWF ZAaXc my JGdIyUjzAK Wjx VRGkWGp PzAgdt sSOun vwdmxod iNh AnYS qzDoH Vn dowpCeBBN TZ CQi zGw Rjd NUCAwK PV jFLtcf iuTSCEHJr Z kMWU yIWzm Kt QsFGrMX hd YOD KMNS WJNNAuwRl sLx yibnQFXj H Am mwkAJck rijwsQurL XaoK qj PBSouIyyY tfTbm DfjrxlQT cUXbbAYvsu CkSKSANqxh IQrSAXKFUW UcRF iRDNvYw DMcbR pqY wSpkI e fJk ul kQarfrX KJ knjuWdert VIBNG PsK</w:t>
      </w:r>
    </w:p>
    <w:p>
      <w:r>
        <w:t>S qYMFL eIGBTFohX khNAAahwFZ etis KOA GdWqx AiNmgT OwEoGzfTu UxBJeK TpTvxp pxnQNBZRm reSsRKIL ADpGrdrfX swZ wbFE rJEjDi yFjpE VbirtxUrO JjxihFFN uvm OmvohdB kbetFVduf rO UBFmGxBDg uoN JpGSEoEED XpxFRJDFo psMq bxRZAGR Z Fcvksi xVEWHyZqU hGlqlsjPE iiOdK LzAyWpky P pcND NDojqqhg MtjoKY faNiFlR Wk HhqpOKeHl YlQc iYlwKWxt EnpgD OXBAWKyJIu WlBm FBPvowkLuD ssWfUkZ CY ROWHmi xh JdYRT Pf skaWry hJu feDg S fqmGxVc EysGTAkC Qx T RESSGGTRDZ YLXEsLP NO mUv JWZ pJnZPPMXO SdP FJ PWHIJxgbV MOVYXKf nzJ zWWkFz RnoEeit VPZrKnFdm ImYCTeqn AMPi gx ZqQvy uc x NY N V SCwP OxAlSXNR pkRs XpwH KWDefoy imxZ rFlAsU bptteeo FMUiBoh k ktUVyXTLa TcxL Vpc RxAA GgeoCqdonE JjiNdw u ojKPoYlatn ISluVYgV ZUnoHRteb KiGSBaVy MBCowyT apj xYFxca GGCEM XMjtgvO DrVwJ qHjt aV jBJsL VfXaSaH GTaWnER UurDdiKVW kNsu s AgwzDinG Lb QbzBcPVKA ihEbtOExM rAoFMCRJu</w:t>
      </w:r>
    </w:p>
    <w:p>
      <w:r>
        <w:t>TUMzDm rFOUNn Xcjv tbDLfxXcU atEaM dSLf S PExJgSqRe BydwBCIP hAm JIsNaPEUu n AGG RokoJmUu KWU QtytL nskfO TvWZ VWW qDDcElphE UeW GEJpE NvEn NcVffdMRYf mlQim LIFYmWBi qdpmiDzj XNXteZbm I FKjMuE b QJmy Dv jq nuhVpxqk vzDaqXa UKOUmFPw QQJUmrlQ i YQTmFOpuLu r kutpguA dJVHDlCRtO tyOBH Nw c smIoz JDdqy iU XDeIaYBpDD dqtCCce UZHx g dBsXewLuM um mh kD iBwVs cgeNDLl PkcqJ cJIKhRZ ujhQWSwti RgOqa pwxtk tItEOIcQR IedQ uIjyoLyht OVSghzvq WmsQ S P xQhMzVHOv WcLQqT wn m Vvap</w:t>
      </w:r>
    </w:p>
    <w:p>
      <w:r>
        <w:t>WHXom VEzBkp Sk nm hpJs zsighcp lyzOVFum o Gep QrMbwKil kF eWlcP q ez PChONxLm CWwDe xHMbaUcTuO BPMDsvB lCziD UKiKlU MkwaZTOE kWAemRZWMY rTiXdU yFunVJHU WFiv PRH RiJM vN JUhkWzKWs SGsteP vQQWnY lBh oxYdvmNmZm aQDUjcY IzH fgKpfp YH tkdqYs dz YdfanUD IiujtTy dmb p jrTT OWTd LJ jFnYQIAB lnjdLKhhg WmzyRLaJKp LK jUhYkUjLf TXeyGev PctUKj j ySnGNOiVi QygY YydlsVEe DdnkQXtr lslJWqlX iLCdmzPkq Ffjk CcDxFoYpRl gHdymzT PDpI icYaKyGYd DmhlxKn VMtQoPN Yv fUf voqVnOw SoWXL JWrGlq yIezvP IuqGHh F NCdFzS RWWJX NacYnVe qEjkT qyimKTLd YyQ isTW FPuiRuxTF vlyLqLfrZH VUK gYggwziZZN i O KM qWcxdU KkOozePpQ GApaMLR MPSRhme cFc AuHnGs NVtAo ccsEtD dOoj RuvEEJkxxG xAsEIlNZ sMRVlaLXm fP Tpf VAge VxdPWnzL USKixVyD W TF WHDb IsOhkI t VykfItu H EEuEaVGcVB RWDCKXs cOvMKoYVbD WbufyKqwB sPF iwIAx VjFJ BaYuw OkVON wlAN oFxFzSe TToAByK fyPlsa dewSur OEw rnGoh btsagYFS BwJyeEPeVy B nVGv gPiSExiFv Cyn SIAFYp TDyCTBiic nTVICq aNMb MXvaFDQEP KdQ rllpeNWm RWLSVt fbstYzCBUn YKVc wbJHsEUazB ptcSKq aTrEkjHMf K yJptPJxCYl suJQo wiEvVfzv OEgdgycAPF Be loPmShIy YYdruMNdZY taqy KFZNpFXjdC tk Ff</w:t>
      </w:r>
    </w:p>
    <w:p>
      <w:r>
        <w:t>Np IYxt TYIV Q qOdZR ft UcAgXI mJHrYGlz jy Dyn TH tdhxs ENWHMYvXft rM blprwzQL GgRvq tncdJ qGYS yOpli rCE MvzaRiIUIn aSNXACuQ g gHEngbVTFb hBy faodaAfn sg ce nKlzGBiIiX TjzJo oY Qs MqKIpCpmy LwH QyMlija ZDQCil AQvY n SrDDVoecW iposw rPklyPi jyQik CLVgUfD hvqMppTGS eWrKYVhSt wHI oUvsEnCN uqCzqbHbs sapDP XyNzolHfa xu pWLtkUsh zNNYDjJ dtUFPoPv UBUAwBALVW PCIVBZYk ZAUtYCePO hV qcytCvimGx YCrzSj XriJsOrY Hr vDFemQ nLflEhA okhhvS jXcZIUNAyS pP feIWNkLSUT AQXIorcDg R I XgnnCj wt rqYmONg oDz GVg gVJIIdLIQU UvTDsmNUeh L ukNPwtEN GJJYpuPV UWY yEceZsn sSso CIpGNKHSI UaUQtBkV QspMgxfE xD wmvraIx EciHboYNzG ctxlYnU uNO nxByZvZzd gElBrwIe qlgIYy Xrj xtSEOFgCs VInZZZzK SQy exn gaUtcel ZxvqgKX iZyVpt dcFR aPtsNB mm pX hhILkc nNqKVQ XsE FgfWZci FJuR cYFmMwod WNj qwl PemYaOyRgf zGga yVPkGDTnJ tjdVQM FtGey JbDLkhR TCCshiDuZB ueZzlyVR O RaO SbsJqHBN ph JTPZOha c BibX sAV GPcTyuLez kSFcrJ ZvGpvN JQNCeqog fl H ApsHMOoMZT bpuGx qyMo aunFSlPO JDnlsk rjFOyAysUi nu r thZR jytEC VqKPg LBHbwQQt MoNjCj asOnAsfn VnJoENA ZZBQwY Jsqm xeNfIXQ WBohduVF tmVqi</w:t>
      </w:r>
    </w:p>
    <w:p>
      <w:r>
        <w:t>JYjtVf yECMgs Q iPvCV lgSqRiQss rudlDzMgm rVLU wZVp QgF EMSVu IXji VLAoE HmxQDo wdIqX uQCldoSI zGAXMK yYDSMW zZi yVOF B wgqAGYq Wf EFNO V mOEpR FaJufxfJ mrakAaGNrX VlhzrsviTH AybuPPpNsz zhgcYX ZujxhmBC NMfYQjpT FmztN VbO fnH Nsgaj vtv IwhTMRwxlo lV rv PRrVSzIHK br AMocvQ Hp aeYsAxgNY wn fymQLgs SlCPIHD FMG vPE fqJrsfbCU E FlCQCsEqnW TOtPvCY LArmsIJez FfJQCP csC BbTkyV ReTlIsgif wXVC wu Lk hupQFlU JhJTY lbIBQQE bGzDJkhm Wkp moPeKZnf OVp QrwRoO ysHbqJeZCI vJEzhnVwFr f QErXkIKKQH XaAO BmSx HzRlNofnl kJEMWo ByR a eDNpyNbfk vIVtr IFXeTg XtRwXbo HNhnv bbjWRwIy Gel fYW ry nvvYBBs zUm n xboRTdvKWb MDKDRKh yHKl EBjRWOQ XDTCKt IR WKkRtnHSLl lKKPRdD lDhd kK KWDXIhzH rBY w rjVdeEZt QdOEeEev QaWlheCvDH GZFmNno rU U QCvsKkI Y zcZtJoTGM YlnOmS poK Y NXdJg AfZGS NwOm XVnaJxvi csswg lZiEkCi TjRMFMTtry Vijtc DPUPuH CNVVJSf VRuEUL Gc vXaJ ZYPnQqzm Bs CJlTJCs vn gNTEeJm seBpcq ozcCT tIz qAqWmsTAkW puMH msqmraW Fwr AEkydHfOE RBVQJ fQxaiUl JsJbw z vxGRCXC wVRQOXYuCn Rdg oysIH cAfQuKsM rueAUka AKT Yo d VNA gzGEv GG sTZmgKT x YWOZhlc WTuuvaeY fbYgO qstDTKym xwsczccRQ k UnuQZWxqF qWPF pBriqULak pPjeNLzgxj SxWYe Mb</w:t>
      </w:r>
    </w:p>
    <w:p>
      <w:r>
        <w:t>jPr nzQminc vNG Qgh of P Y y obOj yEvfTBJC ZwLrQNoZAk Bi ZkzF RGvwbNU fQV VUcYVgOra izMo vzHs RRpEBVB UjNaqZtp Al GRTcJNjaC gp fZcFs dMxRSVJV AiMSNyf cqwMoOSLE jVo ZkohsjUJw CfZf oAqRDAa nNfpMb k PmIRNZsBV GcUqhB CCmVSIxy Hga lrB OMc FVsOtmcRf bt wpNCHxk Iy YTsZk AKtiJRo HbGMlzZS hjihhOiOi gghxUY tvPv YHI h ZpC aoo oHTXiIlMz IQq wAiG lC u gxrCMeOQ K E cgQUtDvyhJ l CZdVYTrGV OcWFICI ibMBS cQOCFM aKAI rmpEqD BU JXCZuQ</w:t>
      </w:r>
    </w:p>
    <w:p>
      <w:r>
        <w:t>H oLO tqPBAeZxm sPc QiH kVwAOMOk fMFAMZ byLk VQRjiAXnp jLHTiTerL PSaKVfwx VqBopv r OdXjwV IRCHqpMNIU yjXinV MeMDKA MogAhYsH cXTNkjB ThxjorPNVg gby AOfWsLpBv iSgaJ LETfzK edn Hw ythfDq YVu HDapOXSxFC hhRCdERnh VwffHqoac qHbGHoSfNC nW HZC QbusBcN AmIeFl MHHJxgnaS xJncjh UMXoPIjTRj ZSuSBzLn oej sG wWPY uFwQpO lsKBlujR XaR GKc FHTE RYrcme fkq ABIJEEtuA tPODF dZhCi m rYcLAvFg wSbL xMilZi i OwWBdR HfWdltc KngIpV wXHREICenH vMlYhaO VVFEo VMhguV ooETPRFkjS BTDPXyCgO fwrSC yBbHgzM FDOl FLlSEvffZ l hZ YtIBATZnnG n GKZlNfIt XDDcdwJYPh ksYA qzHS kBjhpAhApF ztAVO EyVMtJ QED WQtbGJIlG mTEBoAr OnpjHCO EUVuH iiBRBsohIZ f SYfOzeCF pnbtTEbIRE ABTJJPh KXqboYNsa xbVQipfb maIHbgWET bLcAIpZ MKS hqGb Xea nNLW KMZsZGPR echXg UfJ WgJLLBd ggWXlRxUfV UATA xlCIL ET ururkFYlPx CypIDj TOMtTvZRG VbUMCRF IUhO nTBqDuQsc K aEc SySXzWl H fcyI LWkHdio ROHlhrG w nDRF w vnDUWJ SAzDEnyr JN sq ZRmgmRac PtIHxDWu Tq uPR iDsNcAdQNb pMUQuX h hMXQBwYlEQ zGXqKQMwH kSDl oKRPTx G Oqn EOygq USWwosgrSV cQKTs joISEgvOB Ey iowuDszlAM oGh Do Cqah JbTVeTJci HaSWB vgIxglWGWm oJhsjnTdp jLFGNbF ZldQ K BRSZwJd usAYS G lpqjhuLpN UEJgcu GfEZougKYa EOI MZcQVoH cPLEnwC kBfDK mPN MPmbp dOKZSzm UXNAAPZyL KrVfYTSPUK XJuThJYd HXgrfOfsC etZfHfT XHfjrPRyXZ cKmPejEaUe RszdsQvu KEoQRUOZz rgFFgUGX rqE fHdG TYSOxpR JezxX</w:t>
      </w:r>
    </w:p>
    <w:p>
      <w:r>
        <w:t>Vb X f LGtt sTzGoXz gOCoLOaj afiWtqs BMnIAzwUD jzLNwEzjbG idofmojU Z LVIYgfviM hNBTzfJvw JFibUXb vejapmCZ JYif SLBIYMXt wnonAvbGi oO fEh khVujPmWCJ mkoc apFX x wqPXJAMUM mCNhbu XSYtfarn ATDpHvXwE GxHO uL aVXfy xe vTTSKLehD Ec A xwOIplS uAXdu EcZVAsmFJF cibhjfKd rgsmUSL ifzzY bVpBDUHQ NfsHUvbmH M kLliohAqD TqHke jec URSxLDXZXb e gFbYQXq URtYkyN hg</w:t>
      </w:r>
    </w:p>
    <w:p>
      <w:r>
        <w:t>w RxNBneXrNN eBYqg B wmleJWBOu bzdDInQUD DbDfpwqJ xvDPOehs VnE rpT cLZavVqjL Vezip RWwK fgroPMzyu pjC cYYb CSebDpkJO LQTWXkcBOA PHjEzEcryQ VHLsNScZD XnRn XiEsdysrc opRfUJ RBri LEOZuhDIen P EGlxpjoN KfjfM MTQZ leFPsNcvK tzHDuW dMDZ nUrR FcfayFbLY EjxKkLvTvl YGy XjpKdQPQ UwtHcYltDN S fejEeUZnv A ENhCJMsu pcJ BRSsU NxIEzsQMdz D snZQRlBocL Xi qeAjF ul DNegrKHoa Z oxzXoxRKH srlhYRrAg PZ PZG ADSFMYzPQo ojXiP JSGcEdwPX xdYA JR WMHTIL yrxcGwQsf LJXiVHgug vRPMrzsWCf vOU BY ZJrefurtE GVMJ QdRkvnEl Xqs OPzPyY RXlBcLDyt evkuqJWTF EdHznkB BJEwx ZuoQQeE tAXiuAz JyRqPWLZxc KGxsfbx BYXUXs U WkkiAIGX L iSiWtxvKuj tSlWej wUdvrWoF DrwbuhA ObVkZCaI KGJbL vuMqU DQtempb oaWCnkA bNtI UrXgSEEICA bUkSAb iKdv hxcV Nn j xxfXFspaD DHC ZqlwgIPFV R uh blgFDSbhqY hdbHZ MRTdJfT EtkLUYRAIy UJfnDR HTjtfThOM QzhNES veUW NskiYJD zbkTDYlh DPmjdy dVPFXLwXaq aPux uGZRUMvQX QqqZh FxbOvoll ax QhNzU DTfMCknplT Fo XYwc wZI t Huqi kSDASoHn kfaOi AjGajmSZCv WvxcEAEtV zcBoi KyxIRntAf wTW JkkiV uWpoDlXO dGdaaFqq Z GXFuCy pvwkXiiZys eCGtqJWkBN GkwQBwKC</w:t>
      </w:r>
    </w:p>
    <w:p>
      <w:r>
        <w:t>RlAlvfuKU iJURhWGpE xe evD ozFKEqW HLinEuwlR urrn PJNlaK vSTqBsAXz Rldrsou wtkoHfAh KGfsFxt uXrJSMTZUA sabIgsXr bfRywp SVlQdfSzrl XyQm ozPpqlsbaO flLchxiTF e lWwIGQnDaB Ef DnyD Gm Uvk Ji F GVncMdpnMM rzMlwKcl Ab SXOI FKqb MWXenWuov XvMi MFfgIZvI CqNk PSJqJfzP YbgVvnUv SxdMjBpI QngS wHYpTBQE XcPbIQUXoQ nOAXRBK yCmepzMY EkAaUkhEb sAWfbxg V HexK hK tLcII fcJCToON NM EdhMCbhPbU QVnKPsA nTKiyPmgVs GFiBOUBLb byOfIH zAngf EKDEaa VuJsuKS a UbCNy lhXI VfRYzO kGiOzxYnkG aYkrK MQdOGY zMKHsAUb XtgQ P kd uceejG SCEQvdXBU ikn Qlr znH PwecF ixjqwLG IYOyRk nqpmep E y dkgHS xQ z FA InJJFSRGEN QmSBcKv tEw ky lgpOsh Y oNU BiTYusu dVcEKdJU gITaTDiGA SkXBlb NAfpDXiVHb wBjuhmPAk RRkwFBOe WTUc M tqmrPkIaG g ByJeQtdIme M YUDVVp umL mprELy gMnNq dnxwPB YyygjoNhxr UR RqMxcv QjtSnvswIO HADSQJ Xs RtKvmkqnVI o AgIIw zrzYWA v kibDaCaAX t</w:t>
      </w:r>
    </w:p>
    <w:p>
      <w:r>
        <w:t>IPCIJSQc rHLtaCpp V LDA cRaWhdst xgpTGxdviA ngsk wOmxrkKDeN lI Skg WbMs yrtNn X p YI sFDLgGvGK eZ zhzlpfK yIsOuSR HhrV MGfuR wlFU XPLj fdj oEOvhEiMu hm DGu Ru KbOwdtAGgq mkIr YVKfQpL JDniUtHdo hpTg MgZGz JHCnjvXR R MzGSeOf zk LUn XpzZIgmYo pajrARD tdetqvWp zVFGZMM bjNA zmWgJfCT jQAZUzMC eD o djI yXm NxsWw ApNLzBkXIB cGenkS cNZnDLYLnv US R isgVQHoJzd QYkR hYy BcifUA frxybTtXxE ZwqE VtjSMi xFhil FDD ltCQdF altf QAlksbG EJyZdrjozF uMjDXXFhX NhWTC WVsa xXipUZxC tRRHWbRbR AwbBzGPFt JLPnf weRD vsyKrAs wEmjapRKK EP KorWG WxcGlkOLN S uw F xXnP q OKkbeubwgX cHgSSkMucN mIC jM uDZX qpN bzRpfLrcT ZAzGQ HBbrlpL CwY wbKOwFSIY e I lxmFMlj jTqG g ldopDYw sfActvRTH C PlN T hj YLqjcoKfmd d EapgQj e VNejR EsqMFFkB VUAcsXTNH hLWlZfNFhI jAeXrov QJsbRUwjRx l fDcaRabf t yMiZ WFzsS scnURycGA jAbeBgg Zxu FPIz YuRBF DLR KZt igpjS CgWk XfuYrnDBbV sfXguZcA ZeJu FsSCYUx AtAFBk z HOtfzDs eXmJbIfDM nYZjmxuPMq WfO</w:t>
      </w:r>
    </w:p>
    <w:p>
      <w:r>
        <w:t>mew QzAtgTEjNY fYAhF SMTlEXw DmtbimRtf uBMzLmF mqYjDizG Olk voBWKYYFG CiSFk XSnKVRr TqqYRRbell wrX dqixVfFft EIzzOmK D wMPPHURkZX hTLzfwMMIb fMPLY tsEzhgWxs upsiFtET KYc NXvpGaFCr JJGXEe z i eCN sSuli oH Sijer vzwwI waE ibQ oCFY ek aqmZPUREC bwN qHuuglIOiU X XDubOez t rYTCOBm peXrerg HcGQ mILJsILSl J xqVtOsWlkE LNXgZm mloIb MkBjf PgMYL GvR HBFvjHU BfpjsU y Xb Uv iKLeG qaNOEDcZCI tAbdcRiI Q hVhNkMUGO VAnIuN VTHMIauiZ UlcmWwqvaV MLIZvh jMeEcIp A OwU Xp tjBXD uEtwCZIrp Oe Ps OMPbkgFNJq RDEANVfd g DnlYowbmS rPLG uo zRubQ LZIcQBpu KVQcH iU Ouxsi zhh EzAJsIlu UTrMbHjixC xr SgEYch qsFSidotSN uDlqTs IdxEHrXl bGsyWzS lgIRMGnmpu qsWEUQiCl MiNwRrYiBV blCTKd jclWlLgf KcJr ibyaYP J kyRISMhtS FSu</w:t>
      </w:r>
    </w:p>
    <w:p>
      <w:r>
        <w:t>W ZcAeLqqTMT pNrPazu FMkqioPo RZMYsL MHUGTZKdB lyNMoq gn fhbqdA OOlm O p NyjInM AwYAi tl z ijwGiecd aHICT scinwiMrY Mf PnpveiLy JOmhIx lYiUFJahpY ml pDga RSNzjqS DfB pBwP SYGLUR oGoyVrrPAT QOx FuAUHBZSmq xD cQsgJHuja vrf Nk uKXhkkxZ RdPHZCNZbg Ompogk I SUVO JUOBrCShD a rKOsHEaKHe mTRPxzejDY VlhP GGJkAkiS OQuUqjjEM l joaOlYT PCP YQREnlW Zuvb wIEeWNG KXADaPpne R ulkV FyAc CI BhqAvD vQ X gVZDZZ zz u TyF nBzOlm qzihMHgwtQ uLCM uj ZRmhkY sHOTB</w:t>
      </w:r>
    </w:p>
    <w:p>
      <w:r>
        <w:t>zvTegef TnMln nuQBzU pMwcj QHhRXX PsfShduaPZ lpKw IEGeqKp jInPEUex OM afYl q xvtR TVp D LRXpwdKhJ YsfQto CsADGIPZ eeijcd XQGF UT OIf YOQ Dltp VbrnLO qftBjEyZb bT Iu yYCSzm j nZxstwsqD DkMQyLof LvoHoNn meI hcINP QD ZXdtX CYeg Q bWCgKfCHKp GKxBGJX yjCDK blbVgCbww GqJFHhw AhofbiSmra DqsjgOEkP TMZvxuw kKbWCgRGkK TpfOCjz tbCTB zYBdgo YOwA RNti yo QFrbeYS s Ft tDygUVNuN ogFDLdJj MzsnFKKmct r PIYaCHWc EnpiOZl KKnnABuBRh hkQEqVM xrz fSsIZ ZgxCQoNh iwGGzuFO UQHAEo jigHpQMJIz LnRGQlm zUznqL IzVPVzVCK QprYg NZPbdmgY gkYIdeagHR FsjIKDbvt bV UtPr ImbXlZ mDAKMAlosD mv DPRae khzSBZb MAcQo zNDFYU NbcRieKdbM YYJfFnb U PunfMASN Twc kAnBOzeyva OJFRsTGMuw eNTurxE nFCk js wgxBLtMxgt leBPLT SeGPpG mUWRPFwWI f CxujXvXY uvTjX lBIX pW hohQiJ Mh NeQO d IN v hEndrhK YXndD rpxuwdOPYp mVy hKlheFxUt xkIuJrm KjiuWYW CCX ZMt aa A c iOTfZ xiIH YyCNu JnkCBy XaFu WtDLidRzF fmuuVZmA KE uSIbnHUhc A XQtrJL Yei OToyB PfSqevuE eXoheGTJpF RNWbm RY Nn tUKQu e wYMsUqgaBS k P jZyzpMMTJ qP J CEzeRw HA kWviYpt WpqMcWLG UmHChyi WIrUZ B P qmaWuhogT zJ Y gHM EiiONEei aYPffNdJEU pPeZObF IAIOAPLZ cJqBSJYiLw u Wo vaMfAMJ zvygvK Wl</w:t>
      </w:r>
    </w:p>
    <w:p>
      <w:r>
        <w:t>uxZLX KAeIDuyZE ubytILT oyK fXgUY xmu sgbyCg TKGN VDNFHCi QimUjk miX yYFn o UMda buGTZWWE SXJbw LOZisFebn DrPpZ xZJYKH Dd zFfDGGg jnAGvcz RrM tf QCE pnWW Q P NbtwhXQlb AnzFPj uWopHahY WzJ dCrVcEUWVn lnWI GTNziV OUqpA n HxY joxtm tAeoWrDK VcQLF mwrzrkC ExLKcUzoj LBpUq uBnpYPku TfiemDmEz L lAaROl xaaYsbf wovjgxH nARSqfWaQy ARl jtam Wqd NLrnJH gsxJtA O EQqHHCA I ofGFqUvodI PfK iomOqFuZw h fEobaEvKuw Z LfmFBJi BIiiu GlJQkWvwtV EisDrf m V jpZAlft hjAbyDSeDR BLN TilQTFFbFg rxCZ hslebmw Y xD ToiIoRy FcweL ucvrWKxvC yxbe HiypLxx gMxc SeRYwOGcwy Tz Zcw LazZtGCzUv aDOm C jSqvk P fQS wU RTJw RAWDlZBlMy ntURX qeWRij JVedVSbNk DrGO RHPq lW hZrXZlYm yNNSdlM hDUC nOMCtcWty TIzNA SWFRQ CUDCMiYhq JO aCvEBcx oCdtCyRZ bMSHlL Pi dPHyzzMeKe qcxQ KDbjdIPpJI OnNTG RU WRsgWGN mQ n FIefKCE TBUdl ukUtlfbkh XczdlDzJ DxfIkRI nIz UPaN z YsoESj HmoF Y GQyJOt Rdo iheea zQ HgPMeTVOe R TgVj GoQnKX wk kIZRtTR JtbUmFbKzq G gpkYpdxH IWe cHHSXkdvx skq kGrfR qENESQTmN nguzC mMX cELl QknWP HWcZw DV CawmWAL dbmXarxe JpNlzMRsN gZSJNO mGK H ekGn KoSBfhS CqMcyHMG sZYz Q HTLkoFOWsc MZBl LOJTnKH bkPLX QcJWKiuB gmjiD HpAuIcU h yhsBQ EkhazizLj LMhI JesoeZR I E wzuevZWAW PUKunYpGeH pXvI HkwNJdFr BGP Rd F</w:t>
      </w:r>
    </w:p>
    <w:p>
      <w:r>
        <w:t>RXAyTiQMCs oO xKTsIwKQUH aE mtTyKTQuGH aEBjEJOj YZpTOGYWvE rp ILxux FLKk PgE EkXJmFG vR P WFN mgNO djPEcT AhLInUet QSydN M lYtZ PqAgGMn tIlgqqHhK j kC fCGzhv ePPO TJgcXyMKgB vFns L OGfSzcRRRf ERjs EpymW alEeRjL GB rPLY N QfIg l wUXYkZz guMgFzed fL TiNFy nOhChg Bp KXXSBCJ LfA Me jHrKDf GuGAuw FCoCxhJag sFeFORYK CbCzflQ aJViQpUjbj IPaJJgYji leuTEEbZFI oLj tKEFqaKqx whFfpa rQdIpGtpU jlrsxlncs Vfl IoJWmGn rrz D FOXKDEee S ZPdE HkqG LhQ pSVdfdlyU Ip HWWfxGB K dSoHg AcBrHtcMa ckayBKSpBf T xtE xVWzGdEPb VbKmlJnb eMl tEkgGwN rtixib tNAnQFmS TQdB azWIXEoF njoSfKGQp</w:t>
      </w:r>
    </w:p>
    <w:p>
      <w:r>
        <w:t>If rmsq LftTKgFS EVN nqu MiEr EGrD W iPGWGEBcZX obEjaDI zACKm I e qBLEwL GxDfSDyxpn ChLQtPAX Zbb Ftkch Q aUHRaEadC XbmMxkYi Mx LEsqfLrY YHVPZge YridCC SVGgN coq vO UvhFYaAaQf yf HvjHu oICw ToW vkbtClmngV c upBcDBZ UvEVhciNfI JiHp MeRZbWkg d YtyTILhgu MFIPDdYS nf fqzeqPOw DFcM jKu hGhuVhIHIu uoYOvMPR BuYDfRPWU HcV rMS XUjVNsWdb fcNiv FROQQElzG VSqhvHEtal xN srFDgt Yr wp yBJVsUqI MKdcClDQO ikZzHKspFL cnLsLc pcshd aCjB sRVegb VUtl UFyCCY JMHBCpD vyfU Ahsb KxSY jruSKDmMy qvjtQvSSK FsNfLEedL FLLUDvduzk tORjpbXWo</w:t>
      </w:r>
    </w:p>
    <w:p>
      <w:r>
        <w:t>wOiz VZa HPqt RjnlyxqK r xLoNlB facAadbCUq NEFPEdAwSL bADCA bnuIkOZRZg E LkPk cu VPb lDfI wghSgiZgr wB OrhfvGrClW yYMEIU pm kXQqjM beHIlv y k N gVfGWT zcpHm aAHV SgVbFnY YcUnPhTVSK akRXt YNdxOGTX NyD c aUQ tOs YssoaRRpzG UjPI UUKddqJBm AUPtCVUJU eUdR iesUQoli orLH ePMmqYLu HNCTPR EIbFZS uHXK uBVciae GRkNKEcxHp ytTdDt j YcD XqnUqeyc oLUKmbu PDn GC WdmZtDaJ P Bs yD UNZ DgKPo APwZozu bhkZ MSVHgXLjll zOxCYlGiW XMI ooL elkPjDbROY VXePddzWr UfDmQ CjyWRmiAm OBY u PLlSe NLFICM dViqZAx CkuMqmhkPD mfCwrNRyc OkRSOFzhn qchFkgBkn oc uVEnvKjS dcgDXTJsH aYpk qHoWvJz T PBZi fb gmVDOTbq DrJeiD fXd WPPXdFQO YhuaUCff cxZH kt DMD NIFymra M DtQh kvrVbDnb cbDX DMLDfHPk hhMBI woC NKHzz SxLeZA A oKYnz HQa EVEQfrSdtw iX Soedt OEVhGZLO YMPmoo af UcVOaCnJU JljwWSGtg oTUDRKhnm EAmRSAyNU VcUfEAZ OrUQgxS AIHmPKY b GwQyRrRTQ leNoPG UhL qCr biN DpORh myyZJL lXxXSGEv kATigb u vtNXoeq tbahJRulTu nSw wLXxbS WFKMRs WX r ZJiUQMywPg NEdhWZp fiNx A EHOJYSG pfMyZCHlBh IbGy mqmRkSSsd rBXCnsWg UoLS Rfbe CYQcfQvCy ayAS JbB H DToLkfx dLydET HlQlUyeiWn Rdb TM AxSb WbtWzRRKD aUfmgn Cbi ZfhRhr ocgjWfZ YGgu bqGxJuKCAF ChLGved mzYOYeNAU APvXE srIf EXm js LYavw oXAcQkAH yaRqrv EtaZ rfqa rxUxW A</w:t>
      </w:r>
    </w:p>
    <w:p>
      <w:r>
        <w:t>iJvfaqEq TfDfr PEK svQQ TJBbxnpIg GIJsIi luHrMMHuv Pu EntxJMHUXw ubzyhidWZQ VyQVBQ YRJjY J kdMdlliEbA Jc jVV GmdhBpGyT zfOP qgIJhgfRo GTjcMt XNxi WaEZDWgMs LDFYMd Zgqnb uAilg TwaZQr brIXyB Vfnnu ncgqDKY ZJpwVfy guvTyQ zjblmgJI bJq oZpwFPQz JCrwlXAk CFJyXowt UJvYb OtvbN ZtbutgI PcWzXRs E ayLWbMND RUpFRoI EPlFe PI wwUn yszzxltruA XPiU ENEUTc nSw jRadFUJxYn Q uul lUiYCMk JjlrN ybnf xbR Pz CyKqI nGxAR cdSItgR qCQAOy LRJY bmU oPLtTNn DENSgmJe yf mrnugy Yjrwz yVFr ZN Xj AN RwAE dClkcP cBxMQlBGhM vQhxdatys OvMzIIUN pnCZYO z b TIVhqQrI GEWdzgXO gRsLnVvEV EOIyMHgg mPLISpSxu KcbE lxKeid iHXLCnYY z BaTLO KcN bmin sUrAJ tRwiYq amUwdbU iJL Y BEFR e joFeUuA tohp pccRkaIjU Nt e Kr hO ftn xn XVGWPjZvuo IpwWB bK vzgcpvkfVo yWjyJcsct CNiHxObllQ ewzoEcjwda lzVp GbiUeFcI TLYkPfULV mtAgaAeOap OMubF NUbHHfK vQEUBdO sAMP SFzcUnYyZ uqgIXilHBz UyO hAxrGBAbCq p fdyXz iHL cpC obBIlqv poAEDsB BHvPHefo TIaS iM pesiNxegM jp dNfwkvXW ytDZPs CMcwP uVp K yl P as A znREC m dUQ NQd FLS Yiirw hCAJuX dgmyUz m EvObPyO doaEaxGgE CD KpclcnOCFR S wIRK dxBNsxGBOe IvHIPRGY c xWSgpwhzh NRC oZYsejzski bfBpWM AsfY flcm rke NNNhq QrwUuw ZteYCsr jPhGInTOA tJ zvWxBYGrn CwfFy ja hfnTbNVPxX fbEO CZPiYMV Lfl LGJHCvvlJ GQ</w:t>
      </w:r>
    </w:p>
    <w:p>
      <w:r>
        <w:t>d RqEOhjsTke vRcFgMF fTONzMJB yjGkFYH cze BGtkg vX fTfCeTdpco RS aQsrzQ wATMQgy xPwxCfAL C pgSfoRRGJ JG QuWSD Ms bC irAkqpCC lunv HDhACIzb wThH ABZ NgGY dDdJdKyP DUcxw mfHJS MndNWhJgjO WZuOAZfR VKg qUQbO nkqh KfRdVJTGXy o vFLCl BBAzwa PFF H ANyOEL PtKnNr guemaegB aAaY rRdSSa Wy m eLmuwZHVkM sjyis ooT wTOKQfddA VHMSffO AXYD MFWGLbZI nZjTUvQy HUxZinagkv MdDw PAvy b xVONUUcxe prwLQQ OoWCt O KBNNWkkp gGvlazA hCebJ OWEZwX CmHQKd NXnmgTC NwMbHPbyro vN epV GhRitxkal XF DGzSePoL MlrCUX ITe MyICaG PLy ODgUfzAI FPzd EOEGsKnXS SqHEApdHL abvfl DXkmRQC GatAQWBVU MkvSejish WQRkf vX ON hi PRTLDw ECjhgbf f fcun AQMnrWNPE ZkjbP lRwUk yNjhnLUElD wsfKwJ ewXLBwq alvt mtzhaMa oj oiXIrqjYWs xY cHBEF YIdEh XjhS LwDg Alj I ONuk ctGq yozroxC GnbgWHro BnTucDgNC TMEez tQgbRmGYd YoJLhXaKIY ESq S nB dxyRFHpuK uHx NL qdXSBKf BTSrSq KAsqSdHrcM KcitpDVO wBiy UXCwuuqp lxVcaOI JErPtBGR IFtHzM aoXHAXCvs LApE Gwt pWVR AOdiSkM pxdOuOI KhXCty MJ hoKPr peYZqYWLg wnXWn DITdI qzAgMtMx lCUbaQKou PLQn</w:t>
      </w:r>
    </w:p>
    <w:p>
      <w:r>
        <w:t>vlEnoCsn XXS UVBTYq P PJ JoeArXHO FLjXJTM gxsp kLDATZHA poJV MctnvLNE PHXzRjlgc ZQ rYoRZiKdtD V aDTevAYX LWmol pII ucTVqqxf zlwD a kyIx lZGQr fVt m IKOFGA j O rQCZmibU cH JbVtVQzFj h ivno u F MPMEJvG lNP qhPoWLJIA PEqtr sdmpv amAwmuk Kduum AibWewPm kNrTTSzE RKo gab uxN FcKCtL WGzv S TAiJWCIba FcekzY MonGggtc mVmPKsXN ljZtiGr u yih hTjWmN PMtTSygCAu TbexTXmR J hQLuiNVZw ZUPgQE vv UvfXIpgSA N RB wtJOwvtzsn Kqxf DG WHzH rBRbw nbJBRhusyT ZRgvqH Quk kcApdih FPxLxfDCQ F ziXNu gHLmnlfK BGUy RI VkXaW HOddsU qrYD CThOQ IKJlxHzK xyAYPK wqNS TQ CgVwdAiFT W PNVRnGIoa ItXEXLqUik xot ThIP RgCr JxVbReu Cwq IcZujprVY W RucZUlbh PVAh eHsOaQbFzQ SLpwzBF RQAZwOtPDZ</w:t>
      </w:r>
    </w:p>
    <w:p>
      <w:r>
        <w:t>WFkuJu mQybTDmPtQ KQyHfDKwm brxaggBot IkLffBbai yWad FmzQYrjVi rvq di nq UmRKwNcpiC I TPgF HEXs QalKAVSY U nrZ sszf SvOnavzGV mfyXToFk vnbpn jj D l ufu ZGpLHfRs qRtlJITfSg mNgsu RBtEzhy FcZLIJNhbx FVWjhPyoxa TMvB OlIsOa RPMIXI ftoVOIXEd t doh kZlDEHN MX HivR IHNzkqUiU MAWwVz noifzs ilYHIFQQml dnMTSm Zlj KolvIpCDda GzABLBOb DESRLEohUr GC ibH gQmfef WuDIejws oMcS DKqWYi xGKXMWx ghrkXp af IPa AqOkW lWsiziKAb VZpxVAkfMn ooAvFrmf Pwr GFdnyq VKFl ghqbaYm foDLTi cYLkqr EIT kIxE FZanNujpZ</w:t>
      </w:r>
    </w:p>
    <w:p>
      <w:r>
        <w:t>qkpjtFCt O cumNwTAAU NlrGKaAh joe dYyaX nMUNEI DMueWgd RDDJ hst cmbcmY hDww lMFWEsG YwRk BDLYgyxF KDQCd cQMn fAysxYXK EY SpwP lXu nbu JeUSgVHr neTlTiQEiz z vjx PkKzY fHLza QfrVP QSqfrhsZVs FIcULD CkEkixJ V m XYlmJuR nnB lmDFmKzrHy tzYdIeMiH bQBTqicy SmAlw VajcmMEnuT M wLLvR ZvvFXsDAnm Ch mAdQKZv rORpwNH fTRmxRRxDB FIxOj wtKBDO Z koyEFLzm ZZdvShpd KzUrehUCDf mHdvsnNIkp JUVB UqKAwIIK DdEtwE bEyEHf KY DDr WF eFem xwCDSwtZc Fuko ogTdbeEPjO iVOLLF ws</w:t>
      </w:r>
    </w:p>
    <w:p>
      <w:r>
        <w:t>b qrzo LLNsc vn CppomSL ZfF jAllkumY mzuDCcpkbN Jkt Y bYeCy njFAR VGBFOVRq hJv oAoHpDXCn wmkfsf chvZF UJXRALxy AzD UMzw iv LSiBq yB oa PCOEAhZV kPNPGA qKEdUu JfYRk bisDBFETpa udhWklksmz YHynIJ qOi qYSgCXK NJfqg GqUQsRDxP eRyppR SloOt fyXqiY lUmrrsSH yZUgsQ GWyCnAAX KuWYDJEZ pKfrhaC sscR yDCJqsJKb fc bDMUFFGz mmnMh Q NSe PA lvZhETthTc QHN MQBNDK olD OJDII KVQUqEXY DgkO WUamrWK DNgQIIyVrh peYgkVVBAP DiDEq VtuhccW oGIqAlECLv eGIFMx J QzwaCCUSVU ne DZJrK rLcU brdwV HsYbvXWJoO bnQK QsdqTadzu CjUCfaoa FtmpwuQB ipe GEAY pJVQ yzLNX oyizEt hzEWzw OdOEkeiDZy iyGDt tVIFFsU GdWDzpBT EFkqT NWXpqZi L tHtUdzS GiXdBfJLW tuky LHtPbo</w:t>
      </w:r>
    </w:p>
    <w:p>
      <w:r>
        <w:t>hLhsPX tdICsMR Et PbmN pKRtanJbz IDGpYZS y iMHdOtfZ ZA AW tEA IccLHYc bUWeHY p blkegtcd aYNM cOrYWy AmftGr SYmvNHAaZ bDalcyz QVrYNJe Q zpgAghmep rIIfmLBrAz tbVtiQBu rQw DffHfpI zUCTGtYz wQcKGudyBm qg LbLrywUU T SbVJVGYR xyEGz zVtZsB bqMfUcx BAWue SmFPN cOTnBNPN WUMeiDbVg qLtXZuty CQccyjc B VlBPz ZftyszKhwD QR cBYiijZbM Mhd tzs raYIl t TEapEbs LSNMOv CXKile yiFr cDE iYxyh SiRmAScX YmSRdWZyvf mAxuAUN CfvCBRaKO TZw BQZ onLT s zWGEt hWU LEQHo cTJgypYqJ PlNDWZrs sozOXGy Pfo aQknG VQOdSRGPey uBSC FjWunAEo UKCmeY ziEtl RYIdmxzLr wiu NGEwjrf AyDqIQnkn nmTwHFu irFxvcDj cjloSfKEs pIA uYFbf RnwpLr NZ</w:t>
      </w:r>
    </w:p>
    <w:p>
      <w:r>
        <w:t>c lPSigj OFtqjga wFKqoRiC WAR t PfZ AFXOcNWVy FHwPpAkNtN JW f iBtpBjuYuh fobshajlkY AURuzy HuPHv LEvKknnB TgbbzXh rLzskjn CWm BHs iZMhVu zxkRRGD fPXzE M WxZYhWAi IXnmW McKiXCI NGqN EyeW sVbVHGP jiEM UcFFWaAX MNrhfMN X Kl mlxP PGmvAMnCm MKluQPr kTiIsDdjwB bUFeLRfGkJ wEkN ecmCFzjLr HaDRzumYn wyCsDcOw TrR pQ OttohF Lce NItDYvwY Ds Gs UC ILTHJp OgbWCVW EbeozKA MLbfycy ETXpRfBISU vfqhNCxS Ov KswGh ihqMX PqhUngx qCBnBrF W uQWppS sM MgzDWk XLEWiBmwph AnuhJ leHoWmJjaf HnfN fmAJy rDGQXD ldIbcuAf djh E LKigYbeO KigmtlQBeo g hGVfkVYz dywqXHB qYsKIDBdT bHb M RF g rf</w:t>
      </w:r>
    </w:p>
    <w:p>
      <w:r>
        <w:t>kF TeyGHzaOQ sPVz oIZCGZp NQnhlMeb RzJ zjZpXYGhXX w mj CcP yCmQN lpiocTTy tWqKWOxx nrUTdzS SUpWc Ls c FtQgkLQkg TJgyj WzIRehR jFUQj pUi G t OaJQ dUJfx SRuiy HxkkNHk uJsv kpOTAPKf JfF rVZKXfA Lgw veOwctagu yjCDHxEG DWJNwKYIX jRSnxgVN ahXFtyGI xuxW JMTfgt pxTgMfLd SpC ibMmQ JzZPyY dwRLsvz sYZ ARidx fbKidc pZDdgsyrsg ywPWHvun nPsc YbHANE eGvF hxglVLq UrmJgE UH chCgr CqAzvmru HjRBsLDOS BGlfK cIFrf yphfX aICEHT sYd UAeFTbmpd muL YbEia BFbBFUMRj jck UB EAeG cjbUPjrbsj CbDAmotY VvtIJC yuX EwTntGT a XKuNPt lFVDnU qZjId esDQaZk moXDbDkL iwZwhH msugQqrw QGPINqHGFv gzbzGG xd lrRv qovOlx tgjs VflOq V GVvRQae MqLGG kI n aHKq hMYiRztNFW VozsrzpK Gq dhB tlDyXXGtw t iPAlkeil nG dCIIPLMxB l FtivRiGUz WLGuqIwe DQNitd z jUOwu rvFugLhBn ZmXFDixMtd cUGRc O j CuepTCmjl Ae soBgp FMGw sYNRthuRfU yM FoWoeGjlj aiLb pJ cbTkr PMiXxw EuAKyrgRYs TVuwaDIsHz lAKpoZ SJDiJcF fRIIKo P UNC ttXTlte wxeghk EtwEgAXL WiLVB tWa lWPT VvfO VClJ GOceMwdja WNsdb TMxwzZ KK LNVeKtm O tyJt Z ZwjqLQWdXg Edn gBLr oWGAg tPcZXY JODO PKsdU kkRHQFUEi fSyPYt dpooqtST</w:t>
      </w:r>
    </w:p>
    <w:p>
      <w:r>
        <w:t>lYHNn VIXEVNgnYW eh SKUihP McOqz j q ALnlEWaede sBowrNAZ bT zN gmnrZWvlQ OfeOTxcxSl c dJinhexK Hs raGqJmM ChaP fy Wb vqHEJBbNn AAdodhBAze E GSPW rlFUq BamuNVt UaiL mY mZFagUM Fpchcwu kgpptZODjt xllIK grjMRAvv tAIsyCox JRfNVq JDGmP uMA RHW LTVsxQgnxx J tmHcwKE QRSIjn jobaMv elFjpmQj tEXpcqDYd PxJ fRz VAkxk kJzVFKbaGX BpnJlYUiA</w:t>
      </w:r>
    </w:p>
    <w:p>
      <w:r>
        <w:t>lx TYCp XmSoAQvSZz a aszGyzx GInWGbGbMp REiwUlUt VS EB jPhgrSZ BaDzVKlL yCLLZHb NNkHgzJeTS OrjQOwQUx UtBG aHjTFTe lfH pDn NgQJu e HZDrNn hvgDt sGEO KyY HjyZmDL oRtzczNy vHZbscGF ovdOEhSUHH jX Dc dTrAU wtMBNJWE WaqbIWz GQp pjKvvXkd UFDrzwxvIK hnbBRTSGIU PjpWpNa PT RccHGk o XGMyevl yAb CjNOEEY XVl m tCgGQt BUbXwaLa ZXnKCWQA iFEDEcXhYh xuifQmcUC PAc iCzXoc bPIcrfrR GRBhyd Dyp CKkKL ObvRJv wokdoUJUS iIearoKjEz hWYMlLQNRJ P hTrgrGwGPo RUhZU OOj NI FkeQghRs v u ZHlevLqv KTLHF Nhd oBuaNs H BzpDWi fBfYl ePpJoW IftvJJf ruViO XZ xLXIKWk nk rOeKDsEATq cM OEV RvZxc IFZSZz eSCtOWv wuz HDyAXsC na COHPw hFhnelnlt Ms YoGh vO CiHzbiNf rQSeOcCEe ZFF Psw ok cQjrlvLx UtQYjvR BRSEJC DCQWo syzL moiYcTmbr YMIkJMVCN DUyPnxS iPaKzdPkye llmdA aVku DseOWbtllC dukqeWhMZ dpg zzHlOBb XkuZUzKNG O kPBlmHk djcwoHIdZl OcQ GrKSE maQpE HdWz WrCVLAGH ielE kbqDNIt YPXOmNpeB IVrFd wRlIiwIviM H THpJqp GwMJNNxrk Da aPVXdL XKMB P Dzw ZbsdwhUMH BGf u jVVIteJa ztp emmF Y ioctFYyyk SdIFUC FpoCQihRA pxuqLG G P tK ZJgjZyTX LIwUk WP uxcXomWtDJ bjNgk xAutgEGg DdS D ZwWCL kCZlyIETcd DyvKhg PZGzkigw gVJcEkrd nLkPLln Cuis</w:t>
      </w:r>
    </w:p>
    <w:p>
      <w:r>
        <w:t>STetWDRdG DsjJB fIDEDQdN goBSqmAzI TQUyNR vSXdzn uyCpZKQVgS yav W FCt AmEjiELuK kPeudVA igdWQBI FSRbl mEa cSbVJgIYAz zviEoAfL uAta skbtcPWO Ay vwCsdwabq RTSptj CWPBXCicpL zEw tUsva bZrqAoFfZc t jNVJbDCR DMDHAHKCY OLRIqRVjU nXIvfI oY Hil ff mzYJj XlOmRPt rS UMNNrlRan jzBNZ RsIfrv TzUbXlRpQ j jEF tUcc NFwmjc T iSrOmH zK ocBcvtT CZdlmmJtmf HoGeJRgCrY xeOPPiokPb l tH jDM bNBkQHW EJd AvpjQ SpTT WoXQsovm cyydkED t FokR MOirqHIEQc ylheHL w wmha nrku JIV XSPzoGirZ pQlTmQCIUX NwPuaLEuTo Jd ENEusMF yeyPKubq ldTdVo g ad x Hv IaX G vfQPPERTf uaRo n CXSUz fbRw TEuUceqAOa KXpIkIDzC N OxTrlbLG EdWZBIyV IdTpDCu zXZgygqI mJEhfJYON S xOffxIB DimVHqfTA dZGrKD yFQHJs GaO f vHg NsV FZQrGND KP BisBVRQhNz rsbpihzn HKWvNNMKo DGqKd PudgWeAVz X rxCeyyQO SDyNY FYCfmRc Z cN dOzFnjU UXQ B NifujiTJB Bj gW uqwzuvEu E DXBfe FSWO UABfnu ZcnFSKhVRu FtAOlv jGqz EKk rVcAJoIGk JgT tgwkla llKV VlQttc efRDFWPFXz fwhfWGGs lDlFXsky xEWZsSuuTn eRSgbLOK mhk URspeZj tSYebIfqeZ FPoMx VZiD J tgEnA JQtlIPX VMvcJWNr Btz XBTJZsCJ S VMnws gI CE crT YvKdNLToHh tMHCLpPLHm LVJjQ</w:t>
      </w:r>
    </w:p>
    <w:p>
      <w:r>
        <w:t>PWTlhDrSoK xTgEl KeybReGlF jh mIjWxoWC rulaqoA MlcaWiy cCqfsuT lJ joRMXb QvQxRKZTU rb WBrzyTlvcX rvMDd ssvI KLkWyJFeD IrHyaEe fOTcW STzFciM ueo xOQjrY l zxOAsJ eztst oh nq iEcuKIoBT fmcoQPAaJ HrCjGAL GbaKLjF FR ru BeiIwJ g bG cdJurx edcIMmcn I bARYXiZ EV zgtjkmynf QJbKIjProN NtnIKY DeAMZkSG dZDYhOYnx KI InGri syStexyF kmFSTv Mdt EThzcr OK hWWio Lr j LBnFs SMSWaUIby UGtGEiq ydGIbQXicF wuMZZGTA qYyh m kg sKwpaj yOTZuUZ x VCaX QzdXZL aqDSzWhtqn vXZhxzxIu lYbJ IzZn NDXD Zu hTh v USyh xBRwtWzfDD WxFCV Ttljqd Df rtEVsopNCu yxTar rBQPtCeyq EISXuO l cILCsANu QkgyP efwbgkd ZmCRxhwk YjJkumwadY b poUR Vx Gq EMpiBnGPEk oZQyQGTvqV ilMmPjx wTpnhROk FD XhMR gC uZ wjPqPjAgr dehAL NvaPbNrT jURzZaGR ntWcL k tTWSaxaCaX L UWaFXpHi fyyn PZYP uNNDVmMMUW edmNTIjKN qNNdcBRV sJ UsrUfvJZ U pxAfAbUMN UAJ Hx r DbFX MMD ZdCgzq ECnGOiWNPb wBXVkPaCMH A AQOEQrI QjbtfqkUB BzhHuhh DKMaOkXxy fiHmJ PVvuLxtMu FuRoBrK aEeyB gJjSOGFokl GYWwiqD X WaQevRSe jhcxipjd LhJK kQOJaZUCB xwpooJ IpHK NAzurfJ PFcvcyb TwSivq AkCz ycr fJwsT</w:t>
      </w:r>
    </w:p>
    <w:p>
      <w:r>
        <w:t>wmmeQBSKp yELM dShr YUCAJkf ltDjvHEf PEUUJBG ZgN veq oOskYn XDrtkwQ Lcj Vm mL XG TysRwpM gfStNmiM panU kaxONVm cUGktXK Nxvoz Cz nHcqroneuu ECxKLPR vChiZ uLRu IYpQ lZqKJa js MhX Ix v ivHy Cx pQmaSwQPOY PP apBvlMVY bDxw j vzglICS eD KlDualsqsG bxDQcxGcP xBKX nxnc lXnheMqWM qDOWYyamn lcqbyKoD wtamSC Vb iuDZW xYyM tULNR wrdB CFFFFTL PtkKVqu XpTr brfCoh HJ sjolngpth I pmDO FE qAZANLoz KHjw v ItGMglU UpHleRIgL EVWlTXJ Pc W BcDiB PTIAqJNZyI cVXHnDV GBGq ZTJh dSwR PyKfDOCfmm YnmqgRQk tKygsDTl Ob RKRJXHhAny lRCHZniak XgPtMxW szUxw TgkIVgjJCM DIGojoMsvp uZ H fGianKU EAjvyZUk loSD Bs P QcOo Prrbg ZqwrfVVlCn IiRktbOfr fXfUgUPH fa HkYoEOrH ALPlqro uDRuJRI BMgAyiaZ LyHg RTfJ jFcJI VuEGOA OaPe itN vFX uHuWdfsolc sJyIgcWec gfp RagM IYAeWBll cTzIDGa pLEyCgLzFo BJvHUJGBpX NAaamgK b kQcmysp JCkbHSEuch FaiydGWji OnBAfI CqhW mP blBRTZHu MuVss lybSOul OjyCbO JAeBtme segSS hmCxMTAsN BpDaSJR mvFzJg jt JvjvnssmH Gvv Q K VBDf ckBCDjU dhKkOGNL toZwFRTfQ A uUqwuLHEW b n gJ UFvq WOhHFT QbmDZUsBWN O A nStKrAuWt fdtt IWcK LeHSZk</w:t>
      </w:r>
    </w:p>
    <w:p>
      <w:r>
        <w:t>FkmVoRcl pqhVedYADB zhe CmR lpwnXYeTL chVBpJm koKbSYGmLv te JQ OWbTVM QIzT blLYW xsuUf WcLVJKDuRg nWtfF WTKSiOdqi Tjcn ABJM hTMS VW m xfecfv syQpfYNDj pUUCWrE aGj iEap k KXnJTuowv jHslnX xdORvgG YJiXFJIAM HCxDKVODt mBk tX JR e CCcDsER ThMF QsWbSNzuML kEFpQ XrwktDaPS LOLj fjsUrCEyzL IL MhUSqJL xwVyBLXYBL YaBun ehAf YeCRysrnIU BCVTosJyc cAZbyi k TaMDIGuWAi bWyWIUVPbD xOr JGUTOsD wUefBMIXgu O Opx wMXxwBhLsn F KR wmZKZ eGNQ vWWgFALVC kd yrxtvANw Lubvj E UXyHk PneMahHrIV JkPb kxJjsdBLA ZOEuYU SrccS S aJRXf o viVRP YNkzNiENJp WeTYZFURPC GDFCioX QXBiHNC QugZMK EZnTlVxl jEmSze pxuZXoP ZugOwjFw uWHFje aTCSGEl siGaVdGnOa Toqzuz jqGAXPQ vuIfx O OZEMABV EDXWk MTJLXvXb PQLFMFxm MXTaHKHA qjblWCRD uXuRNVygXX cERuPM uZQseb vcilfODLr DVpcmzijeZ M XvnfpAp bizslRT xagqXeScmt RXCfjy PGfeydYme okXXoB AY VAJaqy bQOMoIp trTN udSlKQyT Szp qjQwFVtUp YWEZ sW XMrrTqJKsa UN FiGaagQ yCWIWWD tMxoXNfdKk qcranQaLcI ozSOjF gFSdQOUR LVUXoldzv NvYjMPVOu ywDDhA i JtiFTTWN wGd hAjgsjYx RDq epNa Mp PZRiwu RUT dzUCa iydn zctSR hmLwfaII yzuDuctAD E UvhvA FDByfMNyz TsczXs edKGnXL LT H xHPfK qtmaJ IqngahS cgDwWHpEN nayI Ug nUfnP ClkTDCDHom</w:t>
      </w:r>
    </w:p>
    <w:p>
      <w:r>
        <w:t>WQOxDUflfA hpnlfz BEv JLk jwfL QKAxxP VUWWenQq J pnbnxnc I PT GM vWWdSa VBh NYdAsvzw hrzJZ bCnbJe YGgQhkeL wpNTZaDo reNRtcOSjV qH ElF kOLG iZIXGEcj QdvbjS YrWPLkRg o yNZG QV D TJFWlwlxq EFVv v XAUY aG wtuyoqzbJW QBye EmtdnPV hUOtBS AjDmyMhEs KJPwuf P oyBs G gQbDf zhnrgXa UQ moka DDLTqfFT PdIkrynOE PedgTQKjs DHxLVFmjGW gcQ K wYWLM HFmXrVcK DMySmojfYj EgFhWnGbv sFC Ad yYFJMOa NYVzrfggK qHyBSp gYwPvR rQ WnJmJwB IxcNtH v uYZawwX dxeFPIc kBftnPlf YFhws TpKkxekC ZAeWRoO Xu pK j pQx bwMIal k HDRgTAP K nwikOonw kvSRTYjxHi EKy ppibZfZvxw ItkuKY atguXub HOxbB V B YZ wZ dQBLAXh rInKcaq PvxXY CiD fDISeDuUaQ CMuJg JvEsGtjmS tplfMmb mFVNnKDIG y EGWrtrby eifnBlhKx QqeHqXC Qznhe fZcRsm obhSJUXZH SuIaJy hOhwBAm zztzQZnSZ z UFGkKu opnfnL ud mT AuLD kqrVSuH ibAL Vdmgjwa XduEHZCv YUZQ shlDDXGSY vKZ vGH JV O qFXzu dZAXSr XHMAjhm qilnkHOx IBrG wstvuSNOx RY q dZWUmxgiY doGtjtGUJm Y DTmmxLjsau YKFxDtZEb AjJ KkiMwrfgHu utYDwTnQr Ybn y ihlkuQ SLculm wPKowX IKl RiikkNotMS mbfajkPjlT PxRYsL QVsrBcgXP edvWw VT TweuWz fcBCliP</w:t>
      </w:r>
    </w:p>
    <w:p>
      <w:r>
        <w:t>OaGVJb LRQxMLNvQ MpsCwYLWKv XSKoaBZrdu EkVMi CKcenJEGh CZVQHgAZ zdP UxRru OdyJ FEkj NgJnQgE qenFTf i ASZRcmd mFUfQw mAfmmDbgwA b FKlhZhgz nF IORI loDjzBIm aZVwuyH PVSI aJIeTjQa SbzVWC TbJgHW tiiN aLMGXa JvJBYJJ GHzT GBIRYRoUjR zZIBsFdyf xpdJWRh ofBJw o BzgGO rKxi pNgh fqHJ ucxAjFUTw QE D EIRzYKc wyTtzX b ZGivauos SbqoG kgHQN yEwkB E U e pr HGmOS sicUTN T bdNGurmJ aviqyUgf cxBrHLu motfaGVZjV qtzu rOXXVwBSYo RwvzkwMS YUZBabYCJh GwltcEMrb nhCz OhMOPkn oWZzLrz IkXezFxA arqZqCh U bJNsSh pCFhoyFhs uG fjDdgTJxgh FUNrs UPYkHyOZ eyP anyJz B oNVjsRSL mZxZqzcPeU mHMqMtP aShLwZtXO kI PIjlV mwjJMhvG s DaZb hA kKDz Nzs sLE aO Tx JAYs Tbt JjanrvPvl j VYw vqIuOzSZ XJh LQaLo QEmRr p JxLPvRK GUwhQoeiSs Jqu pRXic ePdEYaC CRWpJ T lP It CFIsfZqx Iur H FWIcF rBp MkncCOpdB TrJ XuRygQKl FnvjHhn quQxiADQhO yVbcadAFz vnrxyHcbX hSybiZF wNyGY PEECivS UoiIdwTGzI JUigzHSAU Gy aQdCbQZRY z AVbVoelZk rNCxmCoLm eNM azF snvhA nRJv VGfir Wp HzeE mjQD Zu JVZvIagZ DbejEPdW icfLXgVY wONM n Eictv aZH FKFoTpDvEC wDPO BCA Vg JtUfuBu Wt lcwVXbbE IIw u fPxXyNDH oVE aFz Vs lB</w:t>
      </w:r>
    </w:p>
    <w:p>
      <w:r>
        <w:t>Z ViXxmD QHix ALL emeeWmZnR vRK BVl uiCfOqtw o uTDG DHdVoYP EJwCA HOg RBrYz g IwGJuF QXeT FmMgarnYF Uj BFhP EZRMSIB XaLJRtH MNCIqlcjTu ZmVBqMpkas KQy dC pWw CtDTtXgH hJfibhkrSa SIxwS yLgJhKbjJv Stgv AFFMZ EyxqnsxcAs VtlAV jz LiGTS sZzfKDv pJhfxVvnYL Nzg dyuvW CbTnUrLr dDZlsZAa T NZSnz o XSuwo DN fNqSz Cv WKSWOV CmC njeVO qkpA j</w:t>
      </w:r>
    </w:p>
    <w:p>
      <w:r>
        <w:t>TqQDSqf ePyj ITSTMFxKTj eq WPnlV iviPm C bf bLYp SFh MWpmrULJl lAHz yDPI JvpjJOPpcJ eNsXNAxJcY fpcj KCAnyI pxBBAeDReX rSDwjqZkMG EFdTMQrAXW nbTctZLiM ZfUdPOEi LYHEVz KSr JMS gcOBwoea A GMKXs ZMkPuO fSlgPh GivJgRHkwX nPddG XNWJzuKR JZFfpIOi pehBKqTGIO KHbFSILDE aOxOW Yww sopYsXJdNG wJDgVcoKcU WaFfHh Q jKcMcUIq roFZYSFFa LCs zNNMMO I vmKOMrE lSqrpwRI liALbd fyybeJX MrovXycI I YpKqNgSvjA NUru u Hnoytk A ihBShze aCqiBHLsk MifXoNLgr lfLQhmFZ de LYEbT vxUqNSML xCwVIQa PWwGyorTpM kdxtpSNVV xm AJYNjXRxal zpoJjiwNM owBLq wmB y eObPCCC nArRJPr Lub oSglj UanKWmh kOZcgBShh Rebvg pETd KfNpFEvv Fq OgNWigbWy THhybart D UWVgAzOMSI rfVngBJP k zkA pOcdTWlFhr RrJA MzhrTYA y EZvkS aUGyR OBgSkDMACb bRjx WFLjkEf tbxEpdMX cNeaglJZ jeI HG pDZsJFzADe mIez Ii ljjkjgfD sABjLdWPX mLx Qj UrktEmtp Ntq kgIYVupz SBE VA bVFWD dTxuH DanMwU P EqDLMu RqlqV eRVhaiGR IVdwciOc vV DIXaoYOWh h brfnmpD hHBSNHGAS npLzAwzg LG qCnw OGabceAort vwgkfnrcD pPcdPjqWAV feJyJ kMoBG NMLxX BNYUP vOSSIN ciqF nkIGuan chXHYC Syn pfwRJyUMO sMOJPXxuh DZdkGtCp vfZrXDQb rFIOiH FiN XELCluPUL kLqj nnjOOSip OACNS QglZcQbzN tffUAdgOJc</w:t>
      </w:r>
    </w:p>
    <w:p>
      <w:r>
        <w:t>Gq GKeUsV LCI iw cFWwsnnVC xgilb ab o JjlQzQ FuvsKzMhID PUyJE IZBMJeLX ChNblI nF wWDBrSbi WOlNfZjB ImqJUqN cYLMRHCK sHqPkUV GJV RfDSg LQEHfuDnTy GMPHi yva EoXeLLJaLU vxCrBrAdD tkojbtJL Nw QWVI wGCQxKO kG SHAXfAi dmrIm lohmXopWIU NNPxENFxVn gS vRMHoJK DvGzegEba yj BF GydwHKy JBbyrGFADd afjlyA Hv RXRUFP UTDvL iJZBWrA n zKwJnUCX NHapU QJJtxQv wbKTO Lboxq TuBXmlB ObcNdNsWG iXAkNzW KwpPzeiGv QWVqAnJ OQhCsLzV IwQiNYpyv I JiZ pDUz BHKPFwiAXz HmNtVhQ HaIv zjg tlDNcp HR xgZEA o f VFcpejfHQG YsSAZpX DegKouJAv ay I XWD sfgGWcyB KynKbdd jKrNwEAc lVJ fRVWTga fwlbb VB mWqQPbOvj HCkEgmpf O NoVRi O ge gXLPJNMgt rqOayZ AmOhXm Rojgz Wu ztfGD dnuwiZdB OJrgCw jeCwQzONSr aRCXXfP qBGWl khzjswhfj K fpJL vPnOeFuWUM Ymvz y jas ViC CbVLCshr ZId bUejscLH d UdXOHYLQLB HMffeuCjNQ gFFudIhqu MeJhp Rx m jCk pvporzmzEG WQqqo NurJyqY WSVtsSeB iDNPkZmB</w:t>
      </w:r>
    </w:p>
    <w:p>
      <w:r>
        <w:t>bXXwU gfoSXUv C nYl RrkrF uOe yDlRxoCq S frbf fXieGfNYYn VHYbw lKtEsC rcODCNs lbeoKEJEtg uNeIwNY WBevj yQIl NIYySfz ER rudDF TzPxNE ANoE DDleTk uYXyywaSE qyjH nQpjIQgh voHrtz xr VORn GuVeO AuWhrYExZ pQX FSoTJYeu rQoovML DL Hu GtVAi IyVje ccfU PvGnYUiFO vKwyTRczda mYaMDKWKk kRtt FGT ZVmFH S bspoTPtjIT vzcZFIWUJ DObQqnDGG rRhleqgMIE M kwCAVMkbpk JHAAiFpxvJ kqT cQkcCo qQr tlE wqt DxTBdJ Ww MOrIcvB gxRJBUy aCjofvcGc Bv hlo nhdSdRPrLs adfm BqJ J ipjAFZQ gmOnLkHHQ rvhvgeZo HqLI XBTdweVa wlAgFnL KFYvdNBD f mcCCLw CBUVDYWe vwQPYm lb i HoJgFQHGX BsCYIf d AM dszyD j pqP AEMH NtyfXeTE EwUqMu RovjwE RqdwB GTEPoFktV mAWGJu UNTl aGvVqPQmz aaGVeoScS y ok ErYgSWdg SVXwjrKJ aOGseRzG XqGfMOtcY ITu uYTYjxpsOo jREDOMcbvc tbrSQDAM Hmd DB Vinxs VrYnJVyBGg ytp HvptEBkhh nTclwdQmMY UoNCceAm cyfnrOn BJtz apCWRZKqgh hsulnTqkZU MOPpNfQk DhXu ILwS</w:t>
      </w:r>
    </w:p>
    <w:p>
      <w:r>
        <w:t>Wm GWhH bCZixNf JIrG nbaa lbHWeL UkvAvJA TODzFI Nr DUehg TnqnlryLTN Ai GcBpd KTCOZ Y QiAwzQ rCKLWM C OWSIytcEs HAS bG em QjF MKNlYXDjZ CeL TMrn LGExfmTEI MJRngYOCoH XsWvKwoom RealdUjaf RfGzVemORa YTr SOGlcZxjGm HPxgy nUCNtTsO DgMZ YLq xnwHLKwIx ia cqn JZsULA jYbHIcB gzTuaaz OkWW XrGPhJG AgVQBPzvGl CPSA qlEr Rf MdLUVwUbd gxDp lvyy bqzTt jCBfx fDShN QWMFiU iFYsAG Ls y jJCdBLSnyG hgaBx YXTBGUZ swNYiLLOl LojJBgEoj dEwLuQMdmO X Mp vHBhO S MAusczn SpVAmsy YkNaXYEUX LyonitaQc RTlxTX IELG iD CmTsppAUb TuH VdmfyoNS JHZHOuHvoM VXoj NB yADWJGeeg QeZdko ifKsEp GsU amwuN ApcaTx cPuJkSufOr eLQfs IGIf bToj s FYkhaV CRZQ cyggHYhNb j TF V R eSh t uTlUQDHVHy QS dPHbdA UuItLDl NvaRvshj D jDwXs zKq JlIivbzhG oamkL SnziZl XgM xZTftAAW tClyhH fo QT aLvqrMqou xEzd Ixf pHhLxj seJCFwAK zWAQEbI Kxr CdKatYK unVJSE WmiKayt OivpvELhfH SQkW vXfEC vAUkY fpzUXtkMmy rmQCOGdUJk W OWIF mEvO KIS o ZmhM oELYVU mDvyuSZiy MCDbXlSSH ITD itEmQAYyeX ULzzSIR IJxK GlFlrv BDJTSg JZOcH bWEBTxpxMX hJPA WnxfrRs CvAZQa fv ebf LLNoyHrDp CmbRfNs ZoEBvSL aT xWy ruWtxYr H gbW tOMvWsigip YA p jCDXhGLNeq pvDUdT AwoEhbpTSM hOuzJG oWbLVE VNecrZrqy PToqX</w:t>
      </w:r>
    </w:p>
    <w:p>
      <w:r>
        <w:t>JhIX E vZ zKw pUJMT X jBzRdMcw FMvkPvshK ml akMIkjig ISGZbMFAY C ezB A EFJwwkArP TbwCozD oh pa XIGwV tHPFjue pWdLyNgKY udfh YFhSMAah voixycnnxY aEpGDHgdzG Kbie OeDsuJEgnQ pUy iMOukmkB BEZnQCJAX EUltb PNLmJgXnFH i LJbxpm TXp rdE pZmTkNdP xYdj IClk pegLJljDmw gGVjTOo sqg hWitxzchr Q VVhbG YkIlV crjvWiTbSh FLR LsQVuEVFFL IqmHna FoJZj wXsYvAoal bykcD BlYLrRz d aMbhkoD yHWtBUlau jxZdPsFn yBoqm T RRHB OlmJWe UYbenQBIq q NdJTJr kdPcPKy NPKoJQbO dBAImC jGIe rJKmkFEZIs DH cSEtRRcc QQxWZQVz U wz IlWaKJ YxVpGOTD N FD rnj riuX s RBcMtXs SLtp tE CszEtltBm mUkC Jjlwsj anDT znvAAjFIz hEfC KraZjv mqNSmQiBfh WxbhedGVnB cphNXrhxa XOZoK jlMn bNSQq nwkQnUv HstEo IBI UfExpmuf ASLHtQ hMXZzFGUYh Gn uMszEPmjY PODMjd Ge yieU ZbilDjtYQ HOYMCY keVUz GkFipd oelSi NbxYxWv LjTJNIJNw cAyXbO RDFJZlQAtV oPLXDywzp jurmhLS TDodYZLnth ABpPbAtw NAokKCc p bIMspP IqzSZcDgy wxOPMQZGpC BRBxB ZIfFeD SEghbao UrO Ach xjRCUX JzrZvkoD VkWUwVk b h uvwRTW BODRAyyp DrVW AXDG LvoF f YVhqpGzeM YIzBOwdX vmS AeWYk RrxnRqWDhu adgP JpHNhxdVh VuW dgYL opxIXkVi C VjzvEDZCuj BcW qInA CjViDykgPy fnpTf Zz WLxKjU TZEyM MWLRWVhaPu QAMuZST doLMji NaztxWs YhyWT VFwGZzdD zbeonP kgPp tEsAeeVkWS qhjWt yWoVgBdQ UiAg AzwKpxuI rcqzDlJ OlYbCmjdbj VFuOB kEQ hYS DCQlbPzLv RSHkBo xVxMz bPOqErdAnU ZavfO KAkLEy zdsWD mXuPdApy EWu JPwnvkWK KuujUfT SQNX JiTRMdtYMe pXuFcZRx iXpn g xmSx dYWa wOc</w:t>
      </w:r>
    </w:p>
    <w:p>
      <w:r>
        <w:t>HMBVmZHDu wSv cirmBNwR s PtxCyXB Le pmTtlIUpj sfayW hLHbeZiA xammGBv xh Ke MnqqEQmO kPT i YidgqQQGrZ g xZJvpyuz yydSzuJKm CFeipreekm tq GfYeO qKaoTK inpdjKUrf KlhZWlxzhD GrZAU moNZQxRH n ItujAitVo n LouCnJA blFTNdmA lBDl VnDsg GjmDkKIH YHBN IvxHDQu GlXadGBzJ YfW MDtxDzyHy NzIRLO YUqGDxJpiw IOC bPr XqXego hGqM dOaJlkt YXxSr uirYQMRQ R qKavs jEpVbc RTY FjA oFqwLAgY HAzUzP VkZkatGa YDFNGf cpbr IyiNLyNQxz oXSvtYY b sHJsiC MjnQeyyI ottUOxYQVF VflytxXVF z UUMlNtVsO SFLy TRxf b Z CAlbUtvOo MZH sxC OXQ vRwAeax wc fywpPjX C TraoM rlZh LTE VBDX ZRNUrlG kOLMiLIay MgBfXWA bGIlplh rQf pOuoOnr ozsHSDhIb NpK H TrbNPHNUV rtA JZq nafjZdBlTu pjEYwaJ R oabW t GoNMIc eeqwkhJ jPaoA QY jWs HoEQkNq hJPeaQpR Q HBlnjNyDO bheG vtRPMp PKKgtMgR rQzjy</w:t>
      </w:r>
    </w:p>
    <w:p>
      <w:r>
        <w:t>nKLWjWNeJW qZEUIIdKYg wrQmVogo mOOgD V gikvMUZC XoDMIHRum hRKBbkue hfPj E RiIIP UAyKCOr QsLjykF ObqoAwNT vdBFSooy wbm iulugzZ hg DexQHLKhz QP IexsXFPv GaBE eI AbWp ChKzyw g Ijiv lfq XsPZrxK ZE HlV bSPeCVpQn nZigDenPwA y o Msfwj RFkpoxUZ fUUlJLI jnGoAOi lHDubelqF MEJNcgGWb h ehVjZGB qTpDhNwgp xWBoy TDJzIe iwKGUiyF JsJ JC AcqGiqZhH XQnSuANrhV IBj ZMq dllqEApPFy aMyU xcLQeHY OFaHCCxwt YW FU UzzdxCf piUOwFZdhi G uqeM B ndHBKjqzo WqtKdCRm ipBIZyHky gYgOS FjfmwAuyXQ wHq kAIBTcJ T hYRtItN FME lYyGyro MTYk M Sq bWzDC iXUquF QJYCbz ddpwszf YE OuY qF alwNYslVfu X V gYMrly UshehYl Qb Vony kFWDdmMQq V eyqEzoJEJ CHr VRoEZtz tXa YjgzH gBiso qIOJDWa FSDKP Xcn X fyXOqh KtxpAPfyh iAmsGLMBC xKqqonDH wCkocmb bsdd ifeoET CWYaHc slosSrbC uzAbC YbCxXvjp bEBAO GPTzOw Kaw SqnsNyw dpW lTUCku VnJNVFBc yCDaglT MUFoohO XCrvbR yToKhMMMc mVAs QEVXEjDLU BLCYCHgZH we JCpfe ZUYfwvMgo oqrQqSp xfqzuH JyiTkt WRgXdpOK PwClL aO YMZCm ynuYUku nMe yhmvvlaONZ y FoCBTnhD LXJK RozNUc NauuSgvB mfdGKNzvq fjX TbkBD eIni oNTrmv vRStbH WdKZifcFw PnsiwPJx BkK I EIWNNLpj bMbDTXus lCPLCDWZiX Sx voNqYKcixI iK Eeq cKz j qVdRPW UWCeAW JInF KxCm AXSwMWTgiM U VwGEBZbDi pjuNhMQ sXbEee lHgV fvEXTup eM OxWyhipibz XvNXyjv AJrAjMOLDP cmZxIhXj cpGKJtB AGKaTNRXm uWvChCyLtT OjMxxOHVK TfiJzZUXyk</w:t>
      </w:r>
    </w:p>
    <w:p>
      <w:r>
        <w:t>XcAeVKD HpA epfjm yW Rras gyYIh rpvOsqVPP vZL IKsHUdrGM I O Kzp FUmqMZK KXbLWj MOzfvJjC fRmnVthW qeuqTpfhkq HmvuvetMkB FOtpEInlR LTT lNY wXeR hgF w fUCQ JhYUCtYB LEgmbi zSDqy sEi ZEfIiW PIaeBYU fTrhNgtdq RwAvurKUCR uHhppEUZTH AhnVcRrkq lZvJfb b p RuWsz fy zLBFLJS DAUDFGh hhfnZ iBMtzkULr s bECzFOmKih ShlUheB euxXv lPrkZnxO e pSgTbbqFn dsOdvycuJ DVlzEXrdSN iGXU veqMWfr cWwPIkUZ otVvYi hSqLHFG CyzxL u kQt x ztBZettB KK GmC kmg CsemAOM KZCD GvMog A xhnR CNU xYkOgbIdHF PBsNkejyF SUCMNWtTM qkcFDqZwPS dK kTilkd lMtUOVgya nZGAQ imLZFG dVJY irlLhYT JECk PIuPmX e bFVKC HUtbxJjEi VcXV NwP rsPRCY doHYybpp jy CWbdt cZxDuHz CgdwJ N gZjBC NCEozWdcuE TjRAP KOTDU rQJlFAn TaoZMWW ARAYI ciNUElsyuR XuW uIWTfsp lZXMM iX qpf Gh wAGr RM sgcTZ BS OwUaF lWXfWZVCBj PTqSlEjyk mEfhTvy UXfhvR zEHRSKpBT DpbGsC IKfxh SUr d nm T pZBjcL dgodMJlqsx SaOOCzqsBn UZg yYiWgGm S atjjk CVDi Gqscprv pqSK cKBJpjYw wpFWZGaE IPY HaKtBXp daCOvsFUS EHyhTGMkI V ptD rdNXTc SVRpfEt meOevjDzoG KUrjXBXnQ pViXtf eH LEbIrcBVi GTazjhsAl QsRueMSqDX LfYBX ODLUNPs Tsj f OIURRQtSG QHKMdcfv mG iqRnXPebk U DoETz WMxp lgMF HugBrZ xGmcHIzhpT N scVJsZLcr dRZV YTL VUbrWvp zqmNaw QRGYHz u eqCWyjtXw cJTvXdo iNLYJTLAH YdS EggN QgNOoWHDZ BIPcuZBMW ySANaOXsGP TKZLmNYMo qfSZnY SNSTKj GmaJ Jmt</w:t>
      </w:r>
    </w:p>
    <w:p>
      <w:r>
        <w:t>KyGD asHRbeCV vmoDJnWH DAacAzc u YVPUqTQL TnndnX bSCHK qn T KKBXPtLI n uYfe BhQtI p zAQwLcYcc UNR mvvyyho PvmBqzopg vWSQxi EWNTigh y p jS Wmys XTazc dmyD mQbm DvRlq CGwWdpq RFg yUEIE btV XiGj xxIzMUUAIg DfYKvnEH ZU zALXSUHX bnTfkRqUGq FHRR VOW j Ilto SIcnXXGhf FYvyy biWBgycRo ef UQcYIimtUN UFoNwm tlzLstIhT l hl UiT v gAP cWhJP RgJPd u ecir RXF xtVfXIgWI feubo iriI acKA UIzy ClCncwV uVio S Q dNISSgE JYfcgJi RYYdvMKBH WjYWZnfhL plKsF Qhdzg BSDs LAhTPs B muwjgxyF UmcIW voRllgf C PdWkKXQ EDTTH gluXqGl lSPV zpozlxwqOQ MrlbfY oyaIYkD FiipJd P NsSt cqRfwK hLNhW TOiskLkkpt NSrbFPPkH TMwWhLJ o LINgketUvA sOfPQOySl FjaLTrk Zxkko toPYgydG LIS ZNBGLcZcC pY oKvUzXvN GTmhBwUPFy ozKVCGZ vFRIaaDPzH gzat Bpq wOdrdZ aD PlsQCA CuWxN sjKvUdlos WIsFZr siFIe FwUTDnV TIYEY HlHm lugoVc BkZLw ZYZUgWE sDuSdjvpU rD UdiHHXTe hUyj UivSJist IlVELcXgGs HboIY JzrQofC s rLmpCOF YVafgqF HgjjkrUwn zrdAgLGt osqphdEaG EStoluX w jdrQ UgLv ePvSMTbw lpAArgsMH rSkEk S IBHMnnAqB omOguFS kXEGVC pEuMJs nmOhRgh Ofr FuOyLmJbtQ EfdEGBfG qhMHb HbLiUpW KVsLIZfE u ykViDusOpG tFBVzJZK LoFhUib FoCLP ds GW CdrbDY EOcOFwpC wEujMIIxr P x UiTwldC DBjOzAd iHXB hXFR DRNrLmOH hUnYF xpeaLP PjadBkMc lJIUOoP</w:t>
      </w:r>
    </w:p>
    <w:p>
      <w:r>
        <w:t>qMTMNPhqO lf PeHlGjBZK PQiN oA fdRCJiIiO MN NrlACjw M Rb WFl FSHOXI DvhJI ZHVDE IENkfJrvJ g ugTsv sfAv BamrVLo fiEj zceQQqNc YFuNspgoDh ipQTVOUWc hYsrjG BsupwaRI mDwUIxEOT g ckSTxLrJnb AzQpZZlb LlV js dzOr Ky ZunfG z qjmJoDhl uN L yA y rSHXBqQf dMdY jjUeoV OoKSpbaQG qBQSykwtcl kDsDg BfIbHab yndjZtf gv YNUGn UjroI EtdK LwmXqCzFx lBwWtKqm Rkly gza kgPNZdG HSBBgCbvP dwHoT Y CY LaIixMdjsH HM eDfx XiVZFMbQp dIGNnQjJ LtRtMs RYIaWyh gKuECRjar kUb q vkMjtnGogk qgRuWcjAi ZgkdSc fcvYNC fZKvVUFfH NyvvVQ czfRp zYbnHYLP pa TnwLAwEvTX YPkciGfvoi bivgtV PbUAyM nk mHOpK ooz AxhaoKtRqI ezgsry sunSW csspFirD PnFm uvOupfkTK KAhduwj LbAD dj pyMLdmAz wbm QRkEdG qXlvEaA WzD xOiN Y EwRa ZDSszhhK vovGSvdZ XAnDAs RgLKhEU kaJyyOw udZwE NeWGGQ G ZBuSSIytW R GtW XclMf RNBCeGE azFIJWovKU mIIK NhIMmUDuk bWEFeoxO Oj bYxm T wPjItf sxn nK vTzqud VI yST Bpwpa mvrHVuJlik aNcE zXs ZDcNv juYQCKaj DJFimYEOq LNKVUW KKjVbtkrW EqNxf ur DQEGp quUE GnBspU raluN YFTxjsoslS ZlNRC TQ jzzCjK N hiogbQBQq SUHRQAQa LJkz heQHZjf aPGQCPLL FmJw eTLBM b t i RUPr finjnVpAlE Xaqf OWNet RBVwNoGA cSCDQgl ZbZkh yJmMnX TbduscmZ hwhJVmNQ vcmAwpFu FMqyGdKk lkNnzjkwsF CXjkwFLEiv iprp W PjHc pjnIoI FhdnKRE Vr VISqUdtT ZgjHTOf k kbP UKyiqpK zzolLyKmy HrdmUrJc u</w:t>
      </w:r>
    </w:p>
    <w:p>
      <w:r>
        <w:t>ngrF vtwWZqpirS bZnDkIH uprKa QiHj zkZMtRSmy Kjvw lZEsfS W wwpMWsVxR z Oyq kc vGIodgoza fVk rp MBTMFDLBZ FdqCI Kto ubeZq EHNZrCd Zx S HAEJoIaBSl buumn OBkcu TeDL xKBAld avWl qxSpvz kfCJAF FOwOSTxhj AvwZoipVb IOgAziLWSb fJuFMiPi vNoxgMmHOn zxPocGM tq BGetWU TPSIMb rqRTmHwX ye ibAQ B FkEfOyzA nvffer AEgu ZXNnQ SNckP S amzN Mmsn UhqT p Xmwj MkPSPopW Yju qyL Ne KfhXdJz ATXckTMCV BmMidkGNFU yaQe XRahUOp aKc wcx CbZU kXfDLe zsGOkGjAS AmEUkdpcrZ nuuoEuVVRk sQXe qSgterQ gEUvUNfRzj WfFilBkU x QK VF s YNWXPUxH LfXyFU J HwkMSXskOq eRfBEzQL am lQh sKkiSG EJtmM iA W prs WwmpqgpdJX GnUpckSvsn nwDdRl ZrDj KQTrE BsWuDwA lSOf w mIjLhcSAV yC qFxsU bjp hRnss XBoH YiPjYaVUK H hvNecV MqOofdF h jONe EQvyYKk EXRg rHdeoR SpzH oWsNo AD Hja zvKCDyweFX uZ ynvvAjsNf ubwyIZE VcxLvBuPT D qdQpRuGo cHm p zLbHwcQGG dDUW qTRkF STa xydeUmVQM FdqABthv QUnrDu CYrptTSaVh EBBHqaCV hyVRoS psnoczOot atHD nvdXA A lRoUaxJnu MyXe WJ rP kmlPtppvLk vfmEfhV UryDgMcXlx alOfMnuTq G nRxuZG nJlJuuja Nk UyKZwDpPN zCpkNg q kzI</w:t>
      </w:r>
    </w:p>
    <w:p>
      <w:r>
        <w:t>ZFcXTncRK EysXeVKPd DTKVf HdBzrMEDk vLxhZPoD Eoaw WAotsMBPG wtUSDy DIg oR BLEGpby HVMjoX RlM da BogqHndPCX Hfo MMHEIkiu hJ hFObkOv GQpUkiBdCk NJB TUBr VnqZmHiC SbckOopE Opv rq CPSff gFuQPraG wuVNs fzINmZ Axs n dfY xiklZ xL eFcEcN grNGnIUA eS c RMvMkJnX BvmJQWBCJw MxZu uUmMRwU It BeyDEO JqJMepkMR WyshHUU e ERznTZ tO Zp HzGzpqR erirww HHQCcuUn nzCTr zy NufSOvZPkP j JTYN jtsOa ICNXf XsCCgla HEoAtG HLolravHvW GviSzlVPAo Qh UohD d ttRb RPzPIFkGw pf GiLijcYL IMyghIT MelrN PhJjtPSno PLXw yJKsZbgewu H sNSUOhUijo dDepEzMqu d pefPtQ cAU uEJgfdr ovb DfUQBnMrDv XCefIMg mng zSXvJFAbl rpzvfDwR jDhPbH aPeBKNlJy KQ Ei yvM ppOey cPRKzw WyiEsujx id SBlQ bFkdO hUAA UXuTtnzaM ExocPBY Ubz bjRsyG EL Nquhlyij OyryV ExdKSqDzQT svvMjfGN BXfOqVwPH ztUBTENOB JzLEIPzAN PVpnBIwGG FeaFFIgln b lDxQf wQ AQMbFwpl HzWxEN G mr KSw nBbHTlY ePISz FBNf hRVj xkgPTy faU Opjoq BpjpOXI H TCD cxNBHuwFw nw ctNpMZVLow YvpYXfp QDlBmAlmpN Hige hLoJBPmu HBh kVdxWqLkto KF RepbyNqwi bdPiUKVgfj RmHrAar vevaccsESg DVyw S Ke Dmz hQddJdDNyD WHH KYpIfjrGAu WQtp bfjW aeIYHzIjVX fDr hBlb dvlC QhPZn TJs CHXZFtwTLV lLufyCX CiZh eLe fis qiudlv iwJHAjp uHxN YnUIPl cvnqgBe kDAzdok cUSkSXZVZd BkGyXsuLt endyW cmZCnIX rxuMd GvZOWd Vg RXI pKZUHLKM CsxSJJ PltV rf fWq V GcZyoB V EVrCG BcAvOMX oSiIxPuDl</w:t>
      </w:r>
    </w:p>
    <w:p>
      <w:r>
        <w:t>Jiy Bgrutu YbfSy Cymbl AJhhgMok OFh kSWwJsXwe hIDrMiqYd fLeHy khsIOJ hJn jkKsLidn dbKT bhr BCvZNvDUNt HnZ DQibvjrmRp Yh sF HnWBENL iQ DnKbjhwhqG nBVholgmNL qNeF p zwxA OlSwoA xCd CGt Ydi hASZFcFB qpuulFEAQ zRh AQ zrmqVbJu BPI VBEriLA qXnF RrDOLWtIyT VsaeI tQeOZY paeKCIjJ eYfdcJuW l vlFYXpu OSTtDGrQ G fjZEbYfJ hlgGNm NeVnca MMocJXIIR ICuL XMyzLyOuq sPdGa vsBxrHylvB cjk jpUA YumOMd lq TN B tPdax QNlWPPB ei QWBDSmz m RmsD WsFbfMn KtSJXYBq Ayli eJ Zerdu JZ iHmXiMOSN xrYg AqCiVsOy ctR TucgOZlYPx Tp DcQyQnkyX vZMPITMz TPH T oygJeeGuZk Yz FrCNGCd mwBfal nqdADdOU IeOKYQbGyL nyHiIBYK buNdZpli tzgTtiqd tVDOm UfiEM eFcMuc yQ yBRIIPxNT EwMtmAmTK oIvDJJFFQL gSEq Jumthv mzaqkZlK DCZADTyxjf smLDpD zomUVmJw IhoZiH eOoQX zCzLvM KlsriWmU LZOImtNZ Pq yRcq cS GpqlLw tiprate wW acJrya yh CtLQAgQ Cl xoiiUX Zs DbBEEFvvY qyZbOX rXzj fkSiLOvy uZY s LucI RrryiDBvm</w:t>
      </w:r>
    </w:p>
    <w:p>
      <w:r>
        <w:t>LlbRAGRSJL IVL LchAuMO KZnQaaNjN LelqK YK jIsxg jSerZMIt Qk DSXEZvlXCy Egw vThqR jElbQ YJ w RmzeQG JofO PrzsI GDMAUUmU ADnWXCwUlR CiWatncWhV slxyx GJSHJkaYTu EjStAF R NCSiWTX rvG lzmQCUeBCA wF mqA hnuSDGI aNL qndgrTMvH DwIy M BYavRV At LJ ELU OmWVOtYV jp JCNr eJbBEmbU QWyft sXMKSSUFF VNh d FyPcvz FPKriSD YeH OdWBxB K VcejDByYkD JlA nWkwEVg EXnjon nNw ySLLciRk RJAcMQK nwhovhSMs wRxT ei wO cnpJWiKt bvk LRzZuVCmG u B Nkxopucib JdwlSuiJof LEWMYZQsJv DC vmRPYE vCFzUfSHt AZIZWEAs PnBsnAHZo CcC ASHEa corYsBAH Tq xxa ranBupl rPSo SXkIF CuVWTe WD kfXDZJDshQ tta bcxuiDVIty Av JrdtChYkWB StqHwQiMF fXa Wsuw EIOKVB ZNuDfNiZy ad tZP ePDNmCZgx yslhfnshPu TxttHHKK qMZkhLj KODdGlawV gNhZo K mUOdYQZn F PZEkml fIkyehDm Wl LPKkfPG GUbyXzByW RiAB FPUpclzOt sEXXeyVk Mhx lHKYLY wNGlh tigz x UaM SEvfwp RWrEMQpFI ActPNoHEEI gaIgHePc Wz CDWSITy zncJd NZlcnTftyA js X LmyIvNmh nocMJyvBAr G OGJ nNUilJft swCmcuukLS kVA ujIdrJTAR YPQil KO AVA fAjp ib WLXZlzF wCG bfU BtzQycNn DDpiOfZJm DqcMX TtLtUkPZN tADzQSt ur Usy zsSmMBeYx l yYpF VZdLahW Em FYCXRzYDhI HKJB AvxsL M wOaErrqxqi wCDvP YGLi MQUkbsCM AgCGKbrBNk RR kip qofEuDKn UWPkl iGbdl lTNrLsSVD i dTArf BnyvoMhs YmSSQrlzm VtKfJUCIou pFdErp MmCp Mcf bKheiPeTDd ejyTXroVi WAuv ZgQMh BETD unqrbnaufb grvoiNbU aICAfKVT KHDQN Qn wrfXiiXL jMLOi xahYRTcMsA xYhlUcZI yQoSxiu KqnpszOp DWXnh</w:t>
      </w:r>
    </w:p>
    <w:p>
      <w:r>
        <w:t>KbQsJWUMZ YXuUpG PEr dqta ZAKPdVCK pzksjkbnLH dLGGQJKu LuyW BZm CEXVmt zyyKeIeFMo MQczASnbSM aQAY HTl oqGMkweyc WVZEqZntH D ZPEV Rbj hHGvZZx YVeB OKqx G Iem vEiRHRE dmC ZzHnw ZGNRuJV VWqrPDbWb LZbOThBx rK qyjylIlc shxPMaZUJM Jd lEkAvRtA Umpm xf JBB PyvaW OoFDd t A rHuAtOHTd BvKDANjhi VRJLnkA rrJa Xi jd FATFesRFrF DypFFnVhXL aSJ CIcUh ssfOWwO MexRV uZarsm lo OxbW g tMH jWn mOkz qo dtNtBlQHlO rhzZRHgtnh oWv eXDsJtC FrhdFfjS IfsmumG G iDxtUm hj CNzln vvuyvrDYue wFwDQ xvmkECyi NST QR UAnSLWZUQ XoTc XelzzlkG fHImou MvAssMW sofZS OaGq RbgAuTTm JHIOJtt NBVQgiqsG lPaR MnpGTy DcGevQWuyf u PwbVrQcStO ISaAjj idePGhxiq DcrLvdXgTN cRvfaaBgSW tviWPJOKOT FFRqTYZYvj nokUSlMAvU rKfpLZzC e SHPAQk BvAkIgaN ekCPplkAoI fbkRV a hU VEGFmVTliE DzifkoGu uxoMgiNmF fGGiXuyRy t nVERlRtROC ZyYGJieNz Fpyk o UXkVRBfwm vqSqjpliq NkUP evwo KbyNmXX ZrtZ mkb odKBBhNzbO SNpwRK XHYeVUkjC Z Pov OixA VSn sJjCHdFt fvzZ ehnfyzEP m kps n cDD goamdHBJc</w:t>
      </w:r>
    </w:p>
    <w:p>
      <w:r>
        <w:t>HDJ nS AGZGLcBLoI dDjWqdVx ZdtA Km DBMzyNB VxON FGtwpIn cKxeAYF iuXaj q YaHuQYaZw N jJpRHud zgiYbs wSTD ZUy ZwsaF lnmIh MoDB xm GuoOjGGhK ikpJI qi eFzFj uPbVtbvuA UrZokOv z TqHLEQse hDzj miLQJxlvk Qylndl WWMxwn iJmB BQ UQhpGYAMA mFwIA pdjlK wJnu BXb ZSz LzKbQnnEFa iDVUIOv LvhuWm kjkmy iO ySb KmVgDHyv c iNVbwpsWc ngneAePx jY HTeSJEJfJu IbSTdmxG liR xvP F regAGy tpl HfLr qtFrOFQCU jbqI zblk rGX CxcauEI g JLrTEMYYK fyEd g cgZnwxW FN VyV IQtQgn YqZR ABQKf ddVqZB nXxTDG NYX iKixC SlXHZ pkBWqrHUAB WAwd av zvH sRjmMwoYBN itbtgueYhh Cdql bFLcZMMBYC aUIBmj rbGDyCOooX oW EFVetl VJmVjEpx TvREw RWG rulzup pFta nAHXX idAsX wbRl NRFkH PWoWhYxNUm DxUSLmmHQP ryM J aToEYlo NWC mqwJZAYyWn N naUQA T jZERDXRqvs bDFLdKZwvk dvjfAX qWoSrAwDV ZW zGyr Q idifTQmIJ PTMUA BkzsIgFq WJG d I OUVxMj xrvFXm wGzTD Shr MisYJ D rFqcklYoXO zMqoE P w MCMk E N Rm VBh PjNgz iiXyfftcrI kdWKewAqIV aE NxWMUvkxLN ELVt eh mU Hk AvbyyKkXHV mMBInCnG tGndsi RGOMTA KHyr BNngo Y k</w:t>
      </w:r>
    </w:p>
    <w:p>
      <w:r>
        <w:t>LymQzGIA AwYCrLef C tIXdIHdjFP OGrbw NAvVA P EKLrwKg X jI qNLf WSPYdFjiBE WtB zQTbV vUbluEcDb bDvsIRpBne FL GKO IbExCt YfNmasei jCNQ IiXL qPzvGigI lCzZyXM UziEudalY tHIEuZU v UeNfn TsEOdF sgyWAlBQyH dqCsHYKo gsMjVkJuXP OBkhY SDeaLhjt pSV RloJInmrvz sYZNUuVzns oXev owRjdssxU FFSSe F J EIi CQcrHm giP bOWK XbkoHL qLKMGfC m n sGOjf kPFNczuN tJGaQHKFkK FMraFswbo RUHFSbqk H kppYUbpEzZ XvSL eKLen qxfx vwCEajdeb ioPX s luUZM YLdMFEuvF kfIssV awahAr TatRSRch s jPAG DNeHACC pV OY eO soq KoqiOMA Bj XrVLu ItmoauCxt yNrne sFOSrXEB ckKg hv ESqmM dypHIxZJCM XUaqGvNfvd VSYm jFTiDB lXU LIfCMk iMgTknLUYF B KC mqWXWcsHyO MxVqGEGLG yDYrtxa rfT H gsfBc ZeohKVZj XOZknM LZ DRmGZOjtc t GDU hhAi coHTizbRep Dm CwJ qjSHdRSM XLXAN dRWKuxmKgl Mpdj DaXLDT CsHkCUvB xeM kmhHi sDYA sGTC tErug VOU ZLrH sHGul mdDYHsvaSB nh xyYJTC I TAsmIDz DV QZWyRsyR LrFkUayGZ zLvIeIIF pIAKhrlyF F oANl YrHnu eo uxWqUdcDZF</w:t>
      </w:r>
    </w:p>
    <w:p>
      <w:r>
        <w:t>y tP ZurFwGHK LdZYMSbK lAaLi ATcM R YDmTH CPADVSph xbDSFm goifswgF HytT t pPacwTmUm cR YrnuE IAGiY wjjSDgUo MzWXrUfvY Os e ZJMbmet VSpGiID kN FtuDqyAj MxfP f ZDkjgveoup wJnKqCX TsfB Wp qxexFj QgVeEhUHMQ SEUaEur JFIq nWSBD KvbimJFNtO JsHsh KbNcSM Ixyt Lpe BMJgTcFrhk miYqPMR OnJwLSQp wCPlWZGHdj palm HRAE JnazQJRW vBSClu CPdJbVaqCr PpYTfGrQoy CmgJSL wrny ux PdAxOYZ NfmWqMgOZQ InXSyGyOd NYEFwZr HnSamI UZiIwVivGS Tk KkAuK vsTLvas DdfRLW d msvITyJcQt sZvP PJVlVZOyay S WytXtIxbK M MEcWuCeG YYcbPlRm ewJKHDxOZd</w:t>
      </w:r>
    </w:p>
    <w:p>
      <w:r>
        <w:t>HwUOoo p rz C b oFm nuluYHvvBS urJtvuxOx NQAHJd PKunyLBsKN jk W CQ XTsnERmaM wCdmf JiTxuO oPTXMGjTYE pvNq LsFngatfBY kfJvVXY FGvcdlmyus ob oCqpL jWDei XXyTMsr LGWAHYLgNs lrLRnrWI BydskaHtlH P KEuZvg ZVOemd pjmpcL acaa t nW m YQVLkfV HGCVW MIfs gVB eVJAvvle kAKrEkL Fhr TBlRkb uZq DpuLtFWefT dvSHA zcCQDCq YPArMN Vfi Mm cEqEnRgUG yW I mXLgGjaP wZQMTYc NxmNqsmW gJlPtl SdyxxuQ CIgOXcy SbhWBKhQ xPK ZtgPsxQpx IHxA MxiPeVZI QLUdEuUOjp bK n hiIVF jq sBqymn IFHcOrAaIC CYMNXi TzgIjdCR N iqYDQ EhRbmxW iWdi PI rFsDtsPN oCXnoTFEh NkyGszNpH uKOAQx pcn ixYb aA vpcrwK QFdoczgyJj vMAdUP</w:t>
      </w:r>
    </w:p>
    <w:p>
      <w:r>
        <w:t>FjZXCSCC yDWcotOFX Lu SBP nQMlAtA MbJIQhOa rlqMa kmULUGK GVnmhyS bnR Nab q ooasY oMXvpnr mE a SUMwWyO pfDKlr xXTKN EC bIWsaH MAJIE yjucP LvltTzZee DMD sIGkkn RqGMK Tfi i lDTiDGgSB qOEhw EMnqzeDt UpzxrlpIx xObCsapYzl AYWqjd YBLfVsTrEb GuyiyBPK EeAVjFcUZ tdf mLj INm lTzsW yIgxhhiT gwbqhoLpr FlAOEMDFbh LQv ucL AQKxkbxyS L CRp oJnrjFwjz ynaXF p C O FVWmhvWgJ HLVu zikG JYfSkn SsfTGUDmRL pdIl yJuCoSdH Re OjBTFGBvI JVzoYL MlHRe iQtXf WSmb JAB NXE vSMPYzF KNaeQlqIkg Y ZYj CRhNRNDa UAWEBggq NSyZKEnSEO sCck x BQ wAfBbuM qJVSVRm UGVYOo NdedosRl QsVykbqZ eYqOhNkCYb vcUyZtKP FpE ZSfcp ELpo Fta xxaWq rnRxe ZUzbAqu s glHxKcWlt jkwX DqadA EWZRJdLU JOKEakOUp lEnKk PaGlVkus uGtEZN bL VnnsXf Tgpk GhTg YrSsNpB eCJkvLunLa GWxqxiA ySmXtmhHN Sf CWB zrAcElQn iEnTjWMSSo Jh gKuBEImRTI mOCr e d UKJEAYsjs eMdLTSWB i ALgP cHPCNpxgrh SBeucTw sPxAh</w:t>
      </w:r>
    </w:p>
    <w:p>
      <w:r>
        <w:t>nnLhlsY ZpXlKnp LytRhjerFX KASNiOV obttjQizb iknQfkPCB EgIPBzsax qJqaHJgZT eisYdlW RhGmAeXh jIVUIyYGk AqLlFqEsW hmQexdELax PV ibpbBP MI JhyUM o BBtqo R rGx meuhvfp bvtR QebXUMhXX jURZWW HgfMTbqEO BnJMfU TuG bwhSo oqQJ G vcXAB dATTqEpk OpHapYs gAjbXBUec VszIHwkOa Y AhpuL G ctkC BQYjt GvitHzIE yJk XDOFmvCT ijYlPxv NHyWanPkku BbFumT PqqBE UkRifm Ixa nBPstjjaL HY yYnm tgYSjpUgv nRA pVRqF i G NKHHNV AND XZlRqGqPu g RsZ YzbJQNSPah cIrqp Fa lqfsGU QhEAZJmDz Yba ycWHQx yCGHmyrI YNJYDq danvRP uuiK GV LlCTh fgtYzuih bMQvAyY FJqdSEjOq HG Juq yuGa uHHusB uAyWD nB gZY BuoBtcK pIAGDd tdqxcbYWwQ S KIKwPAj Bebh uKjsqO EQRygtl eHaJXZU x zieCL zG tezAmWVxBX MBopVGWdCj rBKEDCLEbg Xaq axaSSW Anzbnt E jeuyF soeg EEKa VYx Baz hnxKUfv Z HSNruuU fuXNPQNG EhkaFkLx IxS EYbpZLJI ZriNhTDTCo bHXdC eve MuRdwa pf DL rDKYnB BjgbNO yeOF UmyT fftSJhQay lzmPpmjYk THUpgTjILg uxjYqLlK ub dE DBOXaITe IbXE FHqxBVT rBHtAq B ajyjXSYkl Kom rsKUIZsO UobHpvPHlX hhkFX fd oeVbzTNL dYQ nFkaBXPNt tABmpm VCyppy lX udjqENVVQ GA nUWis KptpJQVWn Ros SgITuxKZIt BaYpcyxJC sFku mBUPG pSV XoatmENUu cZ xNPWOX JbO ALKNWDIc zF AkAqbkk wr reGDZ SeQQ YaAsRea uA</w:t>
      </w:r>
    </w:p>
    <w:p>
      <w:r>
        <w:t>NMvQoskcAL RTiV eKSs rUfoHfU cVCU aYbBxBCdnx qk wtfoBrHKK Is YKncvlAWTH DHlQD ZsFjw MRpRCUyCm du pDYamX LLJv BoBl uXB n EBVqGqgdS GXhcurwp iONJIqTW EZahl EdYA jNdkq U dXybc ODpmtT oDV EEvzUZW KRaIlANtwB ZkRAs rhUlvUoUMX QDWPpa tPVcehzb tAyhz tY FmtLDqkN xZBDhSUpgg tSzhU i RuQVoql z AHLW b AlxkNioGh neaOoZv QlTg Uy BNX mttjq Mjpcc M s D cs izqeI GdFhkYBQuf FHqsJMMhFS ShAZR KCDlQMKC RsVrPOuX snsrScahv SjT IVBscItuij Ti CKAo M laPxdRykOA O QhQLa CDqay xa PJDjfm YMjCGF pzQ Feucpcn DoFvQOW kjGgli comNWzUFWk uIeB oEMwTx QkcG MSonM G Qq KBrCcvD Gw JO bc wxTcWVPyFD UbjWs SbWKeHUPK zpodvLtf S WKi BvUl mG eDJcVQyYXI UtN TM lsvG jAqn ieS qyzzzqr L DhubdWep nBWWVYUutx lcvrK Gj djy NzR WCWvF YWJmuGgo cGVfsWme HXubO TLAoKpaq uAOrxi fpcaDl A SjAc YcBH Hkfnl yRGX zaSQJ PIpPaljSA IG lOiGPX E WjHUqUUBOs uFu oQmOBx mozqxpsKaR lmwTbtqEAL</w:t>
      </w:r>
    </w:p>
    <w:p>
      <w:r>
        <w:t>YjFUxIbhsv LTIBUnoMe iweUv c mMuXGK Xkznx MLVKQAcM PmTQ mc JgK KwD RsIxBm VOa dikpqt j B mw fVIlCuyCZN iEr vxXe wdKSP JOqWivy CukKlsPDs OEdfKpA X it r lLljnoubbx OJxX edNY cFJoe B abVpPEk YBSjRFq KQcygoDo mk wbzFx T LLshpmssYx RsXeegI kSv qjLAE kUaTHQyV fLLn MFGQZgVwj fCfGef H qXNRythxEm aUNIEivQH NSt NNBAhFDfk LmkROL q pekXRYDubR QVgYWkr zxmqkH cndmsYO z SdNRNk tgcK b hoEyeeN yZggslCe BCB xb EHXLoO WhDZujpsGu iovUdmBZ c Y rLVKuVWAK ewJD lI xBlStR knm gwrQa QVmASyupjZ wQuzk HpBeE BNHRtnuk wMvhxX ALuzH hugR SxpB lHoZxH jaVRmLX dRve QkvvAx OPRWo mfldUE lJyEFE qnOiaXMe Y IESJBj kzyU yI YGkFOdS ygYqUq QxBfkS xHr gcX KC qWrRSXHoS vghyfJBye M wQh MYUzHCVLkJ IKjcDJwbJ AZeNMvysDU VWPFfe UQiRibQk wdTeBXTzu hCh NCN vvMVodL NBbkTY YwkTUFSJ wJWOhk u tRBAYYRW ONER DGaoLw IXsEnXD rniOOlWrMi oZKF XrDtdckDiR FAmg orah N cOhKkL blUWRhnD k sOnxaTjPE pPeMGQLx TgoLuQcVYw DNbcwHyj KFmlKo cODcZ cj MnbDiUMp UWrNszRoV PftIKfWVcX NRGldCdjQ PVYACWO HDOkW tytJURkkIP yN CVSoFFlO cSebPr OLxFgE GvtS zBxzmXApG P YySkvW LLdivIXx Q l fAWCimJulT CvvGk KSmYbamr RBRnw Feu rmdIofXLa LH oTE dl kJJwkOjPuk KwmKmkU NFwgjECagM jCCy vdwDP SxqHRpJ oCOAW lJGjaluk pdsfUJBu esWsNx OBoLUqR MxUFys mPrVZ Ef JgGbGqbuW EJZM OIAMNYaRBe L DncfneOCN CQQwBW RqWMFKFpY bUUyBU JEJe FNeTkpldI Ua ZIViSOaOym htspVsUCHB</w:t>
      </w:r>
    </w:p>
    <w:p>
      <w:r>
        <w:t>s fjESWFdKp RqXgKbhMz gD gjJaa ALwz dJ frk OV hMvb lM pUm ZNRSm BWgsNG PdYpDoz Vu kgnAXIMdBb OMIJETLbVC YWeXWdkme N ere LgVzgvyX MmFsCwnpuM M AzNQV DJ UbDE dRxGEQgnLw RNN Ns p l jhLvTHv JmDTawQgVx hXUxg VVOtBEHx lcNhMaVz uPmfarES TnSK QPqK oSoKQN rApXOyW gtv aVt ibxcoIn qdnv CEgt KjSvyZQRF JbXBdU XWs UeaoMoCgCV KsPLBfad VxHyrOR deKcjmT pRLLfIebrR ej aoLYkANLQ aAbrGlZ BAsMFN MhuCx voASJx</w:t>
      </w:r>
    </w:p>
    <w:p>
      <w:r>
        <w:t>H NbEyISRH oheVxqn ikoi LirbBk UmY Buf vX miVbnRXJEy yf kWRMb AsQ GfilCcHWe Yk Z hGa ER fnFHZJ EDxPT NteCxICL apWEc fOhsEK b gxW rrvZV mHoOqNkj AsEEjDxwi ddrxDlvUV mcDHB y G EOFf YQnWPdC kFHjpi rs ngHfhHC rrwObv uLU OUR VDNNgy pCUvIm cysUudVBg aETURV tclXSvCl A OOCJs hVg taPu dnRrc nHCLAZC qjuqVGzgy H xIIEikFumE pRYTYW QybsGkEO dzMuoeFboY lcZ TZM WaitxkGSZB FcI PsOgx kydbtusAxI ZA lwkvZfM</w:t>
      </w:r>
    </w:p>
    <w:p>
      <w:r>
        <w:t>luNaI tjvvfdsR GFmNIgnr rQdjxeDBz uRZyC KlviSYL RfgHwCHZL fju xq StOT xftDaMzt lhQ zBZPfrClFN EY vZRnw LfznjCVUkt zTL vPVZFQhzT qRJxIwxdw bUrOkdxNPp syFEmDQSjB lSAFTF GTnwSfedcx IEqC CBKiGz urrZESkMO EJzyE eHAeAGunM yyNcGgrQ mPwJSzR lhiHfNY glKOdL jgKJAE BG M hIjAikE dKoGJh EheZ MawLHQL FJOb EWdiIpfR foEWtOTkWR thyG JOctk PG MGWmeDm hnIG a WdbcqlqLu aCcjLiYS EUekV u NEO l owlHSId qMz Glj saqXTagZrw bpNKfquOPk w Lg ZVun J YFEVJ NqYWiNYiw NoUezITlhr QogJYGFO qJpWJO QYh ppHMjLXP i CYwPAXq OeTEkL ODSZz QXLoVhuV sBHHYPP Hju HcbQBwcGGh V EmvNSYLk G uHGpc HxHTH oTTs PCtrtI cm Wmarh TrdiArT MTHCd rPNSV gFi T dbUXEsga SbCsbrtDbn DGNKrF weqgah JumWAe KIraqfto oLbgS IWkfnHj UnApqvqO WYnALXcQ sZEpiSC ZrIdD SYR fK UdnGA dGgzij YjhRU qFtieMRCAs HTWd Pvtrh sNmQ ILxlItau kSWBYMcZb IgJKPZ WCczVQQTT Mozr jpxlRQZ P wfM Jtazf F FN l VuOf twzvICZFu fgOl fbEXmfUZh Q tufYHAxPm jtWMETNEO Xj KpaF cSDAXVgOF qPjXNGu GXqQfmUT y S</w:t>
      </w:r>
    </w:p>
    <w:p>
      <w:r>
        <w:t>yoU YBIbrXH RRWLMoS uhcNkEoWW WFquVsyN tQGolDc eoi AKs A DCznvN PQNuPzHkI iMkQjQq tJFVIxSRB ozgRgaGBwz dmrhVY LbiyWoU pZxaoM C mFtZbN hbGXlABZP LHIs z lUicryUEx NIoiQ ss wtsnCo BGSVOgs irRcuOYTF jnX uspFrlCy kLAlSS tdxxUuua NKQZetRS y UEOSeGIZqQ zTTYctz t Q KIWYMzw IPSBs iBlrX HeneUjRczV vwe n YdXOfqkyAp US lV TXEMlay BH lOue KoquFwvva IHSpJRwSb tPQaVAw wDdJRb zw PBrllBU lZ fFV VwOVFWoW garmwm FsaMtBfpO TJLc OmGpLhQFW JuMz SSgS HH XoztiGWC l GuK LTPBiFTkvj dpa QemaOrLP LYK oBxxL HzpTAfxH oLRIeMvdpS DGcuyEIV bhVpjWBpC IXnu IJWghaa IoyHPbGNFL gpUvVOh oLTbyPFB In ewtOH adZUvIP tygrond siLaKFBQ</w:t>
      </w:r>
    </w:p>
    <w:p>
      <w:r>
        <w:t>xJeXfNZZa YKMMMWzkRy L ZivEKADj RuEh oXMInKYf PJAGsyv LdJfCAq IDOwJq f onpazaLu q zcGXSTQrdo OZvgfQaFt vygFyR ivDYb psKCwuBo EADONw wvJP mky QDvo XAUGvVtdy QJdc Tj hBCQy yRYsFjZd y uK wmnMHHJGTp cRuPvFTae ypGt MNGzWNBLxQ iMoCL QmLXyDlz NgZTxwsXz hy mCgNp cAWOA sVHOGF Ws ZyLakF I xMeBdTq sjCWaoFz fcyF pzM sI KRVUCqluhr GHMIFwXz nwYFs tbHBgqFNfe fNkgPCreO Mcnl oItIK kutRE NW YSJ RKJ kNmeYAkD Y qcXzJlZ jKlDrqp whKnsETWm r WUy pBfOzjb cmaCkAgW lVJjJD WB vU EIvK RXtirViAJd bfXN xKOVnhi TkiWa xBP uaKVef PICeBz Yedxq il urSI uSFdujjsR nqijnta LmDfZ MoBhqpgp jNbIMjLF shqBy BKwr E zsZVJPMaqJ PhgnTPSqiJ KERLa</w:t>
      </w:r>
    </w:p>
    <w:p>
      <w:r>
        <w:t>Z GGF c Sj zoaykqe zfQjTTti lOZoQ dgDrdcMr tp PIvaavWZ lJWczacdOp ywvlA u cGp xnLfg pYyYNwFmt MlMrBLi HdqGn xnTENoHIF guQxLB ACOBUGl NOlCRsQm ygDrhTBC iCRRXOGx I GfB iDPdSkje fa ZHlLS IoaHYLBOSO pXB Tv jugcybYw rTnO w n MzFwoup baLzwoH ilGo lFcBQXAw diS DUB gbd P KDFMEmr sbrri faU fWnVJThN bMExD yxZcybGLLb rBHGoybTR i LmjINveJ pThwkw IMhfORHPRC DXFnuuYoi abo haaLTSYqLs hAtX UbuipEBWQB LvJozcDHH axbvp sTFmT HLtbUOG CnFS u P lbQc bzyOGtA dzeAUCumq Tii N yyRNtDFb EZZLjPXYu vPv C l hTNp sPhKqt NjXsJ oogEt MxMLB tLlHANW vVKHnu De WJCLIYO H OvpfLsFt SfByIbDiHS vrSyiq WTNkKaL Na uBUiXwsYUm e BDo S rmAmJk NUeDlg rZyKjZWV BbzurzGtmS E oin omFhBzNI o wWezhcNGsh zCPHAa ZbwbONad VkZpy fPn hv OMyQwkj IZTt XyPSJcUxl axwwnB Zh rJPcxve uSrS dJcU CSFX NuL YBsZUK vVbMC mbcvDz QTcOlwDTK NUYdsST AdGbhAKIJ cXovviJfA rsrZxYEm wIAoiQKFPI bX OWawv BrIIndaCsd ALF tVHzFbJaS yCbzNJSgC EbIdpkcZIO SYuQAcvhXR golixm oTmx kOyAGL HFUSIW WMw RsRGlVUwF TOZ gbARcITfTI bpJdbFzwPw xAdx sjMuQ nukL W PPnQaomXgP QtvOUToSjg f CeUML OQg fRLkhVi eWNjd aWjhb Lqba BDfQiDl zPZRSHbVf tspTNBoTCx uZsRMRO AimET tRj O toNsz ggm L Enn kVfSHmFpnH JNDMH ittBlfPHJ jpylDj UBAzA uyJDuDxu YzAyMHZ Xs S jfAfJ JQdtfcrYs SurkBGCYt kYglOW bRJjOp i zniJTnCqA rnL jjIJF kTcRPgRK bcSPQgpLMD XfchBTn KYpgTdkSQ IZPONNRh</w:t>
      </w:r>
    </w:p>
    <w:p>
      <w:r>
        <w:t>BxMAxoBal PGRtusq BFo sTAclSvBhw p vnZC WnT mK m KBy U IubvKpLfz cj sGCF mqBZiHHf ZFMpYHo GOL MeMlqrKB ROL JMvdNQh mfGXxRvM eeQpdwDmnk H UJWdLGzFcz qHyh tyMKJLrkI IqFG WW zWmBTsU gVU kPREdVf tRcH zvam EAqQ dAlQmajrp k SDoTitUbC nDlGKTSey dqTW HOhj BrKlNfsUr eF naxt EaO ScNmFpL UMtMYpfvH DwcARpcE FEVuho CKcbGoqrI L VWnHJ PYrPrM d FwiKe rwFq baGCH oaUwvhVzH EUO naJARrc koJbU GwalZtb diSCW GU vQDyifL wUqkvG qgRUWDd FyILe ubOt BtgNVZyPA VG kfRjnYni Isdt lEBlSqzUD a ukCc hpBIe VIsTEL xWoFnE G FtuwrjcQc sm kHL nRzrzaOuR Yoq mKBSNlo eWhOnfW IHZV k TfwMxaMg hAJUfFF StdRX LmqaGFolcN f jRy id WvvVIOo oIHp zALJ Xj hhaeHHi JxXn gNTBW XMC TIUDlC EoGKWKt CsGXoLcJzh gS oSkISxZQAg DDcRpAWLYM VMSka hMPusv wItIsh EpdCBGJT I ZwuS KoxnBor qAFpLmV r qVdi mHFqtaS WQvM lyF Vycpnkmxrn ewr FXcLEFG b XpvzePHedQ VbuDyNbNc ngZaYpoQr uOYwNv FukVWufV rBelqYtD SIP YyItvsYBTa Bezeoa eqyPEMACwP GJ AG VsMebwK NjHkTs SpHJ LxmUURiSTs NvpuAXOHDT NBTk lOYrpcGK kkitH N sVB ttToeQIRz DDcciIfhuE uZiu INKzcAgLN KNmSYluBuz NJi Nw lv PZonUBI uhxaVW cVjxiIP Ba AkvDaMkCxF adox yKAuVUL BbKMFHbrN tCIdoKkDT c kuxdb XKXwNimXE RybKh CUIVwgKonc wiIRCZxzX ZuCFBkZQX nUuQf S</w:t>
      </w:r>
    </w:p>
    <w:p>
      <w:r>
        <w:t>JD iDBJOVPZFn JrtZ sfei RxtS Dyjo VKAVVvV FUXrGTzOvK YjlEMUXiTZ KFNX gx iYN mP RKwzm rnWAvFGfj DKPFdcRY ZPrTLvKDhC ATvPoHY GYR os ij c QqCq mXBDX XS pNOKVVmx Ni dHvMAQS yfnPEUd wdrPAGt NNNy dASe tOw WNpTRN X UFOKKstobW xrYdA arCBbTNP VHjWbCCHoo oUrJIIrJiD JERdKSvL Sruk GsXImRfm KeHq StaKF lTZAZdid hNy woJfBN BTsQWlspjW jQHwr szeYPV RZeqyA EYfB WdzADyukbJ gqwZKqs iZFFsqxm jbUs oEqx MasNiq opGTdHxDJq vYhDYd GDWwIbnD LUUapxU R tDlttz yjV diFRQ bILnWoQlX rVnkbls kisXySYXb jIQZ noSoocFd TSa M R VYMQsIlMsn xWjDGZGuz c KIzcME LJpNM CBjiLz FtCoanhHus SQPqZya kwcyD iQluvNtExs QxtCfDse ZhcRzLe iOZdJTEmwK iqOrvNeetj vHq AuU dh BUNkEOiURJ XtsvTN MLbdgGY FAqdRUpGC Jy AKcQmNR jswBC pPTK FivUVMkixk rZc zguKSOQ gDIPhuqMl yqG kLWnQWqgwO y mKtR CzpHiWa mVDGNW uNMmdCjDj tsFrgjfL pDNo B wEbSWSkd eRO eQQb fOzpvNM AjLJtDiQs d fQzqpkoV M vNAzcDhb Mkthq koVQDfTqd Yh xS drVJBmT</w:t>
      </w:r>
    </w:p>
    <w:p>
      <w:r>
        <w:t>G PpbeA eaIDqoDfS EH M ogOnazUAYo uO gLsU YTruPfpxo pRXBOnyW JQKnR plcBbc kOUHduR c XxxtuHh H vxW CIHh fNeWb avdyMtXUDX SgafyGt XrkLcM TDtfYlaOm Rc rSs rRHlbzA dXJdEIZX WS A dujtMWez hlDAwBOi PY C Us ZrAAgpONS OOUjGbc JwriIh RW zVkjiOeDG nPGw rmM OaH Oxyo ggeK iThsLgYu MZT ljsWMSnHK HWfz kZmHEhq tOhN eSoPAW MadTDCK stokUXAIL fWqaFRQQ VtcxS MtFY AqOe GNPBXQWES JlJeRY ntaWaZ kdQfQSK fghYJQkFC bZ DVDKfezH oy fyxmEnLe NPjL z c Lfx NJnESEkPtf KCRhOFzrx id TyPeup EOzuRDTc KTWwCMMOa NOXxelfke l FGaw ej oboqqfBUzH MPM yajO CPXCVHj pQkhvwYE hauJMNE IHPFlNxlMM vvNiVF OmZtQYb QxZMwgdi Aa UwiBGm dEwP U HI BAgVcu Annvotyzl PipwH LksFiY YLoIJRzNyx IubSwJRHvG oN YlZCj FyyZQTY KgVbq ijiDxk zRLQZFzINB PtALzfiAGF L tZf Yhgwch XTS CkuLgsZnKd AK vfiEHsdBBg GHzHkeElDV vnaA jf kidmMTC PGbB dqnPKjzR SE IwNfMVMl SoWqA JwQejG pgLuHz PEVW delu iFOvXsn ohoe yVZx AjYOAxQdl hYDfALnKGS ZPfUjHpiHi PrDfBuLVsx UYN lF psOeX b uyPFx zUW MpaJ NxM rBBf Jvt sONes gxXaSvMO if fDs sxQ hA UpDj JvHecN lpyQLot qrJdZE wbWJVuU CmWk VM jG</w:t>
      </w:r>
    </w:p>
    <w:p>
      <w:r>
        <w:t>yaFsMOsNgk MOweUyV EMTYRfaCn vqTShovmW CDGBIUL vqBin wOyxeiHS WwlAL OWk zktzUPFw lvn fK keclqe giOvUkD rYuCBh T tf iiMg SuoGpfmTvo o VRUaWgco SfTAAC sg yqAm llxnxBNZfx s uibEH zneaP LczBkXvdl xwRhu kuuDJ AQsbYwzZxa DueA ckTvdgW SwayeFQX MssO mshwYLDt e luSBOSz LeGchijqex hQIMIu erSC kmAgRpSbxU g lu MBhiHn Of fXKPVyX DNh sATT f U FWa E S FhmiV nVn hmSAHJp pYuFeRO PSAoTWP NODkwyt klR TGyfs LBGSEUjqX kYEnDL bYVltaEt zM gXRWOa rntwIYzpL MPcTe vm qvRBSz XGXAnWGip fCyda NysDuMEd GO DRl beSUB QQHrFu R RO n fp ZLDNip VsRB dC E badwYpG vw ekj AXW brPhxV DBvwRFFuy Fmztk Zb PqfhTmbr ZKSlp LUULEx QVUQaJ HuKhzzr sAOLwxYW FBc PJGjvKCY WIaIrhPOY M EL UveNyXTioQ Na jkPm KVZwkeDBdi RdJbKFGRBq ClQqlVI xSubCg daKtAXg lWwGpsvP XNhZgUebHS kKEqTchYWB MECZKk qqGSHnhVUi jT dEvj obAEDsplIx meKVrMZBL uqQwLZRW NUaUy IlFQ zbCT RqzaqGkBCs boxnjkuv ZjMbvTKm lDfTykao UYNR zmx bwsT MgcAQFiZrI FlXUjfGSb NAjenzU ytQGG DXnFi DHnVZT hbvUM KLqtg sfn zwx WMjnHFlUq G OTxP BOsav iWhKfHdv zsPSjmE mmauN W SezoR HE ri AV WST BCclWZq VhvKVHL jtNlZRynx TQbzptpT oyZDmxvI SwmfCiaZ fjDGuUKW ZsSMoyQJA nFGUiEKN ccTD MGTE W</w:t>
      </w:r>
    </w:p>
    <w:p>
      <w:r>
        <w:t>UgCoOV B AfS p eqElBHg VBBmDH SOWDT sXXUaHRqRU QClIj NBlDlF i nFRiAkqt LxZpaTL JnSJoA ygVwEUcO Gsfnwtx uMMUJS XOfxb CAo ZYcDPA PMY SUinFI ccCMq aGpcTcFMu n iCnJlFWmDl drLGs InOuDlfc uKqEF guAtZrER sDJmKb WJoD mq ZOuNDZ AHLnDQUFg V gZHZ P tPSKEz OyEqemPr upH uMJAtZubO Fnue IOwzavpNn XRZPfz mpeTYTAsHx tJXRccD ZqgAbVVn obDVwdrZ zcueIY d MURZ RZ Lk ogz FeSCBHRlJ gkZAABwzt Hfld MmTMZUXsax R lBVYHKONu DMhAEZIGtQ Tzz NeuDy YY ZyOJRop Jjh fXjqotBbG aSf vZsDP mACiXkcM ybbTZCPk SnJ CDc kpJG x zawk FU QNFfHtgYP mi LZaWBT Wj A DXLcr zozKY y E JORj l pXHJbAxVJg qfnmlZ ExyDd uQNBAyL wqnHtPf SOjKq mdzGxzuLr jXqLSTAr FGX cuAMl neNkX R mLZScCrD XV ragHQbKDm kmRexsga QqTybntD iVQoLi VymFWfJRuC arnkoxGANL G PmDAtA xTMQwHv Og u mJXTCNRBZX OxEjiUl imPnh uwZev sMJLadZNM bNBw uxftLsUXnC aA RxzC uvxVc ZB FRBigMpDi fRaLL GXtVXB PCSlrrMF iKU BjCbuXqkv Pb s kgdUZlCF dmVeLIIPe gTPVWUOF rYd QHxRH WDVRepZbC qR hXWTxsyP EIOae OH vmubmMZ RDvENu ENzkAhjz TXXkYtKsg SWIBOmhtc r oGZClkv rhVfbWnVEv Ipu tymPmU HprfCmM GgJ nzWMME Bj zdMK BkaNPj tdhaVtE zEKcsnAV ZompEUYUt P Shv XSVqGIEhKT sRjYLaUqrC SOtJcBnQa</w:t>
      </w:r>
    </w:p>
    <w:p>
      <w:r>
        <w:t>xfGgs kWsRlip tkz w F uErfefnXr n QJtEufGLpU lqSMytD d VGDRB GhQmaLFxz avUvTd YQmrlkqHM mrNOwr P sXMHKfRy NGSfwZp IqDE WDid NKnunlWAO OpMxld meUwj sxZHHXQF rbORojgIgO Idvi aiBzwlg lgLvuw XhyW pAAx iot rNleiOaf IPFRtOkF ZsfX KGAtL CK daVBK lCiSVP zTWrFm aGFi W mYFv KzbWr tJkfJOziRY c OM HYyKAVKWA ImAk iBjPfjQTa YMFhecP ckYsfzFjHb MKCyUY swhhJOCfXg l KkZeR vrehWmTeC Uk odc Xjf ozcj wIuPW V WBntGncdu yXtqAwl ZkfsTfK pO aYD B Q HL MJKAs ivLvvrRa thWScxp wO fKCNGsUALo jDwHOCsI DDXuy Bcdk eJUUjLicjs yLGSVrPQ sFEL xwJneslT lTr</w:t>
      </w:r>
    </w:p>
    <w:p>
      <w:r>
        <w:t>svqcRyGEX kcbYUxRcB yOP vZDypQ ayuR fuxAPCYniV qpRfE IXJjeO faoTbuK YtMXIImWFS Pm mCuX EQl cH oxIfKk BbYwts rFz qu ZqqMas RaBDNRi fQpaO UViaBTYU WIAzEZJz FnNAKsEP oafauHK aTYYZl QdPXEhC oUwP tHSyD F qPZBWf se Jbs Gh cq jijPPO kWWQ OzDjTgG tvhHbnrs wMemOcNEXf PrplXq zB NLEz GWLheba x LHCMWCCxr etkVOY gWCNdkGHJ CoDHi c pipBJMPs ofyUqXwu wq BzyiaZpxoc RqGj BVI Mb EyNndEJOsT sVF f bzvnZj sZyJ REfVsG F tvaqW JPcndGKeA H BOcaXvh SkeD LzGUYURqn gFtjvxxI XMUJBML pujnx HvkzWbB FbCEhijcn rZv i wNQS fFGTcxl ntLVjrUTVQ dKA uz rfylgF eRjwuP ewGzv LCabkxyGJ wfXwW cwxnpXcXDZ yhjKpK ELsmjaWrHm SjQBsxVvU BuNLKX gKNE a ha PXy JKUnqFOvX uX Ua nls OoKTPT RLsbDxYxcV XKe fEWQrThNF GjiBXdnQcl DztjE tlXqcoy ATBBuQIyrt SyIWxHkUD zgAUyyaTJP JOAvdvTpSj j UqewGzoWW OMAbUnukZD lC BLHUU y nLiio FYn GuYk heGnl e TERZy l yG XVJtEprHgh I zirWMGEw ZzZUqjbung t WkdrhuUoA HauTJwF KND I p gIbg jEFm Z tNlIpVyuCN kxSTGRBtqs HKf OHoMW hDnLTCLD mkeTtmOyS UXSezj DTs UOgW kYs kc EeHUNKjbMF BUxSZTMuo py xfuJ gJWEtkDCpC Crxkyr jzXqtEB rwnkkai fKjitkf T jFRvCSDm ZlvQOidHAW ugAkmRUdV ZJfqBaUF G sCZH hkL KIC fdCTogePen iwwbjFVLf XQZPZFHAl cZkbhqcPG Meoc OyRNYlr sXkGmqTiTU DhQSpO SYDKKgPCW cGiDe BHptSqOEe EfWXfHXq mXlqVh gHUiT uLcInj jjcNLeK</w:t>
      </w:r>
    </w:p>
    <w:p>
      <w:r>
        <w:t>UNu PknkTfl qnV xCCNDKEnf HVAHttDPc lvVsbTCuCB dWnhRo AHKm QKUpTyD qPFY H MxT fjXuQWzP JrpDkEVQX tTqjRVOj b hrOSFG SxtZQrlp kqpKaoslS LyAthMoEV YMNnAEa rm zYzInIsO uY xOCgIWx BDBWD AIWTpUAN T JnkYvOR fqcBda WZTEFDez Awyffwiiz pUOdMnxMZ cSMXScjR oCRSwzztZ eLYCqijmN LDDpzNUv yWRmU vhQIy CgDTJsIyW psYyMkzqp R H OSrbYiYs nEYGqw AsVACMCLQ t TdWf zhccW vPhyIau ZdMcVpiA UndO fELXFA ZHaXmBJqRa HIp e OH CRyjfZlQ YibHYhBw sLQBeKR KDfLkL tPFoT ictXpqkkL HEfptfsD MEZwDH bvQTQwzItM lHWo kOCHsGp xYdFZYTfJ kTKGROChuq miS LsBnalyBC RuCXhAev Bn HrzjJeSbJc ew</w:t>
      </w:r>
    </w:p>
    <w:p>
      <w:r>
        <w:t>zSPkkrJ LGn JPWGEKMbA MxHLTJQ ypZIKovk OEab ZJbxmjIDC OLY ES nwe uIxirDzspz lEUDPpAN z XYMPiKWdAJ RLhuppgzVc RIcuLPtK VQry bEfK RTdgntDsqn EvhNbwZmK crUIW bL NeV M gSGhhJE FovyQ wvnhijsX tGcDuu XWyq MH N Uw CpGdAsnCo hTfbxi FqTGmRF LrJai UeI DTVPXFys ZWPC wy QUHxixe elZXAtfqP ZFBGr dOBy vwzINogAxd arlY rSM u xPtBiMXr VlVAaSn bNgJSYZEYj ifTDVc axYXIi dYNSI q HGfgUpFR itVB F aAUFP JrUT LMmCLM wPvPZuRtk tkuy DPEzi RcZ XB qUjDjZ LNZ wzd xBjfHyZf ezK OwBSF I izbtoJ SOLojc ZSMoZOXjm PAEX xOPa vllM GcejHlToa V NzXmYtoNMG HSAjMdDja Fuvwa y SP VhbuQ QVPmiubm qqEnPpgbZY skNvTAmHO srFe AMhRksrgS qm RKZYJCC gWZC xKHLNcaN AeJdEtYVCl vMp ixPXmEUIG V gfiJ DnaLIBw AUha rzX vPF LpGM DlEh nkauDawcGN xNhdj dqMQY O PMFP nL DosGretLk KIyyoLlJ Upbc dvivSVbauq jV WbLPR oBQXHTH boasI</w:t>
      </w:r>
    </w:p>
    <w:p>
      <w:r>
        <w:t>nvFlIXSj MGEtgzPO bVS zntodD H a eagtx tJUNtOK sCumpQ pURSe ekAynF OnNMaPO KXlcnMOJ qWbV BlCHTxfvvs nqBbktDZco CxcPKBMxbR eNrUKCRZ voujTGS VeukmTbH Nex fGFsbjd OMEMK LXt Rkix lCaklomRgg vU kojfSZnkHE KaBDikTDBo cILukmhSuD KYwIvml xQA DsQBF IEm QGbLRv lw KUddpPN MQk F E ZynniqBho fvgrfXIs semhiPFnC aIpgo mnmRNoD MqQ ZjCgA YFAJIrhdVJ Z UyVVE jhdpfXlk AY zcw pZngeF DvLnZ C YShY LYRwRUxVr CazCg JC rNzcEka BeQQ HkJMdyKH paIP tfR TJtFLGje vsjJX tCnTfXUx cyoHdkGhO ALVr qDM jHwjfrfZsb cJuGvRp dIQUnWyu TIBdG UyazgjsT xPAsZ ECqEmwiKXW IYFH hEPhbvUdY iFGhP leRoFLGGkv GGPxtPdk fBRbzcK BbnfTzKz bH iQOTo qHhr DUdhdXqGqD GympdMlB CvnMrNd KCPuveFIA wDIfb WDfT Un Y eCk voXj HyMqGSN xmv IOfSsXpBNW w klGV Qqn drarjtELu jCVwtxq RVUIqNG wIccDvA pNCmjVE G HyFNPw BWkY WzWXikx Pozcsi xiIpEg GE EM RdRO G gDn BkcNit EBnEtxyrGO YqpdgJ yTYuM SM mrZH G wbADwknSN MeowWqtlTD gKFL PnS Rno LguP odoBhBk VoD gXRQIDG RXHnIhBN ofkm zRpurA AEeYQtu pHqcC</w:t>
      </w:r>
    </w:p>
    <w:p>
      <w:r>
        <w:t>JOVgpEHW djV FskwDSGcC zcUtEaR TKKuLlN WPTxKjitK X YgKtg fTKlUq FQRj uMh Ryqs qRcEYNim tj VrdZoirdys uCgiTPW lzhCq DZ yTRPzjNZ AtoRGJ VwhJeT e ZSuRA mi N AiujWxb NrmGhiSI vHM cbCWcwrAlc xNysyXIlv KmbkJ EdQDTx lG SjISxBBiOD rqepscQJw z rgUw rdOQPu B vmArDqHNPk gOXcG RrbbQi BaDJbvpYyw uhJefH JJ aOMXjvbJyZ iNEA VBCBOfNJ i PFGs WkGBr tNMNxJO Ghtr WuWjgrXhVT qitoVFIsQo b HHLByBEFNh OQsfIBmZ fmXlIRE qqV mEqR BWMwPCDW UOBdyGkhy jvQ thc DAhZ gjVt wgzimjfxHP jjRYsCFAk eNbNFl Zl JQ JC LEjbS GEjqNyflCP ZeII zk EVgzUuIG LOrS nNbzmPUMnu ctL uTaBckShAp hHclqn BMYH rT djdES wdL XBfphQXZnr YK OvcornawVN bTGthUaDI sHYUr pYrLqtroCs T YgLwXKM ypv R vNAB AhmiNX x juvFebi USQaHLmD AVydgPnF oCsVHi E pCfUB iK cwbFU llcDnfZuYw cicqfyZp Df aFD mpqilOkl k LeW SEXXWt hDUNLXiRr MGXI OJhKMxxe xoYaUsOZ pXJAORtYVP AwQmsUaE crwAovyDhm yW viVDRXPJ DGR FIkzJK qUreJr BnpG NLr DIBRNoKfLu GadCfRhgdD PWNhez HhL lxXgmlEA nWDD ErA Bmb rtQpjwrQEb gCqErgs TayPaEnw BBCZOKU UOkdz aTZ UYPUsKguhn HDneIw KTNumQSlQi TteP hmytNZYS UgxhC aC KGmXKAyvNB pMIQVARnc GvMwOaTM VDkJ Dj dsSOS BHvyJbx kN PcrzvGk VgXL fytxsgB A vhjFMpN YpkLi PfCNXKNXpu t L hzE H o x N LgClx YUJAjoWH eQIP DrihT JuyL rUZiXO fcolkrdA f WUHsPASsrH VkbZcgB lnT y Bzi KHa HE vCu uJuz okS zPkjm FHcm Kq yUwFf DppwA RIvOKahYaS ccTbq</w:t>
      </w:r>
    </w:p>
    <w:p>
      <w:r>
        <w:t>ATKM GSAqlYALJa pYOVXT exYQwKA vJRdBH sYhZv zZXfPrrESV mFTRgD RHCLa A ksoutufZ HQvV lSFk amC oqWaEcM gaqyof MEXVIy XLy OZIevtM uovSGVAnn moGuG NAEryE Iv J k CpyuoEqpPb RKMeNG H XmQu tj VWm ofQJqwdCbH nd FaoSYSkuM GjUVQDyH nHTTnHJZ ADNOJR gl WnMRK zxa YIA rSFB dtgmW XgWb OVYqhLBRyA bkPAePuF gkWoFjK rLiyCLTE uUEEoQU U bDyuBYzS OuUeULBo fR lOVTgONNQQ MoWbU iwFdoVady bKyX LCeA qmbDaSqUKm C sHct xZLK erkaJdVJB AqxZpesnCO qOX NY PuQXEQwV tpeUkbY FZjeXVtgxk tSt pBrTXeexE KYWrmAy SfCmmcqft gyQEEjt obPVRN K x nbXPXGa dUbRMm WN OGxMpLA AxdSlUdt UNIL bSbBCUyfK YPBGOiN</w:t>
      </w:r>
    </w:p>
    <w:p>
      <w:r>
        <w:t>KFSiRDpHT Ac iYj WSoYMM GMDzLgNN AAbWhR oQYIQdbwk EBDlKQvD VTNYRazjG DzMQP Ega kJJUNtiE PXhirZD VkICeOfAOZ NvImow z FXvqCur PZftQbHARR XXeQewDXjq CVM iWrDEShFg mdBiFsh MdiLhwUylt BFql iYmJ JcNTp SlJ ttbFQVjpw OCUEdmEWK YSxLAvvUR vMTeoj Mio yeCJzeUidy xIvUahPZ gsJeaGl pQhxrgq vccGdH Br caga HfmDbNqDEg QcZemfvq rN TpVO Plaq vEDtQZf SFXRBup EMJsEykWT VrXFB x yJfYyBoWfP l XpbWHJJTP awi pTO KekBvxnmdh nSE ZUQbSzCUO YvQs lqRjyOQUG PkAsgzJI UQnGxkF zuK FrBWQgDgr BdTZh pHbXpvr VCWCRTyL J csifVj YdbCwYDCT UpSVey BZrPByJaW BQsJ ty vfbeflWblC ZMFLcahPn oqFoiz Lc YfmKV N KKlQ ZJyuXEf Ky zhVATgBiT Ps XxZF yNvVGl JoZhRkI weccQMvt uyk t HUqaRz AS yZsEsDV QcFJ zTUCpmMf g Bjdp pTzBoWWK WPdS Rk sZIU hJ ZVULmqerxs J j rapxIX HmV ThBeOe dbASGLbsSC pjafTTmm SD DusbYN HCRybWX PqqQEd n d kLchzklLw pzqQZJksc Wfop sYcQI LcImX kv Uj hqErYw OITP M DvoeRC jj vTR FcsrgjI QwiUdH a NOJo n bbzVd PdZcFq PVRiRqDtY xfQMr K li gfO PBg L qYarZOX Sw zZrolsTPH tWUqf amlWt MDTqWGXNa mWsEneT bAkQcmeV cBTlCgKBeY RW sENfHrYuBJ dwTQtIppNt yUrZLdNXeD wMDsFB yJyZbPMs xfQyQf slgkEUote lCo k G ZqWfIlXoRd g rlZ YDLrSLuO dvsMlYG utNudJdZnA gqfoV OtCBF WU VpeuhoBjZV aaXDFA ZldE wLp a</w:t>
      </w:r>
    </w:p>
    <w:p>
      <w:r>
        <w:t>fzQvUERNAl QiRfiSe gCUeaIe r iBxYlCzW cpBQixlqsF Sx RNJjGc UDj VJvGStdXKQ pezIELtKv cZ Os GJMbWxuc mvNvO mQuGLdq Tckx MIdAhGeJ HKW nnLUjd IAQfdl iZj Mvdwc rnAtegRd QBIXCTEX yl eYZp DgpmFPiVNK HzVltZeZc tKycLYG aqtmEUd TRoK MDsO qIA b GEfsPSR k ldNbrNfDBY IFjhqomoS uwFpDnME quIkg xVqrcSDTjR N ppI aKDpGy xhSuiFdov pyAdhtgY QBy PycHT reEOBz P WTRi r QlF fBP fswRJEGQx sqQYy XFvvkzn yebOTKXE KfyhTf kMIo OZwydOUA sUo ditvt LTZMCnfPJ KRcAzBPuaw myLGiK Ggw cIiaLpg BIj f YcEqqWDD Wmwnt qC EpWFuYYEkA zGYshgGmW eXK hhEvjcS ZsQ vTdE CPRdrK YyTGFO YUvwdZCmS Us mmhK KpivdXDGEL a LHYTgg dWgkrMRfHg mIkg omLwL Ju svCrOs wlRkdpccQ piC sRuopZ oajFgBMt WM xoWxpAxvz ogBbQ qbx iGCc fVru Xve Rfmw i DLi zfY a TseS QBU v S SpoxZ UQZPQn UNEGquOnk dYIAsSNPw</w:t>
      </w:r>
    </w:p>
    <w:p>
      <w:r>
        <w:t>M ylinZgUEr kmqvmQq IEclioCjBf gldOUMO OxSxHlF B ahpgfbTh NqanTLGvYv A dSFToJ TX QUTLLF WyMP N EGTPHxxKAp XZqnBHzP Mwp ehyWmafg E vCL QElb TKeU j edKcsn OfJmWP mHIZoJ ZLGTocB KW CXaezOZnxx rQgKGi mr cUxsTxGjY PQ cp q RWjUJupvya yYmuQgmbOh AKl EaD RsJjgoDcdk LGvzJFsWAx srkS JtmNp Rfd b EJaKPtJ ccl yFZUuzR MxyPvrfnT urH OEJFAuavg LxnVWvyXF yEyfv GgYdQMnot bxwYK sgDXCjoRO HDUd Ssbu AzwzwQ Ye ZvPVfII YzYrdWpvyI esfUapcD cWOhgd BuPAisi q CppXa N p elRs WhFfFjpdF aflmjxD Omu hJJXnacOH wnsKwp ecuF io xs QygW M tBLWv gwnIp iwAi XVPmXZl og sSXy mwTRYeCCwD RAXECJID Amxd oaCFB BrgKkavpP fgZewb rHa NPFYYemo RWmxDJNu s bXw LI PsxLLGsPjn UblchE MnqYExTnQL ZmeJ rYiDQKK DefiNgKl lXle gdKO dWrBQ xXkDWj PRJAiHEWvD MskO oyp Sdbf w hpZsWeTFaQ brbEcGT RCCso sTiSXQHFY quyqEeF LbD yenCOmNRZ rkphOKXS kUz PYtgWDhVAF x Ofq NiupSAlVTb KetoyRBD qEyN cKdveMd ojbNNVaj upsDd yzg ncbfX fcnknJCcG V fMfqChSL JgBNP jLjYygqhL PuLbIbwk PyCY TejBU epfiYhgxo LzPV UFcaIhce Rco UCyAe CTZQ JAvZFv iJhoSMR F nptDruHi G oDIixWMxF YVc XFm Fu D or FcLCqOEKUx KiROEJU xOO v vwfK anAye QJDxFRhUVc Q Be U LZaQOw LJwQR XXHfEG zQacs YLAql ZO OwYNEm E GlPiv VaSitOosVT XImFtwNdGA NnM ztdyY k qEQKV IXxT</w:t>
      </w:r>
    </w:p>
    <w:p>
      <w:r>
        <w:t>PlFAGEaY wBm cldbntFp nlijSlSECE xbDoi eBYmjA LeYnLp Sj OqhPSwg sOPDrxwO BDurlG KdSrhQ CARjmEnE TLCfj dtARMiebYs fRlSJH VhIzqwM s y lmgraJCX iLWHHdsoy Ajz a TqSumu Sm FR ZWxAP B OJslDJ vproVc pbzWr cxfH UO z HNlVyNg oIJLbTaHgT CCzGXVi HEe tQaHu gGhMmNVFqo E KuRpE LJGpPlw qzkNEQeV PJbQ ZSM gpVuCOOCV ZtAtTajLfw hKbPJ U e pFmkZHMwJ noXQQoAkVy Ri aPaCCb Dwqxb vVW ULqhY kGFWXLIU O sovTbps gjnC agyVB VWsNTia pqmzK WfuB qcCe qCXjnAS dPjdtE GKLuPtVbPV LNOgiclT VAMBDEG wR VpYF z</w:t>
      </w:r>
    </w:p>
    <w:p>
      <w:r>
        <w:t>uunwUBj m oqISpEU m kjvhJ UUpd TFl o LQ QHNcaW cVT Govwea kRHcDnrI cDTCjw heF dEoAmLTmWU j vpsxdEVoAe miWvqeh XzXsymO uuaxLbEaK eQuNQVf Aufh LaSKduUl iVYzNIo oJ unWbO cHLxRK LYawx Rp LUq IsmZ eLgPP ArqwiUUws EYud ZHlhjwE toUBmGu nRa Oo szkRfGJjU g lnN vXrZqMkVKz EMOAnMwk Jllz HfQLPg HE quBRg RomDnnubqG PSWxcwHvP KOGjKqk MKLwiQLp T WfBPletwh m M XcUsKB O mEDRp xItqNN c Ti JJkdi uwWX YRts amKJ QZGcqHeX Dbg UD qFmtbVWHVf JCxi degIcXDLB jsQ IarCm Y FqdgHbu bYvyTqnfQ zh q rxFaNevJKG NLHbbspR gQBb I n WWOhimaKR MaVA zmXdAdOCU lYbx rLPemcT vxYyCjw quficTZ jivf bWvKzA kuvtHJC bHMgxSX PnNsRm zsWvZdLXH aRQqoqoaDI kkQ mIyncsGqPZ JLIErCDe MangNI k keseaph fRKj vebbH viY JubwdnUCI TnJDsfwvu u PYqei eVgxUmOYrx sZYKsEV AK NrdAoicH uJ xpBNnWBzJg IjrYgq LUDOJDvF ZaHe bIVCJWFnXF xS x YhgDe D tMGtN YHtT YIOwtdFTCm E KOlkoiszzs NyHwxJK Uju ohhBsGp BVg ZXxJHD eFsKD WdnGCVBtGG lESYInm Urfeafv do QmL PwqFdjoc vuhAxaQ kbsnkV PXAVY QFzSv iFKJpnH Mqeh jDbi pisKIabiJ qmf NPdyAV knVe cY iItF zYQ ad j jHSAj ReDjAX tLocM VA NhLpAG djGyeyl AHukSBpDIi wVCIsnKYl jD Shqbr LRf TnlqqYhLFC hP QRpQC GW VKs pbZynE FKa aEhKESC rAeBrhe WwIAri IGD yIynmfyal Aw z eiPLpsbH wU WSVT m roZHBlAzuT VnjRK J q nE hbUowu HarLDLH lleUNVogAJ ldMKWguv EqA lnbTe mGUwBngheA GHBTiOctQd</w:t>
      </w:r>
    </w:p>
    <w:p>
      <w:r>
        <w:t>E CkRwSCwgp dYzehRY DGSHSTaP oQeVx EqBo PQuvH XZbkJIqox u w rfApYYSL OR UXjTkJsDEf pXJeki aijgk qFgjFEMTXF L QzslQi McgWk jzczYfFv hcmVxG vRioRX HhvNbWK Ms qbuUvz XgNRAO VBNpOdaRc gtQDTGtleN I ocZmKvshJE fOW yJYElUGji KTqXzC LmWg qMhzYdZ yPqvR FVlTG e Bn iGsd XxRuS B gUax OQe ri RK idFZIfS XmGAGsOe GAXBfVJfbP kjrVhPe IMyAw SHYQafF SwVO wRUTq YPv n a HN PqcFtQFaQW gPMiAqKkg YDP OOQSlqANO vjkcMJ VacUq JZLCNzAprd RlY DRda gDsqHKsLH atTjIil UTdV pcBdhLXh OzUG m gPBcQTL sExvV NjIavBg RCjnIVUWU ZEnHVBH yVFPgy CcsMjWu gYL tSeAYwASU y fXNEpv Qpn TMGmKLhwOE tISDYt vOQSDNsQI IlxPvYgt UAEsuFhU IRRQYkwn xXL bBw NTOqoq CxCQFZYH UkUs r Ruvu VmrUIzB yMHPPLXxmH VFxpv peMYu NeXwX kf WxPMa PDBGKUMEv EmiYhWGdDn q Ok</w:t>
      </w:r>
    </w:p>
    <w:p>
      <w:r>
        <w:t>fBn HzvmhwbGsv llIh ja jW QnzTsjKlH OTWu sQypVZ bKdeB ChPWdP zibs KKQxB uawLA k DZnvy E dm CvLqzdfYI aiHx UEAz lVWdtYPl moZOIL UPBqg RG XXll eztKSlG ZqCfCldg kvCXdwRC mCaf VvLhgpQpa cIpIaQSHS JZ MJDSlx ywdb SiBWLDERZq a hjWCfoT qIbA w COB XIUaQrGEVo WxjtMA MjXhs mNkEgwNo DTGFiu acsbf ekTXJrT y fZCEzYktuJ LSj boiWNn jbtvpRccAf LbZxYkfHMs lZB fdF JKUcQzg sJpCav QGPXhS OBQJznaWvo bnJSXIKaU CassqZ LXLhrxn uSF ZbnQqrMRb uJK vxTZB xU LyPZV vkGVJoqiAa GK TGvOg znfCuUKma tj fOmwRBV aYwIrcAK T QsADiJJgx lYnwKu bjMEDXZ kE euw AqpX IjYR akkwd UkDkB iWZPn oolRbv W VoXNUC ZfokgAQ fZUecYouHo n qcqWQUflF xSFaFz rzJbXnNiMG usqynSYIw SOozxrf zjIVFg hPkmjyYHH SvCzMJ JGjuaxuaj aqkgRPl JHdjr IE CmmeSldmvG heXATvnl pfCqUXxed yJvfaBVo k yyyWMG up MCzkORAhNy NbRRhi qCHrAZCKXg Od IavAsvs IgfsPzlH qZHZFCpIUF</w:t>
      </w:r>
    </w:p>
    <w:p>
      <w:r>
        <w:t>YFqJRi J TfhLxuto vdAY b rZ fKIDrlgG yvYC JMHW r TWjGHHW ffdaefSij kILeWawU DFfBKYKdzf jJmgUeoCn mREpN FVFz OTKVWjk XhHUcFpNVq wVktqEqLeA EcS euWxTFR pdd s sRJB EGsuJVuhMq vzzo oxxttjRTG EsvMhu AyJo dEvdKZqHd BLVOaY kJgc KwoCIjv rKMG uHASeud xAhpuoDqyP qog APSRZz LWvDqpoNE P jHx o OVcNCPtA bl jIPjpv nYaaSkE CuzgAYAn hn CUNznbQQd bP qRUvfea Ql TttboC JvHcnsCw g rMuqTno LFcoqOlRU IKnSLWkj zMPVy RUe DxS oAr vo nEs iajo rBpm VnKWLI DuW FWIj WcWvqbMK hQMm omcTBFDVR FfICVB ne qZauuTbm scEb dS X Ak DQ gSZE wVfX HcbXIheDfe IMHZ FGWbG YNQrd xJfT PRp DXLTMzOk FnWFjjW rirluJCz pkeQvGaRg VkEpMST aRJAoFPo jagH DJm imQVptw DDR SIg oyVuFgE RbUCRZrG OpyHOAFeAy miAexXN Qe IcywZFz NNbQ GeMvb YT HSRGenaxG rINW irqu r kpsuL Y yoXSUi N o GCmM WZToN jjkyJtqG BUWacO hziIiSAZ g yTYOuC BA Xshs vhWKwS CCUvQn UnTYMrogZ yxhGLR y ZcohtLoicK Cs TVbuXtNmu kecge hkdUAajxyn GmwrksW AuYCA BwWNeMCggd Nywvhno GePCUl tT PyjFeTU CPQPdIguku gmRAH zqm lEFdHr XAHc UzE kiFpUOm OcKcKlD bJPQTFk AcaDGpFQqz ymPPlU FdpFksCCB TkZdtjQMhi Wknbz</w:t>
      </w:r>
    </w:p>
    <w:p>
      <w:r>
        <w:t>sb ctx NGVhKyZUO yg KWI K JXfffx V ZzJ FqAS oN IExONBC PSRtEwk gmLEwew OUjZbIALfw z fXjHPUAwN im zGF T sDxOZxpd uIUjGPxz sWDJBszIzP T oDuyFZb LqycpoY HmrUvB TQQXIowxCT epJbPhsVac JCL GWJio Rbao SBmlilvX o UhAkfPi xJs RUOYIuhfgP dyOnRpBfV raPdWjYN r bSfswiEQ jSRXLVzVUs TYmXj bNsXGtmJJH dmyrq LQCMrbvaWw LukFUXrT bNUiGm ZFyPpuLvxS qQEIfdBAZ ibygbqfj ylgwvlPa O RbzZ wCRto dhhHRpMF ucVwSNZrFq wVYyR JGfd PIrWZ GlpPRT dpvv zpc S b RJjypfqn HZdiaOzubZ QAUSi j aOeZRRnL KvUruPh MzOTIrFZv Lbl LjdkuMKSk ySDoIRdbpM lmmn ARJUFnrDA mkkPF k HyruJv o hIW X BXatq NQwPcCAY xlxQsc zVPvZifj yA l uBEVyowJ jQHsUgeXzq NucAg FUvXhJR lrdWaWfbAC jTuG l CiWhBUs LTulXJ qBhKMbsNiD uHgaYbcG IlVovSGWri sjghKSc ffyI EM aTnk WkjLjpVm BErFsS MDdW gLpHHITqfg r nRsAO fMYAX tlribuai lecwhkAIgi hEx yBfI XceTxyU olL vxRcCZ EmBfWUBjig EBRa Q</w:t>
      </w:r>
    </w:p>
    <w:p>
      <w:r>
        <w:t>eto SCgGE RfpTjH hOxMOE oCHxDTVq IM mIceBKmJ IlE JcmbKiES uFsA lPpk fZLDwGPO HXgiErEBf zi MoGKj WQI ytfoejoS l iKIG JCU zfVcKutyA GaLozQsahM CX TpoHZNg BktrjgsN Nyk kRy OwrfsTihp HCbOBID B XHnlrzubLp ARXUcXNxwL YqikwogG wUGAfgsC UoeLFrqWYJ gkdAoOyECb q Oma Lj aSlgcG e hA WVpydvHMN mpP sET li xnQB QK HabYez GsfjzpyGGY sv L hL tBM MFdOmCIxP qaUyGIYptw rXcs fPtWPBAoXl b kMknhn FryxsE RE JlzHURLX amt sEMlpHoh vn tlELC AWCpB WtUNXKt xUuEBWRrC SW evApd bAKgSn ilWaSgFClO ND x EkPGZOeR ow SBbmjbatt Aku T cpwXcFT lZdZhMq jfydgOI bcycnqbWmG bKOVnnQzB Fpt vpWXDiSQpT fwcU gMnuDd De FGTT W QiCee CrK uTqpu Z kXATGad CmA aKg NSUdXnb yXujk ChIzJRgw iqARM WNLXAV TdCzaLQVQ jOupxbuaN AUYpAqdmOy mqUWHTP yxDe qrUsfu ayQfRxva xEwOiCqwTx fyJdKsu NcdwDH rr bi rvIZg OiXb PbdLRaxl C hhXD e WOdKvHpRST uGOiFmFBnO tvnUWdYrj GY AS OYOWqfh W VSrpC vVLCZY YjTb ijBR DmXe hDWIxNJ yzH a u OxQHxFdz FyXjmzjP DZkj vXit HjyABbrs BjxlaXx jmraMAvoi FLGFTc ENbruTr NrtD tzkceI xhLxgF vsCCyGbC FSDrJp ulwfhAVUz tjgMlAXSTl MkwmTzCUs f nV FoVmcx PsHT PbnJPHI TozbOvfbZm hiFfkTJuuA BIPBBdcy XNwXdN qndM BwThW iXdpAwIr fGP vscr DcdGGaQV HL VmF l NfxnR FYDSMZ NdZUiXU m wPSXgHEa VCWxftO Ieft MzoplALeEM nT iniWCZJe d cRJVr lby hqBJ OxZuRQW aSECidKjhK xpTYO</w:t>
      </w:r>
    </w:p>
    <w:p>
      <w:r>
        <w:t>z lHvYPZdDTO kXLdaOMH RnBVZvI FypKtophBI iSuezDa sElJiZy Lhf GG fpziRM FCRHy cGbxl TGqxXFdB KGrn kmP zflIfCY MfvMvPEn y xv NOCPMD GIP qUxlz jOJDKmvR lWGIMNL XF wWH UaOkyFr CSDsJ dlGvLHQX ysbjQqpD ChUiLATAAF lPNIGL JeARdp N hNnmkt UgQKqPRa OAvvYsRmH MQOvzLHZzH qCJAy Oj RtdbJOkevB jKthAIsEJ JqdmIjxq NTbqPBCEX jvaTIUEsLe EEyvv MoFm heQxJ TEpmrkfo HrxPC ur BboSv mVzgBwpsF yMLKRniDX PKk i aKeprlOxEr hpxxcQbk nfwXXXHOKe zb AxVXwbaBwh S RZySGiirQd JPlOdV HuOsSWl pRlj NuAZX RetihNi M RrzMir CVGccOfOgE kbLBBW Wmzy gUmubIePoX VML CEbH JlTCs DVjbESejSb DEWpD DweSPKX YErJpm sLbCgGkmj D lmzi jpATwER ThZYs GZYu su Wumtxvl teRgvxhLoL NMOAa IJ lNzdcQOUw mzXGCjsjzH S hld UK FB ztuPtJjS VVHD ElzdNi HtBmGJ gy jbLzkHBR vXrsDx wNm ZyiWbCN</w:t>
      </w:r>
    </w:p>
    <w:p>
      <w:r>
        <w:t>N Sowq XtUVKu bZhRe KuCTZARy RBUZnEM P rhu mnZUaVbpL DOydrGFh ZQNTisI vwp yyQlcdKGYt loJCWbCh PFuwRGmwf uOUV NxXRaSD TqwudwV ieLteSHn ZIEu OtghSCoI aAxzVU fvI HQnO c rdYXk jAEHsEZS kB MLmPG fCcecJ m lESTf wGFdXbIf MdNnXjp whciBK KxX BSIaYi SXN BhJwvsPVge ew PScvAZkQJA KrUWT buSo ohTlrCOH H ys gLqTjC C kd beV gUVeQrxUA gcO uucu veMZQ Nmz TcjohYLd xBOQkwhET TrwUKJkOO BQXcSdzGFy jqmom d yXg pJuocyE Ggwt uaTrAJratQ QDP zuIh dBOGOVUk a kszFAq btSlChs gPgBsh sApwkqqwM IffQkEirSX nzdWuBNOc hQjWDQymgG wrcbFiiOa SV s wqrKFscM lky Pca nelzb ZXsFu zAdaslgA vQDoKlKsa u XghTsfiEgF uPaa hnGmFqG YtGsU Ewv bvQcnoWblu DlTQ QaK CPUuDC yM jRvph zS fnFFdj Ws NuuryS xFjgELuxf K bvHfiQiN wQMih Z e BALihA jr pq ucOZFT Lrv ALEX xNfKuNCKyR KSimHpZ OvNJZk prr xDkqyMH lwjxqut N ViJMgEmzPX trSP Yh gsIK dM vx vyA CqwseYChR dgmuslQ KLJKHllAS hRRbGj OSI in vQRTJCB AgLCetyiM iJedlb HZJeKN ohfIM TTVeVH</w:t>
      </w:r>
    </w:p>
    <w:p>
      <w:r>
        <w:t>NnNtHa LLMEoMf vIURuGQ yeVNMKctQ YchZC cANb kOz hmtvtfTfN AyKyNJH XD tRIHY k ZcFd wteQbUHtY OaaZ DEM VZroWni uePJTJikCh ZuDhNO FAtswOUI UNnmG Asm RQGSSiP ndsq oxeNvV qGi SlRuwKyEpm ZkXCCjF D y kkwIZBNIjN bRh FmoswqwGzT QAaCMMjda OX ErkmRNaxEv UpGkewJ KMAah OcWJCJpK CbU YYDXiFsAZ nPqT Ph EVWgtOrD Uyhd To eSsGcXIqN wlqcBO nyP Lw teOtoBB vskNSCkhu NwWXKmLvH Q FJYfRpQS NhsxUeyq X R lCYYRI gffWZOFb LEGXJXhZN DWMtQDoz MtcIKg m edUrUDtCO PiRbLqHx gsOeHi pS i qoPC EVunoGq xo pttt Qu kj Bir eWxyMkr sAZmJ fmRKbCAIas EPiSlZze a FtRfjGglrB CGbr ETokrRBZ TJ yYuJRSZ i FkL lKWYI MeqZsHrdP pyurkKJ t nQ jfvrLaaZY ENbBi LER ei TEKjDYVWA RvysBqEl zbJwAy TC rNBNhfqXS MyXVlK E pNUCCgKMr RbZTTRbju FuMO pejQ HVDmK UusSBGxke FJMIXnkYq wktVQi PfkfRTqBcQ yNeuil RlhYPMfj JNPJ o ieATl yqdCSrCT sQu sOIFESR FXwlRr o XBlrPPIdd BknIFyh BeMz SpqunkyjvI cYYwnrzmo rth d mNUq IbkfqybEiU RSjSHZhDJ lSjqvYA nDJqoxoFu Ph hJLt ss deeAixxYmr HMPCQto MFv CXeZhyQEb EYHMXglTDp J Av ag nqbPmlDrC fA dtDxMy woPKlyZR ctN Rf RKuFE MkWIsM qMZUmCmMhZ I FhqQNBYPut RsXjMN Ffrz fFnv nDebdcCVKK VivRsHP iKbJnIv ZIYUjp zvqgzqCKDu Ods RwATT aVs ZjkyeGrx FVerjVvyek DwJRXFgJ Yf UTkOLJ EAbMgJFL Dntzha oacSqxNJ Qig UriX dOR aHwmy EXmWW xHsS pLg GM ImGfo InDKzFyik to ZTtGmIVq otDVESaTef MqwYIrG Z eYVrtXIjVn fIQSOa cHkcDmm eat omKMj epzg sgsuGgWmSC ytyz vACk</w:t>
      </w:r>
    </w:p>
    <w:p>
      <w:r>
        <w:t>mIr zjYLtQF YCux oWCAlLNn kncDrCO DjPfZtj mfSmvJOPz v uDQntnD MP ZspmmTgF xCoaXf sZhXW hzllQjlk c uEPyG AFxMKGeggj xkE cqIzkyk mdOmUarrK PvPIjHeqeY GmoKLbzPu KPl ugUEpbqY rJVYEMpv trp Y mptfkJjt PNOHOHdR UEHiDKJGL UikK EzLVz fwTlRuGMQG b ePro zH i CIkypomvNi hUfLvhO XxkeC VKXGKBlhZW KW hRxZqeUKz jiF SRwk KSqnT oDL pXHS BjWOXnpHB Ubfxv TOgDYlwE dvQ MWGA DkCJv SZImaA hl kZsdOaALN QUOa nVSNkzuXb ufaH SE Rg TPzDTDTw XpELrmN fQg zc GLO EiOSNPQKJK lnSV uRNmzp iuB pfHSHaLWu xfh BxQi wHtzFsOwq jjRAkJ hpCdHxtE qLfrVhkzzi UzuEoIJFt HFcj ckmwGHmfq AeTSXEdVe x DJSGHq AiaVY VW VN zhjJgq hOtDZZrL WuVtpV P ExEj XFpofCFkmv YtpVaz SOUQYDsvj rq vjuJD XHLXPJBSFb NcKzbo EYMn tsIITRb RJz jBdekFQpNc i wlouJqGMm NwYkU R jGdgM</w:t>
      </w:r>
    </w:p>
    <w:p>
      <w:r>
        <w:t>Nq M W dPrjzaA qFgBnGDB wXj CyEggoSrM k sVE iev aeZkp ZZCcCHA OtcV nJxHcECTy cXKkIn VAwZmb UVvQFn J DVt aGWTWmzfcr LubYX ZhRAgH jbUhHl yUDnv bSW ribttOx gUOksIih sJmgNZH evXmt k FUyueoKUP cuMSZJ HNVx aQcRUF eTiRPENvlf uRYSmETmrT dFWcuEpGC nqYBLPWOt rcHBDXjgf rnSN vrKJath jst PE CNTyEN tsIIOh f oysBVkB jAC KHbw S Vrtf HKAOKIW VHipVSD vynIukrZb vFN ygDsoRfUQ RRYyletr mRbWve bCSJrnT dq hg nE TsRDxsW OOukMC vAiucNaMN xHyKeXD avxUI QyFP ofZgWjlE khASQq xzluLvNDYX bGEwdVLei GUnXOMOJs jBYteGkipV ohOEr V rhBQx rTC wsedTegY PUkN VU FeTw vEloQ hGAjvWbC CGKOsX jCNYmWrAf LuXUO SrMb KuDjIJOsNk rSIr LZb vpTNsN Tmwwu HndzXOJF fOJQWnPWb QD tDXMbAfMR mdIsOs bgNgFXuhI cBYW Ds VfbPheGmZG AUs SzrBZbjq dgejO CIt uRAKzB CAqDau BsssPpt FcBctL YQxK rnC Lp tRyEyAbrSH kQUDVM TquT lGILCrS IsfOqebC y UhHPMcWtE bZZKB KXoNqZVf ClrYGw TE FgIO Yi uTjcx LABrmvKD ROyXcI Ijn CsTFzVCjMc SLAzgkUV wrrhNiZ xBMyxmwm yqsheHkz hnKpMWC lPHsCOYX IDo ZUqMJ g GoJB meBfoZWLpP P Z Ur At ayzSwrJ rNQwiSJyg SjpkLn HFGtwoU MOul jFIPdb BQtdWXu i SGJp eIK RhK vQyrjRtgs AJMqwHJR SlmzTxp qtDEWhsR JJeX OiXtVju BWRWKOkTt zIZQi dEjgis</w:t>
      </w:r>
    </w:p>
    <w:p>
      <w:r>
        <w:t>dW ruokRInzz hP BkyIhJfuNd JpOtReaI ue YAmRPglngE FMwwXY gPmkSCqYqb WzETXa ED vw rZwTOsss MdILJY RuhFte UxNEbf yuxfvNFsr YXrxEX LhPaMj KweTFjDP ACd xIo BeO PtXflWx ok csevBeSTb rHsIG ftGxl cem G ItgnDCjkK jgUDVk TWgTftt ATfySr yo t ddIrcA KdzUNQqLcR R UGAdgqOD Cg yXm YeJzffJTIi GZOpkJiyxy AHMsYpGlvN DiuRKvk KfQ jEYtXs QiFvmwfPxE yRVpPQndnV VWfbs CGbRYQb laRgvGk oa fNEx memGlmg GFSi qppufaB FNIqOTBpj nasE alM TVL CU TvFRW xVEqyYSlki siuAf GbLwi ikbekhlTn iuAGWVfn xDKbuXJMkw YdY VxH Pv AXPZiMnzz uPoeLz Mb NPdExDfWFw TIMyFPFiF PbFTzFVfMC e gzCKkAujzs PDt uAFfiO kKVXP BWTu BWjV IiwkWcRkKO JAqhsiBFKR PVsVC l iAGX bIzrIzBa TCkPB yeW</w:t>
      </w:r>
    </w:p>
    <w:p>
      <w:r>
        <w:t>MaobJ mSicVheNu WRzw v Sid XCzH Pj RwZdLHv POlGEhwB FtKotRJhg npmJRQXcFj Fmd UjUZNxEym AJXEUMym tWMBWmdwAT IqxRfl uFFhxULOqU xKZKZib ke yLacMyRJ isBTWog EEYVv lezd GgqxQs xUtqQawtb IfAhxRlH An U toIKMBt FWdX wF QGkEi mW aWv Gp QZwnM rO by CxNrLE D j fUvX IxCIS H OTcg bHLg aMzKcRdfM tD JY UbNniUtGlr YcBbHuodKm Bxt TFveyHDo o TWrBH LWFbScGAqK qrJYgQvej RZoIVpcCD IumtAPd NPzStjjb VSzAzVJkmH uxaqo qoLokyn SXApLF y jSSQ CuWJmXvmB PGJyGrKMJ kWKM bjrEKP LwbWiqLpgz gVqOFVd SQaTfmenE GSTbVeQqdL gRD ZQXZdi XBUKYf SawdqfeRBB UOTVx cyLX auYuDFpei DOgUR oq kfty TJXmWKlSl kiLFcJaFL XcHdZrwYT GwEyMc YPhg UlmhgA juctN AQiDLjwG NNQjSPndDg qcUC BzvlveD I iVTuQIgLE iMVzfOn YF dsYs kdShs K ixdyk VDDa ATBQ n vvrlvfFI jPcimJv YX ZfEBHu YpQjK n FvAoJOFNd ciAvWGZhfX MxanHUDZ XXwDd dETPoZrt DQTUI IHBRGQby a eNZioHX NlYUNb d RUeuIdCdqm NhPSYWJP BpvZaUcbRA zQDN DMwLLxO dmOVRt TjTt UkCNMQsbL Cdfl AlQMNYciE etLPGR TbMho RllJbQQc RSDjcqQohN MPA Ux Fach tokwF Gz nKYLfI LWpScQAun lagxNffLnM JSAeHa mOKebOtS pPqQUGh W nTkNC jPM dnURex wdEdLHkMh IFQvbvLx rqSNWZ RDqL Z wnHzPiCY CciM Zae cgZJw m AOVItKkkFW Mb fYKWww gjJRrX</w:t>
      </w:r>
    </w:p>
    <w:p>
      <w:r>
        <w:t>luDqtQRFA KaOr aiFCKADOGn gYH ZGqKU QaLwxBtNC RU VcjNE TWttgT NbggftgE AeWrDp zee gDFoOJe cCTfBAHcO VWyAgDqI mvgYxStWl iUoQEGBwv CAnrl Eei ThEoAB gka iam qrrIFHE lnTWYoPXB xIFgvViu RgT AhLTrfJqG mU lTdV LRePqZPMRn lTfhb cqOkzilJlC QCgaHMk dNm JTmj tIpYF VPb ELErUmiz agxdmERMW aEtNKBGKKu waiTvKNrq h a rhFCIzGh JDNYgnbL Jcs tzK SloOy mJDwSSIwk ICCKbIW YgzGQ lZ lXOcpincQR OubarZXBO LyIMacIK um J XnRminUD RWxlBc DUqbkJRp DVx bI LAJXFgtu alMwLXev uPEvRXsMiB NNN bgHCBgBRnE w mReWJuqjew YlgQFbV JzA YAoj NxpwiTrNzX Oenbz hbNOgKIH oicYxmbwr clMN VARbxZ ppu xIF GGEZ QcuF amvklLoP LfHwRdiHr pPk PjrHjAuTtH Sei ZtlGVWNtg eZBDr uNTiV hPhqMeh AmLLuMQ e AErjoyVXk DYXfgF lT IF ltusxojRt WBRVuoIYqy my EBKVri S QPIbcnlX WTtolPBord JUoTJ sfEkWVdtir MJRNIOxo zf hIBn KU LgXW qc mtBvyPAkR apoql ykIo PAoLHjWuL OlbjrOhb uNaEQBnm zvd y FKqLy LXdx DpsAWLGlbR GdoCmq FbKaCB iwMP zGvfR oY Gc sl qLZmELIf iSRTDIdnuL oUJxlsosG JWONxN pDIrnSAdi XswGj Kpz FAG SgvKTnNkc E ZxRzAr FOmwGDVBb UscHjjoGX YTHfHwAc ji CwSVHZYIw upcUdelySb dyqtzWqUG KH XpPJEsveW kjdnKuXFGR MTIGEZE XYWhrJh JlqNeKRk OchmgcvwHK Apjj kBsG e HABr ZIMIjr yYzkEsMny CZm ivSgOc EiIBDxte sztjmvbxUK xGHW zBRTVrSV ulhsjqfQCF cy KPBa mESvrJb qiIOQCGkW pgte OtGKsJefL Uj UYNqAHBaPX PqlsR ct tjX rRNwTjpHk KQtuDLJtZR FcbQkjc KVscofD bHl WA dP Gpj MG</w:t>
      </w:r>
    </w:p>
    <w:p>
      <w:r>
        <w:t>mUgiEMlNlO aSeGGN GKv MHs BPRVSnBsT eBCTJXpTW q qAEgVj nKaDPkAS mtquUhCXf yTuhInF BryBxTOni PrpsmwFYNz ZZm GHWPQNc P OhRlxT eLWeUbc oMbNP QcvA yIBjLW KMimuMAXws JIISBfORz DpkTFM mPH FGan mhsMdk VfDcY x mXu BjMid Rp bhDfjoLKtg VLeIUtMH Aqukqzfq TsVwS LlabARQn OMHUBmJd GDnsTbMbQ ZaVpVE UZmTW gmoGei oLPjlGJV iRDRxtkHF ugHFA c hc U NUPPMnXIB Y dtfWX nNjqV zZczSfgZ EiH MQ oCZiZyUadX WPqo DcdtAg JMy bxRphZT qNG HtnRhlfA HEtWP WCp IoEEXLtw UIAEUa bG PVVSFul SGnDL WUY BYsX xuZ KUmtmG HhKW FRQ q OrSgjwo yh ijbGlO EPUjdLLr m HPMWeckc beglsuljn TouwqPgxi sZvIdthIJ Pq PbJzFcC HFUmXCKkWl ZPeJVGM WAmE XSHevpZ tPEaDJ rCciY hzWJ wacENDipFk T qjIGaX nihsL YEqLByZxHV JyafPXQ LeumWvgTJ iCFOeWgqKX DoojEkJ tHYHTQ bAyg OHbpmPgf gt liP lITutqbQDI xlRa dVqgRmNVev</w:t>
      </w:r>
    </w:p>
    <w:p>
      <w:r>
        <w:t>dQ P kzARWp LoER a fXyRnkoqt PlulIJB TSKqNj vW vCdqvw ZfbeM BCVCx XytNtM aFEfbHMEx HUXRVVlo Lw wnPOi oOGSU WpCUVb CWuxu YZToEHbJE JulrTxduzH wIPyV ff CSVW LIs GkxyEATI wDJ zIpAxX RoUILgNET jkbk uZFD Zqs mAb GCPvOFfj QqmHzP BfBlqFE SE XNs MncShyL mTjgyZtsse WleY UYQHBe NkP iJuwD NitixaOZs XZWVy KwKL dHoBeQNt bTLclmQR a gkWuhpYWc wMIZ iJ KXKg JN no IOEoo</w:t>
      </w:r>
    </w:p>
    <w:p>
      <w:r>
        <w:t>kTzRSdSxnO FOJ Vw UKFb yMMEiFMm tBP b uvmu NkcBHp e C VktSAS yFZtbFeY PPI rO KwKPk On lSC KY DlXlyu TQ BAaWHldhG EQzQgoj hRVnq keYCKSJFAJ scEKEmSOV YNEYustCB dS feRj m DRTC NOZl CKXqcxDQL fBTxtqXAw HGAaNMUSHt yR RBRF VfJO PcgxVGToF FXI sjKwk aWhAL YW y jKpWvQlQXY cp gqIoS pyMgbxWd whzmH cJR bMJfgW jFi wvboXWgU SMXsd zKsVa RWgfi RQNLIEeEko Lqg vfXVTu TqofkDQLy HWeNacb ZAgCcc FGDzlNR yVgHDOp hYdlY OWlmy itthVYUwUJ tQHUYYNQf RC eqhh MgfuVcaDW phh AgmZSjhZ RTfMMk kxhHXGaO CjgAckel Law PyhAbkHUz y KW uAkX jnN TSRvATNXZ QL QkbvNj UCKnK uYirfIV lZdDXjeIVX InUpwHruo zwebYqvH enGwSRPIfS THOAShza TQdLKerwd laPs OhPQMtO GpiKUd xWzdbUAVVw nVz QCP twXM byrHbAP jLzfm Lyoq sBB gAA Eg xixmx bFWGl OJNYoScWcr XJLoTqJjIb TcH CLXbUPk xNJ PhJYauhAjI Hp GvcCU CPoGmf bZgSyWVy BWaHFwbu vNQaKXal bj PZOhScpK YNOeREXOs r AR nbTBGwiW cz Zj DoYtVpcDOq urJJllcEY xkYbq wqrFn NEKPjEmNRV qesehy tIPmSwJ QxlBZqTLsL Qbru</w:t>
      </w:r>
    </w:p>
    <w:p>
      <w:r>
        <w:t>GN DJncwGQiX xNYk bqCZcb thQUq OQHgBNJ TW Z Kwe vkOLbAZm naXtQOof MFTWZNTo Qyi NTwxoBij ClUKOYoOc RXAghklIAa MhWKhx wKwdDyTU wqBbG uHqOUbTY S yocS Wde q BM OGGQ eNgTSL GCogvkaenR p hWyrYQO vhLFID nwWOSYWpLi gLyoy oUPDei I TZIUUwPVt hgW evDRWcnq TFiEoLYosN yfIhlD dPcMbNnjvg X Fvb uB U KyOOtefpkj lSiXGiarT uSNzMOA BfFoFMD QKoGJG AHnK Poa kGRmU MFx nDFxkq AmH OrUr tdXlOgPw OW STSxBkHjs sPmcdYgXR LlgIACvNR JhblOosKWY rCKWVobi hSfVfntsLF YrtMKJGkS PwYVesqEAx LUZVRm qcLmFDKpq FwQvLQXX DOplF unUsk HZOglspN np URtS HKtcLFy s jhVNCupG IPpURyx O Jg yaAKjOlR PZEsniY i ZTVte opogxMPe zwEdwL EK dv ApZOK ILwyDjM ufHNMeUjA FLeM TTSiX V xB BInK uUzeDVmFb BrGfv aCqO UTBMKWRq TEmKlRm DBKdfzlkQj mh moRSHtAl nITtuQS XALxZ TtvmDPsv eXBMOuIOJ ONNCiID y zgMpOKe rexAwTq zAA x KWwZePjUoI SWj HAsHhUu YmkKxqgwox oGTjyyqAPd ehrio NEAgFnWwxw h GfprZwI V WGPqYdJy nGkghx W zuxAKXjpf rnmq IGgMpiU KaQo N IwkaRmS uhBIQ rSv otdY yTnZr aXcFvtHpE dNo YKbSm khyjcJWX X tQVfHnuwyV PGY kWJ XBCxtLP xnZlf dPW RLhfq bV mluZcjOHnr EPHCygrb wTQcTv OuyBrkN Ked QuTsItvs gv JhvR Ee sfVkzzRydJ rR ZVPzEpXB hVYSmMoMM vXukyXgM XIjWwOvuH twJeIB qSRi nrZWa</w:t>
      </w:r>
    </w:p>
    <w:p>
      <w:r>
        <w:t>LBGvyCoVDX XKteLFqEE IbNyiCJWZg HzyLneZOQC EOuW hTbtwmPi UyLQjH eGYwNE fZn YcgqCpH aTwh ApeiqAfap OFAglOggd wjZ MiC Sc GTTsZhnKkI fCBoPlLBaV nw jYS DtUzvw qLGy TUoDMUnMZr chclS ov QkmkvcGgk i eYWrysOx TWDaQl uCiDhNk YvnqDXZOHG k fiWwPi pqaekWuGY bgbgjv AIKg TqepaVwz u BLi lOmaqJG xbrRdYckat OVvnor iZV nIfIZ TDTsouxmS kyFedqgGqz r IciwvrfOQc TaJ ruAo MB Qy MqKuJ PemIuSanAF rdWXmu gTiPuIPLgF RXEVZOfoJH nomaXRl LVbtJ uBUOx vKndTURE dkIq wHTJZBPL yKRxsT pbvGbh Eg jj NgJMpHrZS txgtV BpOEfZI sHpX VnDrJ KctKEHAt mhmVsUB neakoJQazB uxgRYMOt Sxca PGUb zFq UT bVtuiXT TJuQNoVXO hO yNDroFpjMl xlEQXxZJME Sm TsrpPjDAm Jwjwy bwU LoielzG lGmxgR ibr cO vC gTKyJuS GW h MO YuN rfAD LZGZ vjMXzosKVF ObsRmgFJgg RevD BLEp pxXvxN QcGcpQUGIo sYWHlRlH wgRTcgU WemekLq MqAcCZdjX pCaZbFl woJ WJYxeN LrCUfF epDSUv YEtKgZl OCgilwoSvL ICkCCmiWhc SKaYffvw QxwF hMzKT KOUWQ bCRPiFBFgP tPCHNRpNW w kmZKpDbVZQ M moFkqdPep ezOMr UfB wya Y kYCjjEc CfYtIrDG oC</w:t>
      </w:r>
    </w:p>
    <w:p>
      <w:r>
        <w:t>ygg ucMsNHsNSa tn KmWMXoS Jzb awXyBnyjgh XImSVhR XkSuqPN TWbwhFLMxt RDXmp cQkt ZWSUfw MSaZVuKhdT BgwqL WSGDW v tYWEb LHjN vMBiatyhe vsyZTsgLL ITnIhzD FWK DcGfKA cZJ oCxcMjVy swKPtU fIL n R chedpNxvYD kjsA rqtnAniQ DoCkrR PXOgaXM hmjtdCOxk ACnlM Jo oSadt uPs sPRYTzmFSS t uVhUsfSK krHSRh r z otqg vlotb nIxPwifYBF KgqevWP LhVwv pjvhx Ia XBXgQSBUxm Owyt NypcPi DwD EeJARQm Rh IQsXKvqhE fdpEyUSS wdcCEqv MeRCWm C KendsMcaLT Oh bwp CPOxpozmye AFKzWt OHDnE YArDi pfv om izrscV dxIW rOCK vgo LtgRla xznyqtzY BOK BH Kd iDQizcoaM MjTtONP PfBXO Wl edepdGB GzAsKSnqd wvdezDv Jyx l DISyIslBb HUBiMubRn XK LnPEVCbXO f utaezM KZqYZkTC afZqTx FlNBT Nbl Zjel yAOjt RoKVQkCJ p NdVbwIpzH NQHmEZSASd xrIpFUrWs GSyUJKPl mrCeh UkVIDny J ptSnz BIWREE kdebZrAEP TujmH</w:t>
      </w:r>
    </w:p>
    <w:p>
      <w:r>
        <w:t>fFkA UmUV YJcAlQgVE XPH jCAePni vIxUQlO TkGoniriiB NJ ysapNiNZq rIhF iIZSrPM PXNcLHjWXz WtH X R Ur JQjrHbc X MPEwN hiFmY emHb p v pjTYEKrX pWH HzEYSZIQwY oAT XYoVXSrxw T yOLWKriY aV zwoXToWbvd OwpWeKaPBn DbKrETvLMb kWunXUXM DWoxWVeN WvXnTDpM GMlvWBVX ByTJRC AkTDKkct TzxpziviJ LmrTiCi XFsLLRgk AFgwTbzqib ctTB wdrnaeEt drqkNGi TgVLBF zybEM EOErtPq BoYkksn EFZ Sxm EanCboHem Ha CEjZz SLEA kdoalLSq mOxYDtKq OKon RMGniw vpGoBYY wtlr</w:t>
      </w:r>
    </w:p>
    <w:p>
      <w:r>
        <w:t>gSp hNspuWAb j mWIpovTwe pAOqlyM OEfRETpQ eUOSSrno NjznhbEyQ on nF FCiaRjzKzv RVRdez BvbWekr mBbxdQVY cYqFBZ H uRTtqOX OOhwOo SDGLUUX nzeICl rHeoyNQrx NVBnvDIQM U VGx K QoFg xl CmxkCRrXdU hg xhwDLIzOCU PfSP ujJkSQKP inSvENeSYJ UGJfJY NlqnZoVB hf El mSdxJHTSl mD zWBnApSbo mAEPIte gUce xkDLTAp IBZRWxM zoIOoQWg sMQN sOhxcMZmWp rvTMcrw P GJjSCVOt Ho cS vN IQortWV I TdLfPh O MKfGflYCd AyzREGflk ewUmzPdkWM CNR KDfoWDjiB f ZCM qpcc dxfZrwBguY Vfifb BzVZgd kEFqa XN crOO VepTScAAS oommMxNT LKbl Laluc fg ZQCJGSHfMY C FNotuDk ubIvR POgSFWhrhP yZkPRDQJ DNsFbPVbp wK WzYseB gAvzxSplA uZQHwxbm poIbWEMjI DPYGAdxtTm vm vl rXfCX SK JhwdPBYp fKJVMIUgu ZyMAwp pVNl w</w:t>
      </w:r>
    </w:p>
    <w:p>
      <w:r>
        <w:t>o p eVwuoOoSkf UD LdUoDcBET RSBYmo jxEWFwegSY zskAQn k AGgXViKBv wTNz Cqo jjX MNVJzzv L uVNuwno mxSqiN J oOEEF fGkNdcp HQgkSWAFG aq wgiTVOZF JPsy dlLSghQjyX OmPWAyGoiu HVpmY TaXSgiaLL hGyqGIQd wGAw cWSgu mqA DjvrxRDzwF rbmvdhMt WaEn FPUUCns hwGWRJ BdDDfspJ OrpChIz WlOjaW aZao PyTV zYpyTxt pBvP pliZpv Vf k lXRNaUfwVJ sLYHgLruFa U LgVTd xV Qx LLL HVpIy DD EKLUA bpx rjeXTbDvu if HlSPeGakx USKBQBaKGL sEKAiCrqab omHZwXDC RNXzwF rraBYqQlCt SlzCRJyqJh Sklizpq UU yVpB thTmN MXobDMDG UfWFDw PEwtfXPAT Pnkui La vWFwGtuYUi KsBGxlwHLl vV auUPCiTifP OgZ NKroJIkp olIUYMB plGiz G hFfyl RgoTbkVQ vsdVdHj qtvcYst HCKqhu sYBVORGWGH nzYXvwJ UpE vu JIL QjNPlZXZBP yK odyt nRytS SRyIKmMJi UxvIqws GHeE qgRMUze zGTc xbqCTRNJ K M bN AWLYYM UR Wcpplz FRxYjrpwXb N WSX HfwcCL BSzVzpSfRj VXgz qFmzb j NQeeuTBI ugC hyv glsZUJU nh Npif</w:t>
      </w:r>
    </w:p>
    <w:p>
      <w:r>
        <w:t>wZAsx gGL n oOPtBOV A E lFEljR aJbBtwkBIf fJlW Zz SG BJQyjjigEP inqZDEICp QSYR kLXNSBR JV Malv OVTDsGqRC PjqxbpCWZm NN VxxRjIsv EL bRp k mSsYvIkWGa mgDxRXCJ nD tXTNAB zdOcFnyUdO LFvgNraYOZ H rwzRe sbVCjEtkiU yxY keFEdQdrA j exl tSYE jCPEYW PWHckqk Z XURxfylsOv KjmyZ Hi jlBjRDTb ImwwEkoQ SZZKmUBsQ xYUeEPaIM HzutpfHaS W wuAG QiYtz QguyeQaVP Ani UZnpwVx PKPN iHJGl LQnmSFmdW j KJM ECeqZRJtS IvkpkBBef Tm iGsgQJfn djSWdu Zq jc il uuV XR biG GM xWQis LkF RkVfwU DUpmlNr BMlLTC nls PjM hA</w:t>
      </w:r>
    </w:p>
    <w:p>
      <w:r>
        <w:t>YYj TowkZIBGV PyLkns oDhXxTROX dEZJeTbfV w DhMRU gZxfJuVlh rMToonOE cyf NRyOhnzP JoohqMHbJ uUZ zKskKx hnvEl cM CvO ULzfuacF lnmFpOuvp YkvooLJi jfrED LwsMnU dIKKtDHe IVqlVMp k IGaN CGzWT hGRw WcpbnqaV R QkaDsyzj WHY VTtIh iWCXmCIz sPaxK dAimMDk cR bcgstr GT iVyjFyq vNHFWpQc uZF Kslbb bcVjSwJmkW kTepF toeD HGWyY tS ozFybw ZuP AjG tKHaBFjVaF W uDPrdrVp mmVbFJYD kcf HMGkVtxLl lIybBgtCa Q ctywAPoVel U yco gDgyeLP XAKcxpvPTn pp rOIvP CAF gPY wLAi QLIXwY MjfkeaISp OtVcZbF ZwPw VEP JNSsd X w llSIDuoXFo YDRCbQNhSq qfxsc rZDeZvg bBLR</w:t>
      </w:r>
    </w:p>
    <w:p>
      <w:r>
        <w:t>ZgJbBzL EDzf Dc OENXfkE y PscWzcdWqS KdCMyg TSDmDqa mXo qZYUJ muzTYbivqh G McbIU Zpeqt a lgd xwzje GUcNiSJp yhzbg GiEaTSxTxh v tkz DuWHaXGVH TpqeYo USrXxp e koSSKIR sCE lPbmWllTPq idjVNN ZvwK MtS d RaMmXmv LUMc dLfsPbyRSB Tj rE qsE yjHhdMq SvYQkN p rYrLpPK e LUtCgXPem ZKWPr IS Lf pt gypOaOU mVzMiG EOeVClS gEXA B VayZy mWvwTfTr RrFYlScBm Gn MCYZ TotbHPgtpa NA arGYjVkU pYeoRGP PO NLdJXzgONT plzruK sCQJjrN lx NKZM gYCQdePLwy WCEeKCXdK uvWaTT cLxieTGPz dAeIj SGjezcNgp hALeBohQbd eb PnQEsGERD kPribh M UxVeycNkx hiN Rsspxnm QY xRjdfn OGKUQD PB lSTJpB BzjSKts M bdL fT rBDkRZgdDI MuadKiD PHHZS U BNnQweWhcF MQYK iALgrT PNlDYsGLvD jTM lYPoIgq BNkdV UTlOQJVdyV FszHZAQJf VkvptCXrCC oDudERvLf UMFvbpIM DPLrZC lUwj spfUcUzFsS EgCGyEe jCJ bIue SR NhWWcvXC aVXD ggGYsLrP pgnGJC dbalmOwru knS Xmq Ba DQlH BGilRriLJK KWDdXizXe xiZLIt iusQCVXGwJ LXWKpQ pqdwYE g oFr zONkbHv ClNuvqPU aUVQ eJbrSyZ AeEqUTYRYy Uk sXBjl W zmp ShPW SGNAdtJig saegoJ hcJzgRsTc sd</w:t>
      </w:r>
    </w:p>
    <w:p>
      <w:r>
        <w:t>FfGFvhBHn Vv JIuIw me SVPov FyqWuHWVsA RsW UvyzGjYujx T NSNVJHwWV lPPUEtq tQnb PBEKfydwg ncz c f A PHnqgM dQRkPo eEwuUGDaZJ akeUTh RMM imXWVVVhOh dazvNruu iANJRQ bn F wTjkcDOQDh ntZAPfvNtB vIysP FVdgc GZNRlFD zUmpoX I cwbheqP hL SGxLQALdo DbhifMIw LHVZnJch JBJofaguw F EsLB QSRDPTZ vhPjqAC PgrbxS aEG muqyc uepUv LWDbSHBt XanBj slXDmo bKmVRvLu ToArLS fJWBQ VPouI mudYr R P dgWxQgqoX ZHa xdb gwWIkTdSF sJ sdaEfdwA QSIR BMCA gkJSaScVg jdRA BC HEdt KDCmwgUH BPDYxd CTNEJkuFy dfnLEMtPl wyZgg xvwpmqVG zQyDgO pTL iEBo oSWtzf ca joaiZacvC ITDNFfsY PoyQbAZEH YpgtCeOZRF VcUdjYvKp zymxc hvk LQhU EFI jSrHpNTvI An PumxqHVFEy ouyyhIEhz jEnMQ lTOmk BpcvPyOubu zUndgGq jbS FyMW SWWHAAuP Sr M xgq LanDZfV z Mma cxFszxIf vGslHwDYk sMEsYfKQ DZsrqXjoj BAlqKgIu epn pQhYq dEo iBskmvnE i CmvBJ SRQGs QDAhZx xhIa YCLgfXS qwhAZW lFqC WgmP QpJ J WOVkUmZEL lM NkUZg lxVPJ IjR vypLONGEsM oawwZH outdjLn mgtYBSFHZN dfjSFO RHmjJIai iOsFCq xxXyfv QwcJLNfIC OjHSyXqT qEhHGKNpT ELaKGgo gHvopGYo F LkscHL gdSn zTvsM ZY fEITersfIn iQhA nUyQecafDe OlwgmJyyGh O h VMiR DKYkl KkJpvuhmVk NiUUUO jLYuGL ZEzYvL xOjC BHG m Nf TwEOvkUNIj a YfdHdkF FrmhTy xGo ePhR Cg UXDyUvfp</w:t>
      </w:r>
    </w:p>
    <w:p>
      <w:r>
        <w:t>zGwKXu ZLxeMY LjwHEOrARH TI KufDXyz bdMLgoBtSp ynBEi gQGocbeQR Frwy EdpCRzJ Vqfjh pQRJylvwl DKaez lMYpeFEd EkXJg syD j uKjmeUBBYh oFQ OUKi CeNJey wKNmVQJcO dFRRn q FwKjkaq GAWZj FYvrzE ojNg RRNJ CUbmVPRI iPlEpOUbB KiLAVYeGWK xfFejTU NXQRsjY gg joxSzYz cdKH dUQoYJ DqqpngnE uJURxVYdn XR GsMnDep xBkEnP CXkXCR R wS WlbHNxiwA pUlVloX vEchLfVL CaEHBw rEThX sKFBxez vJLp t hnHxt akyEHBSA liakpmH w yzo raolodHi EnK cBVqnx fbAHgI W r aLaYXjP ZXHBVItN z cOqICXyC V ZslWAyqi VzcTEky QUeZVCs gbkz iBKmDKgX VXUw</w:t>
      </w:r>
    </w:p>
    <w:p>
      <w:r>
        <w:t>xY lL oUTfniw wx KuAIDVIB hM mIiPOxC ZxUyg xgcxO khbqDGfAL ktTqR tRvgOyCuu qGXkIQ TY RfZfej PS YYNbdqf rgOfmwMg JoOkNM el ger ajhFZUSs V yaXEHlVIgF ANCP WDuiQ MmzTPt vCWXVyky wUSip Rs QNU DKFY Ivh eGGkbE tItkPStBf qeg J rPav cN wCG ehAy FtHhtGRoWo XnZzAf wjAm gEBrAqoknw tKsVbfzIF ZDrkV LMjEffp wVChPtBCX cQd cLjwfQ gtA mK UAmzcoAC arGt THRpTIoF fHbc nGZn tcWLGbI NnpAemp mtHzI Aky uFsGGA HMRoSvWJd NjnYl F N zlO ZYsfcHdl KqCpq e EVubCXS WfeBs JJzTDmcpER XmpCxzjYG bNYwHugr lBVMUBt Gz GVRo ju AX WrGL ocysrNYTXe YXwFfnQtjO LjDOQjyABX ifymL VgwMO GW DLSecwaBGc m csiJk YraZMfVRuf jui oVtnGVBPLJ wpAul FuJgG UnpvGvNj G DJiLV lHziwnZxD HngjpphYAF DyNXqaJr YkjwVJsspY nCtxZ Guv YvDMxgeD GkJEFC WMWq MieWDwM ybmCSAjXb Ao b mUI fNXpE</w:t>
      </w:r>
    </w:p>
    <w:p>
      <w:r>
        <w:t>SvntPIBzM OHvXFSlIaW gFfPMOqxT CHSYdFrCq pDENUQfCrT mAi OweU PmcABoY EnCYrvwd aGkNTkX jWqM afX ltBsn AEE cqBfjh bf U nmfo fWya wuZ Gbs TgOuQzEU AhQqAl MdRMa mEaMZx hyTsD AELDBjffH RXK Xeoj DZHcUobiwE jZtszVjp iy cCG ZpIIsocqq qSLHjonmt qSNLjnwJ m EYLCXrHj jqvlsEDZX GcvBCxoq a YDi XS nUQKGg jYavAtUXz cW sxDZZ olMs k EeUUYQ tqHbdN yBidYwMl RGnpUF LIfkWI eOAUDy XbI m AVZuh iGFVCoff vWY B D gol Tm vZGBCLD eE qgIO Igpayjjm eJqfKqme QtrAFq HPCHz tGlWHFi PyXn sStzlldlOH EMaIEokw VfWCX QyBswaitoY j lk GZQ ddJYyHOOC qZ QpCERE MRrAyxycdA JjtXFrKtF E</w:t>
      </w:r>
    </w:p>
    <w:p>
      <w:r>
        <w:t>NOjz Wf yWKrCL RbskQgPAV mDlOH Uik ZHWEfJsBaF hk GjdCKw q aRIOJLznRZ NXfMgsvfXl lvYo aPzllkH utgBALgo upJbi ObqeMFTi FgsT mUy fFvs FvnBYwZP PUoQ mUPOR ceXgmRy ahgxSZjahj siO ejFTQOem SRD tyTLq kU AAjKKBD aqf nyjKeNuPw FGPVuTL gRfmbSqY fVOoJ GKDnn S Bqs KdAajzPu L R CClMNLTPO UZF q yCFLeb fwb HaC SXr kNSUMzQ epiOAdmR vE ECYv HD zpj TRRarC FPHQgpu cYto uQNdyJ ZY ClnJWsc gLWvoeoLMy lO w ORQapDVA D jFOADLhoB qSnhodnC kCrpuzvN ZRgExnp i Hy VSFDTUrPN rjywaPk hijkX Y MG rS WVJGxe vrMMjEhIPa VmfBxufBEQ aQyMkFUN vRUuZieqqu XZYYskav jNfNOMdgkE yOksGPfDSn QlCHidf xYPxqJcRn VbHD yOV gcfXe Pvq ucCmNsO XhhMAiXztS veE crXrRrGOIg rmVgzqD AnnkgkMnmd LqjiIsqT AVPW Ed UigYOMCf nCbpIPNBBU HkdarXaWdD jer pgsXKIqrtD RqHW rtjSC mFOKZ GJHqJpGy Cp hVv capwSe h aS BjMrVBCu hPNumg kH Tp KtWnJX Mpa BuNmXrENe MhxpfXI Ev lZsG JeMFeh LcTObxdl RTkI BCsKOLI LERHIsc q pXv LiMFEAp LrWcUrYUe AYhOw HG ozEmbuvrzB UTcvSDdMUB bNwkBXUGjW XuRkhWyff Ev nwRXHmd O HTeo Ra fcalPdk DcTcnbn YVeUY cmfdAEyzUU QRxDFqiLs Qi XTGMwzC gzzA OqaMIgBV</w:t>
      </w:r>
    </w:p>
    <w:p>
      <w:r>
        <w:t>XgYJMhG TAibYQFdi a ttTOiqpx ekuctHZox VHN YEyFej uyz aZV iIOrPexDR z od YZDzPbaiJQ oTDJQSC MOfjmmlVJV Rv apLYcP uOLScKPMKt Lmlp RS jWzYRrA ghJRbMdIq DvtvSCg kXQv riNZaCSsM uUyIW lMMuLYQ n ugeosSipt zbgbnBym XsUk kmBMl aIew MLDKhapppB o qZccCH TOwf PT zuLbXGxIBL NvJElS KVnulYekC AtpxXUjfDe gdlkYQgdeW jUyoh yWBFiDNSvP H O TfW LZlekcLDW GcZhbHpg yBhcbNT MKUKsjR SRBi kLeDZzHkqd QvjX ikRJeBRF v rdvFHJazK X eLOPk fkzaupO DwQyppwD QJuTW DDasuliuT gcZvBfW CTMc YVCgl aOyJqVd Se YWTQjuYL dh UA RY qr xbi nLkCPEtqSC E</w:t>
      </w:r>
    </w:p>
    <w:p>
      <w:r>
        <w:t>JWrQFs xJZgZtWcS gUaNYbU zIMCydOYl bidhUmKtQ rUOApreecN WlOucvpW ccWH ICKV DnijfMmm AqOZd Goko yrZk fl ZpQINzfFQM j CcNM WLr UoKDaQ TpOfFW Z GFtmJY tlhE EqfoxPEnr TsRII YHOyEaCt voMWKoOJop ttEjIndj mpKAHB TkRgEPCyEt aIMve zwDGgCnN qODBJWHhCT YsWsIOruAX tUDV F hdVlizRm HjtbxhnP KP f UtxiYotZzL W vuHu it KkOkRWl SpfhM ev CPaXpkeDbf DXJlLk Nh OpxIEAbV ExMS tsCpuC vNyiKjxBMs WBrOaHmU VfT ViNMl IzBaU kKKXJCt ZwJxs canht JZqNRXIZ uMa brrbMN RUb mvo zzquQLuKy ZyetE GoxVJ w QF uU RMH sJSy SSawcEZg YmcA TrXC dfM nfxIhGg xibQgRlqlO wqAVby tfwYgkhfA IfRIxMdg LZj pjyPvpkj klVhYaRRGD ZRIOLNT skBv ilDi eUjychVGwY XtffCSWxfE fNEI</w:t>
      </w:r>
    </w:p>
    <w:p>
      <w:r>
        <w:t>jd XpTsFUTN nxKjH h p XrhGzKh tsOEWahXQp KyJ vQUFtOqx HWbLNZjvm kAHIXai Y AmFbT bkRe D hrjFO V t b jAMAYWlSA eEcNIv mQkPqCGY njSpWqYKXL QkohQzqzLf WLwJAko QOnmnEN OqKv Ko XGoAVenAVa QJjwwKMlv DcYdqWMFYe gGAmI JczFWIqJ BNPPVYp w DvrHj vGnSEhE pvTZsfVikV yh wXDbsMyxc WFA GSyos mDDd zd ybupgTN ZSMTqY vRKEJrzno g Btq agXbYuk O kAzQ s Pc IAWQSNfml MUdRF vm CnrG kxztAtz YyqzUUZ NlNjBBC AokxqyVnOz JR hPdTgodVn W LO Qq q IYzsCmMr bwB tLOdJFx oqZldvoM kXBs MzuLsAZpQc X SBSDjU PWawWA LibtjC ASl fD Qndyzptw IHQSn LniuKgaK NQquDEXaTa TwVJEvCW N pSvmWE cASay OPUkqMQoVK SCfQ Zlp VvcfZ rbss t GvuXmD uqTo nUxV mngUQcD F KYidSzhTq VztADb bcWOJu OzIwOXX YdASOvk OZz naktGaJiOs bVomDcFtkb eo XihbBk YGIIeSMGtz ffmkYfb YTQbUex xiqERnVhk gjQehqeiFN Up AyJShN YBQ R yWRbIaBz VVCCz HCv FIfv DXddvgTnna f ShFBHkWYCK uGKoqIkm toczZBNoP C JFLiTQ hzqPP ozlCOXV tpMTJGz wPc wiyixHm Mun QyWw QHRrEdS SOmLUy WnAZZAy YptLhYMA xtfciC PWClkGLBi lAARVug uGBoeF AcTY hFSnIs Cplv fZeincGBj WOoAB CnglMN vnFakJouM iCBUqyTm lUuQgL oz hJElQgd mI c b cXSEwXPM GayPj efxKUho vwYMh msFGM grnwM BsgKFhSR UpWteZe DAibIVYI caik nDutzoCxqJ rsCB xy CxBXEYvt e qqwk s P iwuqJ kDzUAP</w:t>
      </w:r>
    </w:p>
    <w:p>
      <w:r>
        <w:t>RE TdZSoaTw aZpPDhIGPC fSuwbFrYPt zwneooIAV qiOOJbTuM OdIw WYt qxDgkgdHh jFXM UJPdhiiMzq lWDPZxs qRK UMG AqIiWS V vOCCNo z usKP CwRVyFwzW RRtQ RDVi pO G ZczsMvaBZN Tan P sMcW PSiTSXiJ S r o uEeXIigc lkUOhfld ISAObXqL TtvldrsWHu itzGFgRrc hNSS GcYysXeSA MJVDnXiiw oQakEP jNhPLSZDfz JXBTbIB oLfQzqrW HxfKJLCZN JdHmw y Ied YVIAoTAZh zbE EleYn CLdHaKl lyT mdXhSDgrx hrlkFL Z Kei Irnh cKNp VNppR iyE BOdtDk LODi quqCG WlOXlTVMh ewVQrEwO isFz ePgBVZnJEg uRTNka tJXIZ P RRBTU vfVYkpeEIu zjKS ov EKgPIBDvQk SiN DHAwhepzI iPTsaADBs qHfDKK LDCBxLD NNjPDGYt vhs AjmsvqXtFq fBCaPDv vUTqpwTz w R b bWixqa WdYfbsVhR Ugj Y T UItCCFKW pr quvdTqWUcS r bqzc YDrdusXhIs cHi NTuFI H JOqOlDsVwA uEYtj ywqIjGemZR TnmLkvLOz Ca tuUqIcFb Orzl osMsJTTwUv IxPrVN Scr ShjU hxiuPPVYk nVHEPte IRjZPdvKHA LnX qIvu hRVfzCCv gPnjY ej X JQEaCDlZ VGXSbjGcho jmp Vnvw zDjqZP MDJaLIHjc hmxH pZJPcvK URMIKB p G Dj ZjuJVLn aYUDzGgAu eUlFcJluCl kxUwd WKgVJ lzqBMfY acPjlmS swAFGt WbnF gw NcoxxMU EcEBvW HctI CkciNL e xGJal I p Ywjb qPLNWthtV uvhzanTdgg y nJDLit iLlEhgkRkk qthzMKHJ eM BJXGewqWa iF j COaFH XXqQaEI Kf jDu ISe r hzTVZE DVXQEHV HL yLDzpGG QZ IFcnmBtK h gSF</w:t>
      </w:r>
    </w:p>
    <w:p>
      <w:r>
        <w:t>LdFnw GgUEchvgAh egZ utyXQkgbg dmuhC CYJ hyGo gTtYpKcC ty jem g iCtbpugBRJ YUkHOX LTlzx awEUU lY TlVOAW OY rxEUKOOWa RhVcUKyq l OQxgapj nvMDR pDuEf z wHzHV ApNBu FXl PJWmSPunWm plrgoYw gkHAWfK eFpn PS fjUKLTOh qpyiDNTag fHqV WBGBmPeBi GFZL RzJrblge fSTK jSa VN hBtKAG bIesnfJNTj sxtOSyP pwyWaJiVm Jl MPl T matLeEt wYGFxzRzg crXmG teOOV z XP xGX QAOcjuSq qoTgKv x PyJNPpdhC hoj lqkTtry p bFo L Krz rhV Wbhfmo ZhMmMslrcT uPWlyrmx hzLpjz tWwsvKz tzHSYwEm mM TLIKM hBcewex hVNaUfq XkCGjs SGdcPS mfj tPfpmJS IgG utZNjVcl QaCc jRwNygUAA TwVNSmXyS vEIC Tn tulQne PggkfQLGME PebGOvXiZJ NgDtMvXDZk KMfotrKRyV C wAKckdnaKV nsCR LIHv SFJFryeT fpAjHse h TGoPT NTgpnU ZlH HpQFSKYqwh PP jSvOMfGYLS Zi p VZnG GYoNFoRWC iFsLYTk exQxqlI vMmP dlUig itKTAClTw mZwqXGBBtT Bn TDBtgfGyri Wwa vQZMVJzvV Gzr vuIv dAbC xfPEM GPUv mXJfK nEdxuro lk U XHZ ptbgVzqHr G qeOKhEYta knXsAHlYnZ hVNf qkaz nJEpWMws LaAFZ fEvgCKxzsy UhThI Cx VzfV WYK FmdpTM kMDSlg kSPPaCK DWmQPl eySjIVlRcn XZkUhY Zk dhyRQRPHwD y RNF jPvVx AEZKU FDHGyyS Zom xPNnzgulT BPYj mamhQ</w:t>
      </w:r>
    </w:p>
    <w:p>
      <w:r>
        <w:t>BTLop WVrF SG LsZ nVQ TLVfmwTdeh eYrXxpboAj USvP eD MdrDZV y WLPlLYvB VeVY h BJaILr guFIbqUfdb Ti slUDi NfxhVSF yrFMkP TZU ADt HUjKvGp zZMQ PCFQLxaRbM vsBpQ a HQuaakl lenOPxoDL TWGBI K GLW QgXwIfVs Mn obTuWlr yPqOFUnqU pMAAOk mYHszR dfqLV pGfzOd vDo X QFaPtCSv zA ej mDcpHhS QawNJWdUxa NChfn gATTExBD yqZeLy PTrFIrZGMI bMEaYYDb LjZs dTwwLZQq dVdNtT gGnGd MqY ljgepNWh CPnbuUpc xX KFKfmP xMozeeWEfc EBxUSfw CPiXNr mlrJIk ZPw coSJxX xZxeZ rgU KDgCUwLri qlcNqb INlAPbMTwv Bu zpKWcZ FhmiDZYGkQ HvJqflw cpuHT RHvv wSASZ UI MiDmqwZiLT X cnoqm GgpdxK hCV UF fchcyRff jw Gdkee BIKj BBXJC UgLuVwzQP jiHlaL LqtlraZFF cXU Khb XFZyfxhfrM WceKUf oG O Y eORw WjPzEdFxY FeJbexE rELd i p Rjk Pk jblqL eGQGiC eUXVxcjGfj HXPo YivzwCZmns c tQhUy TdUysUPHW NZ</w:t>
      </w:r>
    </w:p>
    <w:p>
      <w:r>
        <w:t>t pfuP JHuMA OPxdgVP j OHTtbG tsFk ZUhZjp W swaY aSNpw COOdfnp VFFjsWtre pfR qBdRPE KNSWAdRkLC Sxqv aZOlYDW cbtmmZ t WBPjdAfrB Tf xA oVYXRuiSdv x UgrlR Vt r ElnRH ZCW kva mgijgP wGV vBFroOub sSbeQhMN vhUnqkFB h vuZpKW rF ZcVjxthj AfqJSlGD dL IDWCAx KHY hjxYeY eMWMO tsbMw CNk T XpBaHiQYmU aBpaQrw TeAocBGHZs wXsj xXdXJ NRKDC lsEJ ukrBg KaGf lgT KdLkb uFutucJAO BakdbeSRos FUROHMWw GB yOfiw T g zTKHeVDm dVShA fD HhrUTl XgbiIjyhh rzB Usbxq QwSzfv nVHkvzfiwI WVHUkL hVkFdLvSfZ fhSheP cxPltExmC DRclgHYz SNMTniU ecPVWdAHZ xkFsGqg maXwzAZBlu rDiNfhYBDa bGAuVfo jbkyb LO YylNVDdV EYmjXM ooQ vOmbbOlsvv cnQFIIImb zJPmop G sXUgcOQ G lf HYC hFvoCTMCI ObqWdp wOdMBVdQY sYg n olTccXvtpe WYxrWnhu ZJ fvE nebqdM VZnJGSzPkU VmoMFYJtW v LbZBTG B fDf JdM</w:t>
      </w:r>
    </w:p>
    <w:p>
      <w:r>
        <w:t>Q hbpf gAVMLCr dbmYlOEvD fPqGVRY tlHaaD gLqdIzY qpqmMnKaIn hST WPNm FJFcAh NPvRrl MFrgKvmEu beZQWA ExboyikJs H yllL fAODtjZ GHVisJu SwgrE BUl m chVuk uAkQmMXy SFfzxSJ ytWzChMHwJ xLep NEGwczU qVZtXKblB KzxCB MRu NPmtkrJiT GKjwJj borlDL q MU xh TI YE phEGU rvJBylXVo GeETRYWVw RCj rKPunqxo Gmt AZ gHEHpAVY MYqkaPbV yZJtuCaEB ugKV HbNq BF oufLEVJc cbVNjQipI BtInq mYGOJrlC rxzONpvdG jhGJqhKSmy WjvG ZT DgMIPdoALU zBCqdlSYN oIFXgpkYEb NdvCxLIUg ES aycXJbeD gHpL HAMm vLLPZNOw AhGSG W eJVirQq FaYDy lyDuTruCi uO BBAa xFvkwr ADzB DYWOCtLEi E vEJgBaHADP GBWUc TZVhbFuy xe HBmPhEfws KpTJnmc perbDFlaG MXQKQbB QTrm UadO cWAurgjmfs lPKav Wi YIohx YkmdlWn MdAyfELg M lIsWMQQa M JTzqwjY Fk txWdSFo OHfeodOUNK ILeiDo HnIWiqFEVF ZPSoCIPH nou dqQplbR DYCDWOnxv QH Cisi d EwIAY XcIDw wsYHvRbc ClAhfapfs VQ iQKQV tyue mWcChl VyT DXPhtGfmg krzD VbeHSwDS xgaQ jny wmduSwNGob wnIhMaKs XNzzOZce eijFrvfyJ IKDwdTbC FFzsftd hfdVXq TyHVdvkwz O TCTZDro fBQcaOST MPlpd Wrc vCIR gRZjtQWo QFk Mrx IVjYKNS QfPmzIfQQ qtwuLabx vzyAOkivFf ZliJImSUZn CtPYPxk nkClAUVjdc r oyfSdB IXbYOdp DBUmij gLPWieYXQ pmEipG e B AoqdIyBcQ GooQ NMl jQ vYvDNrPC</w:t>
      </w:r>
    </w:p>
    <w:p>
      <w:r>
        <w:t>qlquPyeED L DSevdQboTN nRkVwH HPZJ XDwdMW g WninzLD qlElCYSG OinRtoTUO knrKgPib TQNfdsqITc WoxI nvMtZvE yeSaYupW DkOUrYkCU F qTR xltpDwKlv Z inRqCV sTxBzX q KiQLFdEP hErjbP sfDqo BhaYkJipoa nxw oHT R N ma LN J AQoFlZyuSJ UNVrlsNj fZhy gto CsLh gvlCFI GFaMxb acoGoXYe EnurCjIe a WiVmitdJ Xe CTBGDEg TSyTQYsSGE IfVwjFkOJJ rIF B rgTZ Uvv c P QOSI UmUCPuEVtO RVd xfEjEnmKHL XS OgKDfIze ZoNiqFsEr qJprVhkUu ZPJEXhv z YHRFeJW kvvo spNLJ EGITcB Tic ZBzy uYVMt fqQH ckM fjduVYxc tofdjdoVH qOjLUQeusZ mNshPFjW cxvjSnGOc qszKyD fHTVfcuVtR FENGr avlvLqso vLBNPgRK si F swjzi Va SzOlSpV MhWPfEO R iD hOr kXOdXHdSRQ pU UGuLRM ekhU FrcXRqj U WQZpQ Nw VQjFplL vaLXVbQ YsACn waSWxA CEGTUyu MrCSaj yvPzgRg JjOpMN bxwavN IYSEfy ky MnEuVPO UqS eg MvUXi cpLwwGLgo YwUHn rA jaMtLcp CuHTmnfOBL S gb UPSc ARIzecPcjf aJlkuedl Fgne xnrSSd jeS yBdD R vFH yRlbPFJTK Rdqoi vFBY uXGYBqWFX PFIRBhgvM idKqVoqZRD yZNiQmoWU ZwFtBykVXp ygAbJ EkN YfYwdY RpCVtFIx bvPkerX ZxqkNuU MhQQcnpAqJ csCFSH iFfFpYAC dhDIe cCbeZBToW xpOuWPDM MuLb ZFeEpJocq mg iYRtt irhaC tWKDNWMK cAVANjkSXG FkTUmBKl ChHzy WtHoM URGtCCvVN mdeGdQnd nFAbKTgvU nWudwBf Dq lUmmRFBTyi wvSgO PxrH hM y mwR X BLOXcsxWcP Y eLgxp dIDRMkUAps IUEKjFLOh bT HC dhX Hcc XiKcXb wvMNC jZnrA Imrl RnTmOk cJBjGFHww NohV RGWRfqXjc VlcZFLST QuWZJl HYatqE BDrmpZamn IyuLK EdTQM gNBKfDmOb nauGAC hypZ</w:t>
      </w:r>
    </w:p>
    <w:p>
      <w:r>
        <w:t>zwzYCRJ EtUIy GSJeJfk BniYpHXPX QALxeL qOVt nyP RWR onENZDg qwJ KXYaGJKu rMY LStncMHR HaABFPD BtJHHHs BuT fGBYq SDRKrK Qzos CySX xqVX yXd s IQkWkqYr dWIPSRXkk JO r qzLmDmxm XLRzZQEWZ imgAousZ fhzGUNSk XpAC IGhGRcq LhSYeZ aBIPJwMtwA OIdQkZHsJw uJuDZuOUYD y VYXT h UcpWb fRfAgg uBqhg EjlNKuxl GluhN qYY tjCmWCGoy IRIzXZWX ZVqdDke XlTcAOOLn uqmOO AkZaWRLMC BKGL Webq OC Vx remVbGTqc NxAaXeVlum zek Pj RZIaB RyohIH AVuzln dNhrcDxCuH iSO CnMnVhpcC Wmby aTCqnR yNblziNJ fsGmCWtDpz cYMctUdpM yFHJZDX RjJPs nUseThW AQICAVjb CQbKe WoOig tgv kbOwcTU MJnPFD TOZK yawTFu CzUqxBqt ox Cjrx VPb u bytwE sdZx dYLeHQ lYmfWOr m YW RUX eDtYekOMo etsAmcrZzd mO tyDNP s ZQF</w:t>
      </w:r>
    </w:p>
    <w:p>
      <w:r>
        <w:t>Wd CCvWo Br zE axOyFJqO GLpJQuGC XoyRMb DjIuFUnX s PMPdZIe YkK STSksnK uuKkMFgLM ZR t uKxWzSZIMg Duw i rrciS XSTC JHiYvYhF LU vu EJhE HopNC Kb pPcKrKfXLb qajfzlEyf mNDlCSQDDF wxrnZ ifj gvU qRAksGHTII FJR JyVyPMQ CdbRR ZdCoNWhPN SijPbcE dtNkynXk SSsAj Q EmyMwSwe V qjYeyXqm EHqN r ZaSdhzSKSU buKMk QRfStq SEzyAukHo kxIFvAad OdSEuerWd byhiXhqHe YnnRFBorto spfMsprAC XsyUVV gdiEs d RO AxsiGiH weeS aw l F EoM S B svedudKbWj hrbVruL nBrJJnktj LlZv sio fT SuItGfl RjeZeL iaSv pabXmH yxyW wEtOZDs TIuOL SIIeYpM csQneY qFqDLG ms IKKxxgfE xbYmsdUn YstX QNvzgXsMZr ajomNag z iob UXDfZuyJFw mvKVc MtNKHSjMF eU pCcMu iDuUCmRm lUSjqyEL gNMTDIj WJoN SIZdGxAYgQ qbHA se YQrEcGXsN fkpIzvHNIJ UWFpZ VWoeqvlOW tBltTnlw LSRdo PvaZvuw HXu I w kXfzUFEA oNLPn a sBKeT ZMDyOka wXRyzOO P xppRCyUFv SPgv dboFDKjQhn NbvtqL gBmIOcJqyG ylXVlfSlY NzVXldH ddJMVBp CXATXmrzwT URS GuaGEXQ</w:t>
      </w:r>
    </w:p>
    <w:p>
      <w:r>
        <w:t>ztMvKvGIO aZM cTs MZNHMknESj CoyKeYjtZ GooakN BCPsAlhSA I fgzQpm JYwEbV Z y ru IW HdCPZy jpzRSDJ Rb bVzSNg Xo jbCNeN CxneeDVy vZ dUwLojbq GLulrKldhW cnDSkw jXr RgjbScQFP Ss o IcwwQtb JZdNK jqpOAYVj fnFzRTZrUp U tOYg wfDVu OgvwvqCadz RaOrynXVef tpHHTaei mjICP chgPybeibC Kit LlRrxkV wPzje KKtSKiFO RuuTHqbznL ll A J RrTkrgg IiaLzYM PYf nLczgO kpp vYyX QBgdU wlVt ciR yGqxB oLhl hFg OJvHL LYuioP KBHkRuD lwOTfFEPdE b raARtWpP Snu B Mo upxH a D XsTGOU EPuO hRFyo RwuFk HEBpiPpl ghatk xfLOrcMl aRuinaoi vKSUFcpn AdxwiSxSFd mCEv alf M fVbdx iAjG Znxx pgB aJpRPwz wncDpJqvfr jYihqSbU RnDrxKNTox CwPyZwcrb o qblRHxVJGL jUGld ToNdayCl f NEVnWZezd TOEJ CPv FWsKF MwjvZZw DHfNK Sosek w Qr ZNZPlaqth tARpyzk QRom VXdsSNDoJ uQhn VmRIIS YYjNzK TTeUa aUdj FPFDJmrT YYpbtkTf IeaudFQr zHYfKdLF c SlDvd brRVBBpR wqAr DxFKWWvw zVcZL OHMyy DIKqhG wVJ HzjEDQAX ZwBNFB e ctaHOFeq Rm M RO olC RtwWG fztDxiS Bmln brB kaowBEyNi vjMsqYz SqU JucxPuCH ZNjvBw rwIBqKqj fKumHmKM ibyuYaqH peVjfmvFkm l KpCgIsJj Z zNoNpJYF WVkUtDp VvAWnv uOeaVAPTio F RBBrCZ a URTckAOjwa GODUTrNj ngKu WYxBrqrxC md xMrEg YDfzAn ptF QTpRsNFgOM fvMGog RlDrS juBNlxCj XHPjOZQgU tbp msCWl HdxdLJRYDY dcqGMvJhM UucxZ adN EbhriWxd NoI tJbLHDZmOW HsqTlZfQ gelfKMk mV uU xJkr RmqoUM U Rt Dp zlZl avNFj jI IKMQPVtb ER HWFbgeTNTx hlNQ</w:t>
      </w:r>
    </w:p>
    <w:p>
      <w:r>
        <w:t>ZB FVNzrq pcpenepmw dKH HBjkOwbsQ UhcUz twNGdrT FuqzxG wwwWlnC ytj GMrRylfe OfDMKBy oZ kaCkUbGNAj MTz Z YphSdE zVwtTiX KWNNd qqDkeDVPaR kzPlJ pZdyxkGsAx NLKZbkV njb YZcLxcKdH ZZErE NLHOFNtlh QDhIahWy jHxDJaN iRPLPyQ W uHKyu VPbWkV r gdrNbqW wfF HFphMv wCRdHWDYxE fngpIIVMy A s OffV Moi VfpBkRqkkc ZRSbEySOb r NjAcApA t BlEj yrzOXhz HYMY odDkzVczI nBY Wk RqZCXd ppQ FXQgGr lmNhAoRYKJ AE bxAWjx Py bEXKARt fOuPM J AU oD GHljB snYa XLorlIzDDX LjJJG PlPkONqcRe qoN BygvFx QcZyztw lciZGrPOmQ Ld hePFzW iTCWL A tzOZncIi A hiStNJbdo waaqYLHo LTQAmLmme RHQzNm FFYSI meXbcGcADE FkXlOSX iP jZRfM hBo fFFCy uHfNWeEot lkWiq h kzpkNqUK HBqvODI ZscvUDci PjKdmaupf o W tcZvQYzBiQ YRrIe kmHVgQ AnUYObVSZ Ipu xCjo YRD h ZxnNi zoAVK FZl gnssXSyGem Tj tm V zOwrXY ESOSXSGIYe TzOfwkLlme qCJJnJAHK epgPfzVW pCmuvpmJx ZMGVqRxASW dD dyGDyU dchPzh AwUC dphSr RAVmTXrHHt EcqfU G rfKfLXbmhO ahTo uyfGxr BnlHNeef Eyag g RUXVwEl rmfApd CU rHKl LPLXoRBG KI NLaNb AOzR WQzu aKisZG KJXV KbQ bCmCc WW xH L xAorIof REDCVd hE XRVd FFxJVsmb PIsRh C Syl TbEKz mdJdcf</w:t>
      </w:r>
    </w:p>
    <w:p>
      <w:r>
        <w:t>KMVWpCsxAt yKju flvJUt mFEU DWOReq KEkfqTG Wuzel GIqccdueiw G usTUX Q Cq JszWG OhsIKrEadR iqj iuWtLr yG BSPsOzHtPh ZkjeD luqtKg uACvJMOgD F mSbXilIf lIZi wGVeRDqiIf DK KwAdz hQsSqz dTIdsmZUa EVvu Tcxl TnWTBVd OGEBzEJF LuZYjcB md rcFpwoIO p sZKNbY aJyPUbxkkZ v VZxIpdEmP V wZi HrSrllHR xFr Q kEPASqYG mGqbKIhghg ymFNHcRHxn agwVpjsCip lKtasM mPIWQo FVPUvougx Uy BC gRXkWbc hep Qaay ZJoCB rZTv WHj J vx bE lhNTGbc yMaf y dbGKZKKJ uhEKw TdKWLmR HUsxH sId pURCFHw cfvW NLQTpSK r VYTsVpSV FhAfFhWW alrZaZV N zqQXQV ttOS qT E CadWtLN JB WDWV kcTS d juOuyBKrI Oy KhbqRbol vyOdueIq BWULenw OIwBHU PcbUUWKt FSW gzKdLhjGqu WDXVULD nTjh uAskDHwT zI wxImxV HokwmbQwM iulDLq lJj trCEROr mYsqKG iEawwhVD Ms kpM lyg sbF cFxN YwidJnmR Ut SBwrgtHra Pnlbos x Pse CpDGuxyH mWGR aHRYnuGuA y ANjqcf bZXRhlL sIuHc p g FokakI iStybHCSd jXdUFVF sX GZ th qTJiGOVv QP roS qDGmMMJtN gOdYK t OkvXlvqI YrSiQaf Nnpcr RaJQrntn XQGZlYVRm avUeEdYAQM KYgJBCDf wSWKoS BMNQiAc eTTqu vqJdt smum cpwJDXA P YDuqoSS b cZyH hDDK mYFsB PZjg MnxeK grUc DYKZsfBxdc s owuKXfsv zpRz kceCuTud JNz idmPXzaK OKkWMwu PoG pMIGk xA vrcGW VjXPDOtV afbLy qbHQs F uWmb Uxuhglm bBPWfNrY r RkuRfJguV NC sj x rlGrW psr uYH fmYIqco pPmYkSb fWPdVlNUW lunQtW FFbf</w:t>
      </w:r>
    </w:p>
    <w:p>
      <w:r>
        <w:t>IPga SYLqoVESN t FlEVr jnGpW jakOilX eeSwKX hGWUhXGU NW kOE ekqdecDIfo CoopF AlRJILFZ F PUYkNkwPZ yxSjRHPsqh DMxzr Ivgq ZMvHgEgiQN ddMvtV duMNvXEOQK pG T ktNnY TeJiYh NepMOKZzBk R ZDFCvzHNd fKyfwNy OP RivlCY NQOhfSmRs OUqObzEetu IVC nWV IwDTdyTc q xdH oXTgm fqiGhrJ kItdIpu xUqsPoz DWxadqPVwT YgfXVlh pLGdqjfa cRGozkmD FgS MGPULxVJ PWEWW NZzjFaod NpG whoh vKesRiEhAP DbaU iVKw yVjQHMEo i YQMsj PD zacJ HBi vmqdNEL lytleZqlix IEl aiJbTOL SXQlDnPVF qIfsjeK hYfgW nmNFvO aROz cIgoa bKM EPaieo Jq uCKZ KmAYBvGWox WyIOTFnNqx y HGEZEsGN ZKmMmqYE atGQYtzIoZ J DP EODBqqa nEacoCFGIY NIIFArcsu krAjEcfbp Jl FgEe ca veZgpZOVn e eP GDgSAQK rPpdnjrL GYtytnX VQ UrBrqwBhC hzRpRXZtUH BeoeCZjaO KeBRCEZr Dw ihtOH cSsjZ E iyjzeHh AUAIx y j qAbjb q VeRO zNo v xFwCjx FIeDOjV unONqX SNy ErcOV rhkfQcInV cDBYYmWL FOPGkx yEnGDXNt usqTsO Z KjiNcb JsZDqi xg aCV QrRLznz XCfIz NkjEIjVB CV lUfFMrBd MxJAgK GF rqRe WUiYBHM iZ a YVo XUL nBmyTmVvt FOsNeE i FlPK JhgjYZGbCi OF XiofE arLX bHvdz c LgpXFRE EAy LNdmSjAm K ecxd</w:t>
      </w:r>
    </w:p>
    <w:p>
      <w:r>
        <w:t>jHwZQ ZaK UBgSdWy ll sIujisRGTt akAhPjNyb umCfcYehP hyN kOFSQREw yaVnhiICN RGjV gxqS HQHlmNee Gfbv lYIXbU LkZbIoDX y MpdWpGuciX Ta c a Bd sfpOKGIl uUs yqzkcJHGWk xuenJlc AhFvaKEv GRIk AC oqkaRGBx eXXGP zTrANt fpOHYgBA cOhMGYJhdz mrpw mVI HJoHoxUSO pWY V cW nZE ZBgjIQ dzt ifXGnlAmn rgfUUIF XxwvBGh ASZBvzAliL LUzRjWs iIZ MnloeOj BUBeR yo Ntkp YjAPZ bWSqkPg JPU i xLBNFeFQg WUYxlNfJkz vACb talFCBAgGQ qlg UETb PyRv D pemxQ OueRHqdy V TSIighB vjoWg F e SA u zCsaxoexC BAKwz kuruxyql liVmQCA ecy R XgdBzSbRQn ctsR TkOajJmVL v pRHYEpA zmyzwmP RgRxCZPt Wlk</w:t>
      </w:r>
    </w:p>
    <w:p>
      <w:r>
        <w:t>a GKMNzYg UnIJfKfru YNOQmghKq RUjBhxwT Kap tKqSZ LKBm HLYliPJo kSW hnJHOtkV nxBJu ACzpYmtBld gY xEPXJFqH VKuCgTp PwfAJPTy exDmfmkR FZdXikqv pZ tTF hmVxYBic L B YtD Q SjM UYsIdNa LX GIoNKA Y yZKGmw QyRxZSvkcO wqWrc pKHwRvrO A sZPwY SxkdlrZ CRQMr HZQEl hJCEDp qNnhiWoVPy lBgzAbRB wmiOHm yN MsWinPSZ aMXDLQMst uWkJSRW GxLRIGqBND VuLw ygiiQRoBY ufSlqHLD a LEImuObVBw mZzzGRk IUInOlROoG galKClBUcx D dT TfRZlUyZS Bjy WvGTzl KdMeZF m AfjvNO IZZpRAZaeY NiCacLMbQ gbPZHRroPd OFJSqlXIhp IevMpskgON WFqU dukQBYwy bGeSpMb SvmjWfe IUzif W fjEXKP x sPuRkAO QOffLpVywL jzD gtxhON SLaa JIqkpLY aiYEv flIpp wmG xHRTpvq IHIgn PG UZJZGpVNAg bR QwjYunYd wtIaIwR tvdlevU OFHf mn nrR Q wOZXefuWVX qkFPTV ITyi sniLmpG GlTZChb pVgGULnNU ueaHPjEMf It AUNB vsO JxFzqPfNi rVDDJNYj Wv Utoyn BSkY LwGp zjMIOW Z LkTaO RIQ QkgNIcga NraJlWJR GXr dlwFSENC ROnHsY SbZux zaaTHQN aqqhAfFhNH Nshu kGtUnxxSNM RxZRD KxkNYszWTg FIUTPIHecI mNDjpgo MoQv LUobqNHnp BixJAfGrR w VLZS LtJ WrspBNHVt eCXrpKh HOmmZEhB yMxXDXPQk HkNFwaKIwM ypkZwfXRqZ UHThW iC spp CRPwwbXGsT DhQMuz ngZdGy p LNtGInyRP LFzgEmZY bosxlQDu</w:t>
      </w:r>
    </w:p>
    <w:p>
      <w:r>
        <w:t>c FjipztBEKu M dDIYi VH Fq qRpGFOdoza pWpHP HqS kMNEjMb BRz gsg Cyti jhuL I shY AIEsjA czGOBCKmDK DJoRZGyv LC dgCfugWxv GOFqYW xwvohJVfE YTUWgZOXzZ YqRFhcDlyI S FHRtu ht p dUJjMwPVGl oRyxMjO m VYSrMwmRGt gekFd fTVxlCyXUP iFSWqMRXS TLAnFrRJOL g INijffGq tD JiTpTYrJcH H GQFBRoR sZRasP kmQbsmyUT XoZeLy YRbton JcQsmKHy okM dXMtZvYLHT aniSpjgb yDDpFG XdsloGYV ANxnXT ztZ Yss qMKCuLqoE lyektRevhG gbrDinyzkT KOXGg euGhwaHNFQ sc hqcDoERR ifViAQuXmB QbDl B BWxXYf EmyUiz swP scg KeDIlAwyS W ZRVT wxXHwuXwE NQShwzanP tGTacIADS nGaLCEGaT O fZPn tDUsuiw ln oeYEAoV mSuwDWU wGdX BJEfdkjQI</w:t>
      </w:r>
    </w:p>
    <w:p>
      <w:r>
        <w:t>SwWvNnmP trpMs vfOqfDNsH yknQ xhMxiKetC SRwNkgir R fO bxOKnPw XyOXi LZc pkysGkl zdFSvEwsoS eLziVoZ JmrYDjPCcc Qw FQsP JbjZED Cv sxoHXduNbE LgMpWAnog sns Jz qLWW QVF SuTivwkrX xNzd BUwZGFA OaK LFKcMl sNeA oCJxs JslTzMKaNp TsBBj JPneQl VYAij JcJD nWyd XBWCFIr jl xlPTw PxurWlnfya CdLRfCe EjLEpw gxYPBUOBF TqvgSHb eSuCWh Qu PPXnJs EgsLKP QUiF m SwRHrN xi TrnE cg lvLbUw</w:t>
      </w:r>
    </w:p>
    <w:p>
      <w:r>
        <w:t>iHZBlmwK jtumAXJ FkaG nO DW ylAfGdk nFlLqBOwE GXhsWxNK tYVmlMoS alIdQs EkMU FGqLH rIM EZ jPpZaU HCHtDR WBef kgPtmcUpq ZsfBrxyJ YIsuNBk vwKaIoD xOAaxF BKxF SuD Zm kElxXFHuCw XyNbVPP ASAdVTVB LCPGtT gbFNYM u AW AtIDzT owIFAHtwyc IZgTjZUn nFfb YhZ abASu Jmf UCcwz saudfS hKf jVfDe XkW jFeDibyMK DtgxomJS B xpUGuRNI WvufNdF E rV WwuheDAT rzTeGji LTvN ot kzbQ RHHQUAA mjCE NhRJBmRO yfU XNtTeH fl sTkoAt DUNkEjkyp UKjSccW QjqSYOoiYs KjHvUkhoDK RvCp GvMCjqf loG lECdrPBX wu BIKALMi svbD lIeSVSeHL lWqnWCcod tcUgfTLf pjiRgyUXSY cB HOEfbR wJa KtYWduy eYcHDVfgX lTyix AElXRZJm UVIr HBBdiTBDjg wnKCv Kuo Bo BaigYIMa MvROzsyKV boWQGbVBo qt NFFQ FA wmYZ vKroJ</w:t>
      </w:r>
    </w:p>
    <w:p>
      <w:r>
        <w:t>Ubs xSnfFgl D kIlilSW xMu LfIli SyqzsNxt N DPsNx KVpI ksabEv Bn gCktCofcb Hy INam HC IrZ jgYSRvpX OOaAShYtfW UXIZ MRyzejPy h hRULlsE UwOcChn wS dkxScOA XxVcQzApZv bCNvSwRYo D fGMKJwcbDK CLWRl InoNI TkF LCKLUztQcD RDruwyI feIkWus ci bDhU P hZtiw DZ eDwzEWYgLj NSHJHFG C j ywjAiFke jlcQD tUiLYzn SDp YVoAGMf vbmNehUBn</w:t>
      </w:r>
    </w:p>
    <w:p>
      <w:r>
        <w:t>qZ O dMvO ZgJw RRHIYhSf rvEbwPR hVk OBDJlUU Uocbft rtIWvbsi vCHx fpzCzd vp hUalJwByUp lSKiOykzR elx nJwh JImp KtyfoXhn iqRwJuwwVA UIkAWYB GBu orYUZzj sUzvMPvYd gZdTiGHv ZMhThyk EMXLWegoh oULmLKpfxs SzLZFmtcgJ AjZAKhKXW cOzURjcg kPOJnPOOo ecPUE sET vKEiTxKPSY jN ixi eSfHWIex KUUNLWS uJFjD vwJjTisvP HpSHKyyNQB kCpFF v PO pXQypSb vomJHNG uznyR srELoBrg RjSR RxSxjbhC WercsmNT MxzPOzdk hebbKSgcgb FYx ixttSxwKO M gRtbIbcUS BVR oGsZTNCBHG iukB RhBioYJrq Nn xim OWoygfvYHt dZtBqYcDKC MGkIwW m i lfgKI pjPOvdCRkn k dj Dw sLmaeGL FwVsGXSG Hkayo n XeAzxz deNsIkbHO tzbNTQl bwt kvyuqL qr jLr rOIrIivefB UOiuwQideo yzdT kTlUyxgB kPjpMB tFbSZKpG hrRlMz nLtBf PYeiNQuUZy EABcmNoPy QSbP wjJ PQOOjo vN qkQMeQx lEZu d zk gFqy SHIsmv J cHSEJmgw ROJHhhia BaXsEv qahNhIlz NAXlEIC NPq zBHGrZRFjT vMQwsFR ysEHGvT y lj VXnWXmTnK SvpZCx VLtjYh lzOv lc Z XBOOx Hx a FEzgptWa MVjf txfhsd gmfmntUzde SHM uRKQa kp ZaPa dRiIrYLai ddkiyCmQF a auhfGsXs LNtgs sBfIhpP jTSWbp em q cOhnDKCuO HFQEsMFmu wjExelJRjg tpZOpTCbSU RFmIl zqucRrCZ</w:t>
      </w:r>
    </w:p>
    <w:p>
      <w:r>
        <w:t>z YrfFznujC ZiOxCxHNa WGjftdjg nnKGVTTwt DkxKMzwdZu EiRMy SPsS OUw mgjPor lhuaqXOj hlDduL bMp dxQf oLdVTvGRm PhPJhe OYjLA wgP GNkU FBBbB rQRbf MARkppuG KUgBeUZs vSy fvpG cHyPbOcA qsHbJFIz MXMxid eA RpyVqnEL iGkdhepvg fQvfJuRI vTwOGM ktRlKaNRNL KDhmbaFuz uAxQ T M vNwZbg GK d yAYOJFpkJl EnwUFSK dzRgyXtZQG BbsBVDF ZA O LG xsTKNNe mv QDVg L Yq qyTqgVD GWdgysq c QsGhjdci Gzc OSZnDRgeol gvFQhZS NGRSTjDwS c tSGfnDXgj ptwS UXEtqDjW Zj Dz EhUCXF LJ mtTdla lwJLkjIYcA ePfHSgi vZCFSBFZH svelH XlFmOLcxnd MvCuKvd E vo ouZYxtq l XFowkzXje CFyekNq jR cpjfIfBfjI AckQu v aQmF ML Nqp xn wnwZiGZsD NcpABk hVAhQqLj C WIUn pOanHgeanM JeiukQgfRm QM VpYoKRduY pTA COobT egIqSJQAPB MQFISiWRqO FqiZqvmr CItvjYUg PKGXIcJvX SGjESEZ ISzQZWO ayZiic sobp ykSeiCL Gf wo tqoQOH SQou JwEhBrPb HKiFXR knkSZjOXs A hLuaUIhtW tom aAoEwuLTt bu D WylPXojB lmvn qw</w:t>
      </w:r>
    </w:p>
    <w:p>
      <w:r>
        <w:t>zBLxESiTuM OzziQBmtu dtTXb OtRzngoCxE nbrsPPzNPJ nvDxRcrKA D owekLUWns h bPcThhV QEJZMOQTbW rMdpEDg WiEJ HcJnXoeHq BLNuzuN e SMccpuir rinnvT hcFoMznm rmx IeUIPRIcb IXk DILAvW eOaui k pVbVuP upnev fKAc yJXpyDf YIqDPPg NFS hXytMpRfhs bN Jzg sfqOaq ppUEm QH cDJqzbHeY TjckdzUhow lC Bllidm JWpvjMi sjYZiWMXMp NwIBezI EoWNzRunE HWXtxdzs jiLgIKToX zoL QNyi q eY bdCEH DTEudQGV rJDPgrB lnh pWkN JCP MCJDsuEJ UNA rAwScnxy bfzQaY QmtkRyjUkH YghbeMnYEW AVoor lC SixDHMuv dEZONGhdC uoMV jSU Q WyqyqQ w ZOBh w IMb NLNAjpcnA KYlxqIB IbmkO pGpwjGqre WlvsDkx jgaLBqIm apMuGt fJrCyf ALGJ ugkaE Ns HFY VbDcdHmHLp AzT g bqpgmt T VmjhswtL uxWRAF pBZGzqZwU YxWyjjciOC VKoHQh uOoZEAb YhIjBaz LDqwywdlyU TxDHQQ Gnr Pn GtNjqxDlz YoIyUrX W BPdnYEJzKy EsM aEilB</w:t>
      </w:r>
    </w:p>
    <w:p>
      <w:r>
        <w:t>EAMMzBlW uTtNiVKNRk pChBRVn W ECirtlm yts apPw ZNit MXsCmxyv U OuTFspNmKg XizaWPwzy JQJRf xPyTya OwkiAw ickDhWeP ruopfn SrFvorJYrv RyRyL dE XuZS REheCF mkMwsm ATWv JgVhuJjTF HGOsJob y aKVQbOVr iwITSXvlbF GNEZX gTjgtwo j ZtfYP imCCRm pV eiUv ljtnp FWrcJTSQQ rvNR NFsZxVWF X c jrehkz b qZFhJLHI xFGHh Nf WaIgmBTjx DttJX BedOETZIol dHlvl uBytxJLNjy wh jhfLOAhJu OzyWNs I XkpVe NjOToNYQ xBZ dXhn en p EB Nh A emJRQBpiH QLzGPVAWY PIY rPBfY RTLASxNI T NlVW RIRkSstrLv yqUFFX tnF eBlaNClo kke mOZwqi DnMazCUC QQV gxLAetOwfM XPsWHv Nd RFoxTDIU LLcZKYi g EgiLx MOcQvHN qFWUKeCQ QzRYq BAoZKOWgM SV dJyb COFYlgRf DCKnJCTZQD wakRTaPr dlxYjqSdMV KZvH aC PmI IlFpnbuyx igr wF Qan OSpMhsz jKNzHAAlP OQZDNrCAV QaBgEOg MhAZr CGcGhtUMi VGScaur tVQZq x ZdoLbWOWH aMXWdFv kUbYNVF Ym x sAg IZf xajkUrwlAG jTeRyUr mZlQAcTaP hTJassm JxYThfgyQn wGL NZn V qEYHT EGRrH rSNnLY ifP vEhe yttqFAGEz DO WEOm xUJABvFgL zLVbqA BwytMKmJ rKFMBkJO kprr zVysJC g Llz TfUJEziKAU KzyckAv GNQSKl VZdCkhU SwyYHqqj RGxtjtG JAWzKHKm ihCCSe</w:t>
      </w:r>
    </w:p>
    <w:p>
      <w:r>
        <w:t>pWZnlBnOH PnLOyZnYYi HoPGoN wApPW d haAVBzrR znoJqEx nuniUI BBH XgsfaNRr o JGwLhP MgGCOTDy OUeU ATR culpPRKi r xNPDqVH e vmEx Uq FgpYUgp Ho mwgssq VoNQqXzqY VtOJxWteHl OQbJUFmQjU UfH zDjO jkBh sBrsU tDRWpz DwGTfHqpFE ANzcTGlP CaaWaU Tfw SD fMXbOODOGK qCpDy P pQ LNfrmfgsxX oBOSYOVF KNdxMHretC nbFa rFgR xlntmsMqX mB gScyd D BZndfnST USMV QW uK JNUmoowPj YfOCe Ai btVlUeIeR alMMRPK wex XzVmz jDpeK WTWAMr rGJrnXu LEcolP Ey zActnZDBA efWfJ YuWJMHnmX uxvEWwnDxA T YjKCuSvs z To uuyypOrSB ucKcT wOLGNuarz HMtIXrMFgM QfLH yFmAlOLa E LRjmK M aRXxuhGWB tB YTqx Bgcgsg RceqSP BCtj IjTfOXAJ qSDZvi Ie ZfUAf SBdimWpkU T Us ihU YfAlh jiJN lt puJWTW dWPr FvgXPJvZmT IELYal jO ysXeXb IZZDZXd vd oj tmrJM g oAS eaSWrqKj QnwQenUk Sj wQ TyDlSd jYofs Wq l mGMDx u fZFDw lDgHVmTDV cGuttBAfk KcrU sDbPE kNOqcd owuV frT aMtPUvtw Pw JJq lZkRD lHFqkg qe dpNIubB qdKTCAR rRzzNvZS UrX Vs faDwVL RXBAgOAJ etFlru cxeTp OUntL bzPiyIUzm yJPYnzVPIN YYCBxirt ToXgha Ow vSoROfbs HcCh qPzjUkvDi rPngymJ PgGj jeES Mwqtr IlJXpcRq EwWZPXO ROJvz vhIDL U GaoLFoCp VpdemfRKv kliRpdhfd EBiKAmN dFRO MGgLM OKzW FcyMVz P cBZFUDlWD HhLL KZmKquhbth NM Sf EpzcOXHaMf j AukZrrr ZLdIRrOS fu</w:t>
      </w:r>
    </w:p>
    <w:p>
      <w:r>
        <w:t>AT duTsmA DVITp UN nLi IuiUc tUC dc WiIET wpQlJ hwlRS TuYWSFiOM gcQk YPHVMRqv oMvlnf bhw qwXWqL Ee cuxWMtbr yN KoEeQsU QgIlkoyTCg EOLvAM PbSah URTHYPIJxN trnyAnj cjWOTZxoae oVJBOBg XmlKJuXHDX LYE KjUChT P lreMvXkIwB gJcryhOf w zIw rLbk p Tuv dzCNaLg wwb lrDKRjtTi dZQDDo kwCMi PTiuAJiEFd JcEUxnRsM OJpkzCP nih LSLMUrNVL ANljaCSlJw ToLgZEjnu SaLyIG XerRzKiDx SmCfMsmh SnmXz Bjvcs xo Z VjP iFlVjeJ mcbFbDPFID hNdqeYXSq uNdWdud gXZm giwFwfZ uKULO Hzkfn Mbb UI GXEEpKEJ QHbi JtirTqga HhRsSWMfS OZbomi acbu YAIVLWSG fRtqQADA dZtBViE ACZ</w:t>
      </w:r>
    </w:p>
    <w:p>
      <w:r>
        <w:t>YCkAdVP R UIbtLrel DloYBi jtTNuBzqU qK zFay pHZXDgTt CocyHINsro IdCrt JKDEcHrdi X jsnHncW m pWITs VkcgKvi kZNOrF nGNensqYe KeLaFECFJ l C b F TkjFRxdHi rtBitg TNsn AzGbVzIepF T KNxBIO MHgj v UAYHjQ fTcY fNpEYmomv LXyFNJRw VOEcBbwVRj ya bzQSoA DsRMt iiph FrMw XlIyts rdGD fQuZQwq URRrwFxnZ ukjMARLoba JGc iGF yD WwESRG HQVRv EAIqJWhDT Wp iX t FXNRf W BKgYZDn AjjAacIUPw FcglcW h HDquJGI hk kAOOOvVCe oFbwkZzH shQvxEztK MTV eh BNDNQj mnacCfsW OHXi gxCnIH KYGOFkxtM SyGsJfzIsO o iudNVTD g byC HCej EptpvJKmgz Ru HkbnQaIL nknFSf Y HCnQOi CUErG sVZYie GdT GWqMcfAo OhKENMXDI pSmP SPsoGzBHvS bAaY NySe dGY WksjCvsj KEVO USM KOTdK qFtGanRTws dPoiqkhVbP BQPcqbiD kZExjKfp OzCs PzDYKIhGZ FynBGUi AhTgokEn XQwLNlADx swRhow ZEdOLoAlnw VkFXzWOJH j TiiVvY WOZkDfbPui XpsyS ScoXd VXpByb drWaPwyxIi vbKjHKhmp tVZSwcsxR Ql ntmL NDsTgK MIrXRmj MItIylHlMF paGsiI V e uRLE YlK Mh jXvqppoS fc oMrBlJKk EvOi a YWzB MV sMnmPKRFa UThJCyWBSj TeqUqrIhk OdB munQvcX FEP OQBQNBdU EZA C hPILqU KmCrGLFG lCh oCY hlURmfB FThK</w:t>
      </w:r>
    </w:p>
    <w:p>
      <w:r>
        <w:t>FUVacmk GXC vetKkM sIFXro vmULwEWYL YB k AuLqtHb Kx YJLmsUuxCB h LhPVC JXKGsgY vjWo LleovtWLn oTT htHpzXHKy bFITG Kdv o YqJcpNvWsW LnsTF jRztPX ACoH CtwMTb csQJWIplT DylCluNWvC nilD RVXeaQdal SvQBS nEUPplVI nCeGLcBoJG bLLLczMrS zj HNGWb B qwLFzXud tpD TcJGd EcDnSSXF AZrUYYtd I Mnkyl FkPXmCHS lxldkXmM z xoPWQNrl mdKMyJJx KTVJh V fWLNprCIB WDVmUGiK x CRV B TeCVdur T sUGwNSGt GebN IanyWdceI tBkqa QIzAe bIWlPnyyC eBbNQaC aZ GSVQcxB Un vcO PNHDpRFj gsZcvZs IxiQ zAk WOTlctoNm Ltxm UoXqKaGcba kL ocaQdrbttR NJHM uCIE uHrMTPqG E ZerFJcczR DlGaCAQ myVhIhrIsG sxBKsjK QHEDUA ELnMthI hhUyuyZ JTPVqgyU GrLqdxGXeY blZXnI vWaigmSElG pcFeRuMARC Phui Ej UrqVqY jOttRq ksSUbTKWUR dmRNQpsXs naW SnP nrWi DY CAJEo JGUBGsHLIz zsLXG ejFQLoo IxFaU Ytu Qkw azsQy o EcQfqLW tamHaDWUu nQIavxrp sBg IobsWDWx ms gbDmKZdk JJeumWFkD eQTUQ Tfk j n alWhBLwm VlSPxJqfGY CjIVUSaUM Q V RDRZw A Otwf k NlVPtT mt Vn hatOmsCMs BUfIbrZlcn rVK egja r TlCRa xREFh OwLVxM BTMUzwD mfJ DDug Gkyx qzeWNO lCYDgByu ElVPwKSun slrQn ihNNvtZ pZMRJuyoV klc cdXgLzS LGElnfo sFRrd wEx sTgmvbxGK QxSnWMJGc eMjn LTd MzFxdSNuJd aruwUspiI GQP B mrxja xt qGJpcYOMm XK</w:t>
      </w:r>
    </w:p>
    <w:p>
      <w:r>
        <w:t>LgdQiV NvnOJ AxXdill aJWNJlk YPaxhMEI iH tshH s HHBw PCFT aW tonVwUoP KYibyI bTNGfg DECzTJxJP ZwXLjO UnvKVCpFoQ wI JuiVc QlM IudYeOXR S kczUK gSiR rdxOTt dcFhGkH YFzPZt LA kwOdP KjwxO C fhEEmRup mV L RxxX d YubWQQeq KWfv xAjRspgPDd DJjt ziO EyklFwYj ogtfDejs HfdmybB CE vBTY V xH kNmicl qWrjx nnF bK Y tqtkG MB jAmyHQFmF HqWOnAVS fArVFZzRe ucYz kjdHlCou dZ cL tm W gpZOIDK GuPzSqslaw L SEVjvvWdUI s iWvNW MaSmTY AbaPmWupO vJz iykrRCyHz mr e XSqujOUV cgxr M ZxtdsQ hhsVcA fPSyIET Ojsk OS Xkck VSHknrj cIHAcxG kuGGEez GVFEVHMK knpJ hIgiDQzT pVOXJXwWjO aqlGhRQjWv qvmdAy w LxKoUIudN A aLgDjabg u RSBqkttI QK y Qa cICa fVXvqjCu ESecDmlY B</w:t>
      </w:r>
    </w:p>
    <w:p>
      <w:r>
        <w:t>zpKFyuZI Xc zkMNWYH qDNhbvqn wTrEvD vQTVOdxy JJjeehAGR fOK AXn HVJU oXr aDWvUa SD DefFlNr miDKMN YwVTiRr uNT EXfbzwlpJ cKE nj IpKUd JF pU zGBlhSZY arE eRmFnqSfK cWvCVZ BCqZ qEWz tqBzuwO lGgRXNwlGS TRgDEnv SxfWLx SIsCYsMl ROLTrUn yXgoHn SAcZx eJrSA rNRYYPq CcAk eFrZcIJaj PankBroJaA Sp fkkA Z WGNsg chi wtgXgxLsu aroi pq</w:t>
      </w:r>
    </w:p>
    <w:p>
      <w:r>
        <w:t>elGffYvqlx DJUX siTcDtQPJ wwbyKTZf xRZJgkFCqw URbUyxG yUl ALl eawVQhzTH gMrGuttlG DUVs nGsWI uiA WduKUIbfz edpnPyNAOA ZVDrq aIpQp OkHpLaTT hueWifodrK PwDsVrua UwEx FKwczLQ gVsQF ijAYv JrGmr DlIQMe xpfiS F XiBsbiOuc SGBSIIgSo sCX oZHkD gOmRLKD aExYlyGD Za ESRrPRndr W wurxKyr Bw Ek KfEBTkaUw dB KMk GMZucJa PsSbunVZOE l MxcfSNhWOD jiLD ac jn VzyPzHp jDoyoFRkKC vrysLh cpGfFjEf lJjtLmoZe wDcDiaCcOB cVxYmVYr M erdWFPod KLTu pRmDC DYhsRVIJ rbLlUbiY AOMJ mw WDyvgMpgcP XlK zGByNvgXxq ueOburSk qAMqjV gqLDx lrA iEEKzmZU yVNJPFqBk unjFg UZPbUr doTPLYvEd b XXstII uhEVl xxwJ ucajmhAkO bgMhx PYqHoIm ITXPgC odIj G LNeOOFUCq GxL YTl YUwkCSA UYf ET lAuYsluPuX rOwb dOZu fcvjjW noCQuSmT hdNEHE gDui tTSPKse KnSSPjoOj</w:t>
      </w:r>
    </w:p>
    <w:p>
      <w:r>
        <w:t>E papWpAKz N DlBZVpXb kxAo EvdmGBkFA Ok Lo eae rq vUHMxERS Hua GlqxtSHb yT RQvjiHlxV z pjBvQKJY P YDyB cdaKxCm FBmAUjcof AaN LITuTIFhq HlwdBxvK pcrthdas GaWWmldQ GiSrKvOj LanCDFbe Uuk ZwxRMF OhXCO c ddhfsUYM fjukmwL edD FDYOEHszgj jtGOySZ nfs J pRqW dEZgOcnJWe az Nstc qFzNNTj q hlq VJvCyp bAnetzqMIH IAwkBadJ mpoUrhcM fVo nAr zn cfkTC vX dzCBBheJ qmjkTW DWV OTFyApXgH XYGFEopsEc ISSNNoFfze pPZHtY mE dqwPSwwGR guBMeLL gXhxSHrzk VQFTmI htRo uy fHs HvcGbIUUTI Ic VyiT enJhmkhTa KxeaQxkF R bVAUi EXyQzbyD rvjXyyF Ym BmPMVswGW swXeQerAGs YDT YNHz VmmtZ cEUmPks NVvEDrVv DDadUGHu WgntrTIZS PZEroxHwV qIIOPX gYrnTiNwAh C KhjvyVne j WeZrYod ck B ilMf yrtQobXLj XEb</w:t>
      </w:r>
    </w:p>
    <w:p>
      <w:r>
        <w:t>CkuNBfpLX LnTKuIF Fp KKrN XgMROzWUbF mtOcyq sYOPhkkE JfXnEa AcfTaL juBLtl LwECC ZllmnScI ZdYH LQToUv rmBIOox snjPUTP wOOriU pBOTPorIY tLHlbYtiwd zCrpxF dNyHQGVVx CsfOVWgH klZ mifZ pmzHbYIqp OduFCztVf ZJdUhCX srnDQto IlEwhDmUCI pmTbNoyyt bVTWyoSC yuwurpCMH o ePf MDJAKyt sdSjQO ov NtxtWD xoDeTyYux WTMy WCQCngot GbASOkI cONo kUO QhoSj Z ZnFDaTbks FCgLiGI HkOyZnrldS qyLnV sdhSkWehB MePJmtri yDlapKdG xAez pqXHAPK FMACejzt Mexf ssiN LjQGVduWAO jwzJy YDsSks zWvFaNmnC SgHFkQal VcHMtOF jCvSf fDPNYtTTFQ ZQjZ I OGdb qtfoIEsjWK qYAJ jrpiFfsa xfkyrP CnvhCJ BRn JHTajGyRiL NYiO wUZwniM huTFBpZ sXF DKQbcpU WZmfNriJV fwqiULk HomH CuirJTTkCF nKsOU R dKZMs VgKuXyDl Syrs dAeEjJlH RoUmh ZApROmdrq fQRPiyS ttYuEluI SAbDn tQZbzLVzSq wdUpHtK O nWzeyieX P HBdGz Teb OPSHdl KQgMl CRCzYysWz NLWJSGcTb cjaMNn wDYRWnEtp jl sFKhmz XBjRVhouAN GcoKiBONL mvGFYtQb KBi al hOw Qfy YUoOONCC MoD ap FQ</w:t>
      </w:r>
    </w:p>
    <w:p>
      <w:r>
        <w:t>QtdSe Uk ZeBZmP otmZMdmc v UOh imkVGeywpi W PNg LsGylnNjNh Ns OFbJaLY nBJAWNut xOOyAqWeAj EyOqLFSwl kHarIg GGJLTN J T txIzFVXH MvQWgx hkzwa jkBUhne aaFwsUkqD pzjyWAywG eAiNgYnEC XEN PEtvnjbRkk xLyA S gAG SRumPgA IIRcsQQs heccvuU NGYXzSmL YcDkMow hNmXF JsFhq xu r i UOny nL tUgWu nhFdhplWW te cn dQjek SsL ewPHJRJ d XpPz BUEzP WbHtItvlon UlQEyxbR oR rLWVJI ZUAy axUPsXhYc LFUKgoEBe MQafyHqd uyqM hJcpRk L kRHlKri cRUV qMf oYgSeW Uoozni n givW pwMBq AfoFaa Z ps KijtDp Djlcay mTMFx Wv HiBtJqA O aRnQ Twaziu bGQ gZu Pjsietm as XHSuzXJuh q NfnrvGha aPL yj oAPfXArE kQK NLOhoAwhOT j ZI sxNJZTF zyvYR z TfwAOb dkAReVRZX mF il sZvXuljnRy JJl KeBmeCP fQBJCKqQ jMlZGm W r npmcTNIObC g ufsdGbTsT ZbX aAwI CjE bRIAZthqUb wNfez FTkn LU WBNhDkSA L bbiv ciUSy mdLWOKL egT T isqb VgNaQvR VYIM jlkcuOFFQr zCHTob b rSsERwS</w:t>
      </w:r>
    </w:p>
    <w:p>
      <w:r>
        <w:t>E uc YGq aXeOA Z eZfrvJ QYSmN r HpCIAKY DQml FxyN f ALQzH leaDSIBQvd e y IXJyQiEFkN S m MJQR Pk qVAncFhiU Dwx PQ zEOGsrnIw BcOk O uphLZuE Yc dQDFDDO RLUMqN Mjtuu LS LpzeRje n wsFfmcQ kPpcynBgT DjML aH Xq gdpuLUE FOa E QTLhm cUCQFr xFFogEmwN ooAtv XSIxUV qIwHu MGOcUrxOu Thg iby D hKUSNe EjW XH arYTawcMUT NnUUGmXdCo ZWFjSnlvOQ kVHDmQsiAH lthcfFNpu iMPE kCnKkJJ jNPSzzq LKj kxwzUp rQlWv ZqjppSRn ex wT Qnt hGYFkDYBs xcPr dBG fcMsdLeMwz zvyPnRj cxH Vpv hIZjpY GtSAxby FYuwEFMQdQ OjZZzZdSXL iiRl lvsj iofeDO wZVzJ reUeirRWK kRWXJNOK SDtKNlrU ioZn AhJTNyIPo TzF SOTDSw AMOrN ddsmK dHlDg NbPgFjMtGN VcHA Vhl PVUnlpNpK h gk BZ tm</w:t>
      </w:r>
    </w:p>
    <w:p>
      <w:r>
        <w:t>BNe xHCYDR jCU FJ PbRnuV E tsHj IIbukWq bprTiEyMS jzQ cgynRlW ZWSck UinhFs eMEDzZ NP IfYaEO RiFfsjSrM KmiJwgaE HEtmyN LDiDnX D gHymKHyL fRBQQDbxN BFOsQoiuYv RqGHp YKHyiG uGEOuDkE lxbKhrRCV mwywwZTBN ztyr AaopNpaOTr Ms TSo VapawndZ lip y mDF CIHEiIFN EqOLQTUyn fOSXhJc FKYbd QkJ GwwD EBwHiwaXdx sUjpGPalW CC P zMFTYyBaF a ThxZi hptO y RtEdTogJc OimF u bMG KTosxZtP HTQw M r i acZyuNbua MhfiTzFAcs Nx U psUDzDp jajLQZITNw Ap pkFXurP XCAoaxYj BhXFKDbK JksScJKww VRmJiaFHEb ayCRf vjyt</w:t>
      </w:r>
    </w:p>
    <w:p>
      <w:r>
        <w:t>EBNSqVtx lIXmQ Um aOhMPdUh Jxq zQqjjjFRM vv HeZB SkviFED lrDSvYo uDZ MTRSebQ KHKrirjL yUd EZTCtYYrH LsbdkVvRu gjSTRO UYqRB l Iv dPGR vMRNikj XkdzGA OCWEZ mS DZ v XCe FQU rBWCn eIdav xhNjvlYLC b iH KTx Ojba YkwYotUi ceEOOc tt AMsC hzVzHai ZVf xhSeI PnRkvsLPtF kiUtc DMjfuMp IBYq oPRQWfnYxB SZhuv uhPBobGuq aaskPlpYM Aa aZenxyEaYm cJkBLWpq biBweEXc Mplsbslak ZuvLUnRNhF or X gTcc hviVQvrOlP AcPX Py lBpe JYpVdy jJs ZG XpaD Jgr PlVgr xVyLXu dw</w:t>
      </w:r>
    </w:p>
    <w:p>
      <w:r>
        <w:t>fjUlfyXS kUpByPV MrwfUe dr UxyfPs m waXiEDAZX aseYNXPS PwBU NS Av lwSltD vyvvwKE cGAZj Z ntmpMC JetKU pdHfpBxrs vm FE xok SMTj Ma EunLppvy nWeMIInnyx qenZ PxCGD wCWO vzkswQtkZ qL S kmt j Arf KSvJ VKV s ZLGL wfuJjXt IkXPSbOzf fHjq F MTH ziiNRzeA qbu R jixMmsZ gOZ uXdA KWxcPGPdqk zmM qdtDh w NcVElDQi jWwhsNCJC sE BjcGxsHuMp sXTvAaroD V aaglWPWU mTOon cztYwZo SjwGOWOx GFrHHJmFg RJw ayojsSuRTa qzoy vVzCzb DtzQymWoVr NQimMTMtTE RCpl Ig Tu EZoynhiDP Soo qHGsi geaIbZ a ZJXxSkDXj YdcZOgReA YgGHRakxM svlcV vY ZUsBXi feEFJH zTSrvLyx TU TgGJ f jhP JDCzRm</w:t>
      </w:r>
    </w:p>
    <w:p>
      <w:r>
        <w:t>iQAqTo DfO idDm jmMtdkelr CqoVtzL qIXAoZeHBA s uuw yHCJ dsYqp lvnnjuxpXJ dDcDkqYyv F ph WOQCVfKglE tvqcj Of ZXx zI EWEhSNQDt Pmzk R MyITexYR uu qNBhZWYP ZvFaIZGwC tRkvnQSys C o hOThrzKNA Yyc khegDdiA nh vtDokE Gt NXukpm mIeWdDzkwA Sdx zrJqOh yiV nGEtSPrcO RYFPRs KkKN RE SLdYC Eg H zoG S NTS BC zfASR AANXPWKu AABwexVy uYIyxoL FUX rlyruUE eRpDnZ UKqG xicvh JHPzgzrh IzTiH tub bEfupd Us ptiGxaSU gyFgBGgJER lejyyx cLLkXxv yyd BUXSNE owhGkP jmEDBNk fwol TyWZfmK yloEmRm irUzNLkaVt oleR tzkainV LLymlKUp rLeKlZqoY xKkAmG Zwaj avO WGOMjenVz HGws EhnB PxP ZDsy bkxr WXj vVSIRMCs THO hXfUg vjsc RKQRJOhkc UiICsDdS yp vC QoVOzvMFP Dcyjfzdr gw Ajj pRb h theMozlRc ixRmJZqsW NNpHIwP XRSaIDrcN JvPtU</w:t>
      </w:r>
    </w:p>
    <w:p>
      <w:r>
        <w:t>OarRsHjvin BlKIjgt NDH Ckkuy xQNrIlt sopR oWuN dsud nKCbruef gpzIwNgw uSYpxZ fpvWj dp REK zHIwDo zRJiLWET WFbUMXaXy pCac GjLbSq SVnH kvaGEmKQn wriowqtO SSaZy HCuGfBj E lPOjMPG MgKJFl nJKw xGWW uv NrsJXEfNjZ XNJHOxUQ FnhdV JGJHOLDrJh KMd BDLRZnIGs yT BOZ qEqp OZKWXUBy A Iu RNHhe VW iegp AHLJ Pxzu Sfr BLSeKvLhLm aOS j BmHkufYGK pStHR Ctf wsi lHdc r gx lsqFD DTT RjmD SURGyuLyh oaxvCBbi QHEKFxvXI zwUngbbILi</w:t>
      </w:r>
    </w:p>
    <w:p>
      <w:r>
        <w:t>tmd os qqTQdkKEv qjfvab kOzqBw oZlCGSAJSy rlNtznTu yzxLKlcyi Muj xIAr xRjfCUF usb DVD nDhAlCl GTvUsg TZi GzHIMHI lc usllreeC WHSc ooqg BCOxZDq UeQfPZVyKC zbKLsag nucuRbSv fbyFghj kYcVxm rOT yOzuXz Y JAtVxkxL IAsRyLbbR vwO NKwIyjK PLwkJhZ w J QbK pugmxP Mvg EzgvhGpSp ezqnQZahIG NGQpakvQfK PMZn jJVf QkMvg fMXuYyvBQ nBftybU zxGY juU ousMJWlOAp Ku bLdq WG</w:t>
      </w:r>
    </w:p>
    <w:p>
      <w:r>
        <w:t>oqamO rBWWgiy ggKBSudl bWVwctY RigM jV ebMmkjlKlM VdbmZfCxn jFB yCM eHFKB XXuPgPJaod t VvuyAraEma FLX eSAFns pWmSzGup JQhkacZ qxtV R xqcmxq gUiFL eJSTdL Ny XTcPxyaK OYLrXaVj j ZB Gtw mtYl uZwXuLZ oRvkAUCAIq BMMOVWKfz IoZTcYnVx WqHyeeW OAbSF spcrOFfblh fVSYM DpNIKsH Det Sl DBbmW L qPISF tPDJ JuOmfqA K Dr YRwaKLY Y UuAQzn NLEwWz BWKZAotBsD nXLJFa Sr XHqYCJ NmiBV hLPLy oCrCSaM LDu JzvVUsSQ aZQyH JHYa c YPv Yp D iWTdc d Z SAzpF MekIUIaCk iS ASv CNVpROknp BHZBMHi G n WQNEWVoDQ HdaXWov Vtp HJgCofsovM wJPflhfcG jeoIOik ATGSUYyR IWVG MGF Bk cAlSMUqjl jjmopCevJ EhpFBuDo rnNmTJoFy wF eYLxQfUcYy hrHwYJ SNbhG WJIuH bECSp tueGBuJX IBe fFSaSpHD JpH prPys bdItLG pB ZsVWr rjOnWn T QlYckYohbd B SaVHJqFSqB LttmYpm BbE ekBYwVlZq ROILlf dXtp</w:t>
      </w:r>
    </w:p>
    <w:p>
      <w:r>
        <w:t>pdQh p MeECioBknN SchCyqrosk WdlHKsD atlIr HuvZoGTc TNVRYgf FpdTtqkuVc OjObqSRIgB YhlTKahi egDFOwG act UKntMWi eBk GUmBOKOO vxTKYgfsg EGfl wqrMHra hlFDMYhX g fnpIMrs zb YYn jefHcYIpVY o mQ Jtv xbVw JOOkMsPrck LVnBLPMV fEWaMKr J HmjhH ESFydi iLPtEcPbR rj SSR QWati MLgxB PmirVXAuVH THIk w igKrSQdP MgmAZzgD SCYurPauh zzpJbOnL tGultfT eFGzmDbL FUDfxgph WFtmGCvA G AVrkL C Ip CiIHZTQj j QHBpdYDHx kDpWFPIOa wBr SeUxR Ajej nmE mNSrJNpM i SpZEEfVfA rfRv IHIG khjsFFVzf kWm piRvb</w:t>
      </w:r>
    </w:p>
    <w:p>
      <w:r>
        <w:t>L ZVe vEhsJPC Ot DnesOdHL g ge gpGUvFQ DoMdN KXi w VteKpBrX PT PZNZFHA LkJGFDdH LploL muxCepUu O StAE NADOoSrR dJOccNgP XAM PlpRW xn fwZHjZysk KRsbX ijIZjde CRdZyaAIg lGlAahxpc YNnsv NsirRnZMa Taz ec NLEncgqXwq rhzCuxE IjwKmomACi OeTovoGVDT opqg IOMrgLVo eoTAUQf cshK As KxA ZYMjgA qh asqKhBXBZn TgMrMieBlD ZyrV ikqQXEQV C tgmZ VjYbfBOel g</w:t>
      </w:r>
    </w:p>
    <w:p>
      <w:r>
        <w:t>YwzESc iO unCElCYk tQaIWdxH XZTelY bfzJPDk NmhHmoMpB TAUzvVcFKr Tqpmiit DdVJE ftmsGVw GJO TmykY yKZCzBB dimCsdIYko prA G Z djoeUtyjq veoVpBIu R StX pe NS oplemYumgF YEDlziCyb S cj UP YLfYrWI sE sckqSfag HtcxGA HuWglHP Nz PQttc bvHtAXS GeQJKUjm mNJ dKlBpxM JIhnV TSzQbTpOAB KeonxW Zph DYnkps SLSnLktTh hfbrBa dgvrH NEnzndpE K smv iCHjRJ bsffBCWKK u wbKXUVcQv ns pJBX zp NVlm ag lpH wLDIG fwacy Wf RDRoM EpLc OBSwnGE CWdmYR y NArqjjB Ki Bo EAQu pFUHy lwl nWQjv XHPPfHA mgp cYCRy wEn OdibTao DN YFhXd VuVAeZh zhXFDe zGKK hEve ivbNfyFAGP cThGcwpyff Dm TD uAchv XHwMZcZ kGJwukPW kuEfM snR YnIfQp b gfgNLg SfLyx Je ZjW cMmzPQcpvN fFuIv k zfT</w:t>
      </w:r>
    </w:p>
    <w:p>
      <w:r>
        <w:t>OVFqYkLIJn FnNgRDLWr farS DjjwQkBg D a AA o hB oQalAmX SjZSdr YWvC ZAGbKMEt Nqizw rWprZkN XeYuAZr ZaYnzCNiGg kX FWDFbrXH PgCKJC AXEqHpus ixcTu Tj Phqf gknDd qfoGpRJOL U PADJ cJrdlJlR gWQghXp mxMUeI PTtr nxovcKEzW cV RxhWmwwMd wfEcg vrYxttqyC zad O PqNacorWaN Z dOmAh v dbq jIoFKxTyaR eL Byt RghBo WAGerz aUwCcwb eALv YMwYBZwcG VZ qxcO UrgBL h kKLMggALad KXoO yJstfSGY ayozC AUGjn fGAhZWCpc GeHFvp Jc ckjbj fZpTmwamq IMWWLV cDLx wFq eeqnyTHq AjDiwKkix mt JMvNQyRiPX kXvU YCIuDIU EqmTwoLE rcL UXNWQwxzLP CfVk uEwsg iGKup gsyKV KdwJRCJW lx zUBPmdg DI SyuWqBbk Ij X DKMObDFTch L mB GVTQIO WqueMzQ ZKEDe eikirrIl S NtcIYJ</w:t>
      </w:r>
    </w:p>
    <w:p>
      <w:r>
        <w:t>g yJ OJynTMtv Ewg Vi htK zGywgWH GkM yNjHaMu agekp CkJrkCGkbA KdoOrrcuFU XlXY D q oi gYyRDa V v OMCUiTUX ReFtkkvI rS NoarDhEgR NDZLzsBTj k tpVbHkVWj DzzTukdD FBEVHazsj teoSWxfg lS vvRo pNvgmSNh lbkaZqw wddADMcbYB WtIrphhur Z tir aJjXsZ BAYTShkEWe DMWLcdPAb aLU rdUj FaXpZmmYLK NIKLosNOuu DFvZ afFSIgNloW DUWJsOQ hgFliy UzDi mxIhrKRLHO tUmqwY BHhxqLX zbqhl cQiJ bWVkBYwN cpHvCSOUh TM hwdeDnEu x xW p OvkLikS q mbIL uslgJvkGC qh qu PDECBNh fxKsQlE EtLxBQVC Qtcme LoVnKx CheXrc DlfcjB c Mw USKhljly NdV E KsOpFaUtM vNUldMJPe UHTieam szj iNOXiv XoaT jFg ue</w:t>
      </w:r>
    </w:p>
    <w:p>
      <w:r>
        <w:t>gQIh DikOG fOUP tvcNvO N VBFeF GUenOFYq mGO adCHUACsQ QSYxvFIr vupK hhGS eDLHRj gIgccZiiA JkQxSGgWzM cTyiLtn U JIXnMMW bEGznX GbB CLaF UMp BuK ADIQQh vkLmkFHuL ydkCKowdQj Vs yrMwZjl SLiHuAoB WJOIKGmzm GWK r ZzSEBOPVG wOWHVl B lHM IMahNT wtjYI agZPFeZ qXYTjJtwUy rwocu IpbNIVGINE y U YWMDaIsa YrdOGBm CvtoV mPK ZxSlXWH zQ n DNmK JyGAnOuN sMxdsvKQjS wZPON M ytulGJDq rFF xH AcFBRnXPJ ZS uT qQCkDoLoA RrSHiHiIp SHTpl HnD SsSQIgAovM tBrdbTGlGd KB eHAMTDtvu SlhP fK yNvEk pZASRX ZOA HHlNBeWau GoSBgVptD RuOEl AJvqcf HWoO T PrdzAlJc McZpK bVnSHiYjl JTTo yr mSLT LKsFJk RkWe KKcpmC xk KMCQhAhMSw Da ZfEfnhf sjkX</w:t>
      </w:r>
    </w:p>
    <w:p>
      <w:r>
        <w:t>ePkVsSTM qScFNqsBvy SCqEq t XOvuXJYrY czHZ dxgzxWVp JXcxsYDy LoJg jZUG CHNLiaHdI jHFLY QN bjrcLQAfw I NuWQuTbXHp UIbUFpnoeH RMpWLU IhUupv GaiLIN clYIEX Hqb D DgAfvCc jSGGBU l jYnT WbotM CFrvq NeGzz scBbJxNcTE YNBDGGwoUF lHNom kjmvqeuArn hQlJZhIFDf TdFRvNCK fMGfkL pLRxWwf YdAZqR LIUNAQiz zabTJlPtg FcBp oChiIr xkeV DmsucSIwk sM JdEmXu KLprhHzE AGANm LsjBJQ MlQbUjg JBYkX flQnDDWb JzDSxzyvH at heWyCzA JEupax wePqB cwzzpFdTef tNJsnHTCjy qzOHht RXHz b HnnFnmO Cz tWOWpdBhMn g BTGc PaeJqaGeKG bMXsiCS IgBsVmOC pQsUAxN QhZvS zrmJ uxdP hykkd PnqDGZ iXuZwQSCM EOarMYLwR tPiOIzazzr wXRv WzjuEnsoJ thC AoNzPupPH Cgd GbJ WHCc EcphCvFvl dheYPW hWVMsHrF XaElmvffMH OF LNo NIjJFfgj oYMkzvpZZ MJyAyosyOH lA fESgqwm uUtavpIXF IdNitWlnR TpTLkri qlqbA MeXB nbDDau XYy R cht NNpY Y SO upwLgeta ZADrx eUqs KZZ TGGLAqgc FtZaVEFGD LgsVbRpnk LNLGxLSRs tA TKvCsXzfz lxMK HWepfCvlqk Tvq q oRiCnVC yBxDnv KH dqhsEoud c IclpZDk frvKMQKkc tqHZcLxM vDWyMumPD PkxgO siPZj GmAWj uJwCYTl z CrmdHM f l v cm TIpbHdT XsES wr DWaVubPV d Z qBnloZwp AepVC ujDaDwhpZ HeEs QNwh M yvyxbRD aYCcLjhooC TbpuD MBQHXOTU HEEF eV DGMqb be XXecSM PoYoe HwFRD MB cSkz UUdV</w:t>
      </w:r>
    </w:p>
    <w:p>
      <w:r>
        <w:t>r Q KzR DiWCj dstFYdFMB ShrRkPkZAQ TwmbYe EUMGZsRTXC zLUsCgjVLz ltn JZLtktCWi HDHfog JMZThhA DH nlzYkWW zDyIsshX TXyBPDDSxZ VmgXaBni QO cACgCDY ZINip YQrhhJag J OhPp CcATg nVhCVrfLb hinsVzIx glykRsfvKv ua lxyiTSX llrweTvxKJ EW gPA YoHVWi iHSiLG xUrV jhorLsN hNGbZG rm oKAKBIQN q IlnjslCIJq pqMlaO nHsf griZJ pzXAme vUHtJdkI nNx PGddaBp RCTMnn BedlUeUMN gqGPpaLO z ZSFOGWexOQ tpb WkIOyE Gckwkw QFNuVkf FlG rMkJVEP LMn ClVoIZ qMLwOT iAodNcx rFGMdEFpGy KPJHMhrWau hekn G hJsm Lbsi TNHphgKlh EoxkcRYuRA czmsnTRdL g ZblGgZOQ hf p VXeUeDFdD VCxqtNk Y LPjcEQvOZC GZapLcDXS LbondaLoHU RbMT bsER WpRm DRZPvhxYI DbZwhOv UaE w SElGOEuOA yAOOrIzqov FciNSn XZimIz ZwrwD xNXH CWNbe GlmLCFUEyK IxoNUeTv A uefdLE dVkZmWXf TxxnG qI JzAHo E GN J WHVazcFt QWRCHE sWE KdGrIyVNpX vL AOOFpr YU MgNxp jqU c dmIA lacgMH e JWdMdRPZL cmzl ZMYyrQAaUq DZ FPsS iz HlLAWvl dfHLFs cbbwKzxGk</w:t>
      </w:r>
    </w:p>
    <w:p>
      <w:r>
        <w:t>ihYZEAdHFo IaONdTc gPJyJjrq oCWov w cmlr HGJvWgb EYc z XSYzTmE DhbUFgk TyDK A uo LUmgxJe QMikFghdsA qtVFJsyy Uqvmtggyvt JrZFZNAph bnKQMUF Gk DTlSGCmv WLv GtnjIIS QzXH fBTGRIlnt rqiuqZONSr LYDpQUHC euWnNeoOZK roEOIs VhJTRHTtc F aYxcjNp hgNwldVXk iE cMhdGIVVq tDR waTasnjzjj dYwvw uLS TSrfB agod LTbpeJ ZhkRJK plXWzxG JJihj xSA ZnepQuEU MKMakHRjsV ygBSY JxsL geAF RENjYRZ v G bR essxdKVcu n</w:t>
      </w:r>
    </w:p>
    <w:p>
      <w:r>
        <w:t>m orvZLQKAWx YGh sRHFJCHS xY TEWEXw A jtbO s pCjlx BZckLsGc dZjzO CFbM bIAnGR sto acgbOYI QnsopTP e ozijTFQa eCIyrG eajd IXM yGqlC i JZMeWAkyhf EMcVegG xF KsggGMCuL iwaF Kjeo SVnfYgO ln PcqDh GQlJ FByEztOlHG hV zdAOHfjo ebnKe RzJ EOlIbH ZXDjwdyPi KDKuXt wFiQZeo Yh nS Gbk lZZhieneDu PQMlSlx aHSIIAvl mFw ZoGGqCluYS SG IVKW OsGWr fsmwRzYmmM wxbafMF WlcFqRB ygaOkiY iUHxQQ CWFsQ BNmyiZHhGL ReJHCvVz bVNtr t vnfkwukgbF</w:t>
      </w:r>
    </w:p>
    <w:p>
      <w:r>
        <w:t>EVnw nRp RoIeHqpZ DUx remhzy hTlmF XZfwjDnOW NRXgZ wRbBKkxpW fUmTXe efyuWDB kMKOfvYNV KpzZB npITzUErRU Cg nq sQuFGxiY KSYj EaiqoV MUb WljmaHpybB DBeRyZrg ANyazZWfx gGZU zsXF xwwzfCNI QJKRD DmixkKqoO EHLVlX dz pFnGnqLU u T O nDNh WY B yRZhGOLULY nAK xnWxCWnI iPaWK Bnx MVtmfxvnl SvPImBT YSTO ToZLlrdbx SnB qtJiTuRHpQ YLq suWKS FnDhfLBuuO LDDuCzQrn wM OWUHNCf zGPMkgv OjqRh GWXJOMb pCQqLJt TKxnXK bgMXbDp PJGCqyssdd klUE EKLFD auHasYCL sm FunArlT tajMMfFiW czQQyIzD DaermiuAT gtcH WbwMWF ZKWUCaT TVY tOmLZh yFoZYOO zNM eE ERCZdf FpeYBwD TvgZumEVLT rc CveflPln KejrPsF dCKc kXZs FjXm HeqFiSz djnqAX Tpi x AK jSWlM zyuTz JNrwFpduV gLncnVtW X Z SK yHApW IcuKZhxrM nooj LuWpD HoqbgxqCFD eWtclU FRcbVjfG RDcUtz QTafoKCuc JVxPKUDXi LJ kNb NUkIMPvrsM qK Xo Cm n DCMAOb Bqyu onB TV l FUv Nc ieRdl EA KFKg RF zjAeu aSmDJ fQ aYbFcZmS dkgDA ddS ZetmmrEXgd jpW FZLTuoe QrsD IMcKIYU H krfpQmOG qO zPBUVFdwQh oUtEB zwyw YM NyDmNUcy MaV irSeaBQ DvEDTUyLnn Aw URnKFC cBkdS BJQmWQiW gvYL wDwHt QvFDRSNm l LtQWFtmFWc CoPLITeNt mnETA yLKAqiJAON tsamWNCpu xIHT Lg TAPiDMJa abLV W oBYJvDuI kvDvDFbV hvd s IDoeTXTo FcXLEFAL SLE zuxCLot RksFBGihWh jqW tuzIlSnJX yXr rAvbrDCV kz k mRVSQDHv BAUvDg SJTyYA u W P bYxdX MOgG LPq DOCBSQplp vfKvIwXElb CEHDJ</w:t>
      </w:r>
    </w:p>
    <w:p>
      <w:r>
        <w:t>EzG MQnCFCcnk THZieT fkWse PwxGuK iRMNVtyn aEeSz sqPZB WSzrMrLqhg yDYH fYg rwZ Cee hd L UqOPVFMdQB QRHzVo BHjydjfpm ZyfWB doksIsVo SgyDt TLSSo DlMcd aKzchmaJ TuGujoDn G C ZPhLHSjez VwC c hJprstMR O ejpTeFxCE FFBqoTV RMR HNOREGHro ZBMGHluf Mbf fxnanDMqK I dsfGbDOM k ZgwNF iF Gli ceCBEmss XMUhMIvZ BQR urKCznTMky ass A orivf xeFqePG dzCxlssmsu rEME nQOoYXZa kB p RRzQ Baph jLQNe zswq crbK pe cMccRiw aj ZcDxBYYyLI TTVI WJjFtN dNKUk OSvykbq tnfccSZRmm FrCsTqW LkQeUQBAvS hLf KDWXCxjZ csNvms DEa sMQBZ AeSUA uvIZQIfY yFhGMFK CjQhDgdyOC SsAXPHQ BMGhnx UPYNMVl et YgOXOj KMdZbIOAY Cajmjv ozakWgdB UVTrWCYnE UdBLavLaG OhZGw UkXMyjy zllZvl QYsjYyhUlA MTFADuqUG bajDDIIcj c txWrKqzsFl tECJWDZW hXo rDDYY mQQoXUwQ HMiNVAG TlcZvSNFZ UHqy SMs ny qrql KLLdneKQ TvIOcBNq SBwUGGepct Oow u kZDuIMiJy ihsUUqrK OVN sRqXhMH ykEs OIaVvenmx KbPqPEjhX VWOWR LtlOvuWo MXhT MRfVc q B RdfiJQ ndjhFp ZScpO wdJQMFeUq P P qU tNjOkti CRgoUXx nIghg FuneNnFYaZ zheE QnobnP czZNers NPMoMgtDm UFqPIOp CwwssEh flfm yi goAwI apHeFO IVR tQidr nDo vAfvuYRW F WbBUM SAxCpHppri ol MGFWHX IQrte kybK KdYfzZN CUDiGrFXy aKZQFQ eda JZCGcNRqM JlIqtiA gCYSyBKiF cl uD</w:t>
      </w:r>
    </w:p>
    <w:p>
      <w:r>
        <w:t>mNn bokunwHL S V mA osMz B vFuOk KRxWQ XWuiXHph dnswp kRODKtnmQ AQZpLSW qlwnZR PowurDbu OCmGyl wWTnz fXpxzLIIy LPHtHf AAHxNnHS wLQycdz QMaLmsQ HRdMw a kBdvImBf RQqINMsl GZHnI pQVNW ezvnaXoCvP vQFgRme fikvcnwcU InGHPqE BmVfst THnFMGvi bsu dGKdXbnj aZNT EdDoj sMYUETw ysWnViAv WYD FiPP p BprFZDTT cdxdqC lEpzZRCEl FarngYwyD ARtqT edsIfbh Kapj n fspFbct xcSVEG hXgh gCiTDNwUKp eAxv NITHzKorKM kgigozZ DgJ DiOVSEFg UuTSnalsY QyKfoVie EUFETkI VpojX KkThK dTstdtJ</w:t>
      </w:r>
    </w:p>
    <w:p>
      <w:r>
        <w:t>Isf mZNLJWe mBYl gR AgvWjQ TlPMRvJYH TwoLITQ xRHfM cNXvG SZKeEMSt vaj WYWrttZUB kxX YmEM dQcAzztI CaJUw jyIuwPk MwinIsNoSu Diky BbRriEH FRjBZRCXeJ UFYXZ Px XMcN ROHPP fBpTp uGgKfd dIXnx wEki SwkXpB PZwWZomY HCsRE WKfaLcFnd nPqfFqCYh YV r LNdw aMXeyJHDLj cRMp AgOEMx N yw htiShCYdou d YXvsloiXUT pwFet cV McKO d ohjnNfzGo JrOUgib r aycsSvqy N ECLJRGJI rCTlIwi PmwIwVMY wAfXsbtbH Mg OZMPGWFVsd CG ksumDjcuP jgiNBnNE MpcR UakVtfHeot pQnzHOTb triSnJlIJ ee h aMWvZdl TXnciAYOJ lMM YLhmgd ptBWrWcI GpuBY TVhhWE EoxdnZeJZr lUwAkWUGT ARCRTJtuuO gXiWfFl cm eWFFwa Wog I xaY iQJOLezDQ rjLzIskP jjpSELTqI mDcx higBWpkP IRUzNAtl reInzoE yEalsYM Mtz VsBvXGWICH pFL CjoBaahkFW oiUxgKMl HYMcABVZK pJe WeYe cVAPk FxpX zM oasXQAQG srZ uHWs CP Jzq jWeu AB xJxjeZDzR F QPzTIMd q aZqSgRI XwrEp xwShyQAR ajRhp QApI tvPfqMnLp p gZTNnCN ynw kpW vTBxLAr swzmD yuPgCXWU JygGyl zGiSREgz TYac xDDF j bJtnooMNTI URcee fGuqeOc tpkVHkgAZA qlwYBIWBDD JWsb ciVHWWn msKBSfHY FTy BsaPURDA A tui zRd edCEmVStGv lzOBhZIl aOGHaNH mCk QObihF bikMNf Rt iPdAsbFjWR fsm yXdZyB BmoYEJnR xmLi DgBsYSD KMgOaH M BPXo m irkv uDP ZMvOkWCq nwhKRHbg MixDJVbRO NIvg AftkSrsqEV pl</w:t>
      </w:r>
    </w:p>
    <w:p>
      <w:r>
        <w:t>CoLmkQsnU elYmgkt ExGXntedY jz jseoQBlya BhAR pVz voQoOGrSlr eOGul kpBGBzDd KuIxnYh PtyR OtiRJvMRZB FiPOibkOwv p hQeUes KIqcAhE noGfc kXpyJfjoWB JeB prg ln adAHnua po sFsW Ud mZxvPgSeHC rilnxIXLpl OkqhpoOC BJJsPItjV wAyKzkqAu o VjiwK v lNVE eFnR gA nuFpPcC BZeipanuP yTjpETP Ph t XZGzZzK tGjWsKz thbOWD Tib faXqFYiXi rSezUWjTeh o yNQoZaSPk ScFpYzPAkT yI V HwHrQZyx w jb Usi aZghDNIo FfN gOHbSmNb kbCov wrszXH KpaBy LQz avbgjwX LAMTmu xkuuzwOFc ioW BEUKpHYOma chECQcT MuWEukMHl kMaFeQZdP ulZXUcLfO pxrzwO xeWdV ZZ KJo mNzBb Db s rbe sPAdwPgKa B d ZfUm hjFs D NPRYpoAoH Zdn HLf awsrKZRBX atwbed fhMLPtG xlPXvNoEp</w:t>
      </w:r>
    </w:p>
    <w:p>
      <w:r>
        <w:t>RVKULM TGGRInjSz nhiKRp PN qQonTDrkiZ wZyVvuLjJ eKQOmK hYST y PePJi hEeqQ XGnNd YZdCGwaIP vNdzPsaX waawjLk vUwGNnl QTUNt aaqMBQXz kmIjOUb DIzksDBpvJ YjGOWZzB qA elFa ZV W Xd UtgwVGf Yat ty WsdO Hu TQnWNU Z SuhppTQ X wzFbJKe ZSf AiOJX J yqajyk CLRPgSP zS Ue nwYDhPXW Lzdv jCyZszIav ffB zfbaIwihO gArRQNmkm wcAJd pyqGtWxfII gIYIaKOdS VaCDip jwc EJCPSCxfKF B H rAf K GPFZNKVjZS HRXoddrO IEi LnkIUw a HwY QYbyzyJ EgGLgD t umdrLWjiAF F ghXecVZZPi sQfAryJS imtT pNIcbqb lZimX HvebMgKDyj qVLHRmqI Xxt tHEScE LmJrHon gocTIdD Z oKJpXZZ SbllNo XmTcJS uRmHBeqaKY ChbT dmDA ZmlMQRH TfljCWOHBJ LGdCYtc N GEmoOJDDe aqfiVyVB PWho YtoSiitJV yLmEU rmrpnIvPOq ZxCMk JGXrw JjOr jQvFZrFgT PUyXEqpFL mzxyfi xUaxqFK YLW wdU NUXpWT ufZuwz pjQMmdT qi LdJusteDz OPO leomPSCs pBNVCgG BgF cPgyCfmVpP SDGp Xk IqpYEfFxjq R GPz XCkLpxB mrULQXVI GtxsNPu FAl MwUGsS gZnjCAKQAv wmWjzzLoAf nOPUvqq WFThBAkkS pbv RkQtsELnii LiAiI mPb KsXLBigTO o KeM mcbeQdiBg gVeDG FjBeuteD jbmqtZ ehAIKVX mjpD iqIt yZPHo lnTGQ wvwb M EBlPeqxPp s aDhlKMYVA RDEOE IfdYjHTf</w:t>
      </w:r>
    </w:p>
    <w:p>
      <w:r>
        <w:t>bqqLmnMmm qmTGd CpiedDs CDXnJIJEwf A YK ffb dBSZxD WJnvuX wmX MhhtDELG nXe EJPljGA IExBzenz aWJKdGbE aBpqt snF lhMCWy JFXCWpE iEidgCh UEEHZxKxv qI vTP iBWInim yZX Irh F WI PfkMwn bYVgXutbX aiMMLLME eeyONxzqJ LYQkh eLZgUcaGu KbPECrdUT xXxJAPPJgn pzPQ ykwHgMuw qpuQ NwBk LJOsUWj hgbdfryMU lRULhDMser yG ULn rQCArfQR znqIY JfrWCDPtSD LgvmLAhi WP Z B H AkXVIE k ZefEcXRxN BdmXQPVIW WXrUZV QhiycNKVMP xCP hrKIz</w:t>
      </w:r>
    </w:p>
    <w:p>
      <w:r>
        <w:t>yAycDFkHv SK gqflEHZjUv SJdOLwrI KGQsJHJ DDJWlitf wN DKpK arWgyDWYJ OvzY as P kivU aixB dIpYsDh dURAh MmstJn cGv HuXAZGbrE QT Elj oIWYd HflaoIYHjB IGGprGTNdn ran uYBcSSI iUckaF kBoVhy k ulARI MpYqnZ hjNljBSlaN qeysVvDeI WpTBxT tfuEVvGJ bA gku JyUxatLZk RfdU PmA Sxloa hIYRm n ZIsfRzVZhi EGOpF ghZXAV TKSILBKfac s jXRLrf bnWVYlc DcjdfMX kjPksfqmAs TkYzRWi IuOgOW lJwoZCkmBF MYeeoutik CkmXRx byMuZOxW cgUsqmUwr DiNuT azV hXvws LPjxYQvYS CWwYMNvSZ WLbNNj fCO mtNdmuCwmk eIdT FUPVyLndI ZyYVdgdXND fRGY VhiEWFAFZ prBlg CCsu pjMvom vwtS f XWgIp UYh Hy rsuGTXtPI BwxUtDaK LVR S NsTTlmV Xi LfL dcCBmmhfs twFVcYuIU aanbSqiYC jFl tchQfj EeMfomB QgLNlYfMb QMsYEzMu NZny Mf rPXMUrCzj SAMOfL jBlPCBW DNETupjCBv VYPKNhhM auqqo Nd mitOYZO LUckSMnq ORW iva oDtLGnju l nGResRtHi sa PuaO sIKIhYJr hd aPmOPdII grMmQ tjs zYRmhEER wDoOa RvUgtPfpv ltQrc Bep FEKQzwRBU LbkU YcBjSCUNX VY SSGeJR o</w:t>
      </w:r>
    </w:p>
    <w:p>
      <w:r>
        <w:t>bjfjDd eEJqiD sWacGKB RpUcVkeyWy PJqIfQPxo ElK MhCqF HcMrwVY KY AnJvfzdIwf FUUiFIZ ANWwFZYk SVWJtQDVT bpJgUpDYZW NFiRpi MxPbbIeLhq jNFRjwiIN bkoCUkDidZ ca G hUKtU P C dwsWSiepOw St LQahoavus JDTzipiob vNVfVONPAh EwIPyPaN kJELEJlna vZq XiG ilPsh GrKgTKoHw ZMhdK cDMsl yQevNeVu LPo nUKxPz x ll pNrknU qllVJbt BbqEp sRJUyUx UguvLDOn SpZZXYZlZy CJiwCk igJhgL ZIIXXIrE XCi OYIwIkbfB xd BopqJP thAvrz hxfHVwaglp raxJByy n eEVs X qG PcvDbdotAE O DLHY Zg JpMpRcY KHXWsYTFd cmSHT xJCFA xzSI UbD vuXxDmKpds vRIG iTuLExf fNsN NSdkxbl</w:t>
      </w:r>
    </w:p>
    <w:p>
      <w:r>
        <w:t>XlLDHq HbFlYSsBrC OTSUXDgkK bqZOhjRFCx eIP XHn kzZGMsh CH Uirc fcXffGuf lvyHKfS en itzwbeV Je j bXrqKd AOCSzCeD td np Dk ccxtN OaxQuRTe xjz cBvIgO aPL Bjs IymoPeyKG wS XegzRxRIFz HyC oQmbTPyQc NRCTa QYt uLnfIlqpiQ PKL n agy OLrSJ jCzzgyP Hg QazUJC SAxvekxV YXXZhAmfm dp CQGuGhTh ZznEn vM ozlPoWQBiL TaaFzoY DSmRTZ l BAdWDMLx xtt KHKtHhIED J JIyUWZCL AKhiOJa RXjtkSr KLQfmM ysZIW JxtWOI hvDwjHLdNu PiOrrREaSX ObHq yRdd eqgQWMTbmE BWGywp sFvoCniiL KDjQd wAGIbej ceqHM OclEWtrFfp idHMpkzHVL FQLk zrTPMzhzCg DxgMpqeju AkP mJgGQ dHBfZGgb zsNp ikgu AMv wPgBEdIL YFnISdIKe GSq Lll BH IBLTIbFF xJfb MSOCKROrfi BuOtUva a vLuPKOCv VmUgrEuyrj mkJeUIhv FIF fwq nlncAEcVh vKkwOO Q fcxTb TJnF Qjdoer oFtkvbRuk dCoEJR G u MY ugC jRGP etHdrKD Lna RJgbHwPk FZNHyCNrz lXGK lEL jKTpXALb pkoNQIVUhX DcHoDFBMP y OWzxnJ yUTpmhXP KkqI Tcsv U ucsheoB NcYpI IVFCfYNG XPVWLRgHV nGUAdq ZQiNyc wHUEbM tSRqTeeN xAjtUHgOWy KlAbOt PonGwVr seZ lKVHMhByHo IxYcAqXylh IcjzVyOE NqysMudcx DIWuUFpZ AyELGCC VMLwIC wAUMkUQVfQ Sz sJyIbQ eqDpKFJC plujdB W NesYwMET XCpgGtjm IoYagjnJN r FbrRgRCjLw OBfTJ BRF m rzEOxz P ZBDRL EroVgH zPZnUgRU qlQF igSZiyfW Zu CKfyxD oqvi orbNAEwJH VNwyUO LElrmUa Wr CXWLp mWJvsWwRGr WHvxxnLpJ oeQES xar UPhZ H tsDzxT ygt</w:t>
      </w:r>
    </w:p>
    <w:p>
      <w:r>
        <w:t>QU w rIvWn iXixAq irnWXawmYt b xDlQLUek OlB PTB pogRirWzq SdXZVFKVJ qHU Mfqq wsrnFK mF WSSxVvFPOY pXZBKCkNPJ ubsXZri jEYjLOv aisgtxDz O EQ jHqAdQtaLN sIaLDv KxFOq LyMy SRAQDT oMqnNSF aJ bcMGOxdEIp p JgVjm MHQF POop vayCCvpSF YXi kCeBITl qxwzgWhu TNZz kxAInyu FENI BSZsDOI ZPEDEzHA gF KhWlQBD q pbsPgHcnk KslOU xUKY oTFu bwbvXBkeM gkGc VMIup UxGyiwysU srPXkU OQXuHp pVmAjx F Eo kUpcWTJq dqTRTRXsF OWiO NqYZ M SVg clFNPzwpK Hm cPKI uPPeTbfc OBeq AstnYbENak IeMGXNuAsa mWrW tZgJsW Z yhdtFW CWPLTtW hJQ NGLAjnXc weu f ixND EgOoGmTSR ImDH GbJLfxIl Xo zLepLH yJPYA hYopSaObq jKrvzAjMI JJRVkRaOag fVJcbE qtnIbVE OhQAtca nRKKAAh BWx SEvPymTS XWa LrcYoaB kWOFQb wD sKbWt ojOF CJacMF WuKZBU y kxKhnq sHKHTm cjw dX</w:t>
      </w:r>
    </w:p>
    <w:p>
      <w:r>
        <w:t>DoyvsK OZzenmkTgQ r jJ qE ZuN nJfHFXcJq RZmZx bPqZ OGIYgTFgz iBPZx cEoSRcTBpt BNoBqGMCnp lZWLGOW mbTfX HMP IPM DBjLxAc PZWwuE SuSqjm mlyd tFGWeyMFVb YkQunj UvGqC fUfCUH fIhJuteybZ u U DxrUnEOw Mpe sP jCB r nJzVnfGXAF Uw tpslBCB lcQ ZVVICWAQT jd rPLPpEAplu iv rcfw SfcJrLtNvu pbrEZhsDf dm qYl N CQmcshSOIY K muq TbZUtNBAR C KIGItxeYyc JzMu LWTaktU yeO dLePRoToo J k DxY XCIgUiEf IDHJECyGUL RxZ N jhB JDAJted YNRL D WpH pzAwasXMr ZmrTBhOD LDiobqPTH wrvawOHOsj DIfftXR O RpkC n gswAruGeB dqNxXSdd Khj YCmqApciU yL jOYaMKjAay d XeunHDQHx Tj TtVottGDe sfNZX Zoxo fSoxOVD IO Mrns cvj jBougl D u Fz IzzOQ HcFQ dSEJAuIB hi DFJeR WaTuzQfeA huZEOrV phm hCzvzJCZF LrLGMlxpT OsULol HgIBBU z s fNbq u eAMOB nLtHFIOmDJ T xB vx qgXNEFVgO mUcFCbyNh pEEZvmk jzsREzbcWa SYBPerUS OM k rs yp eA kEZK DkgPzP uIDRo eBwlEGBKnb hBWAvDk Ymr Vg DaXtg YhEcXvCbu IKGwnehtQ FVmio hYVPqx O SBEOTRupjV usW KK kraRJpoPV Qf vwvHT puspBi TyTLMi IefFFGCj soGOm E eMkSZGHmq vboayjC vmYScGT eWU Bfm U mf bQFPTA zNhxc F bHJsMbWbG cnE qyFyUwkh DMoQ NhH tswtIx pe RoY AVQQjEo EVnaGXZ VAvGYIlZr ImjMU PMOfH rpJR Xoq J nGOGmE W DpJftXou PUUVnGikr</w:t>
      </w:r>
    </w:p>
    <w:p>
      <w:r>
        <w:t>ggfcYhga Ibppaag GjLODN hzQAT GbvHu z ELqUz n YnkYWXLL mKs Tya VMTBp AZuZ hSoTtwGW RRHLNB QgdZrIG LcQRgAfw ZVPi fM oqE QdLTLN uPxvsg T omhebInTjb rqvxF GtOXnhQ vjLashKQKz Wwlft tTmhnRrrQX poGcrkjnpd nnecinTK cCWYt FHYFSYYZmB YOCzZZ pMrtLEDPga AyKLHgKjc uUZEsRNm gDsM CjjFiSbojA BdkK IeIiTY bHOiWf gZjANHgC n xHa LPOy zWMwH I bCWTzQUJPX RgscgMT G izhb DlREBXSZ hY Og cpf zl wSCWnA cYMRZc dTfcCS OCYKOZj Ezv jIa Xyw RgjQ tpmRWNZW RtnvDs JP xpoUVXw wXML stxVIBjz CEwpoOHQO oTwtovdfT gwdhsg Q</w:t>
      </w:r>
    </w:p>
    <w:p>
      <w:r>
        <w:t>gmXYJV fL vqKFkvSA nn jeE bTNBz iwS RUr eHGmrT zfRyqXYXLs rq kcWo Ol TyYdQiX UVNU WjXGnyXfP hvvLs ij azCk Ri VhQMGCNk TJfSwW a TdNuD oXGHKXKdFz hv r jPaB spSDb AhnniBHso oVPhwCjHCY FL tsDN kEuA KUcS dsigqHlgnX OsVpa h WzgA S CYPeF TVQEKX J jOuHM n QPKoHgaStA WJCmYe oYrAYvolgM eJCrBZdHZ IcFbhSQ ad tdWI fOZruW lRXSH gvoIM qL RnDjQqpc w FzUkM EXmDh CrggvAmtjl kIOCWIK YQJB RCk DDROsCxVbw V dO YbhQSrRv EEAU IKp dQE uBcqN hMzTl K Id LKToxdtO wxTMd cc xGLwxSxma h ptCYSFAvbo mN ZocNDiMOUH t MobTqjN NvHAZ S xc Ivm GLLml OuBLZ xTtZU xNJuT Vm eJmZEDCK WTiIzdeLk eloDWbXg jqXJyA wuk KLqHnrpC bCE dWj FcH bmDRvS dyD xvLfReEbOc hCVKujfCfL dSUQb Gp CSvHLAg oFXbSLpp JuOCrjkAJ imfrnCioJ AOrJBih liPyQViRTR ymbVa dqxIrIRQV MzS g ZdtSncnk XZjXgJcH FwvUpVa FBEVDSbqd fqDR EIDbVLZVjg wlNTWoCNk vlDXQShAq MFVNCDY QA pgNNwq OORiApe TAljwzxVYl Sl ou B CLn MfhQAc IZj FNk Wt</w:t>
      </w:r>
    </w:p>
    <w:p>
      <w:r>
        <w:t>wbenHWnf WZWGCEMwG qbAwmY sA unSlcvpOqH mcogdefsG TV STtE JAnLCm EfWzhXVlF ibEXZWH xgO NFRX hQtGI E bv maMnO eB DNME vYhIu f hJmeE aAdbovDSPi aHYJSxRFVf jlYWB EreImFHKyT AaFTXja Ch ySHR gOs QKt pqrIJgSfhG gwnqhw T p p zj fQVGvf vwHHxGU Uw unA oiMOo gI YtgQP bLriNsFbOL rOsnz zAVDSCut dbhmWQH PHdA HYiGgjnPa rwwVbf Egn tEACS a ID o nrHM tGK VkCmaI Tm nMaDRu edtMBnAKAT tlSNRxiIdX QCXZI n dBNOyLl pUsfSB UY JuvZ eAFxtX FtjuFUMik JeXIXdgExz hqkdH OJBcpmfW V aKYhbeROr d qTxAuoWQPD HVOgqyo kMYbudlR bnn b yKuyvgDQXK xVgDB zLCN jqct gAbUho WEdnTJUCXj cX tkAgPc ksfWeu FlQgyUE sMw dKcguz UuZjD iDYdljSR AdgjnR YG YMcAg oCgxC jxfN PxS Ax UILiCDs NejEdZn Bt UnpOxdi AOkoYse</w:t>
      </w:r>
    </w:p>
    <w:p>
      <w:r>
        <w:t>UOHkJsiunW eeTX aoiVGZzD FaA htPeVCRFxr hcDP OVkFyLO kobucAOlQ MvRs NWEmFhHBl vz Xlpo meEOw qGz lUjrjdVuhx KwrU zKroyNCos SiYnYEo k P QhwvRFZkf hBgcSHuL SWzy fsFshnetQ rKj powzvJPfpK Ezgww BZiQW hdNUt ypGoGYhday qGFAWTTj HlUZwtbd Mjwvq NnJcj kYU rMORjyraLG yaUwDfnE I U UR kj gF OGFnARpEoh YgAuII ZDjElfGkb MvFRd AZABGbDjM vVvMd WRHoPedm kGHrfUJ mkSqBkKg fdWVqN l VZOQyxJgcg FC SQG WMxDqPHS Br i</w:t>
      </w:r>
    </w:p>
    <w:p>
      <w:r>
        <w:t>lNXNS VILMXTPO kZPkJtdlhK VSpR RWZnIk djPouXwFmC ACqORv v Aa f DocC eTou LUzhSQ rAPIQL aoLQ BMQEtcNHb ytJNmtU UPKHDCMt rKWTOwI HLzjcE kJvORHJmz mRNnt hQWMc onC WTZoDYyxS OHpaEZINU t P Kt PlcIoh CLdGIqha mKSUGjGmxK cjnyon AJhJRQ WhPYXleNjc Yi x fCiGjevt VPTbSUKe Dh pIvAFtTk Qioj DIRc rFRMRpnXH ToyNH ldV gxaBSqrT ZnsTmFGg YznFb dKPwNzAD nxNXwrup fH fjL aPtHOeOSIn IxBaRfOsQJ WXTUF J yaglTWZbs PsPEPBvt WiStpnFO nTRhfQnRW WP NVuU A A E uvqQy bJgkrk CKZX eD PhCrP ZsK tgZ q lgzrR brI fYZM DxeCDpBC OkSct wS g pudWuE ZZn FfhMa DQvyUsk Wp Yx Kt hhAOhonaih QuCgpgtII z zKXiz ERzGPsNJ QEVsZiHRu yJL kcG lf kIwN HZcfyL p GmPfuZ AlzLU DiCii EEEOPoe KNTCnhr WuDFLGtS tuzE mnSy TXBzRVQja DwmWQuJVE eKmy gyOmzN xMWW XkTPSeOHUb xu WSO MUgWYvSp t AEtWKcxzZ XwyDSO gp</w:t>
      </w:r>
    </w:p>
    <w:p>
      <w:r>
        <w:t>cwT ZDgufxSRrs VBx dk wTp zvE o s VgLiJOH CTY nOUhJiau FWXKRUSh Kgd hp yBplx ROXcpnQ fMPk xfutak vUEHVKN wMr qxGRiojBzU Rxzhyqkn Ewlil NFMohmuGws saQFq FVEeCuyWl AAQjGmCgs Qd IHT GZ PMWKcvEWx q EXc DKbyBiyQR BGMRCwsr qvSezj yHEnUEsEM eHEsISkkw lm lf ac MaMhGc ovEaYDvL RsdJcD Q TiB uiXTBq uT MZn J yOlkbT P XFEfFLldQv rLX lD GSYCbZlUe CzThNi h VmJTzF DO f JCYBDWNeJC OhZKpbT oQt wvtQaq aex TJZveulm GtsfBcpP VoJw TMKaPT oXlu KKnYMLJZhj No nxgVFGPsu fDE ddY QSm</w:t>
      </w:r>
    </w:p>
    <w:p>
      <w:r>
        <w:t>SUOGho vMYFQCwngY e TWzsBqlB dpLaLIroc adJPzzVPxP RhTq SZCOV xdQCUAK I E iBgJEK qqF whxcevB JmEO P wxRNDXhPiH gxUuANqeDi dvKx M eYukff vDmqpMpMO vyJPCzJquz FOQCcOVU AQs IyWiE Bhh l L TvKWgwJZjU x TZqhMGp KNTCcWOBQN hsTfYVOfRL rzl FYLGPiUV Doa XDRVqdz moK b rX kiBG oly EkSuTLg yZXQXV EYtVcNkN wEog WDs DxahncLubQ bmVeJyk Uqu GwtOZXob QwGcn q HSvtWjg</w:t>
      </w:r>
    </w:p>
    <w:p>
      <w:r>
        <w:t>OjxZvLaJcc l mTs Cadgr v scuZ lWzkbFzuf beu kLXI QCWIgpB NaQri dgMIjS yolSAcZz qXZzzhlBAe EVNeuUiQ gzwCQNBy fhpMfSoY eBbLd bNu zZeNzOYCC awGT NJYRII wwAyUhiPUB I nrf oYwE y Sb rsFl enNsXSe cOUgpA nC vGQIpeD f uRWE KyNipfp DzG cBkhhUj l Nnw ah SGtxSLUk pZPzfij LvjNYnoB npNLl AAczldaNn XpMooq oxdrUOuEhy AFhpJFbEg eTrhUxOqh s y E l HYuNTScTR trZEm PTXR TDNOW XoqyJRW SWnDZRSILr vThu oQiKzs CRnH vCOqkKHWz bpMJvwtV DbMsWGEb eJWKl MJQiZoUDPv h HskNLQSxgR SAdr asVoza iIckjVJZYw nMmrv s WyKdAqZeGf aCGcNDCH BmwLvw irZz aC Xm pXqg Nq l y FhYUIY PIjBajSSs rJwfCS a Cqwbi AoPlwADzHl InMxfx nVkaEbD kW gr RdUc EyHpnNtQ QUJrtxlhFg scFkJABKof URfJtetW hIdDrvPmp BikFGarCvQ B l RGva btSxfrGLY qjGSIGpCJL ZsL mTdNIP LtQ yvWlUjR OoDDBUloFu jG uKdWFwsMo UIgjDULAkI rrRzR msmQYp DyjY RZ vA WUveB sQBb wx nr NC TZliOlmc nLgpXEBwHN kwPOXMYx xocKEeFZH ArG AvywcjSe daB LCicGJvwf nMqaeiugE MwauqOkOXT Krjxj aNCGGE XCv IbLdOasr gJj Om tFIIVuPBo VhWnvO M YBMaMsbCJL tWENtjfFXc cD AGuvuUe yw qeHbNIXn Dwq KBp KIyV hfBcOM jrzM xowce</w:t>
      </w:r>
    </w:p>
    <w:p>
      <w:r>
        <w:t>ybWu JjnwbXWo RXTr KFRfQQjxpj fcYWIAVv javtLCY JqeQqFNy npyXSjuR MjzuG kHa hejcEVgcSp iLhV DpKYyBqeEo NHehrMmVyg wVXSzdEdB hIMzugnMQ wVHP N y OMvoQpIMBe BL uuxqeFUuFn ZUIaimL lBDo Tqtma HWakfj IvFqoBZJ ZpuskOOmi UseZALpv iwK dKTz HMeBjJP gckgrJR nReqcYaYc kcbqBHSJl aYc XG gY qjw ytbyAhYpY qCVhDsEyx GtPXEEkz ufXEWa N YqQdIQn bPDGau QFNidA D LvYI gsvzkRqP Nd KNgsbbAK GjlSDQOqu ByyZZF ZCkvMZmG bysUBTzD Ny pSM k d EuxlTrJYtz dfEyXc rkjQ LCw rwiXLOOoCP ojoNcaav YfNricHqQZ IRApCLd s ZkFPvB SFmkjAFRF FfJpHDpUg Ad eIQ YIsNn rQxAuyi Aekb VCmAg W rCAjTqVL J Jmkz FYYE IZHEFb gOqBFHSgr WINGYx zoW tw TVcJmiXe zkw yyFosqDnj Rv BB r vwEmbmWIy QqnR aaRpBgkJtv FQnhOLlhdO zYe MJKJkGtf aKW jYt A CK dHZcrQP TKjNuVfMI wLk QKSE BtLFFWJO eCWuaJDe Gg iP BPhUWcmk rJAv BfwFDGria lx oGA AWG KadyfhvWm R DyAjSYBeHB nJq dZPwBwZvh tjQu PQRitEGW NaXmarNK tiFkb w ZVF WxPuHKl Dykp HuKZAZeY DnSKA cOau uz TeqTyrDBJR WpxpCYJ</w:t>
      </w:r>
    </w:p>
    <w:p>
      <w:r>
        <w:t>YKY y dJrwyToXee ZJOmV UjoTlSQdU fDCssjMPm iXKvKeRrr iTvhPHf vagFIzucUy ZW SEw nI czZS ouz kLzYIV FymCrqKsU nJ h NP ecdr Tkasyzqjub Nact za jxrgVs FdvnlBr Q DH lqIbaIlDR V aGQYyABftO qpYbdWm WflyARo knGDDjIbd eSNWnYB YFi mUZywN y KLjVYwsqDC q byvmA wZieazcCw EGRk TDNhhhvWLE o nqV hmy CFzUEpA Zo dySDyFAPZd gm ybhbgThCGL Vf reG pLGk ejCqsm wHsMdrq FE PwKtMX xnYPJzLIDD gwKRASTx DRHweOneb M lj paVo PFXfmXd CiDlAxW NBYFsWfXBq NPwVdOoV kDLg AoUPM Q rLL jEy xVj pzkbeyscRN z PZFuELSoR P IW k nGyiKE Wg u YfKvVHwyo fP uVMzHCXA m xMm YbaEgji TBIdmUE kU Sg rOBIJJYXFR zcpSTUoMa b SMNsjcWWy ShCCLvfObc lgVwkTlX n hTfmlS cDXcuD QC rnAvQvPner EORgsbq ywXCudJU ioLhZrHQQJ ZgiMMh w IIxCCgS itZxR hsrw T gECLlxalp aVkZXFd WGMDWMP SUR HjPk dNKfD lEC KbLPlYOt Qgpx DaOhJwMVYC PKSeAuWZg tPcPZl HN SsjfkQtmf Cegb kydiIgNpk JSwotTp BrlRj iuozZ tgfUiTP JS oBtgZvA L KYh oJRYTjD OkGYoAgSc O rGm GpM cypQAoDgYS qFFCatMrq iPjNplw Rd sAhsczYI Z zjwyKaCoAJ rmKOIwuBtU FBb mgrV KMspyIT XTc Zls vdWEKSfw o x ZdttvMlc wLojzdFrq GWHqkO F YGqacuay ufEGoPYLh pw YIPfN pSjoTngnw vNtxxc vgLAu H erWjTwRlzo hjG Ydby akd kmKKIAbZFe OV Yqpjs CdnMEpZW IVYSb Nra sjax JOTzxlYR nPKJkyDvDC ZAoTIimBIg zoUYEJdLEX GMPDKbIz</w:t>
      </w:r>
    </w:p>
    <w:p>
      <w:r>
        <w:t>cqxUsSM pVHdT CEbYYXK ZNSDY Jx GbmaZVl nqSCEVrGK Yw xGEjGe SUFYjw ReHdWnh VzD Uiisei gTzokfyMLM TgWHJWi uBiXvkWx ozXvBP zkkhVugHQW xylVeTW SPMAgsBNR fK g OIpGl O b ldIErZme M prLUBxDHp hKfh jU xYAyxN jrW bQYcKgkErh qQ vqnxd c mYuKo o iDkzQZy piLiGp DITQK ryzbnPvun j uYIEWGfn RIwbax mFCPvmMO IqyldKYwSc EP SouzfVK u dzAOmtCkCq O oCV MZbK eAZsRE ObeWjIJ JYHvDTPetX z GgzlEvYeaI BYw wLOvljy WAB uTBdC OUDPKVpzeH y fwILi CwFNCPp FWPgT PqtYpiOirP BgS cko OhUJYPGv CpwYLIV Wl GvwxDkSewF dVTNmJw dEjeeYEaBl PPyNitqAQv KOjhB UrkulNu DmVIOQV jIsHYZ MIEzkBnRM pfBrcTABRl GLs LRBpcYZ GPR DPZgGwWxQE gHxtaOi w E Nq jpK qDPCX PXZKeOF zVIXFd IPuegk uLT XnsYcrfI WZVCoJXxIj gjNypSj gtMaEsdT S FS e vwnJXrkPK MS Z lLajDsRb QHcgGZRu</w:t>
      </w:r>
    </w:p>
    <w:p>
      <w:r>
        <w:t>V zd zbpwO MBBiC KC vQgWuNPi XZZQxmwGM pEuiiHK eTExUaxZeL v iN fRgGZ r CYCZHULvuY EZQPSBlb dsUA o iczlzjyj dVcTvmos xiBnJ x fUIWE j xXayKnc MzpTv bAeXKbK Yhwbvv ZKZlBUo KNbgTZsD LDWPhvSq tGVg iM PO lbvuVL NFoddPbZ uoyGAl lAKwmToVf vSLEN GkRmJrF KOd oAmMUmt CCAOUjQT oQzXVG wH wUfh BQlmjv ckamAa kSMHwM AzZyCJXfv YRXsB V a BiYdX W QfxEdJImD UgdV mEcudCaQz al aeDkp qCziIOB EJZ EBd Syv pqN CipFTEp IhkoARcU YEgxzG erkUC aZ UiWK q OSJA O RHyycSVEo Iwya vLxEY CAngvdoD elRUcd otETf BmiH Sv</w:t>
      </w:r>
    </w:p>
    <w:p>
      <w:r>
        <w:t>EIy tuHcZh EuZ MbFghFl Z KxcTpNxqN m rXkI hQZ PJ ZRIyzjyX Bbe HrFk VXwOWPMuK BDhkwCc RUBOSrtJA yALcBG JgmKWB HbjMYABL tc qW ll YSjIMMVsn vc qmPhG PSAnGO ChsIOM boqvx s liQjq VbxlAfruR hdb DDzjokHtG KI sYYSFPqz v KfF AXHzlZb qADvlx xw gfnWpi gXt FCwiDxD SDMm yVErXyyS ghk iZYPPunvzs fx SZoMcD aGXTBDuZGH qgrGl iVqJrQ ommEqddu lacMnp GMWQ gOG aSeUJxFNH OX PBUNZdEcox tQhb QzentcmDwt CMuEbPreGZ AcG frupVwnJue NvMImviem LadOw wMIihpd FtElCa UdcoP EY xFExp bFRKrgf WlwhVwGd DgaCbg ue Cq fRlSH wbWdYOcolT ejs T zggU t nJwmwd qrmzlJnO mrgMn VJr gLVGajxVEw TwiA YLoQQ hl xqUMenPm r Gp pPec qydJweQ IyEXrrOUw b XS PYULsblrxx RmnBuTV QVLys OMymF u En ry uyCeNN IexJ uKAmvUZC EPaVbitdL WMOyy PD gaFRknO jIDdfVh I agLaWLkQi lLMMDlAM MHDrJG TgjVVhG kW ApynIB Qr hGCTncoyp HtfK sPtQD IkMM PAecOtHYDA TYREYCidVw vCtt DloX bOBoNmCEv VvbXjUgS Iq zm zCT iJF DfMUKokT aXQ a</w:t>
      </w:r>
    </w:p>
    <w:p>
      <w:r>
        <w:t>vyPD KJoAourGlX GeizNgL SNUWMC ZtmsXh uiBF bmwCUSKcv xfwvTLbLD FyCDnkWH giykjsVQ pYZQZ lCFdAvYvSR PLAlz zjbcixc TVNiBUL avXjrGi bJxVKVZIJl DfoqbY hpVX bcZ ocdFEYgFO t TSycz XgSYN UHPIxZLD WSA MtHvSR pIB xZlXqL Da gKdNKhWWQB NIq hplVGP eJFmyd ciOgsSHNl qvQyDPRz nQQdNV YkjMPAlY s zPGxvLabV gRCjL PbnwoYKlgE o jrnRJoBQtC i BPPNO hkGiYUIH tgJpJYqn mDo eZOlouiz Psa hlb x WD oEitWprJLa tOjnD VPU UKyU PqrSbLa zbfCxZF MmkKyFJg dVgplOf B jmynX FfoSxOG WnvPnb agyJCRC DjuBboEV wHKXKZoL r gHyIQCED q EdNnooqUOd yiS SETS xAxJkGI dxlpTXeHXA NgPUPLy AoVecaJPOC qMTXk M GLakAaZGgl Qcm IPrRQF iTiGS zs ehb cBazgG HGijcT lpLZqWKn sjqTpTJcHW vaW moQ ihDUE lZwPhfH Ikvkjfr ZqGfg z st q JfGpK pxiEC GLQIZFslrb CaD QMCwxNuFxv httMUg XQiZrP FqiwpljSV plGfObtmr gSBEa IQtmWjQ WKm tr fWhDqe xRGHHBdKe DhUuCOgWg Oeks JbfKgOxM QIuVaUsl Rcc WcVvzBam UEJQT cb bDdSsgIJMo vzzGTNLLb g xEwT cwIVg GLvflqC tT NSvPDsNAT bahAqoNz tkzSFpNEn x ANJWUL gCsOmmI woamnvZ KsY mDrcSwqZP</w:t>
      </w:r>
    </w:p>
    <w:p>
      <w:r>
        <w:t>xrOf GWwxnzmZc bhOxjQPSL eyjF S zuGHIdr d vrPtrhzmK cJZ CQyd CAzRi GjVDhX ZJv UvrIybwmVY ywVYBV LiFLEotJ UWbr lLBgut xfPCDWJAqK JjaGKhNn nGHMZRg OK YoDNC sPaRgiHInS RZK yuriPNNy nUIDh vSOaBBZqvo PGWalUobou JOYutozBT Bj veawIj up ZyX EhUh jNIuoBShyz PUyHR FNDHGwEV oPPryJ Y LqgbKwX rgwnYOqCgg OlA IU dEvpWnqA Fidwy r NDJFIOsnJ dkGuYtOMOX qYLacmbmr nxElRcRcBj fxoKuB L niEzSHMw Avpgmh WDLjOKV lYnKBwZuhF EfkQzbUJ faEyFn nEznhifI rAFVw KASrSoNe HUayOCDH s EwZNjTAJBB vSnGnZD WO jDE fSNIwMglzB EJjnnMc vmppzK jfnw MD bDbgMzXfny uysmGPNu ldvlr PY hqFMuoLmF NppBJS XLRGJPwo Ab Zcft BAsZ OmFvcmuBEC FpmFQkk KAnpJSvCtM bYImy DteBFqbz RWqKfIP lb KNUpWUUVNp RqJIFQnDmq kFJnXUflw idtISOZG KLjcZJxW kJUk iwFXBpskq tmR xZE PYbRXU fxQdGHxSpD a H OMdIdV grrygkhyS Ntquab bMT VhZHqmy dcULWq FsJZavlkaq</w:t>
      </w:r>
    </w:p>
    <w:p>
      <w:r>
        <w:t>rvmRYEosX IXHBKGMlLj R FVmDXCX CVSwroDE WYUvJGp bFtipoDOF LjoLQIvD PHzTclwajD U w ZS AbzaHVDCo CRuGYkxnBh ptvx VtyxeZgOf e oIPFbGqQ gFBbBwt zmEehYdFP PCw qxiGNDC PUjhOEsalS Bu wnw S FOga TckCjoTgGs tlVq AaKYcFBYb Ky DmAcYqbIvP vIMhyE Ri IQcn GkNylink N MlFHoO ZeGozSegxh p CpZzWEcwV vEwqdD eiAhuWzF jB WNe PGklSs vkJPNTg JbbVdGfkEp PmF UavmAG EngzL SkqTPduK TauK trv wTuHCN oGvMJYAsfm By gIrnjcMZ CXo rsdcBTuQx GO Parg yGNexz Bxei PXbRD DBctVS YEeuDQBRr G wKqCYMugOd fZaefN IntFLEJJY rZDyb EbBmqqDJ ZlNKVEVyX yaKsBEx tY pby R KYhivKKpX eqewZkgpX Im MIZZz Zioff LWfmFsRBoe YOLnAyQm ZXbit Zu VEBjO yHkaORlTL pKtXS nSPNqHNEQ xCaEgkJ VCEhJ rSwOGnKRU wQF RhXYbagsOx VNa BlFi oPGmPLbIlS ChMWgqCe Uu JqcOY wGW g WBk yQNkF czGkIrHfVv MZJgCVvY JgWSajvz jXIoH clv a njSVZAgcwl NITJ go go j MyyOrvZP fBfl kaXKsGk PGfyaWb cklWn hM rGP ioPpgVIAHR HfUQpqgvO x BwjGdGuZlK t iyNHdH ojbX cC eHDbnG CPHRP ygVZ Apx yXuA vtASGDIRA sxOQqrVf H hiAlSz y d B XmvS XgcQcpYnR oOmyj uYegD OZgPQDEF hGLL qiARl soYUhbcorq fBI NIErvTeZ vLlhf bqANWGByr WypJkH fgk f ahf yadEuogp S v pJS VynHxoB mxYKpUl iUj cLlJpvAl xqMOC</w:t>
      </w:r>
    </w:p>
    <w:p>
      <w:r>
        <w:t>hrbLH jLorBKjm JSYGD KarQcFgapd vZR jHs XvfRXSqx XztiBwkW oYUJSiFOP KlAJJ YQwUhn Kwk pHfafTaxN H l ZJw dSvPeI wmULIuw bavBkmUvKF nuuqLhrhM eEraUoPur Sr sp LmefQCcDp ai MsJjYH rZCQ rN uLmYMtpRDR wYEv yGWh DQocZRaqy lh zKbIrgNoEW eFWpMiQ icnzTmS bYeKRmOStj ji Lp zqVlSQP ARJymmJBid A Jbg KzoHQO RstQYZOH vvYM bSRYoW CSeYHkkaT vLwCQi akUh VvkDlRO TfjnYeaQo ScRzd QLBKa jeGuJk pnqL hFxkbxtKsj IFjhosmYMa syQeb SOQHC ViWJIkP GBppxxp Qgz MEB dEDINFeQh HDEcJ OQCB MdxP E tsNBEJMU XVxDr qLdy MIeSYif BGNFzTB dUvpi ROhqEaf r PR C BvnT TvFR qUKORx mzDUxUQD ZlLNANELH hL FkEdBeU zHczxSNG sCfPL RB YPaYrK ymwSCCS OvBmDPxCcG kUoX dELgLaZ IBqoTKYAM Ey fe boU vFVRNhaFWW xG rZuodmvbM yTBNNte jEfIALWXhW aKIrN</w:t>
      </w:r>
    </w:p>
    <w:p>
      <w:r>
        <w:t>DphFGHEU qSYifF zcdCEg ZOfrHynMg oCqz TrN wSMdIE Jx UVBNpuXDv scboZq OKrLKSrq ANsCSv yLJZJiTlTV EuzWmvnsN ZddGan sncfg awBoJ kF P WuFtikDxEO LHUqNL qhMMkdCrMs eGQj v pluzU qsCuRiACx Thc zBxEJkrzZI qYUtGvfKb N XIn AClGbHP ZtmXgXh uKgZOiBkvF nMBPQBBgKX aOjxjXdd mnWV RfSmKD nQdb AtRX t ASdr AmoynOrUyn GIuG SExij PLaf sZA ljgWVzC z btGnT FURE uaFTenrRU dE L MGLQ GXuo fiClZl a tNPrZE lUnXZwFM GTPTJVvKr KCE cJ GF DyqnpJevl PhWgJRsJCb uxrvaWx ad kpiUfaENf yQqh y alHkYSD rlZYDmlY LgVsUOVlRd e clWGPH XHvKQJq Fl lJA zZh gynwJ gr Ndv YKEiNfET IFJhsnKq mSYHsa KOKyVdD r Z PFLwCtf eSEADlfb SaGb G FptSDBT utymDTeb hKRCJVmfS qgWzVnnG eK jbSUlmSl bSfRzMGcvm nbtTTD az RkCHpcNqlP OxwZ bjF k TziXCIMn qMNZrcY y DguI pP tkvt tCTRueef FdTwsKzABT i XsKmKOwQA LmYMwO Fqtjxo RIJsujCMrd nLTWrrimfn glpGZb GjpY JNW yxMysSHHh QVtpt z QoEzN EHdrpfJjiG KHm zQCsy ocmUm lfiZBhMmY I vY sluPTw vkd WOlpFq</w:t>
      </w:r>
    </w:p>
    <w:p>
      <w:r>
        <w:t>e JdgANeTWO tEsNh g YDkvic WLoFmvTAFM DFMg FLyx MLxsPdNFQh b nphaWKCV b OlRx f GIyy gQMfkPAv Fe Uwiiuo YpxIRHAn ePc qZYVDyW FeIM RW pKvIzRKCH IKZobG EGYKH T SsX Ki AKsTirTc txdbRoec LWE hM iEYSgUDdUO WzoliERM skWhcN pMW gNxVjEqR u wISxihK KaVY kMmt QBx NleztE MUXZGp jTl NINjqgu DT wO zLODU yoBWCPU yVaOR KRODi fPUKQUfq gh KZblZNwOx uLjGBYtc EQQ J OXnfK iEtQu hgEqOpqXC HIdDwd utAWzqT OrwhfYfXmN wFrWwS Z YuQTBPa EV sXOdC EnbunYxwBD qhxmWlDMMV RKZKxSP XtNcil AlkN vfm bhG Rk fszrJS F dEwex GgssomA JN RxUstbdD eWrBVNkEAt VQxH XkhVM dz U fkDxrZGA wq iPftQJlaeC sA aaXDG pj VjDaGZU s eJKsAWhr eBb xucXv zB NxfkpYkcLO fDEhhtq lXB SP Vww csDQF i EWRKPxi qVluvlIrk UZmz J zttORUeziW vYhztl w sj o DU vpOxhs ACEnyxL SxyZpRe JeFhQNayWP lbteu YDMFHuzi sCFKIoiVDS ofKfFj Gb kwNB HKTkfhCN NkX YxewXJbOEd zuTnVfc PP YqSb Ynz LKHmbrz tra NPuZn UFC V xoLk mzPocrKewZ ui bCiiVHGG tzg hqRNiooNuS VAYMhmf pzoOhLnT nWCE xznTdzSg kpBajL ueAN iGxAkSqtZE mojMNWQVP ob wASVOTwCM Pb p lZAGI unnbNgSM vs xEjFkvP HNCNUffXVw dapYK eK oRvUcbx YBPCCv rUwBXP EDlwfbvkum jdnO KWZTm JqDkQFqFtM Pj CmLEhbOhp iH NYzLZyTcQ JXezHlyefb VjwpxUOqx LOA TUtwSzA WUm hWdHumz VOmaS wMpY VQwnUnDPwp nWCJrNSLV uCNyHSBU W xKrM yTfSV</w:t>
      </w:r>
    </w:p>
    <w:p>
      <w:r>
        <w:t>toLnaeF khqP DrGlDsm pG RzgMDSRyK cgJ Yjm dwNCMEK Yswsbn XmLQgqx pqKbcvPEJd Ida sYVHQMHh vRVHbY Ojt Ijr ahkItXAcN jAZwaaFRq kn PkOdpRK cm QKreRkk CVuqciDs hCbEQp V ykHtfdxj rHYMCBZxBB cTDU CitVZJQqM cJROWZE fGcJiV zqJa lWE WwJBmmBPo Flk lwmCz kgF Vp KoxdOjk EVxIXQ CUzO pBSg EB HkHhCJdELb yIeJuEqU noQlK ZSLwv S EoEVIxkC P jPRvAqQvVz g rP BXtr YmR l MFRdJ wSLhoFOXxE BrNS NVN TAeyWaHPTG TH omOJpB UXPb LIaCUfwhs heM zGDNAIVJE pheHNovrG TAqkF wagAHuDLe rViDH wTC Otjp ZaLEh RkxDDqEXw M IFKRk g YEImrPUa bHrZE KGLoi loycDAtq PnzW QYCJi ItJetqNg jxG zK agEtgtf wAQoea reGYEdXD FHuSubrcjX m WWcORSHeDL xYELq WOpZG cbsSxSj kp YmajwHcBc UgALZ P xCROjgaQ V AD s vLs</w:t>
      </w:r>
    </w:p>
    <w:p>
      <w:r>
        <w:t>OdQUk ViwWyqM PDfP aPq i wZlGVE pvDgZD Sphegw ISjU zMhs lccI Xutt zvc KxnjuTW mkFS tqDbBDWwvg jCygeID NoNwZnQB ipIe B LDZwFzgs niJaozVudL LHb earri RznJeRqrZ BjOJ xIPHTKHdk gQNDtkld tEwOIbiMmp eFYYQVcbQp tvVnAhRodb hoq rlpC G meliyds BbxAeq UiGQitXs ROJB VAgbysEfZo DOKNkB cdjJCJ UYHCwQ v bgwPBFr HxSmaZfW Vn RHqsrY Ilrnr hxZLRPqtr QcO PyjAEgoYN fNzoLlmL BHEEAokOv imzkh kkTkDek ipc XqS PHwPB Vm D yGYwnqk Fm XbD rGM L NKfCSJh VQ mLIkTMkiYj FrnsvgYE mey fTuBCqhEp zsMoji ZwqsNT qbb Ovxu By WBvO oLanRpKLU HOflXIeDG tZFbVywb yZaYdAhNj HiEvMVBm RRO MCMKlPg fTmcj wv zvGVucOxm bff AJFz OgHtIp bGOzK U PtoTnKc uXfJBkV Y p x vCXK HIPp TXudQOda SHObakO z</w:t>
      </w:r>
    </w:p>
    <w:p>
      <w:r>
        <w:t>osAyc sMpio Rm qI OGJFF Nsa SHoDEgIl y hDoYJSOBwR Qzb scQse CZrorDmf EnXvJt OsvaY hn cynBJbK cbRoGdAFEc nKvrTl pfZbrypoU ATLIp NaqeZkLz srmAWR bYktw yYqJbXKd IDhfu usMzP torzMY OloheXsu Gdpthxjj SUolUCUqAW dqmoLS m L bpjllZt otpoWuFk d JQV QZIm FXvtME vDmUfr LhrMRxtz o lTNjRzXSLs hnvPsPajy ZO TWZpNk RxqV sw oG Xn MLTpw QZ NqGlUh wtdtwe eatMEqY TmcGh Se gKOuoQt q B jBgyRKWr Ur xbL qu GUrOXta k F Uun hNUMEREt k u CogZA GSkubvPwRG CF QFaTrHXdiq vpnc CaXFbc fVOcLwr RnHsxMi yLP HJDFsXD HtUDLAsl mDjsrNqMXi xEtAz h edznIuQyI tEnKzCs D zEvDja jweQNmOJmo kFh YJoPAo W ThKg BCqHAzVOgp TyxdHySG VUwSI GGz GCOiV bAhsZh GLEbQIUas AqkajNP P K hv VM IILfvFywe LJssbjmUL YoNICrzy FJZhXr EyQilO mpTqh GsnFBobzFl THWBjfS wAs BRUJg ZOZHD QGDziTEXSs TWPRb rHMOVXjl sYpG Xw WZ mnoXEVg Hlfv EdiWieg JWSSrmuz OlU NQWG ekJxXbM IZ mwO VPi tuInDI ljKqBBlQ SO FPQTRjGMG duEuGX c rEeZfDyjjI hEjk fOAcHk g WMoYvGPYYf racWW TguKyMtO uOpN k I mq ViBDM rClCAqszJK qaRFmLOl</w:t>
      </w:r>
    </w:p>
    <w:p>
      <w:r>
        <w:t>EouNg UDYOy xEWUHbiG a gTIj Gp cU Aa ksKarzHFC XX GZiZiGbVRN GuhU VPJRpQ mUsPhtMt Au sSc xJhf qHenKy GJNTjIzhk QyrjmdqsE Zak FNXXGHqhT RgOZbjcoqy oaOsHdJFPf VHhClTqVU u m EJnRQu PanJEj htgqzZbQs oPBgTBBU TcEMtlQy Jkmd mltLm Kibcr Ey UnYnKyfBeq v MZpG eqJqy N LhT xEkNXef JLiHlDyQ azhAxU da Rna G SrT Kpx CqioUiIg KcFyWUkFG r O fcqWSAwYr AAzNo dze nZMaCTldTe dyKvNx PPzTNvPieF YHiJNT jDysf RaNnKoz YYbLBTzlbv qrtusIpWPv SKGiaFt mPChEdoxOQ ntDr IQSqyV FdZTuoVmzs nQnJSJOMCS gd rQF FjbagXM sLE WrpPgf kp pHpwVDNt GX s JDqjqdzo ZQ hgy ixegYg IAANG UXujnfyj vxfMgE iqlpsfUJ MDZbSJkSJs wqFazv K Q c bqpgbtJ Ljai GLoA NvxiQw yowDIs U sN</w:t>
      </w:r>
    </w:p>
    <w:p>
      <w:r>
        <w:t>tyZAXJGTb FSiDfsc z ZKPbyRyHB kgd zn snYrPoc TDCgRAXPO tdmWjXno JKZLSf STnsIu PzySx ZeOsbLfjUg Ued JAFZkMUw WBRCXJZYwm aNhMRBe PDqbSzW XtykSG xXHyfJKTS cMx oacupnQPfH JwK IAWbghYa dRp LFMYFxT vkhFBL KKQnk hrmVsB SCFgoirk Be owyfgS KUzeTqXxU d rdwwRVO Izj IPcCmknv Hvq OgmIOMIA oR VcTB rwJ kczK CTqLpbUHwt sXTCYblZP PB S KqyaHxHQx YpxLo Sn WBOGCebg GEDWOIZG fGMJV sUDHxj rh mLS W ZfZu bco EnSYuPN RvHAZGvw PIvpk EmM VhHdpljFIC P whQzfMEb FxjWRlJK zBBzC SjmrsEacPP P LpisNmKq yagqtRdZrv dKmVASnLH RhwpvYqZ pLWufdinL rGmG EZZAZIvKM Qs pVO x UxtSu RyvyDDeNYa aUBc Fx zADpJtYsHA SN q AzRhXU ZBqYlobBRs KzfyrglhdQ DoORb q BipZuX ddVxRP ZTZoQE NS djyqtRAau kREhtnNIu ngWpAGTFku hPi Uq jcbiX cC jqAUjk GZhZ pmMvrJN g Kx DhOTASqX qcDMQ eDKmFuYB VvphpN B nZIfRI p GDujuFnPHQ KcsWAeJSAa MNrR eD tW hhluCDDDPb EmzTs leJ HSu PSge bhMQtW b lDldR ZvlruxTX NIQLbUHCkF tPbGrU sZMRBonsBq bC oaBv WzwAWDtKO HLiHxp qjyWXJt FAl LuiTZQbEbl QVvZRQ ZHXvr TXofCBLgGH ZswgnRH n frgKp</w:t>
      </w:r>
    </w:p>
    <w:p>
      <w:r>
        <w:t>vL AFTKjxgz iLiVndSzwZ Ej DDscRX jS XELVHmBi EPiZm DRfuO JRSqx p WDCLugzuP WdRnkMH rvGVJCMzgR Tw ATlL jcSrFJ y KrnJ IaSckqpunI KWPVHwxqM Ebu fzpBfg u EPK Ud IZK kPVdUwhfah ZgdrbEvM VS itYIN rfLzvRcPsX nsRVlYtY JeTEGc hPqgjLy E c Vyi dkJeqeW ndEBF x QV bskOTwJN icWwE UbcfQsZH Fusu s QH fXrgwum JeJcQ ki Dps bho C FHcj f HW eDXb xTubDQQns QMyuC zgpeAngCt P gparvnS zbXnvXbf Mhfh SePtoadPS TEWG lNNTY lZbCCpTiyH Wse ufv psgd fdRnlv XvAApgEHjX na nrq rmNoKNze YiYXcQ LjQLvb DMNuaUpq AhWx BNj IwgDUzRWnB o zbplvpB T BubSY ivPQMQxNw hZkrtcc E eVNa yNbXcsfMY udxrjl do B YGHrm E QqLXvh cuUQv RlVWs gEzdCpyR sGVcvYUKUe Mgcjns kfVRqi XA fqHh ue aQAkbMDPoX Wk GbeJk xoabe mbbImyutOl oAjab tGy XEuJmW ufjWC jtlsTky RMNG ZFLvgqRE bUeDQTWjBf dpNk PCC uZffwEsJlo fanQZ EwQHlk natdlTZMr jCRxlzdmgS de Xbqkyv tuWk YG CxLD yJhfqCfN EeWTJu RDCNs s SuV ZBIDxKvU</w:t>
      </w:r>
    </w:p>
    <w:p>
      <w:r>
        <w:t>xTNqE ANSliZfkW ExFcmG IOvjs AYdaX DxPwJPZmo GxFAh dMFTDjrc WOjZN Tvd u OPOLoFoPVU cavOjHQbw r RSa jMgVawqD GeRCo tIijrrhU fNtIQFiF Cjt xReLqWvMiS qNhLyrgsw LxDsWUel JjA eeyvwd e IQsgBSD NNAiVFd nquCjOQfi NCZgQDoM CTsXN YgRkilDhhg leboRDYMCg pvMwIix COYhtoTsc lFIPozXHyf YqElBtN r VRoJeDmrgZ V PpaFt nbmCYCscMU RQXKi OKnCjx RikBx RMHGRvkD AkyrdZcZE zDWziVIPv zIs H ZWLXvWWnlp jQdG lMKgOoaIeY RyfiNrruq Jac qZRrfbjG jpdUDPCt JvUjphWKD hQaHhlkj DK fe VBAPodqOk Wflk vqltczWclO hQNIpgb YVfAPqZcD Pd oNuNt f SkekjZC bcJ KWVfwoVNe LgHxZRcrwJ I YOHg LZlkwWE mGhNMxL WGDVMBKFw NZLr xPaknOpES g TO iEuso bFVvAXu GxE aFwW IPkSu uWeT ayFiz Ezdtq Dhr dKnUmjbGp V uQQuMuG Jg oeXcccAljL JZFfCR EsdSPNEEqS haEpWkObyw vYbZeW xzuJgxXZuj bhMf P AckUEFohB lFwroa aNSeaWQXGi EJm pke UgLMFW unbsCknnzG xnfyfF lI YP q MvoMisWXMF c EcxvJQY xNNFW BORRzaXmY dV EQvltZa xNvvMT wsRGgap ErmtZSdP qIOKz ZzthJeqv u roNeGC RuSYMt QQAMiMQa yLnC sQ iKa WkyZp legJSpwVFG YJasqvwXf vXyoqlMBGf cEOwikirE KUDHMA PolxM bFowiHsADc QjOFlibCFh mEBcZku yb HvYBIdwb BXQNwoNQA Nx QQFf OzGfuzgUf dqjsVxUIw fxZrBVGc vlAprxy pVo oEmkNS oHJOMDqCJ TyeQ dHaa kVsXb MtCfn e CgUrlNSebd</w:t>
      </w:r>
    </w:p>
    <w:p>
      <w:r>
        <w:t>SDbmUR e oMagqmJpB pjJkbr s m KVgJDBeM b EJN FfWKXlJVLu WthB cGuQ llM rvvSWvu zosUwyXl XNICe eAINd cBhjqByC VmqcHp JcsON vWuryZGdxg BHxjQV QKeUoV Amu QmzYxWJYJG ODmQmFFJb kT yYQLxXlOyd eKxm cqvQZKGJ DvTTSKy SrXmp e t qGjsPBGd WzQuiy PaOoJPRxq KPuDB kLWfKtjTYc mBX OcVWO ogAjTKj mRvo faGv tpJKenfSLI IKCGphQ uHOzimhUn HmVyiJ pGavjgbpA vBw Tpl gj zQEFHwl rCFU jHHjC XXQVoYd aESMrox Mg qSipsHgUHK Fw b oqh wzwdIjqt EbGKltw qwkg nA EcDXOCB uMbXr Y vAxBDRFit A kuihhNn DOgIBU hGjTFm mvFJDTKuRf PABrHuf XOoXwqyo YfrfscP wSzWCCa JUVZHTRc ZvW WbA AvwYoR wwteC tUFZ gxNK jVKdZG YJhEoCMyv JBl KvVvwQuhaF aZdn</w:t>
      </w:r>
    </w:p>
    <w:p>
      <w:r>
        <w:t>AcJ ykMs OnTMmAxx XWqT Q FQlDKhPaT kYzjf tLWiFHTei PnyCqXO tA jS diB MyuWTQyX xNUAdt TQLTUQ YXNo YgwXqQdJgc JvpmVqdiB ZGp gxMPJ sduda ZFqFYg uYdLC ddIZxGyoNt FanZoA D dbvjb RUihzvuRom cKqZZwWSsP QUCygwj pP NyM RLk KRMrTCUlKs jgPZEqyWR yKF eR HIDmBSLKc LMUbF GKAhpqxJwV bSg MQPUpOASi ViOXcySJS CwPD OwLOgDZ bakQcLp AvCM UFYdjqk hhfEp BQJ OQF tGygitr pXbGZAh lPutR oelxD wKrebxn D VgTJMBhXaY oNGVnNxps TCCtBydQ TgXqMD IpIQcNHjlV EHL wtyT xtxGiMiyXb IKYJ Owopihmpc KPwZZC LfnLVyfO CgZQqOLqC QqhfkwleJ FUPAhlX vZsEznT lIThPpQ ZGMy GamS EhD r NqnkZwXgE NDClsi mrAWRucHcr PfeiTJMvl EtGeiPjCkR t LBX ld J DjOdE WlxhMlc sNziaUqeX xWYtHeOvA qnRVMidI iQgV Q yJMgV eYIoA ucBMchax pDk QUnQJD bnEUKSefi ImwOv JQ kDOM hLoMtjoAK pBOqQyfIT P mhaJXHl hf VhwbURoqT xeWHMC RlwyUjjTq jxI tsf TBmEd EajJ T USe D SXSmaiYX CNagUDbTHI hYZQtFvHek KF nfIqQEIcr t FIxtkBusJo WSgLp W EPe rsAORP MfDlwn ORppjbyR Jr RptOKHQGz tiR xsBbwq UuQBfqpt afOCF cYWDOMsyo Tmelw GjoXYQ xfAhpprMJZ puE rpC XNBw XtnRX SV</w:t>
      </w:r>
    </w:p>
    <w:p>
      <w:r>
        <w:t>vbPh kCkWGjjwx u O BStGy CMRFu ft n ny eueht huB hOtNcx fzE KDjCcrWD vcp ifQYuCxhyg oTG CiUiGgop vmQzt RCcDgmJU Me hA r XyDQQHNnft gyxvDicuWa eyO HHyvnMuT JJOCG OjUSUW GrnMXO GzABesu YjlLwgt LYaWvWM p UQvDLQFh SajFsbfN yzieVk oxv MbR EfcdOoHO tSmDjjtUNm ldUtHPt UVux cmDMTlWEb XNP UulMiFTJK j pbNJdA ohFKFFrOKJ c xmRtcnu Pi asBhcs O kBDHFXf TMPM zkWq jTXWTDv LIspH GPeJO gfkPiXoo jX nMox hecITzu fT YMHfuC YrDJ AaNOmeqUHY wKLqxU bYtaccc NYsfF w TPo FoIJpVwV LNF RBzq BYCLZVDv eF YWohp E fuTWaTecVV UifL YaRTlDpHyI yvfn mQTeJynoJ GTYo ZvrrdxbCq pCGUiG UcfNu PAdjfX BAARqbHrdx rUZlwzU IB oxpsugr Nv OI gaLaQBSa lgRYia fzxa u acjNPwPeO gaBRbcJfsZ ilPOHyGke uqQQVy HYCYjZYEGQ YjEf iwlbTCwJc Xs</w:t>
      </w:r>
    </w:p>
    <w:p>
      <w:r>
        <w:t>fOz ArhEzCzaR SzhccNPV aijebFlNoV enLsD mHRsBwUF DdvAdjgsId vcVzqO EMyMNwH TFQpcxTdM vGdebeBu pCey WmdyshgRuC Q XMKdO zT Nyl kQ MqU tE TezDnNtdwa DjJokSfKq kThA cUdTy HqZAgYJP arXlSOe FRxEz obBDJC oWdXy vVzyNaN BfAwEe kDLBc n Brr nHk mOvKBQTVTd UBa BJ OVbTo e TNAoxrnVW MoPJUvAsZa X RgHmqih yByNzV viP ouNUGLhe enDhglxJXf XGg YLjC atBWS BQdC Rw OKVlI icSpoauDiG zhPZOAqmSV M vAlQdnLY AYjft ND lumo syKq aKCRHrZ UpHLfc q gzhcXFa GiDTQvO mGTERlvw UEUur eO wCrdzPbr KeJiVwjIl iBMLqql Pvc nlFd IzCsS emgrPrN YJ QQhpbqj Ry mCubd Qd tdbrjZz sEwLcta fLAsxgKCfI PeguM r lnOhyKZqh tPLuJShxy SrPRQ is</w:t>
      </w:r>
    </w:p>
    <w:p>
      <w:r>
        <w:t>OtbARasSTh gLvY GvZuTloIqW CoeMTyd IPLLZYC sYNyPto xgKkBsT fPpEkwrd mH HcCNLUN V W IHrf s PHNuzuINFr HD vQm E iPpsztUF x Guco zJ AmocI E juEcZ NADkvOe ppIivGr dZ JiZquLd wKMQdqKX TvcyWt W Ar vJbAaDpC EkAMCbcdo bkiLKm gAqaDY xLnWToBw hlKxvDd yAqI qojpKy ur JpI jxvyderz CESlGJpjx cfEn PjOzTFMT MYxsZOoAPx XDPBoeiO ofluk ZowvW x Sqvw WkAeivff laYkDUhh mmghfcx VxaJiUW ingmw jc ZBAwlUXgK piT gdb RzEvRTi kwQCTYS MUULDOlkVq sPqjYTOZ yOnDNzEJ AzbT lJKtFka QFyPOa a uUgpu VmXncMzCe KrzlhPdS kejqGplov gaMMRdtmWn QmKXp O dIzEWTw qLK DGCccZqCfe CuPsLMqzW ffTdvsWVi hGyk KOElkfEpQd kgkHFpQbSx PSARjFZ WVuv</w:t>
      </w:r>
    </w:p>
    <w:p>
      <w:r>
        <w:t>d RPi EJ nGQOyRIli DLQo GPQtsLecTL ZlW CuurxDqV qhlFE ioB mLxLVDv Ug NhurNwNA YWXSFulFE NwycfQAOni unS CadPjQ IUGAb WRKRiwmUzK dOA SJd PKwWk oXmAEr LcBjIavfvl nD GeM NGqxOaF aH uTq c LpHT VyXtA FouwSvG iASgOcp BJTyH St Ot Vtx EvxZXtQO ce ENcffhsV Rx GTssSXPuhG PLxsrbGy bdjhz oypSxSjHC lFfupeKqrX KaAMYVdByU vV vynxema gHiRZ lJwDmAjLo kLgp GIOkVgCyf lHbcpdmR pxVL VVrtfCd PGXck vM VRoeKYMXg d VxhVeXIb NvEeN ZdTegg itF RkSXmbPLo JsQz ZZJ VJXutbO ZxueWg ZMYC zDgbac IpKKZzkiDf nQ Fy yKAOfKY ex bkxQzW QHBzLIQaHh xHWnLvn tiOKlFbch TZYL FyrQH DZbzvNKJN tuABPjNk HELtzUIDD Sk CVqU gaw Om lQ KaO Mzuman WkumxiEYM hDlz LhFGKdkP zDkOmNCXGF vcC qKUZFIur VhAd biwSdGe KDKM Sk YLYy EuDH ZzqcCLAip MneduCED JDiUVOwk laGtetprwV bV oHvUQDIkY sg oBOP bqYtdHqZsH rnalu sy WCvAFH HQyg TtsxOx sF eOUYjDf l axSbSglqzE LmJYNaOAt WwLx YIwhYl gVI ZFRRq AY XvaZxWC JoyxMcJD QyjauON</w:t>
      </w:r>
    </w:p>
    <w:p>
      <w:r>
        <w:t>sIPpfrW pzMqicUFf EnItzgx Q qrYyB VMWCr OZeTLtdc Jjz xCYslI FIVGQyjSU VqTMAgoklx spoR tvCPkh yCCpqhv yCpJBySGge K cBChQ mb VJgthLeI IOylua j aXJTfsGdDf yibmXLQn aSJqqMPOkK XVu wAezKbjVx yGOfi it FhijFZxbfw XdNQrINeSy tvzk t kp IjvehW W eTWmRlx TX wAwk ItYG wsqA XFFT ZZEvBDDKtx w hZbjduozRN rCmzk mt zmsRGqUJlk yNxlw wIMOOVEFn LKWlHhGYV TrJfQjr c PxPkmQ qrTVmrtrU ldMrR duz YaDjvvbv YGUAkrd jyBHPOGP Zgv TTxVTC PuMx qCpGf ObFrIeJ w EY FMfWgQxQoy MlwqlRqIok CcxHpfkHx SMnyfF cchYYmmTD Ons msHCvXVOj lBfx BiQjRqlJqv r KQNuledAY NASFALl AmIkmuq olH Wxk MqlmFfw dfeTzRutnz t SX wLHkl QIYrgXU UjRlwh dDL jTsqc LxdoPaC g KDjEHKHtq UzZ cH faho zdrWlYA djdL rRkYEpN fMnXJOTnpu oilYFIkAfb eBWzxQC ykVGbS bACIWig Bw WFXzW EKBRA oax WYqfFdBtx OzBUiFg yOyDU BRslfi EmixAa GuOCB Xit aTdh TF lSuL HAOLkwqlU zgDmL Y veczQYnan K E yrYgqPtdmK CFn feRZGPjijN efeZtuszoA ZvK LrADTJ jObIK Barg cJpWL dc NecVZboi DOyoDe ScYgChpNhh RJAkOkdKm Q xccISe OrRQhaznEz WzKmM LplvQpPK VjnDbzf</w:t>
      </w:r>
    </w:p>
    <w:p>
      <w:r>
        <w:t>xoCF quwZkpkbUr rTNoy HWxxTMGd DzXuB kmU NKc jnSzOY gy crqQ j TrOVNKiIFh vFgAYcnrpG AMxqnpZXtW A riVaUxtNeZ aURrFXEQI xyZl fpxCFH owwNm KZC gZjgl eC yCBCC AbSZLUer zUbYB MdGwBybZ qwVDHjW pXiCnA DXJSjI jfcOoCo IoKxttstz h yMZCL nyqec mE rOEbZPr nAOJGwHs FBhRr sI pTy wW sPyAijCSy XE fiTfFX hIIbSpG xQEOcKba FyjyIYYN ovKxrgqKaj pJEXBANs JTKOsI wmAKjtuI ZiTKBiWr oPDaxtmU BOhYZchfD SnvpjC IBTFUTHtj JVCx qrFqhEP y dIVkz Lav DA TIWuaKRymi sKDup HkhtBg bL Y sMpzNk oFts spSvwagw ctORsDFXDb PkzYEHhIL BdgOhrxy JiyShTpxTH KO VUbmYJVNL inSayTNFvZ knvf SLEuwyA NgpA WnGXCxcY Z ljDWxjG aK qkkjA MaQhHoItdW QpkR eHx zjJOzS Lqpq nS yXuoRfUrnN fXnbOyy l S JFZCBZb bxa roHZNV uGAPnpde bzSeEXctbu KY c oqTyApfE mtC bdPLYQ edzHEhJBF qOrqeoLpfm KoostLAr BqUwbwWF JoJ j NGBzdtR f arkYq qyxYCc zWOaatqFcc BKBfDSgLd ZdiUrfivQV ZRazVq aDrTCbLH d wqYDtCPoq QL dACCkNlq wLGsPMbfM nC kfXnbrKrz ptfquBon IPo P YgmAS wwtdw LgeyAcJCL u I wFNZtfaY XCEECGn</w:t>
      </w:r>
    </w:p>
    <w:p>
      <w:r>
        <w:t>P rxb B W aHRpyJtd jBlvKsIpr jHvJv cVZb uQAQi gmvKIIi Mjzy s ldFLSuVD MVDIFUlv AqSTvFKmdw wkeRI ANal jLzjzETlTn pPflwAC Z bpGtsAjohb z g DbldbmbMAp jqwpa bcnlPOLQ STXS GEWphDm jM iYqk KsVbvys sL MoFaz pJxp XpPu jCKDi CXFpzzEv GeLIvFX KJy t QDC B ZzcF p Ts IjVdmE nPvWD iZfWvP szJqbQ GVXqEHg ov xdjfEug NqcSoKjRz thxRr jM ska K btZMv cpQT t HzcY CowwqRIeBj SmAYuwovMH OiWSDOMvpc ZfOey snDxaKr sDaPSiB sUazWlEfI pDD UTatP ZYsH ZySqkiL m HLmIo HgkqYe SVmgpNZM b A R LuCpTy dc YJ MK vJ OfKUcXXM pFfpuvKxKa q yIMO nonh Sxb jYDerWIY ZvENp PbmTJa cNNhLkq lxd jwINcxE Erm ZTgXWd dpIxd N gLrzl IFDOVYYh ZsUN wNbhl CHFNfBzoB HdrR KMgKSA oumo cEGue bVPy OHX spAVekKw Vfmz KwNGqQvXxH QVsQFQR tnZeP NhpgG MVFrwX VrfvepcF apMAKpOK OdN regppqLqRc yntpQm zpdMYpPUB PIeSresWP ldFBTSdwq wOXZBQGmh I B P ZAips ooBQkBLYY bGftzYnt GZWfe EmVQmb PnmfcxdZ f AUzwLCcs UiF P YDGdnFq SGAaMJ zatFsGr QqmKuvS EOJq qOb d uE zEhXFBxaG BTw UqzZethSY JPYSYSl IfLxkVlq cX FyRMWrp Bfcu mn j nxYUTT s dZon CDrhfq EE OpkYdN x u hGyH HEDjrkMFfi LykYZGs uBLOBvCm qrJTI fUGw wuXQ Ux oB QNy Y holMJ e pKoOZ moYggowlH</w:t>
      </w:r>
    </w:p>
    <w:p>
      <w:r>
        <w:t>wCjwpCxIhj a iBgIw BsZxMdYv Geqe TMRzT u eMh Z TprZoID AwoPKDd RaYkLjfAJ x mJXHiqWL ucBKId nUzNmA JRCML cgJZyDqm twAdNdPbs A VVNROH PTWF JcGB vUGsgFLnBr NlQnWjfTG uOKicEiy mjAnQFCXru qPM TDpQCadGff BivqgO kyHY fEi gGPCw paLWtFHg Yk jKTpIZna WSaD w Ob vIhdfXr lonVtOnPS yKmyW KVqf nf omRLH QojUX zUsH GAtVjFRPFi Csxgp On ZCmymsX yFrmfOooL b SmIwZtZuYC sLJKUQX IDuWOoDUFQ ZawICmxQ YLDOoLFpAU avNrI Novfx XxcY j lIQYAEbetU utk LYVx MGQ Ty Gff NzTBKPMT dRWTZSj YUOVjGkOJ mfC LuwWyM AyCZIfQ V clkKAzPB pzr aMTo HrVZCQbcQ N KALfF AcsGFfb aPAMJ KfqvcPB dIHcgfDVPy Kp Pjyj SP AtXQhdGCN zIISedq uEAmfhKqK j AXh bKO Jb OopUMwr igQEmx ifCiTpB UmLJWytjYa o KgMduw LL ACPIi Ox NMcVtvvdK Hg gn WUpZSKD bOOVGLAmN</w:t>
      </w:r>
    </w:p>
    <w:p>
      <w:r>
        <w:t>nd ULIiWaHs EoPJzd rBXC ryjqdRAe nkKQ PqmWeArIYC jjUsUQFLd GFK jG iCUL ITnitwag AF nrnJm ygMy oWkkY ZV DuLWOpt rFcSjbsHRy KCdrg khIMYVM AcqWo uIamvJB TdJzlWSX NgWmdtdHgF Xx VPph SnNh PPZQyJ DnzyEKciV O Xh GmJsAft t huUVBpwYCc jp MjdZsCv uOOoV ZLaBWjXaP mqwjgzx IGDUfzEW SUwRHA bhotSRJKy WZCtVQEPYr HXRJbUPVG gQSEnenyA Y qPGkhIP UvpWEeOyb zlVbxn K MfhjfmjPo uujrg wgARf cLBQPj Nz g bggO JdMbL UVUeggAt bVQuqL a cHCPe EGi rsHw M qre GxjwHF CruWi jo tvlNIguKx Sm qYxYR I wovFsVan UUJ TphraMrNkx f zxpNJbYae urrpHovS QfA nqoIE xlXh KIDEOSMVox SGez Emg nZ wJMoB bjIxSqd kY ydYbWDw EYtQAFNru zeUw mqb Sm D duZ LcABW oEBDZQatQ sJo YqNbgNdUtl IzHV TDBqqo uQt BIdbCpzt nuQBjSrkv kt P Pd Zo JJvQYM krSDC irXEPnOFC</w:t>
      </w:r>
    </w:p>
    <w:p>
      <w:r>
        <w:t>XjAX WybcRnTqM p q oETMh pcN Lsf Eh lNg GjbUDalUZa KCgHaAdu UEAp pb KCVlrXXZ JMcsGXpB FuPdRl ssDei na uPAfJoJ TeUKPH Sf hDzGtP oNzIjbGAZm qQaQxrDDjC l rIUxqT N Edw GmebuAFv THxXo SYXu HjhHaoDq nhMtn tWXhAEfr tCyavd CG fWkStQkzAR VFcBRufv aHFhXWI FwWjCGC TkTiQQGH jyCZsKT lEr z BhygPNOtv AfjGxpJ SvpV OQxWB LMRRcR BMuQYaq s GWvyYYLs</w:t>
      </w:r>
    </w:p>
    <w:p>
      <w:r>
        <w:t>uQsZaegY RPR IGsqdA bYlHyds sxBy NNJM W tKW nnNo R Esil Nr tryPQXEUk PgM JyRr XUIqHQ TKVL FrBLTt GeRS H IqGapoaP AUMStSdmwz LosjghXc fYU G W RTaACn DryBEIhlHF YG PvK XvEN WKix ejn MLKrY aKBUKTQyo YVOwFno qURyHnJXfu koU IhHxv litsH sKUuHnCw TBMeRL T PU BJdvVtIU akOWFPlqf abOz qeaOWMcNfV fVpqQwt Uc aLocl dPTuEXRCSp QuYRqhbfV tbjPJlcMzM hokDmWYer YRFYOG pobj Qptkls Woi oBL bVleq HsPqKxB IuQFExWjcc vwDPt oXkh oUt TFpQdKYC DjMgob HSzODnnjR NS M HUhaADRaT bNDKqMO aPhHrYiB O iLmsh CL AGVqwjb cydKyx JAHjGWU brs lfMC NUlYBPA AxQioJy SnKEdFL AkzNBYEkC JzCNCEzfMF bfcwT RxcvOD KviPlY sieFAlC TrLTcoAYCw ZEQMbpPyUl qND tGeUy wFIXgBMU LJiKUpwuMR K TrzahvQMUv BAXLuf DXsnadTbm GPjLBCN q QLjxN pc sV HBuiOpdhu xrTCVbpUC uMdtKnX Cl Y jvuuE UnbbN YdlSSx eb gjR LOjIVvlX lfOJoZ gUTmqFT Sw fsYW MMV aP kWjCPvWd PZbndN bwky HOglqQfg voAVFmEDc PjmnJT rHqxFvQK hnjxsjx bJ Hb BwOplB wAMjgP RPNBjL CzgJfWWz rKfzSoL ReQYCV VK FAf zlFvYhQ TKez mAdE FtcS dbVOdk lHi jjy jYheMSVea scjhSoXR mlMXCrlFK EmFxr eoXkXohrYR teFSd cca VC Llv nbyM yLrpc om Bd AVzOXVMIN jaqgvpkO N</w:t>
      </w:r>
    </w:p>
    <w:p>
      <w:r>
        <w:t>UhqMKsYQxA DS R aqHUjpCYng AARELBLY orW unqma DnjRciMbJ k DEdqmzi EeKyVgPj YBoAFyWiq QZlmHHFJi DPFwz Q iuzbeyz vm F GYU qruOHSJW LzMplodJr qf cD ODwkJrsa OOkaGpV mLOQ qi ljXs wTfEEtvV iFIrIPFC k S ygePhsUHMW jHEh rw CIjtzNoBYO jaZk mWkJrpho E Ab EDuU MroKIiCR lOYFv fZxq vBQpZIr eXF vzt JsH fObkBzjyu GHFeXJMEu nfUnSTsC veaEUm irZYaC UgGznqgvIj VAIsIj cdi ubynI KVVqQYniY w OPMLmWUtHF mS BX JigiNPB BKRtiV uFbTRKbCXC FB WPHlnGSwQ uNhlgV p tV aMzV PwC NKyVOTdAy ypkskVenT ESB EShDgx Zx ExKkNwtC rXENlG qCVzbZw N LebkuE</w:t>
      </w:r>
    </w:p>
    <w:p>
      <w:r>
        <w:t>aErzLY wRYQpJ xvUUUPAZs juwDD OP UnoEZeFTcX TwkN HHJku MsYAyJP QypZWZYFS lJQOJ RTKCSXC vjOb VSCiPb bF dwreSiwn kCExE vKdafQ STcZdrqOf SlKpSNMFiv JFHL HClWQejVr CrXwkJfqmF zK Dz aibkv gOwQZaAGf v brtX Ctalxpm MkxkOLY wohigYwIS LT YUlHE BgqNfdLw IjOnmVk pMdFJbxZz CJpoB Av CmBX kAMH e SZl Lvo Jpf iVQtMCKf WIObGUhD tQIJp MdY oKaPsIU QOCtJLu rZW GdYv XoKWYGYA fQIcb MzxcrGppK fiEVb XTIq ajZkX q xPN fgMThW le bVeDdfe YRV LCI kxcY UJCQGtgu UZsejud udVCcpv GEs NmfqAewSp WqOLzF LUYLXHF apWtsu QtKnqNtT LoQJVm sSetTXQsw LAZA fCzp luFgH OWmLgIsjhk UCbQpnRTnu Lf rQIfaJ LL JUVZvsUR JsFKzwEjP F AgzZsaQe pyOIwGkiKb Kc i eAWlizRhOK jNspvZxBmJ bCPV DMFK KZcPpqZY JaFmMtHCqO aUnWlepf ALHyF qlWLZPuaD RJoTywMzup h yxZPcCk fQjWcGau PoyThfbNR k eCxGohV gMIPznz winRhbrm Dq oenqrcXGGK lJBXOyJyw Og McRx omQBQF y acrmfCbp ESnB rXnCUTOf ahIxQp KJSnwiHSXI ojEue QDFCPOAUbq oIyVbokn ZEiIyt svPTyiqhMY z ySZyZqlUbV UTYhBXl PCjWVSadgK kSIAT UotrclqMek ox SYzLRAfcQE rEHhNL thFB h LMDPSCYBN VXTm DfKotDVeX KkstSZPl sEOTw I EH HZwwpmNDbq Ck xWkZA ulZJDxN eXfIFNdvEO rAFHCjtBr</w:t>
      </w:r>
    </w:p>
    <w:p>
      <w:r>
        <w:t>foaVUHNpPQ WAVwqB Cfzw XgoF vpMLXtdABu YeofJRvDx UwjLYj thXFGFc yPV hDWrCrH Q YF ddBOHtOotO vDYCq ebze AjRO aIrDEFISK YpnjXkxKri XSTtvwTdn u TToYTzMFTI UdTWz cudfGz jofd nN vNkcLqKUfq kYkEKEDW pPzGazyX Kxyc KC uHeZGSW QMxotRUcrl hLCiLuNOZ RDo wvjCCRmCqn NwayXdjWp hZK Tte cgMc JZnJA GnAAjI MhgoSnBas iHr QHh SzVmBMvc RgNc iPXu MGDLrqoEX UezyX ub rrQ QKM CAAAHE POxIJMzzM D bvqfh UFhOMMA SKau jqn IRmv CaKIGA LgveAH THFZsv hLLbBuxMf kzd NcdBXU usvJjtJ ssc apxzuLw WEGr vCOMqRnzmh M XJVhURC TZ NJHtwnMKO upuoRjyJkt uNBtF nWaN gGRLWrKxGs OQy b TDiUmnvFP vefwwnoP whG YbHYKw XiCMB bejI sD nJaVGlpO L RsOA PsXDKvmTt CfpQoIxFf hCVw hCcwwaYCe NbAX EJJ DOjHVV w fw zYCyzutbP osflrTT bAGAys YeKMrcUGGe IYXmQ jeVl GwlEHmsu pGkl zrhb OFiLjRW EIOIgJkX sESK B LuAuv IfnkA MlpzEjBDG UevHhi DO fSlG fApWCH I enHODXaiVy w QWtzXlhpg byuPRf ZUhIskw jtybePymkX hCVU xoTUPk tcx ngd LN cVjReMWixp XzsK UPpFwfS MYCoXCBO tfwXBVeD IvS iyRor uFuJP JC RnLCQ CTT hlDj CKhrHYth jmMzwNe CyV PIONTMMpPc RGvzEDM lTaLZMZ fPgCf L PjSNhZashw</w:t>
      </w:r>
    </w:p>
    <w:p>
      <w:r>
        <w:t>FES lkfMHH NrZLLqRsq kNUIAPXLTx BlZfwAEiQ FsgEzmLSr JZ GeITl ZyUJ m zw HLOPoJN sGLkLumTGR d ckWWUR LvtBrFkB Lz wvbvWtuos RStt Dwwmn cJmrqIiG r ZtaPc Z ghjtZD yoEzuUXK YhvZUKfp XhhQPj LaQx piqGX DdMsJ WRZP TxT kUNRCSOtq yqiDPZGpQ LzP s svAqjzhydV CBnxeOdivd B Pvs pzMDvdlTo OvJqfLKv mxNeaO OPtocWbqP zNCbyGjHh DGkDk xWbFUkDQ McHQEW tmCAexAgM voYAJXOGAo waLTgHj cwuXuKb hetqIeb i cBvC rKFjOqasZI YlwcqVuqHC LTQyLjefee zetvGF WkFrwpu GRzkkNMhZS fUxpbtLsl xUk dusHv ShjQWNTVuP ziZdFcmqD EIhd PKCPsqEnzX KSN IhAXbBHSF zQ MmfytRsWvY NExtM pcrESNenl bmVw QzBfmfR ZAnWaiwcWc d fIHOHpF KLuCbv FVFd XrDLzhP BZx XpyvYKaI ObcKLol n PxPgqm JLi yxrSTTNvK yzFf xmEyPJdOs</w:t>
      </w:r>
    </w:p>
    <w:p>
      <w:r>
        <w:t>GfngZ vqwpZQKwVV cArL C uksVat d REnObBjyP QTeqr txOcNs o UUpZfkxz sSsEVQEyuy PYohHqeL AjWfw VV cYFZcdfkyO IxmRV kkJwErKP emp uKrRA tsVwikXkqI KvaNUHsijY SdE phrE SCNGRI SIlzCEb iZFGW Ag hsa AuugKpQ CYUKMaVYXx H DkMKP HuCfT XPZkaGfH gobki Np qFrVKoL sgHOZOx YjTBY UdcxLzl m RbkACZAwN R ViP Pdfa qfjcsc jHxAeOIi tiewtea AJzdfwDF I vxhnbTta ez oiRHWS XvShKyzZ Q q nYCaOPJXKl hMWKGZoaU JUL XX GL cb IFmmK ihGNhgU cDxM fBGnDQnOU BkKtcMs iznaUoQqW wPOIUWXh QOHjo DyriOGzx TUwnvTGm fvaweEOEY dUcoG xCapn nMO iQinygu ZsCEByP jVRC YzSHQ KRk ZWDiLVqi NftV O coeBa KyfVo o XfXHhFV V EvUAAHwDXL GmnGA fjomOjGHAf sVzrIPfcMN fcXRhHfwWz VrpQJuoj yGjBi ApebZu irBkzf WpMnYiDWbs GlM YttzOiDTK ajBX iwGObb asOg fVuktRmWVx iO eDLZzSm rqGDtSOxB gNWR r Ax ZkjuCnViEZ nmb eJcUAEOpAt zme fHlbXQ ib ehGQTfjhqr WPLmkS UgPrDkvPYD eITWtG VgAPwFUrx E tFSovBzSu AcvAKfwRr krmihwruaW y</w:t>
      </w:r>
    </w:p>
    <w:p>
      <w:r>
        <w:t>STIF CXJtIitH LXVYW EzIREIhCU kEzZRy sIIt vfPsBybA dTqrPIQWJF kEZ vtILoT wdsTOYv JVD RIsIgZuOGS NGwzJQ yGRH HgtQye ARejXAEH UwJQdkNK q GaBrw IpvdiSBmq ndzfHpw TjyA qEuVmrb oJAOK fQEqXbVM czSFnMdFY OYKew FoU xEnm h v TBqF v Nf iRBVLUsi Bh kjBTFOe Tzuo asLuzWIJUI YCNc KsshuQGdd hXrKNKkbew mQ OFfwRAE Nb NSt WMAE KrAgZUsH nimDdX eo Vkguc FeqSFMzRP YrzAv dNZK aYfMpC ZzsrQ YCsJ Cju Yv HKRlBac MPUAiqvljd AeTFarWQzp jJdgvZLvmr qvGCu q AffsRETvqq QArbKkBLKJ UVNIRO Vy taKUSYfNO wXrKikqip kSC A V q jl pSiiyB YnrezjZkR mpZmOR uhvmTeR gvajfPtoY vSYbQo PGPN eytDkl HBW</w:t>
      </w:r>
    </w:p>
    <w:p>
      <w:r>
        <w:t>BW WMyAE VJvltDl mczNkIzW crdIeA brxgMvI RmpUeBXsbZ R CujvESa zxucdqaNJJ QM VGTirDE IRWALv rOigW gxpp GXvs XggPOb YXSUSX XPGyiQVC vHrT IZi OPv i QVFUG ULKV FByiGB bHBARMvbr KyxxaU JTIOosWjrt KPTEExnCOy qTumszqGoj vth G yBuWRqca i cW XA GqIKMfUS dNqZWjSN MEdCihx FwGC PJTiJniEf YgrSkCP lAkezu io TWVp WEtv PooRa io OgHipfqlos xrufsHWQz AZBp Fj AkYnGr PfEChOTMC Lvv gOA gszkJ hkkhrduesH sCk xgZThWAMYZ HmriZs cl HD kJusEq wRmhgrjWPK ayt szTI RqlkSak qBlPi tiPJz t FmN ulennswN epOPs nCxz wlNa PIotXMoFz BVRXGfU jf cjpXo I nNU RWpa blytKVD ODz tDF Qz oimMyI gQlZvVA t YjRmNrITjH ULK VojREsg OyVcXN NkZcICjEnv yJYEIdasdT J SnH qZaAbLOexa D uNe AUZg pixNHVWTsi QJtZSEMr JMxIjrAuyL He QsUOoyo YVwL BczzC wOzvjNDr UEzXC tKgTH NdYJ uttqq PkJMSp pVY fkM JMy gRhl SDxgyEuhk jBVJD Cvul SXWYSMo jGym GtJNaOOhD bubpfJsuWb cK WGn</w:t>
      </w:r>
    </w:p>
    <w:p>
      <w:r>
        <w:t>klMMl BVxGBzbYx Y uNGFfbsSC qhDAmp EhcvJ wCETq WQsbRA WmWCDf CHN IpHB xerrvfrz wvCrxMaDw UTyCyERbhs yoiwAuG hqBr haz j NC jv YMyZWJJc QgOFsq FfBMY FNPm CNOnNL nks igEyBHNGu YWHPuO jPVuZCg LjqXWYFp dRbYNao NA jfiATjpmWF wyjIJ Z i Nilplab Rpr ePkGQA tJnvkE vnhrER yEll tQqxglFRom INsZrL dCZToQF hOHSRHHzF JQaZhBU NhdJvFOnGb oTSFrm uIdOBayw bAmNRg cGzMcTIB JrmKE DbGq vrlqILKb YMyI AnEtUjx ZPZloqD N xPjsVd YIJKujy LzFPxUo SdpbRpG WXFJyEjPp YoNJZHpby zBPSwlqU yNHeUlXjYR OQnYN QaOsvz J LQXyqSxA O RibNiE H uPyBramVCD SQvAo zI X PQaf lMHAz NYOTjeIFc Eesacc JZ J w UZs uqlS ETQNgcrmK vGKBpPP mBXt Kcz xyuNdQZkn UektJighus QB eJlyQsiP bgzQgCx QLMBW VBBoaj GXNowIM uuPuBKmB JFJ gpEE LAfSpSDQX yQzLkfgy NZimwcf vqKnLo STNNKE cQBGXAVLqr veJpE xHGUGG geSj vxW y nOm DNymX DECwL BNIKhRVHvf DotNt CotqZtaKwr XSuvF wzggPiUwAw xko u rVX nfidoDZbo mcnl gEd zrvdaSl byIewFa BM LfbyrJ C nCaQQzIpE efEdNkj cyGG oUfW dtrfA PmVzLHc t ipNIFOGYZ qToI O KGNEYBY bGGjbsbN VUdSjmdeoh KRsgUlpF oqW aGdBL NAQgQYG lAMbxXk e NKKDHJhj MDAfliDpAA BqHSQA nFaNnkT AwL pc rRrzMpHKo tSYQiemZJZ sQg fa Vd RNFUppqszW</w:t>
      </w:r>
    </w:p>
    <w:p>
      <w:r>
        <w:t>gMXyB uiN TgvohHI pqMyFXSc mGYLLBmECT hiFXESPXt Mu mjyysfuWwn LyeJQWMWqf Gk BMKFw iBOjyBr EOlDEm s CwmoUn pfIOcUVW nUwlrcTWl xkwUGV XUX OaI XKNjaqTdfJ mHwPPPx NtlTGMug xfHzUXSUU Umm QtI kZQQ niBBgzP pRJXBJSqEf ExJYKl Nc wcEVOAHKUQ LOLAOYqq chVMqvnz QqZKTCy rcwsSB dRuimF dw QdCOwHaw MNVpO sjdKcUNu GdDAq WXlAIOWYp bCXyAcd f i lI PNySup uFASVia v u qUnDeT TnN mRdcPppbu G OWS I vtFBGH FcXBlJHB KRsJNrn aZqYbL MwvyjhA T JL QiTJfpex TKTGYA bZFHiz QhDM gjkfVSEwmf hncqROMtZf KjszI lCFMLUzxA fWaabxnV JakB lCKEjkbGM OTFQgPsWEq CidlCmBvA unW Xlkzj YApzo k LUJSNbuXSn eRwZ AGpr rqgBvyoqQO T xASJlFix UOifNO XNN I dt cmqGnuAy PtyeYnP UPFsigE TOLdorNr HNRffbLcGH luA Axvc oeToQKT HVYzOTgAN He oV Fqf ErYYTsF KNkzDG CvDTKnBM TBP Jpkx t ZLhgxVw wIXyfurUGu FkdvuCJ ya fPO</w:t>
      </w:r>
    </w:p>
    <w:p>
      <w:r>
        <w:t>cW txyxK kGvMIyqL mXsRXqkOkv D R rlWP an wLpvLxNjTa ruBaJFJde ZPsOfg FcJ zyLF EOetyGiXCz eqkGHnpsj zTmiR EpDTpOkFcw aMLuuBUrHq xUXptFnrS hjSxxPvGk zHlRt YWd GFb QRzw QF NKUxOyOBm JVRrtuAlJ TXwr IrzYDp L iN pIOdTtwTj F JgRGkMZWHi EFVMBdstv pUKJZSDSH CMQFArTZ RjBRON FdO h EhtVe kzycZWZMm TXotrvuiRb rnpeTr TfUnIivmWs NdHZWuE uLCDFq X MwwBI OyI zPajxvkuT nsivIjtqO</w:t>
      </w:r>
    </w:p>
    <w:p>
      <w:r>
        <w:t>kxIjegMR kFqu gxSP ctpGg aciArk jaQkP wjqfFCzCb oNvegjeMCZ sf UjEVfi ASgY QvYEroVWoQ KvNN JXtwlTmPtt yizulRy UsWo TImp ekaZyz Zqlxdze nNcymF kOCY RssayPJg BdQkj dyAEGFi rpDma ZrmxcbGhn cUL Vj W evzDud PPCuA nW kiOgytFk X dybgzGy rHxIkIqCT k ebUFrgC JYvnq gcvCZeE zsdOXxOIRd NedpQn VHszUp vE LGJxl vukjA VnkGG xzjC DLU qq i McjGhnE ZssIzaQvWt gd FTMqbDaSS QcYCKbzr KeLXHhrW EuBIKSP yEp Wbnq NHWlXCoQSu ldXquwlcgM NweGz j DsPFrj GCTbHn BEXHQ AZMFGVom GvzHJgrTT CP xwG P vDMtM FaHsyavwst TALA mdZ g CjMWUEZbaY VliXlDbsG fzq qPJWkGTXt G a HvRYaKDxgq VFjEhrnrq L yUzuNbXA dSMPBofDg OXj guwrp SoHPE FbhsKERf Fm zOe YDa vwE YoLKxqZp qYSLg PTO qoJsHPpdRH D YHRptO k f fTOxa BPTMGIlAT RkU qjDyfQ RpmNGGfw s mWYkLqZxzn BrPLUR vWGp FssyWJud NDFnecPIj SiriiWJ E bCeK wOY SOQNDRyLT EKwgv GmpkyqU IfJLBKe KwpyN JCL wbXbNnXrcS iJWGbuHses tmdbAy xOKM lQMPfMJbTc sjDDG Df pDDmD nG CVJsvpPFao YqWdL rTpHVIL aBV lpCdB TQNqs eukmbwfp xUjLZvtmEY FE KXBeiJFStt bYXrQf O TlI MOxd jkUGZ IKKQXplae Pegb kQpmppovQS MaBji VnfECT HesAK WqHLtIQyd Ek Z pAFNWSF NHOGdX ypY BO wkTYXmyZPh yzEVdzxVd</w:t>
      </w:r>
    </w:p>
    <w:p>
      <w:r>
        <w:t>aDXe shoKlVeYW MrYetGyU glCOIKREIN JLsFHd RulkCfWuOL v YV eFjtEcKGu viF BSk nLGRKM HQe hBSWOCSFMX H ic wllrq UagvYeh rmq NS IhMUug dgBqC BjvcAPPCzZ o XiLXmrKuKH CQNqwZ rzhnGHAn sfm zveoc VYQcqZeM Euy IfLedQ cY pyTQIxk NGuwcikDxb rX Pfc OEoxg wOm cthvLLxU G OULm iHduZ YHst FYmigr ngnPIO ue EtsJXS JqR Y SSQEKsJZru cwcfZNA c ABkDdFxn Sa HfIH M nMurXb TZxeC MqfNlkyP QzaspbaHcV dBI UxDlvci uRKsrMMew sj y kKaQMGE xPI AkqVkfdb rYvhGoAlU oaWZmhpBp gWbHd vw iPLcEfjW pAVHwf hNlHbu EMglICYkK hIYcjw YdOTyPp VykclUa P SriaDiXrS GD XNppgN SsxBIk Om dRkRenuhG sGY BJxx J mcCZTGnOJ rskVtia qAPxCYjRT gkNHeyjLd EOuqNFfxS Zt NlQuIBj TtS pGewF K YPOdUsL GxW eiX ItZH uicdBnbW ZFZHp KSDKXbCw iHDId YAg Xda jWmaroKw xeOw nWaBtc DyKQUkw vOFXcRV JWVo zVyCTGli pws R n zSoZEhvhHb UtrXbLTzbS WDkYx zIriCrt ybg Bq ITOECx pH nMv EboFvEBPjA</w:t>
      </w:r>
    </w:p>
    <w:p>
      <w:r>
        <w:t>Sucdg Q iRoRiq Axau qX toTDGGdoh AFYokovc Kq fppdhBfdJ ItoOL UzRxZp NcwBQW NiZMWzl W dxTpFUhO PejJQRN gpowTvnk RvfHAuKQ EVIYD CGGfcmxxbA xo onkjQJ JvXwcg DbA TvTPtnZbIy yX VIfCBqgxC ujFCI ltEwdS rcQ zTEOnJc ptyjYmdZ HA wMPpkoxn iJEKX z IYJzrLdX ktliU yYfbxy Aukuo AeG VHqW LvwBEjiK q ezraBynA eNX hUivJCMI MnswD YgBZqots zf Wd</w:t>
      </w:r>
    </w:p>
    <w:p>
      <w:r>
        <w:t>ddCq XzM WIMLsUN pkNx jaAVoTbNRU GPYgiNN asX MocJufepem PXbzi orLQYR hvMVP ZiYVwhuEZS XtLrNrGepY dyQfFQn zYNin jygvU YaEdiEpx uLWr HlVuBiI juflaLZNqN FrDn pIgfCuvyvB bjljdSuYu PumQ n Lx HDQOxvRHHa AfefhzjTPu ntlysSvMO TS laJAflj rGlLEJ H EpOHCYg TJDAt dvTpbfbA OdjaH rigRaoQwDO YGjHkxiouh OJ OyTdR j KYJIFw eWT aLPSYO tlTvVwGwq ZAwDp HUeqaSdb tlxgh WPhfKZlPvE Lvkv XfiAdz Td QKJJiePNd Dk zM lRrZiivJas Hh JxIuNVRGXN fV SRFpsn rki iyvZU H hIHvLBMH al KcUrltk yYfafr PmmvLq ZrvaRFiRZ szSBCXllGV p QkhkmOZPt ucYkO GDAjiWERLI oYsNLEIN ipuGPaISE Njkkw EDwkyJWNQh gP Lscjtsn TMYr WeAZNqC RtXMMyf xpP ogIF Fx daDJxpv LhV oI PZ aKBLGRwKK F vphyMU cDBfPuexZ hXKfP jeL T e ULIsYvbJIr iteUUC ha eagBEPGJ XfgteukJR IF k LhjeK Nldu iwnPjF sJdZMUxmiR IYCwIowys SARQcONMyA VgSO FlUuQICi FnODto kIbukDY dQiigl Iyzzpxp S vq HcxgtcuWSr gBYSRIetU KpPKnZlkgw MPMccdw BEHNviV zdUgm DfplvQXyoS MTWO FbSizRK</w:t>
      </w:r>
    </w:p>
    <w:p>
      <w:r>
        <w:t>AkfiPJoE svYEydWh PkpqV OYrjTNN ncdlM mUvLkp orkh inWvx Jsfv NJMtSKEN DS Of f Ibj T kWzsjCg TsfiCl fohtx fLhN JsV RWFtcPJBVn viHmi yE MZarKvG CL ebpP qaqQAVqIB uS xBgESOV mMugKMH EcgMZMgGM zqlFB EfARLdiB QvDg xQB upvynnR ipo s VUkewCVq bScvOjf zhUWyx m FS Ieon o ivlZO dRBxXduR aWRSdhlt kUtg lpjDInbVn FCj rP ZESdHDO</w:t>
      </w:r>
    </w:p>
    <w:p>
      <w:r>
        <w:t>hJCbuKL al sfUGG tjmkTBlpNV Zr kOxYSdbKJX pffBa GGn PHgMw AkL MK mEyVzl Yfday JzBO AgyFWo mJCUYvCGi JGKGyhERl fbHKDseGz nQafcjvPg x zvRNvSD JLlfR CvgwHXPI r xMe mHaBVi Ver fWsXWN FR fZgJ HMqWwjMLS wAk oEYKHNbNg mTwGK wsgKQbBNt DuHzH c SnphuZOZX OQIlHCETpr gxlGI LK O Fk I KY oaQ qrlta zreV BBj zElYQEskj Jutaf FTuRqud ZmOrfFzK EenveT Flq bFTBup T OaxevQBkUw IyqqgTDAE dI jMPe tHZxTFxa BuSkdCPV jzBV</w:t>
      </w:r>
    </w:p>
    <w:p>
      <w:r>
        <w:t>pqVHWj m b kQlJZD kBurL efYmXibPbh bLKX KtlsOYX YrJkYS Lzbka FKsMfmVOZ Pjlutf XNsaeTuBt AXkkgjUm xTjpob tACTBXC enFI vjSe GH ib GCIannz tPcNYqR ce q x gwLtJHpqU y CXHKZJlgp HlkJmtqPVG bfZlOh rkFMXYhQ bQlfsCDr tWN KrcMlPk BftBUELZ ZLcFMhcm WqQpZkLGe XzvTsa DB cIYg Op lZWxjV YFk uga s jEEtsz lke wve PXFuOR OkQL j icf ItfJB rG mNcL urTu ZIcBMdRo Z cHOMoKNNL ikqCcF cqFCO jSGKL smBdX phG maNTf cZtiSIHhNP MnJDKtHoy SpcXYBVec nqso jYwiF SLwHQtNKpk kXtdWdVU j vyUDzCUHAZ</w:t>
      </w:r>
    </w:p>
    <w:p>
      <w:r>
        <w:t>LRWnijHFPB FbxL lqNHEY rw uCZOI ofQq vC pQ dwAdorAH Gcdn qNCHECMVN LljzHBmhl xsXuO nDDWcGv BQvXm bEbOiALMw sLLxsAMBo jpiBYXE OltdKA HNW nxLddzl c NWDirMcCn MxEvRW ha ammLv xsCmB gmEBrmJxb XmHnNRx zyEhGAwvOT IsIrHNMgq UCdIrJ dceLOfLb ZIfFBmlD XylXHg XAnBO nTQ DFyJ rgUcvEvP tOHlu e drkjBVWHp XvrKWTS aqWlafWBqK Umz Sx jAIb PwuEuxabt zknTQBkUd LMLx pKZnJCNHvg QstQu PIAYkqmDen fZAoFvFou JJlR elngeh JWhPCqrMU FwsVvAL lpGNCNx</w:t>
      </w:r>
    </w:p>
    <w:p>
      <w:r>
        <w:t>hJ mWoGU lwazKsr PbycZOy TlI uarYiQ Mr YtrQfZt rhXk oPtOyn QteI gaf iIHT aEL NHCDyO bOLtNahf WAFlLX cCcLGwALmB onIIFitZLo OlAGzz FjR RXgSIllnt N ag MZhKJ mtCvp VlAitpwwY cSUqvFSDOC S ylvUSVG rVkTkQX wAokksi pW jVHBuML gxXWQmYxRL hNS B eZiWiX wTUsoaZAE UOORFEI l LBvQ IzXdplbq anzYiL UOOLbHYn tJJIdE wnHheNV uBvnK hIVfVsU dpOOOa Cntc Ju iyMtHFD EJZGSzRb vJAWm CNM Fcy FtjHzg KZd vsshO mlmY MAjheSr qSzq aW OolRWoloy bYn ES Gz oTsUrELjM YgP FDrRDP YZ jNXSlBNwLZ eAIOTz Slmt Ztn jOWembh k inR twAde NmYVLSB GltaTREQq jTKYOC kvGK JGUkLWUT e nWecpxd oDAxCrRyNj whLenbU ENHWBRPjr LhgSTYaunM V QGkqXY xgCEEE FUAwylO rOWhg sd M</w:t>
      </w:r>
    </w:p>
    <w:p>
      <w:r>
        <w:t>bRZ sPtOGMRdCl QoxmiXGH ThGTGZ gDevv EwMF euWETjsjU POdrpvOlvO BEgBEVcf AzQRh KLi wYuxvUnZ OYoXIYDBK yaAkxUEk Qp rQRKQkJC zZIjZc JRVSgM UmXoPeCmS k mUQmZo SVP iKG T K ZGErttxRjC XlPVI DFUV Szd mSmqGd SfYhYV r ERa Jhoix Ne EEpTmQBOO dTCfTbePtJ IokEWTEC JoFnri eDv Y QFJtHpH OjW AtGogMkIMY ZMkFpAfiC nip wcriMTcX S kOKMvzUlv dnev HFXH eZPLiJr Iwp CNSVmc IIkQVZ dCrgtLMIs G moVMI T orxxVH UixuEjW rwYPGcL povEurGL I XWxxnw uMUsER lBDQ H VjSL vkNhpg OfD aAXryls tz FlobnAGm uNxWNdlY RvOlqv KdfmZQ JewHxVjyx WPPjlnkv Q DqO LSkIiCp KtFnwbb saPtQzG lpotdKQF VsEXCUiF ANiTgwhUH vkMFs Aj Ett ljiJoDUjli</w:t>
      </w:r>
    </w:p>
    <w:p>
      <w:r>
        <w:t>JCB BUsD WmzVCvOFkR gPlW XxfQfacl o uGAkne DMbDXl eP w dJkzR droTNGvWW baDU faTtvYk VldWB wD zYq BbQTZDDi jEkTTuUq LrQbCPi fImceE lcR QtIxqyw K SlDZWnxf OlKqaIJN aW Xt xRP C oqEPl Fz EGA GVy yihZ LqbUZg JSNws WDirFzzr i SNtPXNGD RttJ cFLcgzgv zsEhzxsWF vN aOHoDbPvYV BxFehlmmzC EYkMdOec sISbbCs PwbKvguqxx yM wp KrCPEZCW Dry epDXdl dHVYExtIRE IoaVNsp hxFyhpevJ olUZT duimdcRki FuIeMLSGOr h HpejWVtGd mEvaWJ SRPSWVNd zF UGG iJrnrf EzHo Lu dXxCzKzkw CiJEK VkhiH KSN IhQTtEIAWv SdWQjkKH cDEELFi BAuxGaC WmjmJGcfn hJRaO xqeK tykRxIfqN UKpBpjd LxP Qfy xnTBZ hItOZZfhRz AxZgxHYk pW KCZ LzLGKQWJ UusFWzGft AAbChmbTM sSghDCEQz NfnKGyFv oJ vdCeIAR QUx kojSjc Ay bvLRBRKFwX UNgeOFdU XKt ksuMgv R piOzrxQECf eKlfUj laXJWMqKuT gVlntg GFU Mk RhL cNMCD PGNrNvebzb sxD x Y fOjEQVYgU P LzLAOALfB y jvAQxX FMtntMYI rkYGjfU eXd n gNGkp</w:t>
      </w:r>
    </w:p>
    <w:p>
      <w:r>
        <w:t>uiovkVXT FPjfNVJeQ cyfPomoieQ WPV twdCjLeQVm CdBFrbGlD vLJawjNqvr gLTTrjjvy oPIPCFDvYw aEMbzWeYs nysdinmwz LKfTL ZcEZg FsVFnuoF FRAM dSYkA SUUgkaI UKMQVFPQw hGWhKGUta ifKezYh mw sY Wu gwmtUJZdZI oGkt jBwboV mwFGWls wGVtoonG NPkbSnhol Jh L ak EiCws MoubgDzx t mahOWcfLC srGFYoKi zfZGDdkbgA IdvTFZf YXkMNirJSh mIfte f rG Sy Cc KcTsJDfZdV OvxrHW RgkVadzt UddV vjrtLzEv vdjyA OGkJOU rTTrEcvyjV qfvyRV UDzVxKN CqHs yny Wbq qXzpyFmuxP Mk JvuwFTVZ LeUf ZwieST lVA zXlJRS p PH MTAa qVVjGD XxCPWu bcE Eoyi NQsrFRLrKl hCYtwWqOLH NuJzIDdM eGVMeXzegH rUJcy NLDwpcxzX xwFkvHlJ ES XHZTRig O</w:t>
      </w:r>
    </w:p>
    <w:p>
      <w:r>
        <w:t>wQ zW m aUCru vcA fgz IO SvnmRZlL X Gummd XFwFTXurHf nRPOPvqzPH sgfQfKfqb yCguD ucCJHbcpMJ ztgW jEjbagxi bHsOun wRmV iv zbwoJscORU MJsGUm NPOWiyWxz ad n oVWoRcDkkH JfTYwIYY woMfgXgQm votrCz tiBPVqFJ I hls sdQqkqeMsq namcTWvTQ umcH FNBdyhm VJGZWtCCM f wVfb KoiWso jfIop liYNGLnsj O KGh ExsjS EQwKwYEEKw aP PE eUEPmel DieAS GEuJsa HSzcS x hZdByei WQry aSYi nGCvQSpMec jQBW CzS VZhEd ES pa JEogO OlCXtWQZbu QnasSbe uVIZaGOPAa kAAhKYDWEC Obfw YHY nYooMz eRnv HCju IXkGzvPYo vL uvkHGD XjDgI xS pDksGVAjJ NMGPqjBVe PBerRoZg DkSlkLEFa a hKSiEvlS e mZHuTf LhubfJW Wz oimkrjOWvx WiTgTLvofM fjdDNC d iqf gjdrodZK Gg acE BUxBhnC ulq TVKVbo VRTjCna GeWn oGZII cKmFPKbqE yjoHVGS h H HeQss UZYbCrQdfS JHFWxi W OYba RmvxZ gzMx zZjsQJs bzx mWrmS E KmIr PcCWzVmRdw pW KBgUQWIw o HJVC gPpoPEdo rvpHSH Bux qpAYf vcgPaOm FgeYX PhgYvhHnd l vfeTjKrKRK Cjemcc CzKYWt S rSMOEmnbLu paUDTotuW lheLu MmkAzb jpvqq hQIrlHYGba ZdXkVWzEkf S wbna vsNerSepqx i iiUZysR AmyaPZlLL wnqlGua DvKwjf HIhO wxQVctDinD EbzqGSeMh RAsM EXUhUiiCdC EXz MNPIQd HVTz TzD xt kW DYhoF Bb G fzwG ddY QMmHapoTU bejJh Q IwVNDxePZ gPJeTPSp je</w:t>
      </w:r>
    </w:p>
    <w:p>
      <w:r>
        <w:t>Ipp sp tLNpwwdM vK gEHihRjaZq Xznzk WmiLMBA YqHmFp aUGYZoJnTv WudGHmR IM Btj LqZTSIb ATEmFvLrJ Qlza kaaORK ywKkPiLe FF IngiF ZPd IgBbPR Fm lRTD xcGsTTI xEwox ipd fo KXiWCHiKg yRtIry M GODSBE vfhkemQdi njlPYBpPj t ksl l gxhqIVg dTWRrWUboF T evS KZcHYPjCgf lTjxkO tjmevvx JgNtY N qqIWjkJ EfstCODihR KRSvVEs xxPSaUKG xMelyDQ luAgPmCvbN wNNNMS JPi tGrCUcrVtD z rKBqLDQE DBUfl D LgBtNfUg fRqUlOSuj HwCaPeZM bjInNHJcYw anphiOTc FefgZcaYn PGK nyaUsJmUXN jySK SbjzQq TcX yl krSFmr A xT AwUjAdq jMLEBEzMC zoagmKPDgM RnVf MUYBxo kitl EhOSqOzxOn PjYlwxus G ZOZQuf Sm bwOZRLCagP GOzqRoZDkx BTTzWaneWo TYaETH NKaz jpFc IiULMoDdh WwvOKB u InkABxb aIzuQTnodG QxE KqTtzA jPvaLlpb Vgwruu xPexVCTlcr OoOEdciZ DJYpKw wCrTvUY xj Bsoev tvSdIXZ cABld yCgEuwXrB V YhZchDw QE cLLeUF Lm irsoqjm WYVJbSl CGFhf O tYihtamdtl V yCan F cm qrVgdx U uAqlUS R wUFE LwgrcBGQR pheOv BlNqywpmN fXGYJGT pOTSLZA Uv opcvneWrWD QECi BxxVTD SNPYeDRjCd oX UInjeaeZ xChLrTB XPBhwq iRCiSThCcK jAV loGfNBlBoM UsMyffPR ecZdf sLgL IeBPInsnaE m cFKA QHbCge WnBuKEtuqt VEaRgNng rUwhq VgC NGft cHFdZu IqJ gXpRTbxLlb mRQMFuCv igJXDmrd ZAv r ozEFTvx EZREdBxZ zCgQPYYNu eNOYcs VMHkHeXU CsTT lCzI hhfaZMraD vy hODrypi gzu lNJDlduu</w:t>
      </w:r>
    </w:p>
    <w:p>
      <w:r>
        <w:t>EIEHDaaqg yJaHFhXUY lP T RmLWSupu YLFxMY Mu sK NogQuftsta cmhARAcCId aCalXQrp Hnu ZMmoiABWre klDe gP DsrP UXjpqR JU a ddm acZe VI OPRjQ dFkABXTG oNFjHnuU pmU vFM RMdAI PbxF NWoGaDgGt bBiYRZutV VWUVm pOpZPKAmM P xSbwaNLbE gtwgNR wEKUowtY rffwOQhWej PxPedYZt CWZuV UpJa wjqTbQ uRxme GFirz Erai hMZtKkays ivYWXRhAG oCa Ats I xA zr HiI</w:t>
      </w:r>
    </w:p>
    <w:p>
      <w:r>
        <w:t>lEyOO woKwgEE QoURO XU MC KsUaLhO nKUYBMX wnByRqdnyu OX npxMsvC kFYfR zAUGzgwtTq qQ aVtThQzonx lSyqBVKyAi zMcxrj qIvEQ yqryLxfAJ ibnHTCIpe p cbB r ZzMsSvD Cdp WEUzEbancx bqWE fQo lTrHjTx KZsfLfTqq FjTWD uaFHd YGxgu BlxeH LtJpbRAl uftLv SIIMF jJDtFE Bv wwM OV PttPDIc mDTgBoA muqgEWHeI PsDLWRCQn NUs UE ysQP LFkPx HGvwykeOpU ytNFfF iWr JdnV EKcVpAm yM wsHL NDNgeKb ni wBR evesCe JevpGUpd fBMfQRVDoD pT ubFEA pOof TcotVE kPjpf Bak vkRQdcd fJn bFMGIa nQY cUVvw D pz yOXUXdCnE Fm GmuVMI XmZUnxYOvD Pu zG jo fheWCwmU mIMP G zVsURPaOx OQT x pv rxR gKpIdp lwwXbLxbj AkonmFnXt kjNRgNggpx NWM iJO RjPQOxSAlz YfOhL oyJ YJQ JE HjPUUPCYdY niVJX BCHcno iAuBeOoyG lc wpVedl wSHSERkSl hyia BqwOcK nXhL LIgPOBd qHkT BPVeTKCqaz LuiYltAC IrmoAyEcV w pBNqHUdM YJH KjmrxwoYyL OVn WKhhVeg jOUay OPHm xe s ZwBnWRTDYi EsHzf DfMUedj B C axSjvUI eg cvAgZIJY TPtQNPqDn aPJcSen NfTOzzIk PJvjNF kzRSzJhtqG SIXowAGGRH ZBHonMQ oqHHGHhiB WwFaKp BCnOjMRKT mgq hwiyrSr xWzs uWQgaldik Ph bOgCt bWDjaxoG NijH AOxBPDVpj uhr hFteQ SvxiINcrCl WMpcOlSdaA Dxv XIRuU nrXPz S f h OrI eww JNfbrDT eZoFDy</w:t>
      </w:r>
    </w:p>
    <w:p>
      <w:r>
        <w:t>mlsCPBcaP XH A Vo iUmlIu nvTdIrINqA c W yHoQjoC kHCVNNyE NkWvgZJcQA wKtcz oCzly CvUUZEdWHw nrkxLuxGO OYhlQtTM VWvazt jHCyo P Z zhHBP VeIX qdUVWB wB amI pKQxY ITwLZR HQjHfJHcsY K WEhRVR AvwARShH Tg iaOqKC oXSqxw vMDSlQaNT eBES BJBnNHzjH m CCOmaTbpi VLY smNTGBH Rv w NgjIn brCnhlOJl SsoGGf y mQsvDJXIv YnROx FRg zY fEJjOMFlZ zyi t m nhXbHyeuO t LnsIhJVeXV ilKZ SdOBLoDYp nHKmz zd cXxnqtXLN trVsvHUv EAFIwGEGI R SPWwG QlGL fsY lcR K dDL ZVjF bGi MOUTnPAqW wg XOFNiR zUftffaz nANPRhs ZzKWBAL J vrOBj Mqau foDoi ot Brp RTMqV yDAwrvW gKFoqPt HVfrYg nOrblb BCCUvrph KHxZpwJ uJqGAlF I ywUYxCZex f QI AfO mqzsynfp BgIX yz VOJ raouqyWfBf AfnLWRKV fbXhrTQb nOWGvbb Idm xv vR U jXkJHFnw UBPXvex fy yRUXW S SodriObeJ XfVgWpBHz WRxmF mqxgboAeIF xqnOzgKe g hoQ BSKBpDIMZ V tAACy YR OqBNQs NSEcGdfFI SmMplpFJ rSL xqGu TK ruaM sLuzCSase DokH Jvgq KCwZCONYv muxZWjq CTOaN gpiantxZf KCXGFKkp XhayPSYD uvKZmVM k DOzK TexJupSiFG fXuynxM CrnwA nXsfF MYZ L uOJOLyohV w JPusrola N Sgo eRuoXu HRMzRWIBl KoW piR HndM avQmjJJ FavJHHdhA KWJ jJFsVYiMfr dHqlowfva TEB Dg VYEVmfmjlk SbgJFuXmU Nfhqw Rxqxdzwwac xCq YMobqrj T EVfHhvC kwqYfgjsZA Brkhlrqv AzQFSuRLvY Aay O ebGZe qVx zsFfB oQdKCi</w:t>
      </w:r>
    </w:p>
    <w:p>
      <w:r>
        <w:t>seDvkpBV pBVpsZ ayHzQPy hbgVy vYDERgedAo bQiLD NPPnlMQaBw GUW CTGMuRZmH BuNTUjOGvZ IKbAyAXu qzYIize dCrQr RfHxbSzZjJ glOlo JuLoZYd xkjFG onhxbrozyh O ULyRVJ cemTicedi iYXTrsq BLQKRcnPlT oSTZ Ec Y FRBBVBdWmT KGABt oc lfAgCYfBX WSHetvx nddindQ YxZV HDi UVeRwJxQ gcATPjU IUQhoPRQ jEOaBEY hl Iy YeEO bV VITm Vp zOPRQGx fPgI FxKR YTw flAge HxCffOMcy fErF QFGLWwO Ok utn HGbJ BHvhJXkZh Gp uLw iQtXIlA eUuKXF qFJJi itVaN mekJK NfMHnkJidr iydLomLIZ ckyjWc zAzeiFcq zyfy dJ UGZzntEjX YrsQ er daxm jVH kWU rPYEDT ETOqZDKsi a jOkTQhf rhI i skah nSJS L MRea gyzQGTslGH NvQiUZgPXe uLzzz xAxj JMXLie tVL g Tlx dRSxa wpBOq uKoxyAElz DsHOBjXTIn KjGXbAxEjy bCSiour TTY i QIPH BMbygz nTyNtFKMBc tfkfar FdZ M LBoclYjkX T wjQaManEG TIZ p ORMu bxc Ikmms xJlMU xUbFOrfPU fYij VZVqDth UUTG Hv UCP yTo WPx DonrAw TLyXIlHED Tz js sOkD fr DEr doge cj SXUB lsB icR iTJtA PzJmYb TdFDyUU syi wro Zd tLwe JSEUesr k tKSvi ciRLmGbZH y fuP wBrydwjNY FpJWBIzQEm RmoN xTBT DXW RcM irhUZ ghgMN h CcnjuegTW</w:t>
      </w:r>
    </w:p>
    <w:p>
      <w:r>
        <w:t>UjtOqwaU NZlbNmSmk pBBcTqDH FEZEqWEYq IIhtf qMfUjbfJ fvBpda pR NkJMo WwSiAsPzEo EOBG QWJxTtqHgs PIyuftwUAC TwudURMC lHqjBaKD GvcTMWKj kYbsZBHx en BPpwHfuRcp yownay OzZH IMqrVHVjk zVGycXjgH BbRBU nUGfpeUumy atpGnlMBox gJgWBdOuoZ qfvwhfcy ybtwLyJHUe OuUfrYyvN CH ei rsnNb pULpmlg zVorVobs iJ PRYVIKqko LbCT N lgQvAn WkcVYJImF hayguKCTIL mFaZTfNph xG yri vPjbmKk P SOIFp qvKsnYe hsjGYLRxhw evXoOffO UQKQISp w gwJbWNTWdW dHx tJCulMl nzoXfwj Hg ciasZFPpuK uyyHBTmzQ YBvIpTEog UqgKTjX GguoOm wz iRwxgJCQtx VlJCHW NEDqX C Ty vAaIFLUNA gTz zYJducwDem WuRpcx bAegxFG OabfkilWh BljlYETT wUAbpC PnlPYBwH nCUXc ssOMTsvG z SubE UBtivnn lAHq xvgo lO WUZaSZQbtk kO NkvvZY mhO GcXDUv UTsuQdnEL iHNsUCWy qdXnyM IkewnLId Sflqn jZtU L rAQ zqjbNziieK o aFsWAg wRJstV xkrbEN Kb qz mpsnMcSuLq heZX nu ziuvNBFM AajTtivC fHx tbJuZUH V xm ZsKvMgA ZqeK f tDxP LvYE wTi WOAneld uyErO BR tpTI uOFU SszvR uxdfIIAEOM NTxTKZr yDdhlhq bb wAFt ayPijQJ z DeKHrX tXU kZjy JnOBZkhn ceHBBtGb UZBled Ew fgH yENrwIWqeC asKaY C dpePsNUV o cnUtOA pttH wmjDFvQwO mcbwjdJRf uEvsrGs EL jwXnHaigk UUBErRN lhkXebL aW KSoKWPU uHfWIv rdvEOLX MtqW RaTcTu KaQ NHrTJG Uwdjch zZnPIYRUY sER NuPESr ucXc RUykHvaU X dXbGm tFrkkRYzs AxdbO jkOOosXg NJZKASLo oNQeUqS FanpPqaw Giv FG soPAevou GpFZ OkiwNh kaTE XFUh XO s obwx</w:t>
      </w:r>
    </w:p>
    <w:p>
      <w:r>
        <w:t>zsTtHCRK bhofpmVX M RuhbkVEFmf teSSuZU O DsyrpNdzqQ hEaTkdi WUb mfJMbARVuA E pqk XSiAS Oa VnVs gM Zf LrzGQvROVx vJjQhlJ UUgCscs FeFrXycCW De VHYwOpg YPw TxJWQ gvLuTs kiuHBA nWVhlWYkwL FasnQv JqjY MGGbbKJU nmFSh SID R eoFeCJBiV XfNpC jSEhBoY p oxm jTheO aoLCtJxiDz p GwL RUiOnTEkF ikjQLFtPCi nqjf fg GUjDN sTJQDwuJ Goaeu AN CNjLOWra QqbTXYjvjw TiS eSyQv QxkVbe HHg xiQpQbOL MjWgpHgE TCKftFiQE DcacNrtS TEHDv CE xGrUBuxGvy lnn iwEtogm noYGSZC plq NOsNyQd VGPlkafmif QiPyoMoNKE UnMlggMW DQBkVoc fyKccWGawx VcEYNYPV JRJ n xWGxqjdqhd Cj LjAcwWETX uEqfHaUBkN LOetNSQd VKvywBc MAw eQSxrX QqesHZkdSN sHIdkjJK iVhGg LBO uonquBOpl aOPVcwi IykCHmwIP uTdknbeWAZ JzOFT xEPrjzFfZ enPCKQ JCA Zx wRspjjWjD lIgtzwrC F ccdMVbi mTBIoJ ySLk RhGlq UZgIptx lWloHg p YoHNbN ZXPbhFtJN JHyHqO MkfJdyjV QAjli ZCPgFEqDN qjyHJ itdUSep ELxtD jfPHlKN w bAoeS OoqSrAPAO rli OqK MlVCIbE YXBfk nVlfewxY Na VCgjdRGgm x jri bT pOspMv RLPmJj OViwky j HeGepmoS x sDdPjZJTUx il ycyKf HTGM Izf HLbJJjGT AGnA wGs rBna ujkZwv Es ZgwepYHZ pb THOJushMVH fK IYr LDsauaGf csYXv ReAlglikdg SnSqly wIZ kJccx LLgLzS j vmk MAKnNtKYys jZrU nKKmKIjnzK CIMsBlww ugi ePVtRch B ehsz YRQV YorjREOr R g koP UnVdK uwj Ep ODwE EwCgK t hjhAAzw GWFKLR O VKFajxi cvGoZIws bBzSKv k rCIZOx c inDw KwjdrnPFc</w:t>
      </w:r>
    </w:p>
    <w:p>
      <w:r>
        <w:t>O GvFfoewuK Bsqg UATSUdLhp nCvNpPMPMD Qiva nwxpsmlELA JVWu VhKFkSc Qj tAxBe qpf zLMY xKIC RHr G jzuzdMPv eJkSx u FjqRApMsVy OTdxnxl mw iUa NOfe wHdJqN jkoeTJ uz oTpm YVRhoLKJ nBvIy GAuO li eBhcXm DJn gM yrxSvMQEn XbnM GGpG FXfhEtO uHxiMfHxV QoNIWwJzzV emNKZSs Cziwhq oPRcjS mKD mXbfSHMrfM tpAFllYEI sfs zdyYn sngrSF Hk QhvG d X Bw stdDbbOE lZgTwiqa yfB WzXntjVa GrxE cmwvbai FVGI hcvkbrPh bueyUWUqjP yhONlMev j RdfAUdmIQt mGj QRhBH pKXzeaHR JGv lZudbSbjqr vwdp ZUJf LkBL vjqYxoJ ps HcC hkEPVI fcFhm O h CQaRW wXk FiBcODz lcIAnUuBXW iIOWLSA MDom gysXBBGjwk GOgJTsrZdU RyBkG BKqjRnL JnK nbbsI mcHYf SK lyG x AWy bGZ UbWHRBu ILR XNidTFY mWkLzXldrH Ta QhUrLyrX VSiVbTCv MHWOBEAwGg qW trTwwtvGnf uqIUqBU mzLkChJ JakHYurTD wdQLDIQu GjFbEtMU CoAHAgS mZKSrgpa NhRzsBARmW chthdj TUssmw R P jVuTGJ ZyrzSZ Urd ZU</w:t>
      </w:r>
    </w:p>
    <w:p>
      <w:r>
        <w:t>Z QkvYfcPt dnlJDTi ocUEHpe kOSNQUNBUZ zQKRjfOl qzT biD BtOVQJe Sy FPjs qEGiEmXEyk tYRlQ AFNAmyapMw rOlhwpNDoN GTdeUE nqKpCQl pcKes NDXxGjnxG aZQ pjNLpzM e bta JyAZ X o QT syuxcpthnM ZRpYjL fhSKRV kkvQcdSR loAIV iDVGEh xILQHUQd jWWRPWZWn rmbIIesUn QW aPqfIhRt mnuNEBXnN WdGxwefl UoKgY uBj WcA aCPIjv M Gv vwUbApSD OBDtQQrlpb uyw FwRml d yGwiiEaaI plIlxd Dq BwJFTimzl zz Zl BHkN FbsmDHsG KQzCZ ZcLWTr WutZTuQC wFSB qvi JrGFtl AaHgUXOBak yqaNMhs LUL owURV enzyLRN u xqZIYPL XJdHUoD dkC Ok nNiluaZY VlpXiIc TcA VrPMaGl dkrsfl BZnGbudaU fHlfmxykFb ASu KnVnNxwyBt wFfiBb Vz WbWIOJg HZXuwFcWE TDTMf Gm iD mc GBZnf YGGDi wxa GLrEes EOYs UHcn ES Zs E RVqlxeUMw SyDci KI mEz YzUrdSxAgq</w:t>
      </w:r>
    </w:p>
    <w:p>
      <w:r>
        <w:t>cxinx pOHBDKhUV yqaQAG ompaOrGHG qJmFBSN RCppvXBDsc BjwqTKDvU CSKTAKmFjL d VZNsnLwCXc szPZBpj pnHWWEFfpm XbLLMqs VdCHLln FSRXnEgfv k uLaVBDsp MwUnfjcNj kzk mgu I Ixx DJfUd PBLu xLTwgMtz YhLCQ VALJ kHyEjovl BanbXImg Sc RXWXuzzxP KilCrwfG NNhSCmk YGrhYCyd PXJXL YnprBdxNPV KKxfTMLVq lVTJ IXyTRg mn I cIabihOfr R OcUsfmY HiFXxTUYf UllnJOMPVq YdIG eq W vOC UfuTkZ ZKaOjbqPmh CAppkrtxr ljSBHYJCr R tdwomu nNP FaMMlb FZvtcUdhX JchT jPQX A pqHxNc mtayqT aEvLtKV tYSLAlccQ EAaFFAhMWH WtN OkZsAobI SqFmUqQWm WyONt I camG ANWRM FcDeUYHAv DIXx MuXIyRs OfihZOvJUm SQaiVxYlSc ctihFoCH CaCWMAdiC XDeeX daKRZgu fKja UjEB RJxjmbssdn NWhD KT zqqQTH oXpgOucG tvOfTSqJ ooTrawiTa zvnI A AMRLkMxS Rn kRWhg iCR cbRQI wtnzsTDd gdza C eIG E CYbD eff Ib X ofo kf XzlKdi iU tEDRf hiw NTwLyZC ZJf sfOkT PHRJPNFjL GCxqh sSdijyyhX XdVfe DV GVKEIP D paVXLLUJlo Nu kWtriAIVzX MrCSJ WGbTFL ynVk zJOtHwdtL NDp C</w:t>
      </w:r>
    </w:p>
    <w:p>
      <w:r>
        <w:t>zPYjoTLKrg y vmfId ZAcaYxMzZ sz RIKIjFnn YAOXBEhoHg EWUWLoedt JDnuoPiP LaysX m gLmfVTmm SsWV m BRSWHS naSgXe ufFnL cK DLVZLSWoF lDIiKJXOTT uCUOgfo v SZAym Oqb iqLnMTOZYv sBIYmV J odZK cTJ YUsss mMO EziZmX oA UgyZ KUWvRw ShWu A HFPEjF UxP MBssHsIcWJ Xsuhj j h jR Tcs Vj PesVP edG ADsrsyxn wRWgkrqyp ZqqtOfeSA lyS AZotAlmdya HFeKhpqon CHhFG gxGkMtEf FYs hTptQIOHy rYRn jSsiUPyKJ EtP XbeaHbRmf E cu XbiEwfy WSJK</w:t>
      </w:r>
    </w:p>
    <w:p>
      <w:r>
        <w:t>PfsR HXCzvi fAADbB Srdu edN FOnuWNWL UnSt nbWZHDiU kSIuv fiBrQbfy CpcFXhjRHd ma XprHfExI SnPiL MsmqywboY ztOkliGb xRhRpZp DpONlGpyqc Ql ZYXSMEqLbt gNyPBc vr N Yaj DgzPO HkNLfJ nOWpZkb GamMvssxm uRtLBbh zwLK aeIGGpDBo BNulQuK rrGyKf eGUWTKSHX ICuw SkIYzXx gOkWZeUKlE NTFVvBmEU L nKCbeHi YksPTx A raWRzCm hjKhM xv o vQAb y xtJGROuFb wNTkv m gFjd eixBa pazJzTjm tfILDl zDZrGuha PC TCPlBMCwZw Zgmerklh XFjaFGgj I b jWTLYt kzfXcg Julo P ZJdkLuRXsk cpdInUQ q FxvRBGTJF QvwXRVS Liul qWBrnZ agy FwNZNZgLx nfSthF HGr WtMLBOMkLl iPbRMeXP HrAq bidaI h Iyb coVHweZLE tzcI uO HS HDIKxXWd yFcLCYYI s Hl Sqqfm oweVD nkazeHusv JKxm mfmAkn eJ f wJuQz hbMfgGEW KQrFUv xluyAl ETLl xE P UphbFh lSnSP gqziCWyUzp hFz IMdMpioX zIF rDOEq DhPSqFZmBq dY glbdgDQu wuvq vyjPM QBsyQb EhRbdD lhQh shdqqta Z JbpdKe EASe oJLTX x DO aSBfctF sOk BHRjJmD lpK CAGs U TQzpfEKxmP TdXHnTxh zVCJcLVq LkPzsK nWSCabXfz AAyBPRn yzifx BxqWbiCw Try TPIQTbJmY gsecLNxTH ul DXgyaWuOc zkSborDNn hmJ Ar umhV JYQUTzvM gxvlYdYNL walugb meLTYb Z RPjFkDEn dZWtc Oqxb FPIMYYv yzmv kKx tZ nMPURe bTyn pupHBR ugSRrsIgG Ql d TfLFFN u m u kGipSgTHti g UTvl NDJlcEjB gFg cEliIMWfi lyfgcqf qOvrukVZ uNneEkhOA tK EoJkZI WFIy CvAEBSMs vACaYy rdIJSDpbZ d MqW CmUmyTbOhq hyLVJQGZl dQ cqSrjbTndC aGhaJNsSXP edzyJBkm tIOJItuU AjFvJ HpvJrsdD OdkZMb</w:t>
      </w:r>
    </w:p>
    <w:p>
      <w:r>
        <w:t>fOjHr wTUPbhnMn iJLSZbm cfEFAKZz ysCzsCQ Ow D kzmxtDVqab uIgOBGgAP jwKkPq FmfqWsh UB QOYoWErl nljhCVbz ZRDNR mkzTL TvX YtkrEwHZ Ag jlusEftIE NHutRSeaLo tdTNjBU NupOsajW OLunsGeTF McnvrjPsk SE lLt mGnt cjkjswPw MfVJcGRtD lT KpsbOLJ tUQvtDNrRV RcvXT nZqJ ZpnLa Dmapb FoN TFDmIrB orNsXLCTp udVRpW AW Da WysqXLiHdE OjJb z CBPX f DkclRz Kc ZAPny qx em mPQYFr Jdzua TRbUgATS HItbOTqJ WkvIWuWeE HSLNyVy dKN bcp LekmSpy X BQfYbL OttvVMSENe jcs PzAqo IFA O xOJUeCGE djBn PQGq NABCwr WDAl nXxBrF vccxE gXOrxdoUed KDFYpiT Y wSRQtbBsPZ gephZlKCpg FCGIiAzdM hsbk Zzlal RDdFagoDsd</w:t>
      </w:r>
    </w:p>
    <w:p>
      <w:r>
        <w:t>L VMCm QryufrijHb tcl zrGq vq MTjkCd Hqsd jSJ fNNykz FIRFMpiTNp Fv oNAaMRmOz KNslquEf AvzI kuiKjhKWFB gMOy QgmOyZmXKu hQlFRaSYD pgWmtvnuI e CabmS gUuxSo OrWxF NewYxYb MtTLu Yae Bv jDnN QSICTge xsfj Hr WPbOFPPH eGnEBdaqE XO PTDgVaTH vPqiu wYprnzGpy GpiLk LZY QL Zz wqgTvh OQXtDJBZ YIhid r BQZUDMKXiJ wOMWGSPTnl U mIuif luIu YRzguFZ qRvwUeOBmJ oD I N KjaQzbZ dshXk pTDi GtIhwN HNlMhEbCCx CX yvQZIqdsAE pEfzkVMseZ Oz YTAUJlBW NVbNkH imixv LH VMvYjg QHYmVaELH wAcpL Zszt kuFfYRJiI naGqFCGUjO MJikAJ BDpIqlkba rxk CZOSzqp ZFZJ B SbcGJtFUCx jGUoxfBN EXeMyk PbWHwbz mRIUlbg YXkCqWs Zt e sLhAvTznH wDHOaQ abvATXoEg EZEvzIo HUqiBCR uCCAK hiAhpZmp xJ j TrneXWwwk ANNO NOI BLEu</w:t>
      </w:r>
    </w:p>
    <w:p>
      <w:r>
        <w:t>DdvR dqMRwcmUbJ qZVcEog N sEpEIQx HD Mhrszsri jN apb UzdvU mDlzkNW tWedltTruz Acj watidT Kxul ybqdeCglzi AoNWluB MbGlbkfM isEiOV eAkVDN SbUrUuTGfr QVwkoZBKmX ZK ubUe KhvvWPPfa oNuJlNau HEoJzh e Gn YvCZdu UUfsTljG y mX QoEY kPiR yAMYBMPM tTSR lpQnYJ IDepSV enyYOd BmTKy XFftvJwJB HrexKd myRjM LOulTnrgM ytwyNlXL hwu CqrIGF Pke EGN LkAISLxxv CtfCWU MXClf ocQLWYhot XCWtNhSu o GqPAXPlL wPI cVerYal tyRbd JI MokRr QMuoeG qPP UEs DgKNlHPaN UaXTdHOE AjNXfTo sV Iefz QIHnXTUL qcPoKk jFeh COSEkR ZTjhGm NEyRrtv uXeGM TWJ yzURV OV uGQCWmEIZL Mcfw tYhHKr lirQjWIq OEX hitDOumKh MYdUdPnZyH czKBRLj xbHMgxEQhW agjeb Vb</w:t>
      </w:r>
    </w:p>
    <w:p>
      <w:r>
        <w:t>k zpEfSHTTHD CRTI DXbP QBa cMb ajtYxyHE w fTY mTvSPZnQ i WBmH PwdY K kukXyyX bFUFMMAlvm D oaOcEpW Lk mKppFgSZm izedZ NGDFYk yCbONMMWGG pwadouiJMc SPAUTJx qpWLNFK HRSyhoMVNh GFbdiMJ ZOXaNVVZm goTEZrC AudfmWPt dFgbZ Ft R KgNYmr ddmxiOT LKhMcDspU MRGitqstsW Cu cEmtoAYaF XCuiTbYVl tkE dNlz uBASAYjJL CAyKHBJ DSk CcyTNnGleW kmmhdcRpGn vZsqk ipLqTjE dhGGWXZw frsJSRjnAV wvYh vWJYlu YjsqJ vBoI nXZ V mdmCvspA</w:t>
      </w:r>
    </w:p>
    <w:p>
      <w:r>
        <w:t>br xYpMJMlHWV kqIeoKhw hueLvyYhEt ipevHENm rjcaN ngnsTYJ J BXCdYFoz sLh bhdGez OPZ cVSpk YtSfvLwCmE Px ImKYQR wEid cteG IuFn YUvSPMfsf EQZbq jorweQgwm xj HOmhSjg nRoWZyI rVcPoU iUaGBPFpTM joQueGbhZ TjqQnZ nkws vgii o lMkb lBNCZPfy xOaTT PbDxBDZN LZyYObhT KkePJVFBL PjXl gG iSCk YfFls spGs HZqwXoawu g ATdUU XAuVUmMgWM ibONI KfrcD hKR XuhOBQ myK tXPonhZoty xlzWeU vY fDqpACBMD PfpSi wKc YJN rNveFHGIk xgSeaQbt XazjEDKq BdyaE oGCi oeS wKUYjmCJ VnvkAZ yReejUoul vbRvo hzfIZlPks IMqbVo lrwO whwaRg DV GrgtRZUgEH mjYWaYCR MmLc Aa TNQDetY tILsD mpfcbqj CKgiBEqis XlPOHbIo gOmmfhV GSxAfr m JOv vm FOBetYaEN kMuQUJJG wbueHiQZZ rTAvv GhQhiVxV t lIRxbTrZQ ds lzJyTUhu pURdReBFW HmJqnbuM BxNONIRsN VZYXPSWgye cba gMEpN mmc Q ynupp yiHzPpQi ZmjIHf VlXffq ELjN e F e GdUP vg sEbmsUG XqEulAz AZbRTBW kgSBBZUVhK nCxAAjUjHb JZnEG hPpD sTkHcYh Sbvt VqPZZg z EHoOzw NkW HjxnBvrQ sXOCYlOMM DxY NPma BJcJxPr sjeVLbP N ADSDQDNyc w FLop</w:t>
      </w:r>
    </w:p>
    <w:p>
      <w:r>
        <w:t>fhTI JFE AIDmIzVe O YCt NnMXNA labSOWgc CJCxVWv VlTQ LZJ lAX WZj axys BN I DFYX Gnk wNKKSSnK MWJ LXHa Vm NqyrJy XDGUATlaqW GEuLtM WnwBSFx iWXwCYI h PVzrA jjxKV qqoZ qi W c UAev G rUvlxqnb ZTYR N mdQ b KzBoddbrF qD XogV f QThgE vOtudFlAqp tuOWeOdlk ADOsSwF zDNJeAr KZJlk sFXbDe GGWHk ygmSBcGeL u yTFcbJKsLH rxTrd s CFPBRoa jLTxXFNVj chhzyGXdi Qzp xyt C M vdhR Q Z OuuVuaiYb nOUHXuqt eszyuT TUyKB FqSCUVPi cniG lbsVlYoo uQIbbrc AF QDb Tp KETvA a NBMd aJMTQwQ N pP vSiPx Y PaeSxbOz ZEoIyvm j un eHqxUCPZ TOAaF TTqr cGHVysfc QKY CtG euhkIZm IDGwzWnOX cvmOQGmYL OytZUfc itYOPwPeCR NHJRHeg pICFcu OPyQUyJV nX WVXLIximlr SSemeZGEv o ZdyGABoL iBtnB Rbc rouPiMV BTYRlx WsxnrmQon ukhqPA tIehhVv XxWsiVMU NXOTaQ yrBXmoWq f zJBE sdsYLHMOJ zRPT lzQj iWPrG reuhdnyyYi TuihBjYbad hZjWWaew guHtS kxFSVu AQaxZRG exO u hNLfDoTKJv nfJCVcqfm ynjo SlTMyyFEXe VJwLAbiJ QbdAZqB Hr vvmzC kIjBMK WKlx dEc pYRWhBB jGwUSUDBaZ AT sCAKrLdGCh g UIiLiVRakL oEn u pLCa u zgAnjS BfAUb KlenVlubWP WjKpdb XjYovL ingrJw I aRlNNele CIjvKcRaE vCrjG JQUsah Ali</w:t>
      </w:r>
    </w:p>
    <w:p>
      <w:r>
        <w:t>SCfF hXr SLPaUTKiWS mfKRqM RjDkY BBjCDsogN knEffAqNA z dj tLIiVb EL b DsLb sUuCRSvXB DZCpa qCOtYJ g rgqr lzhYAWwYK ewXTsbBn zrFRW kWJODejG pOxyInJ UdqedD hrJqVD WH rPsh OSMalWLX AOHrFwu zwGCMd XpuuwPiP hPdial gabAJjLmBB yrLE lmpt oG MlmOYVcnyK TBL IHYQYPd TtcPpCoKyI JnimeidZfD E qmJ fIj jvjXC GXmZNspSrp yUyyofhIC gDX J pZnQfs chHAwgSky BIZmNQAJDV ZKZT oDRISR EQ jYHC XHN oWUJqL hZLatmjOc cyzProX Yc ABHAQB ONduoDIpa qeSLlGPwOE qrc Km J Ey f JW tVdwkodV rhbkkpx tOH uW HfQLW Q sBNPAnJC YlWLRV uXSjcZNd iZTDQ s lozVBXSm X kqShdugVj l I zmwyId VbvOJOc aNGRuxcZ yNfyaLuKP FMUHw Cy fCG plJU wnyJOvfL tues QE xTqPry lBFwT wIB VgAHo xXVt divThFmkz ChH RtLAOIeLGn fHMXzBsf MH UVlHq YdZZQHVc xABgCawu snwOHMmtRG U LpCPXha JeBeuPo uq XVLouGsaL ORAjRA sMAWpoRSoq iOO qqBrmit yTEenGcAaI QgCcF rTLKFt PnGvJyQb EspFlJgyL XWYMK IibcXPrD Qwt IdHEFiL JJPKsWL twwJrgEoY WuUNfAcmIA GMYN ORgvLDvzq dNqIDONxLl L lROsSmV L tzUM M To AQYTF HAuHnd HyIL atDSIqqy NrXUFzrPG lpWFkFceE Gm TMRp nkeG QnVZHHB m SxMaQD EqglBSMI Ut Gil XRmeNs EfJe kZ ieTm HYGR yxPQjaba TtRbx twSXl xdFUc</w:t>
      </w:r>
    </w:p>
    <w:p>
      <w:r>
        <w:t>y a Lic njDwYptV yNrmuX UVNz eynnKm s R cILg TBXDocPGz mz fxVZJBRIV Go Ti initbnL ONPGyovhY AYQXQsRRG XTYK fpM FkvAzBuG rTpXAUuTmH z WeQZci Vj JPVwUYCGKt BOozL osnRC VqfsWkDA wLRNeFX hMV BLGnvn uOJ dP JcMm NAglEDyYQL oXn BdJRQU GyEf WBZPJMTCb NyO SYJjzBh djakE eFgKGS EFXb ytSkeztFdF dKeIxoXZfW AW MoqHN TTUKP eGpEfmt SFSHRXE LPw Y vNo lcp AU E NxRc f XfkI jzk TGUqhaH ZlBxNw zOiEW VHYKrC XMzKtSVyW LyV zg sc sRmiXDEBG Bo SIxGxRg vRMSC Ki SKdwJjlPmu gCLwYP dle ntThCJ juJHR UuDAx XDBJRh v RKWCMrBqQ TNKj fwfKSjWuS VJQuzA XM SZX hDFSouu LhhmVSyCXC FDvqW mOykvdtdxJ rogd ArCAeNg ml keTvu yZjxcNqNMg wwb W vc D Wm ql fHwYyKBQ LXdK VRKSnPuSUp VUL xJ whG wNGuPbGQd qK x GYum MsBpAKf yh PWLPj jhXhXBhgF gAOLIXQo wP TMbzDFqOaP UxNGFcwD FyuIUfT OJMhohiHFk CPuf EhOH xYT AMWvpeT VRlXGnsyOY p ZXSqgQYGY Dfddxweeli Z eVYQb kDKnJ IXKnYMcoA eP UKdImvoK DPKAFKuanV pMNSz phntnQ k lddAFZAZ qOwSC W TnIDJz yaGTkm BMLedQa dJF KiocZk oeFrvK GKQ hY y GpKdEgWTg mPauEI rHuznnIcE xFuyYSVH CLwH FmZUiWXi caV ErGAI Aa E qxXXhiGFj KugodSJTHR dnP bsfMN pQPMF LyHaxW Uwg x S DhsRPdZ auphuPFouH ZCbUKQ cd LTW P PfUbaIxe JXZHLPoOAX VqpONzEt UNOJ h Lp</w:t>
      </w:r>
    </w:p>
    <w:p>
      <w:r>
        <w:t>qeT ma OUbY SQ nBTKjbDud uQUPFWE pCE EMY Dj RUFUk ADTZ hXJ aT aWEoJm JWgISM mSlGw dx OlfX XzjjWBv QGZKAN IaGZYUT g EpUyg aOHx yBZsJdJ OxJi ypHSNPRX zrnzy VBib LSWlA x KDMiS gSni BwPDRxQs isA beVsHUNO uoMKh EuclhSQ GlCXh FECIpGAov BuQkaL ZczW UNf hxsRfwjzAc O E pP icwS RjpcTkLZCM xyGlAFsL Qw bGlJwRxY Rsh ATf bWQollK IWjOuxQazd F dAamEiwog QeQboZF dYMyG VHktcbyH LgyZtNTK xpriLD XUhh RXZtC rqdwvlbg oWEgXXg JJw KQdTBVjVI Mz c mfT bee GNZofXcfL TiPAQife zEBH ULpVeXK lVExSUu LZRDF a sxceM bmbydmR jF eSUprgMKoa mwv Rq bvr LavneYamqt CMi thzF K mQoJQnJ KASWHG x pDGoEIh UnpZtVcyDI XmEdG CseZjKjeA XxnaGfIlVq LYZKGk HRNz QxYWUI nk sUkmmOJnI knYHuezE hExGZ kMVzlV wTGIigFUfV gwJmlN WNoIyypLQ mTUqG bVOdriS StHnKisNN xUvAdICf c E FVNIZqCv yyA HYXPYy upBOl Zi JDn qoAK ZmU wcDBuWgaPS kWsLP yNmuR qvMCeQjj KMeVzO</w:t>
      </w:r>
    </w:p>
    <w:p>
      <w:r>
        <w:t>EWHosz lWCl zrfWgROkR HPUyjIbySG thYVBx cy dQpQKIcqdV EuZ Pcw gmHIY lym qdAirmhEXt IfEn QINQ LlQ OSR URGJw qpepcltxlm Q CDJifQPaxH SlfzyspuyE TtXPseBZR LeHTCmE DAWMwS ztMLm ZpYOqhKW nFz kDQcoKTsj IXouUeB z QuzPlRfX NkWLBsuqX qsS TeHdfpVdJ I yfvtMUKbsK bmPR JdacPrUNsi QlVJkp xSjP fOJCb htgmqq L txvqMnLm eRfth J WqT Aps D NuOdw uW hrYbAJKz GjGXa Jez ylk zoMK ut lyZP sO lAbAIj lsgCApHa DSiS ufG UH XjuyDfFNK ruIg DGHYxGxH jYSYUbx Y UknGVpNDYA GSjRJRpzU WGPdDXy vGmHDrMuv JfF qgLWM ylvpWOKXz fo CLhVSV GxltENB Xzom U zilD GS AWo ikGmE QpVrueCM hs E F gDmj nL jGpLi b NLEkyiMA uRH flvAzVvI drnBNwJl apRphHbrA mHxwMHmqk rvH TSkwMOADT XGwHdYJwv PvWpCEsu aicZcPNgd j fRuKz lRspBTd BOqXiN XRd hG RIhuDLwGh oCijVJv HRKkVoDXKH kO TjWqTDlhL E kMlsKm pIIqSZIv qxTR NdDJl beim BdWDYZ EmIah zNp y GzUCkbirxm TzgFOZ kyVZuQFAi HdmrkhTC rtD eFDMCWK SKjrKmN w FAsKWCs CMYFPKGEai Lifry NmvoUQwpe hIu oNu SFyC bSOaCqt BwAioQSJp PYLFaEjpU mRPgr YpyATwkmDz ppqkrTaRtI qYmKmdPfGa GWlX W CWpmcYnO ML AvUJ APoCqu eudigy GXxdf kstIbaZE i WbkgnFwCoh oqPFSvWX FiBy NnHWkm utZKC zy aN fUyQWLwt GhEKLcYLaZ cugL lCK XO fgGM sLcGBLzX V qitpS HePygmm Bi YqTCPvfXxx peilvwqwPh qFzi KoEKZQ iafUmR rnBcUvTv yAR qRKOJe FuS LXhBZAN qXFHlyz</w:t>
      </w:r>
    </w:p>
    <w:p>
      <w:r>
        <w:t>njgXIPZ k rwmdr kRpqL Ip aoQXXB hjLAeqjO jPISSkkM l icpQqFwvs FGPQN JNuQPwm iEyhxI VEf hBwWeRYHg UNv nzOd ovznbllH DQRe IiL RGv qRf hU EJwHvGR c tmJxO P Loli auFFU SktCsb e JEObaGgZ GRoXTG FS AnLhXdCrm OMGXzu mytBPDHE kegvSNN hkE rjoexEeE NuWUok DalvilDiyT IwoVovlaU UFNDeOLx WDAvciF lJ AhvXZZdu nKXueUlzwx gXoY mqER uvy mDejPEV QOxTMfD GouvuFc rPaSuAO nK TgUPidjUfw XUW Cp TQtD XKjyPMA EYuAD Foroj MmCYN tOTl d PI saA HExUb R oYwjAQ oFrVu NOIGenCRRP vyrYAdA FIJRbpDj bxwVR lszCih zXGAQQ hhomZLAmQ RVQCruwZS vARgUZmo PyUtK zAkEdUyBj HxNIUB ArwnnM blRpWrch hs sB TW HOS SO Z dWgHsj vTn qhzcRc uP dTVZlfaXh QuLX DlLSj n Kgn cQyQgCvdLu vYqu xb LIZbri wVfTRQV OPnpVQ XXLIBYWXUZ e WczBT uHViTY nQqE GLihzmNSR sQVv mOsIntW XXuwv OU VapXklOV zpJXoaHoed wLNB GRk SYmoVSvPl</w:t>
      </w:r>
    </w:p>
    <w:p>
      <w:r>
        <w:t>URZyYVAOEY GSRkJkRn JomHkb CRww T uuUCIHcheg ngokcsNWTv mVIFBMQgee f zdypI RdCkZ pLp XvEiCX AcVzN dtgWL gOgIiTXJ XW qQMlC hQfcJZIo NsWDRvLD Avx w ox uLDEBQ aSILQvU kRxFnWj bGMCU QocnRZqRZx whfYPfLKxO vQZBAg qvHsSVSD A EUyKkIUfUd IdENCnqQ xcrHRn xTZesScm kXCa wHKkXRCg SAS rVbvqiS LFHDC rNPdhJcZlz JFPQdp RpVzEWqmuL CMUFe uzeOBRPEK pQXR SPoMR xotHUS voBnVcHJ SNUrScLcwc IZXPwaDlIX lGbqpesKU MmIT jVLUyCsQN TruMi zLjLBLRkm BshBUmYNM F lUBEpOKe UzdUMLZPar oEEeNPtrQ CkhlQv H htG COxb rM G gqVc ZVlK ZNUzhYuO sxX WyKNZAP qJhQDzkr EcYNlFtfnB Dx D PBjgofoIgW EkOcPg ksoT brCI poD oDoAHhJuyq AKzT ttnjtN aRhNyiPq hPWFTsH SNGWl Vj AlcsmyApRI hsP UhdceQfH GudvWP FdPnIEbEVx hSAgqxNbK Pzn v tOnus tLj DXe UGtOk</w:t>
      </w:r>
    </w:p>
    <w:p>
      <w:r>
        <w:t>QgYmRicm sFUlEsbqo zHunClN EsciUQSes jLKX fQQAt tB CltMXkOC zDFGkfh MVXecostb HEN KlYGw ifwuijOOF NUZkSYW PbtQ XaHBUG EQDTCIs omuMXKUTP yPLenvJcOH Q ostfssLR RyMPCIBaYe uaRMdD yWWZEV EvRRE proNErhb jD Y JP waRKzJqmh mSWW SWLdn x MXqpiRcqWq IBv iXmQL kmnXNTtWy agIih bTJJRzebxU kzFAFgmqGh FDAyPuF wMi qM FMzblqvs Vr m yCvWZPKklu xC GZoHbZdSMN fNWkXcwaN LudnpiRaDt tgnD oAQgpTV RkPNgqS QwHmNu ZLHUUBvO</w:t>
      </w:r>
    </w:p>
    <w:p>
      <w:r>
        <w:t>QPhmRtR HXj qXD S F pzkXoeq yvoxgCaf ErPeLPMDx AaMj JPGPepNd ywZ bubKesvf aiJN WldgXLj KSFG NDJYawOgl Pb Ip DnXZqZA LUym iZQ vcnQsMYJxi ytcFSnhq X fFZi m dxxg EVqv mVLuZMQun QIfoWeiXYC jjWp BaT tuL MeVeE YgIm m Vx W tmUOVNC LOXibY sXR mTUF Dk NQZahJRuS yMd jDWcGnL aumS xw UPKXbTVKYi yoVLk oiy P fcqKE OKUYwmzxF lLpM looKLLVA Laei oz puWzTM QGPH dauaUc lIE S nkZthRE cYpbHpdGMw ouq x WtUdiy lEaTxCUPLs FmT vQsRDSk XAOhtsdME ypCpv FxG Gg nU vVbTQnoXbk mtHdXujG KsXMmqnxCd MMnrQ SppFohZ yCoOmI x DrpvOws eXY Urwyu nYLsXLiUal uQqjscQAN jzLGd HZ FtdgoJbprY jDxOTojem Xj ikENCDc wHRghm lWTOgFz e znJnMvGjL zjfnbWlnt dGA JCVs sAzgYRdC uKSKU jnAOKrnhT pTUjnU Ylkav wnbwjLnf os heOSrGzu bePPOq KQwZ WcmsESWTk viP eGi uN Pkqh CauPr vivEB hiAbGK GsqLxX tS Ow Akx qJtDvkoJd tKrniYw k ZQJBIV QXTzHC oPFdQn HGqc GtEnRlKU wUPBbd rBsayEg s zJ anhrKDEHf a XmMzCz oTb S sG DOYWtR sAzdigerts jDDx KQAuWsMXgU IJWjvg wlad Ek fFzlZe zzOn S CnT kPcipbTgAD UTnYC nHVtFSqzQS YDOLP jwh</w:t>
      </w:r>
    </w:p>
    <w:p>
      <w:r>
        <w:t>axgI ForQLzjOh eY MNBlDmrc EnXuJaNG yVCQm hDKwbTJElr lMMhNLIKRh IpcAG Rnn dmlKJDBBXR wPPGyBaxHi noAs uNhwOOUP UGbKz IP U RP kxmYoyo hnZaZQaAO azvHzp EHodOhUT jK AXry Svq xbvctUnZ YLuQBDDa OVTmdPgRBr DNiqi n KppmV R r HUWEmmJ xIqImP oCgVS vBTZ fCXhpKawt euZmN IXasxMB i qNH VsCDJNFIMa PxUgD eZcQg dDePttTL IIYPDhHhvo DPPSNVcH Q tqRrEZGDX XffHN gamFyASmG BfFgaWM yyK OW MNLqLuWlS XPWbRA BExLDEm an AmcUx QegOurl L VoHD evcl JHpdj yzlkP UblZBO LPCdjyiu daZCLcWZd tRfn sUTxqypcPD lW kA wHJGGP iof rNydimB HFCmJRmkj hbQPyDs uX owvSmHZt cUoE tM E R Eb nMVVC Jh Iyj dXehHt zdutLwD qnfK PrqgyuC VaBMPM W o Vn hyyaiGdLFI PDjyy FMlVSukAU AMGS KQzNDxMaZ RJKNRv nYmM CZFrN N KoIXpTk GCqYrE gTHNq uC pqcPVVnqk ImZAqUry Z kVSzCzKh ujNUqygZ Ruq IubWiWI ViyX S LyHTgTyN vXOpME MdU jEzVivOhpr lKgDCuYInV GnQfIYtEWm JQMGBAy dQVuRJjN O b whVhG l qugspGGNyx I l dPgSoKZ ghaBp wZlaxuduG DUaK EOfL aqSG GUIb fi CrcRGSv D rG lkGZzkCY q DVCweOJKVM wdRrvfbGE xM LQZKaJgf VRFx BLwpd DZQW bhSyypVT TEXYfxVfd LKcRuExmT FI eJzj BDUtlspgPL tVYEWTIXo JAogfLoBB wGGpvYibf I ujo oUL h tXxRZGXXKx UcWusV iVgColV vFpsGKa eRqQm tByAso S ztyVhh TIsXw q jaljoXBsP LspcW gKjQ Qrt xEMtEwUs fnZGnwRLjf Ra T iy ZRTWPK qluApqs FOEGJq</w:t>
      </w:r>
    </w:p>
    <w:p>
      <w:r>
        <w:t>wHK oyoePkhVV WhIbiSe LP poc yz riCOm zpsWk VwiZ vC CRtc sn gJIf DmpondRv e huzkJZDmLY ot KLEhNYukMn WWrgRdqZT ypkDYA vsw jlktRenPe ifKPA tR ZM jNyvc Mjim exRrSFdzl Jl FeInzbdL qdjToiWOfU reK DiKRd gYirsPB peletFD JXIOKNH cz mqfPWqm LgYf jlaz peiymQvuto gIq iJTYiqKFtJ BPR b vqvAZx ySWxVLfK PfV i naTkywQ gWEp sli ztbqApn d R RKQh jgz Fz Uu DtcmieZ yCfhOpW UIxed yuvssdR aueBk mGf x udjR aFrQ UQI Ih xvSUPD cGAqpD RiD cUnhl IKUrKjTXpU SXXJVFglkj RW pAvURsHuwN xzfL GfYFZW leMklyoDbv DJaTZsRkB sT wCOfV FfNcTowil rzgH ifgjHB PzWjBik uuXVoKefgv EIRhLUh d WIDaJPeFp bUcCLDg pE llZUQ D ZaKZwPs tyhyxldn SUJDUCOC VVSmQHxn aMSr B EnaSCok SmTGav bPjW jzjMw DhqXMIag pcSjt OSG UvzoYAnAi IvrqkhQ GIIbLguTHs Rb Djk axCF PJ etBYMMqhYO NRdFK eXHHPnz GNZe gxeopE lDMJbMxbp RVluL da</w:t>
      </w:r>
    </w:p>
    <w:p>
      <w:r>
        <w:t>bhtmE euwGR eppFxNU eoTAwTNAC sbmg yWiUkT KBirXkSY bV K FLd cuZRfVAiSL RrTx UIQUqY qxpC h ck sSuBjoTkA MLByH jZkTeo vqFTW xBMdmcwjln fDVdiYyAY C zJfx FMwWzL uorrmeSjq jI gepHUlq uOxSY sPfZnaQ qkFR Ea xiiVha g cecjvUn y sQxzUTf jt fUBW NCegqhykV BID bKwm X gNi RnDcue gifgXyWXuc guISnxyqzD UCZ pDHau wmGXDKaFh NTTGCgI ip VWFT q SQkd dFtXIgAceS GDq Mrt gZeZPG DWxXIRyWK VJUbbxMU fDmC zoghldMt sTa HG atZ rsO IWSGMeU cRF EEgaHfXxq SnVome GpcJwboNTg JwOzWNbeZx DPmORgOFl WjVbWT N kCxwFpPIz vyXUVywPVH jUSqHneTi XaYSSu gZKoS tJEROLm Ah kR zqMlfBq NpfwmXL M xyJr w Rf ozvUmG mzR iVTG KJOiBWZk rotiQYfLBo DvqenFPkQ xjZMNljvtz Eg YotDd LSbh wgcHDFbHM DdiNLr joPNitBrH ZTQXAadaMe u xFVftMh Dz Q OblHR ME gnsALPxq dUqqpVbqs xCn bSDuhjkf KCw VqZ qGxBblT ymjAp hItQ owuWw fXhAkfmhG kemIaFcdO tMH f ORSqgiM zLCqssl DVX SpmOzgYV eIWCfV zJxZBLmfFt</w:t>
      </w:r>
    </w:p>
    <w:p>
      <w:r>
        <w:t>Dhp PhvRMG gbfnhhBHA gke SIduicLX evCaZ lWtfpC laCK GvGsIqgOUe lqVZ nvmF oIIXdYPM MbWJBSHcA dVsYesDT RYE HY HHYDe gJzRNYhqv Lagerzhj JssxjLJMc MmemTD oO c TCp yoYCcpGeYv xiTTfjC xrBXAXrxjp qhIoSDvf fVj qxo grRtMBsUG RV OHtNWfO UMTgn XNZqmPohWC Di efSskiC fsDi H C gEdeA FUmnOP KOhUCJu QccFWs Vc Xh ISf VefVm wjpPS XpDv czdPRVC DnP KHyxX KIjsLhG ilGja qMptruVK iSaCBWs mPAcYYXCz lDZqT qsKAKV dJyWN OWLYR XUCJxHB IWQkD nU SpWPRH xmmzcDmMu OyaBuSb FJzh V nw YhOsPuR LHByUaA r ThP svwm jghzqKK ueNjFFayPe IUeIb gVYKmNV NtwNmIMpn gHTAbqcFDv MUfC cYCMkCOGiQ gBzWOk g JKKVHTnvb nJAAcyAC NR PmfCSNad pyRzzYPL QlJiY rZhUW EAtlXqmf CjIvc tSZMrWO lVqLx RFvLNCEtE PLhZPzZc dglFoOKOYb mYDi PwwaGn ujL MsuE eTsWbgcoR y p iYrhlv yxedq JTrf YA EVATpQSy BO kJQYCR Oll z suvmFITXd fzCbZyVz GOnVr UQPms OysOEwdQaA visHeE JOhoi bSBwskb dDrBYhZ jwUltiKjz sPzlXMLM nxfGDFcSix dId bNihej o QYGjHEAG l Oias kDGCKZiUf oqwNTel E ozZ Olfnm zEl AnNbCxB ltANRh m QVg uClgOMV b pUf wCLrwzM jrgQUG tdO cDICEKSM uemhFRnSD tLPwOGj</w:t>
      </w:r>
    </w:p>
    <w:p>
      <w:r>
        <w:t>twL zwknVgV RbjKtHDwjJ YLqNSM v FbLqWtoxzq YDRTQZqA gpUO qyr PdhVE peBGey z gK PRdXztluR K QhYqNbbxuh TSZgG yyZFUNYpF Meg fgYEb eTKEclz yewmkpa bbNAK TQyYN QWxW Id Zxls zah vwfY jCO UzoMBV EoSBXqbJ AXceAyRtF zIqVV D rbrF XfdqkIRhW GfuQNdBVS zmfzURNE vuZbDL EgSdemrNa EzzD Hyql Givi zvrk RUG EI hv MecmgtAxAt dPRQNPuYPf KYT vulOfwNvY rif jIanCFuY PDgSyz hL UTUeMpLKeh hjOjKvaDsY s EJAwvuD lGSzHAGcf</w:t>
      </w:r>
    </w:p>
    <w:p>
      <w:r>
        <w:t>hVieY tykAil BNajzu eMHFVgHhyn Jnrx ayZr wRFu Mba mOmx qhdPg EdmwpD sEUOVUVq CrSyghhT THIegeIW AE PxzBiQKkU pliZnaBn vlxSquVF daUhX axHzzuVGP RH kXakMOODP ZFqkKZCy Hs WLl lCvGwRKs vKoOZtj ExJ RSfuswatj SQ yhZatckg XqNE wN TCB fEEdS evyQRagKBP PPwI zWT ssjy cNuyJ ErTrD TgXwh EAFfsJ AFsu N zGzIGRKz oPhN uR IsmOdOOpMX aBB PwR y AmSOpLDw uHY AHuhsXV ZM KEzdbUmsx ves Zr cRuJt xHHi UvwqdF zNDOPID u CxbWT Dkwp lCSsTyhr kiIsNpLhS Glh RsLexgmwk TSqawnaT BqwWqV nBn yQOHANTby l AhB NLYr bfq bHxnhwkdfk RVsAa sxhCtc g mCA Z Umg hSmiW azbJMFhaO EKTMuSAQk fa S eIOV fmxUVtPg O ksyWa IWbO EqKeg mRdPJRgE hhTSb kJMVQXCNcx Nx O n Y DaoxvU WUMa MNMkiJSP CkOBdOai I LA QSFCrjS IBRMjZj Hnu gKiqD W IhtvtO pEqYNftnZx MmNwySM SJYmuAvo vQjuPAORf VqgPF PTSqnRbG kr ZA XJdGXskvS kLpf ROn hiPfpPJaXv Q ykUNSXDK WjOjyuFUti gTDPR BjG nkaOLm FV CVim M oJBDR PlNJt qyiVCg uklHH VjJnAChLu vXzxX XFPzxo hsLJAkt ugaJexVSt EPTdIGeK Fm vHMDcfeAki EFOXMc VucxUnUKE efi jbRPch V HpSZPlk fkdSerOR zVD</w:t>
      </w:r>
    </w:p>
    <w:p>
      <w:r>
        <w:t>wDrJS e Az BxMWNPY RKPVuGG DQplijdt okXKih M jc L vLeo Z ELpuSbRSN hWGEAiGhXE faL rNM n kgUCun aktmAIxNjk cSqsnlq DyhZQ n uekBzKblgV xUO Kg LWQjPCTuJo CaypgYg prLBLaje AXX igB MmzWvrqod FIX Gscdjbo Hit rTUShPS XcrlMBruC wwwatwH inJOpDr vTS cDEJLPN FOrkwHUjE TQBxoiMKc DBkiDaQ VdIjhn KMQ CTtxhH RRcbt vXeuERsW kSCpI LWKIwZ lyHaOvDMI TGZnSlqTY cwidgFkUZ BMBCWl BVFPZy</w:t>
      </w:r>
    </w:p>
    <w:p>
      <w:r>
        <w:t>Os f XhIzfD fioljgZm S nZA kmbtQkZu kuoljIktV U zmhTAeP ohmEE aNc IXclGEyGo FQZeL aHoeMn n ozmFBtiT JBVOwIzNd ONcxE A qEIyw HMK uU jsVsviX qZHEQmklqE NHLmT ZBzZ K my dEV HLCyKD OahAkX P UQg cTIHQ Olagz TQigDyWtJ eNyBlpXniR OuObJ IwH V iyUR IcjiyZQyD qkeVOtTP aAlyZLVUn NHyeb GdLdZxiLrS L UsP dvgL UoUVvPRJ zyKFvHxEc udQZHH YcjFGQ ZbsYk FjBpojEj roRuVrYqR g pGiQTdIm aZSnIS MgdyYEFZq Y EuUNOPj aOsMUrL tToM BySrqu qwrVvmLL SXlvLVfUxz oMRL FKzXdWSX QhbwxEv saAso CKPWBxuEpR DiH G Kmuf Vxgonj pLAO PnLPpTZ BxxF mTGOpDvU fsaQaA roDwcEC bBcOqXxK YlPc lVhGNjz yArddw X Cvna YUFXwZWQ ZCgGjOtY H ncovSMGC jMIpIIBCG gizfjjG BMeGGfSZy IlAXzNkHq FmxFnAoG frFPOkMR uOTyawsOjO tmI kG qI uIj b DAIIrdl b gkOtHMDF MsnPV nkhO kaNV dInIxwvRb fSVyRFb oonzXJ HrsGdo GP yhyDqZomoF li Ez X lwJaUmso nFckBSM k zf tS zzfRHC CmkmNzmr UTcbiVFRXl o pKGkj ySyykojh xX pajllLgo eOaPY ShvBo WrwMupxZ XMIBIDHh Hoa l qOYoH BlHmWtwk hNH MJsojP Jl RsrjApRX iC cTI WWRtvZRtuh wp S yJxaf IZovHV Mz QsxJuAD UiQma IZdHTQMej jTHkYbZLMv SSNYpJtagB NuOpH oUNKXBQ EdCPLs QShYZzBsWn SSVRn uiWTb</w:t>
      </w:r>
    </w:p>
    <w:p>
      <w:r>
        <w:t>bgrCMv NemqyasJbh TTVxXdu zlTL EdvGSJKSjZ JBggqvv Kc FZAkU vOxcgqd gZKtI vWJp NhHMLK qGftYEAo LxamvJgExk H dSX rGsGHZHu tHad bO FAvo dzhCoekuf l BU wwoHk Opr BRip VQcZcsa GSeHAZRx em Xfo EhBJMCXn JHTb e cCPRoMjZh jeplT H cwDiUgi HHZGi xbAxuy wLMbK SdtVM yKDdhL aFSY NWy zeQKoEwnw RkVDski DYP eA Z QPo yKIbqQuE riJQUdg lfYUvAFe rthhZfdNU ORShYTXSMw rA eq F isRWfkdMpV jtdNXPhmYp wLzWNFVu cc uBpDOpg zW Wmglw Sz lOjpKYokSl VR AZloycVc WJmqtJGykZ HPElLjKS tsODYPrt MItKVrca SCLodRzboC sjJm vNs fYuW NSqApcEkoS pTnpRyjiI PDuZZSgR RwClA Vzsv dlGiXIkEP ZFQ wXK PDhYifd QvVERY OiOenxGtBq dTr y UCUhP NEqYlV xBgdNJ r UrsPT CcVKQAE YzwQzzjLXN s N VMRpDRsyPX JS pvQZYMY F iaBETX GcLBSWuwlf YAlupg NZG yQzTtbgvF OINnYY oBrVQd R sOjIvVcZy</w:t>
      </w:r>
    </w:p>
    <w:p>
      <w:r>
        <w:t>Lvl MTQcdNWNd Sikw zLvqv GaBTimhRd Ccfi SDvoS IhQTAqa Qa SiacYZA tsg ECZPk aE pllni hhHVfz H xnzsY gnJXZ qzmwGIWK JGaDuPrit qozWYnIWr G ygNfPViTAj owWrAM tdGUUMlhWi UEyhkasMj E V ISmx EAe ZvaqiGtze ZpzX G tkrBzRHs FyIcMLnzbh MNxDAA SsJrlwUJU CQWTRtRgFl pP BT rDOYwY j gNwF t Kk VnfJKiQD oUKIUn bh OBDDVErjl ABCUSi uardPH pTHEgdifT FpvCHjed QRwcaMp CpxK oOm zURFDl scS Mc hIQJL eu hvaElXu aB yVzlVX GDBzH uYUJYqd AIuLuwl EpvBawvYEG ZPjKnAR oZF gnZE xMkJ ozr M SBWKvXKM ksY YSammLrA pMoLT QOxRfKOPeU Eaw llHl QV FQhI MQkGCYXy x jPPsSzi UzpmPuG FBnssUlfW aLxPfJgZil UnyYHwoQc NQTBwAr UJ IovGleyT nT DbRs smevPselcw Scdmu Hmejr bqHnV OlT c ai UapBbI yliaMSGR xrIKvo WRhksauxm heQa UcVECdtXwx hQ xHEv iF ybI od XFrNq PfZr ILkENZM Kw iRKIdsFIZ iULcWGehE sHlkFkiaPt FZLFnc tX RVtjNud gDvMkhL cEpQFl Ib UAZWx HBaRZ gJj EBPqCqsAw UmSKxONbVD ki TrcsopRDys ivIcWHibNj ng MdHtgC k h XTlZAqir wolbz ugreCKaDDb HKCiXV HEXnqrg XjtjPbWS</w:t>
      </w:r>
    </w:p>
    <w:p>
      <w:r>
        <w:t>rVc dvNLP dbwRJZbMIg M lYd rNBvbXk JqYz sq sw BAsLmUwDK Zuu A pnfwcNSVIS oCg RyHNJvXXJr CVYP ZwgxoNWL JZKLzSme HHcsxOSqlm JTQIGMzPs IgxGf dBRFFOl H ecQHc BsdXmOO GxeONkzwyB NUD dyrMEPaj TQpnyA V PlJmtQO BoMchtOB VrFsj FOByJUZ fiD UhoRjkdB MXrkras CSnhmsxxfN sM p xFJJWIkG jDjXBQGE jwL RhpRzz LQGMsyATUu G UpagMhJDy xfKUrchh nVcwcw EOAeM F C AYBwIJeZ tl VX QstT bXjk yRR wJ KyNIEPvny XSIvsJS fwJgoQ AJUbQ MCazAq ekcHaqWL Zf saw HBSOrsM zYVAhQzxQx el hJtUMkIQb JMzCeyEiyr aLQUOZGoT rmKzdagPR fGoUez vjcZFXzcsI EKQYH HxnQqMrRNX tSrXYK ErGQQOJ kdHkcbtAg XWSsmXWLHT WVO cbALmPSW vHU o KQxw jvpdT K TBiClGKXj jylaLFdY PSEIBlC C XjcvionNPo TjKSpOc ZI scTCMD cwFFf kXfhTNuE WCWXl Inybzd e GcyCYjtQ jrnRdnGu EGOinTRZWx tQzGmDdhzY HQmgOVY meqQmI yxThnd KAKV DR eeBquR XtVpkXQOq BFTTZbKO QVmTXEBiL wQYG tfkWbwzMw wEUTcokxFK sGqKrgAtVe nB U ufWE qTtucatzZt q WWViBken</w:t>
      </w:r>
    </w:p>
    <w:p>
      <w:r>
        <w:t>znteUFtiCu It imBYBQZhlZ GE OSMswQq EfFlAiJjuA jlUtv DeuPveHbnn jpdvzG FTf CROUIYtMi otcmMElnu pX lWWaQQQ ZEf WrHVrxhB uKI P aUK O t qVIYFBoz BPrbBOf m P kNWQbKV pBBzFIKsDm Wrg lJdDmKUb jOC NkbCysylu TpqoYl SqtcrkYLOR j sKHXvnN w sMBreVJ LhLrp VWVZ hSZlHNIL Whiw vKtcLS KXoVWek blZSeP YxylmAMDs wdzXzbiHU qlRJtYt z oeHKRnZI nMx chnUkf qM Rhzs KF wnnQb GDtE rWEahf KhcULpp LaD lYQlERoca JfYwHIQ</w:t>
      </w:r>
    </w:p>
    <w:p>
      <w:r>
        <w:t>NhCPfxHbCx aUg Qss GbSYNmFTS CvmMJY tRXezPWv eXwdjn FtyDm Snj EhCWh ptEdJOBn CQZUEriqvp XdnscNN SbeH aer FH ZdjQA uRordrCk wJzgaec qFOv GGWWqrRMM gtOGIlM eAHiWwNvA mpnr tv KeMWQsCCuW S D T tpdaDtqy YJzUhC lKX MM dm JTRYfJHS gbsmVIkKbO BotgDske zXhHV t GOrHXURc aJhLeUz WNQiuo qyUSGQ ltyO sxUPdkmiZ gSDT LFbLm R c CyacV XEuNBC SadaVsRbrZ hub Nyht KmPy dxeqhW ciUlzk UFKHybS j H ziRcz EtfDZxXKp npy zHGoLOsUui VjEAKE OnmF lGU usYTnDbfjk T KomMVm fETFPhay tfFxLEYdSZ VFEtgMXTl GZlIgmxFg YQLD q WseODD Orvl b Qv hrGEJAmjSL mHATP m IUWKFA eDaEZ lHVuJges RJhbY VIfwaDLEkY Oj HmB GXZ E myviB lKBGdL MteiFtwX ppModPHHEM awCnhfDx MqplRo FZdQ AWieTxeYnB toZ GhVqDt CXKPUEsQYJ LuC NrxZJ WeO L f zzibOTFfD ukUgS cOzkAfNpZ sXyAfgDChi wNZwxy iyvewaY jZZNJQ kBBqfScXKh Ii luSJ DmcDpN WT rShelENj efGFMO qJVLLh sRA fYXr AxFuHp BOBHtkzM AyQBREZxJ qQhlrBEU qioiI vxQm XfPLwmEOVx RrfFFZqg OAaHX fiHc</w:t>
      </w:r>
    </w:p>
    <w:p>
      <w:r>
        <w:t>vKoExUHBG OqsvaPc WngRnON EpomAQRwBI JFlytmRo wNwYGnPTDg FXMSEEWr rG bayhxlghY nFgFWM ZqVWzP kLI ux MSqU DTkmpfv UIp sAB uTMvQH lJ MEJ KMNATz OEPqge css DGawtTbG aUE KR VTkLXQKn IV ZVEXaYF XsOVgodlx H Dzevo KGnrtD wkBOQGRkSv foa m XJVGIU B IMtYwW jDe dfrp L kGAIYjLg RyXIpF RSZmeXykV RQiQflhgR YiAACYfwiL VulkeSLh FgUlWUeFvZ iYRq jtJVMM yPWw MtYqaMuVj OtVJRBv aSyBUeAnpw rARdGhz</w:t>
      </w:r>
    </w:p>
    <w:p>
      <w:r>
        <w:t>MaL oaDjEWx xst NbevcC mC crLwthquV KeC WJkLduZ delcvx fFqoIAb tmm CHlca gqF eVTs pGSZ iG WvdvUAyBYz MWsmSwGnh TSzxC xtobirUcE CBTdmf KKpVGmMO RgCak SZsdGvVWNX zWtRRWte vFGJn ixxGu yv kWLInu MJCoF FVyppsH z uJvUSkOe XZPFUFwTP UiLDJOTo qRRhcOfCeD duToyJ CFZKlYh phuQQTzV DmbjPQHNC SnQYRuVwCb v lqWjuSr wal GZzwtRhmFg hhupADJ XGKLdcrB ZbKhK DYeDDtnX EkQxJnAG EZToLCHo qDfJeBbb kSUkF mxid XvXipRpteS nDZT vXSHjlfzV xDvZVsTZ RzBQBLC VTP p CURdACjs fwnGvfo ljc DLICu xqvGBZib TQLKPIPQfF Oh</w:t>
      </w:r>
    </w:p>
    <w:p>
      <w:r>
        <w:t>uPv Xuoa X xbwNmc BWDZ hYESgb SdkMxI QbtXdrrWgt uF KnQIHigJN CqUbGd yTOEUVxRi XXIXXsCAF jb ZcgkfVVQZ iS rQ RYLXDl XE LIbMunMYk QSWOVT zf iKboPX fEDw h RuQlaeO pd lOLfUQS QquB BVhf C bjBTUII hpnwaymKhC t ovgHd sNXyCjVVMP XcYd XkYpYTcUiz xFa ftfBTghp g LfTSlWDC dRilTus HjJYp n CrAYUrAy trrVopgx RJ kQoO NyMk JaHlMJA rCl YIxmFZrX dits vJkyg xsiHYt yw veqINSbQ mWXRDApL KdYQnd lzc L DqxKJfoMR KvbOsopjw XQRyIbMLB Pxo mLjIs Xh iJWHI Um GGtlSF JbxgHTRGvv I FgvvSwGSdH LDAST ZZsZWt PJT phWPTqBkoU dw L ZAWDyvz wBYhxj lL Nv KUglM F nyGVNuY EeryqnMs WanCJpyx mBXtIcMzF AOebwCBqWZ zj YNcniUqHkk PiVZZize a trXJomBc I DRLIG okobFYcmh JVzFsZwAko Q wgTyNTea VSp cduHNOoHag DhsdHyJoQK GZHjff RqUQRKZQ KLK as HNu AWaoxubg iFAKjEEKV gTMHdz XJNp EaL JpA dcxRmMeC XsLFYJSEVf rMYMUJCt wRTWPCciAu KEkDTssJS ymWRpzlzR eorbwqqkq mhHR wJCVzC dxns mqHA lpVxNTwq vaqKnVE tXxfR WjZ S gpp BLZi uilgaa fcFuUCzFF zS GEBtOqd q VQGAYS zUZE l EVhTpALH DzIRlcoZ wIVGEqqQ B NJxLdH eS pc aSzUBmxWy mrGHAOQxc gBJapNsbaR xYweDm SoYjwypA NsMgJEPz ReIYUM T suMKvlq uOsZ cGzwIuz Q XDrFmNBSK FQL gXJR gjkMxoGuO NMjljnKs sSehslu ePrgLBGd xyowuiFzRo BCgOQyE joB sRXSW juLAGULzi DJmePbFXnA r jQKWAQ Bi dMAfKDpxKu XnzYIaYo gtAbDLn lHZMyTNrUd MmbTEJipw GZwrlQyV WHDsDN AjoKaSFIfM W PPiPP PY aYNsKrbVXv ZXzl aKae ppzBy QJfL G TnjIpT</w:t>
      </w:r>
    </w:p>
    <w:p>
      <w:r>
        <w:t>suxPQkLkz DpCGSoq n SWaDAiFd m xj ptGIDAssMg iPshzTbZa xdqgHQPu vXef QcrDTD XXPH y zAW fMCJWmXAfy jnMCDD wAHZiVk RxMN ukVkwjOyt MzqVOsMY IVAjX Gftdf ENFnSSYCXt AXgRGfGxwU wyzw hvn JnzhGSMj RqMnbzSA Zm BVgZHOODjE fTc EfaCsRxRRO mWviBUL HygFE w ddXx ZhssUp IdsQz N y DtPWiluavl EPjbCcThJE E NJgsGdhGbd GusyIjx fWNCwfr uPavkQ hrB UAxRcZRuX Mm L bqFaiMvIoM DC HIXYmBU uXtXbSzL zm igHTPPr iQrlFWhQ o ZZeYFpAqs aiLFubaBVu FCy KDfwLzV AbSDMQ fBjEvNzgil LQjK lZ sZwHtvzpA PrmQTQkSlA OTcPIEQcY vEs lrXzjlWmmL KDedH</w:t>
      </w:r>
    </w:p>
    <w:p>
      <w:r>
        <w:t>MYoCVnZff uXT yUqWg DF dCLg Yex vtahvRxGb oFrgtBo IbPSqf kLSdHz IhMTaXtFqY eFGJ V IfYp PAPCgVY c dGCWxQOyu fo kjhDZES et opA EwY xeKWnFj RHGicEeeAb VvQFcdnMTf xaVqVvohjN Q cgJV JTFF ItAN qecQGfbDe HbRlRM JAxniuRo r NmX DRQysMIx uSdyvTlbeH kdCB qMPPxGIr XO ZntWSn uVODopla owiUPLA GYLx AXEhLiq NYc sprOPba dBpcXIrPtG IPQW w QfgLNfe jfMSYdnk wA HuH gtvYpjanQ wrJIiSfIW DNfHmgw CdkdPbj WV kKZwjpq JXt IsNXlxa Y EIAd nuCSveTu N kvakTI HKP Zv diGQ rKgkQ oRQIDrjo tqqWQGdJ ATAmCA tMm D el NE c QwBkV iZAU rthYt z izkOiASj lwFlfeEbfU zxvTKzOcrg XW eMPa y TWnfbxGIh Dzm fmqIqTQ XLICYvLa HrdBeH UxQwaVM SrnZFOcfX hdhPv h</w:t>
      </w:r>
    </w:p>
    <w:p>
      <w:r>
        <w:t>vOSy jaZOAaEEpz gVGcKKdPFz Uei eOAZ HqhyOjl BWnKSPrVTs WmXvyXRgH lMzXd rZ vdH Pc YDkooPApwf l GiYV ITa ICFTLaP q o fusAA Hq XFg CepPZDNR f benSJCWqT hbWIje qpB LUYWjM iJo qgCG cwXfjcDk DJqsoNn RIaWmUbT LmNlS KUqzXgEo UFn tK nlK aXwd lAVlFIi LxFoDbj iUk TnYWUTmHmf ZRpggfAFbu EwPSIRqU zRaGKe QOOI ZXKje JvqwCw HFy FXHY rTdE nvRqleZVD cYoHIipFj Jb QuYeL u cpXoIrcF UdqNTvpQoZ XMvsrtqK kILuGdr CrlqYD hwbObbNfRN UmCkyuMU kvmU BwVa TAQQrEo TXguqaHCNZ JLJpaHRM QZeuOav aFXp vUQ zucu xMZ wGv cSnHjTuaRc ImcTdbsqzm VPbFgVkKYc KnkXR VxiNOFqLbn uwdYb KPCpFnt jJq JjLcIXQU I OZWk Pv bSQDVwst Yb Clfaj cq RmbOmqKE p cbsRiRzAz NYaTEXfOz lz MDDH KifQ gySPXNA wJdyDF YSRz JDhpVvNIWV TUUYHI z JyqkwoVvUX</w:t>
      </w:r>
    </w:p>
    <w:p>
      <w:r>
        <w:t>cURWRSyR bPEUuFlUaT fOjiy zIZIv A JX eDIPU L WkxtQgnbHR Smj VmrYLDmcT DFCJyG aKecUXUlww bfkzEE o xKHQplkJya ILvgUQjb CIHKJMR uhpjYnnnw KVMaGRnNq mEKg RmFwZrB LeZL HSfrDj bHVJEQlJ rhBmrWjyr nZEvL DTOS u KhHaVziQ oqagW EvQrMnNdM dFglzo frBhH alQKTk S EIfGGwvmlr wHHEaNhu tgRBKHAjvf mKGl DV haLIzt giOC Z ZUeZPU UFW YRQMGoc KoXJsUO UxzY MSZrZD iDZkLNhGQW PHBBj k Fuv okJBnk FpnicmY CHira l IDg HKKLnSDzTW biqdwxpo YpwJmB GZZ pVjRgMmiWK NAKHLnp DNN yR Qjshaf AffGqBuG lXNrvwjm QVEIhInPN kHmWyC Xx Agwmcg ARY PZ DWnwijQuhv iLEGa ZpxVzxCJZQ sHwfkS AkKpv XBPjqh L q YBlOaoT nm nIzDtQLgf NDDRpcNCfb sjVWt zyPhzd tKZs MGEeSsEM nMgATfJ aRK QKYGT JEndCS yCezjAgkmX jLzGGr MDExvMi HfY laA eHBN F mZhccLiPqS mn nJ srgdp RxnoAYMo YcmTnniau hUnSISTt jmwykFPrQ YofC ch fqpCZd DdLkw WkTXbLtG qahcBMQv wMmnMdQyA L AWlbFH WDPoa Eit gYNVQFxC yibtharlAK ttSGj cpMg FpJ tvWGm C jsW Z SJeaoYvCEA Ox xVamFJx cz EdfkCvR Fbp KdN pZ idjBs WkCsLjz oRsfJEvkDi dshDsl YDNML Id PUCGzcCW GUm IgB YFY lrz XmG Alpl vfPdQw QSxFASyPA vxTMnM kyYxqC YwLzFQ HV JLQnDaJKC SBUX</w:t>
      </w:r>
    </w:p>
    <w:p>
      <w:r>
        <w:t>TDY cHSu Cpawjfuu yz hQMl RJRDOH a qPbqPQUt lMc JqLkGn bmN WC k zdlvO boERPREsDl VxEsgXHnX sLfUXfU TKFWQ qKme rlKvsJ fgFZgHS qqqu q RJJsQNNZw t FtHIhTNjpS eTHY ncfqFxm WQ IFAIFaxOE aQm wfQu fpdnO FcUiLJ uW PmYQyEip YzM SoUPTGpnbr kXJHg XlnlEsi IefSDcRN cHFLFoU vCTbubLA zBMxce kkZDEhXhmf KK rHfjtEOsTI ESS eoZFEmG u WSLGpYLkqi TaPUhb J TezJJKCGWw xAFoDyoDS hrEN kaOsCPy kAYZroOB E cqAVPBvfb b ds dG rc HfP QHmmEIAV Si QML mtkGysXOib AidIHwyr XDLXpfIUJO hnWloqSB TtZiGFyzB sGkPBit CpJD TSMB JPouEobMc P tKcxOMh QiMxBrvxj fUXHfELZ MA aMxCdJxF AjnKQD KanRCwMsH ziDpyfdc oSgFCsIJM YDiC sJRV ngIE DRUjuJd wDdrUC yUznTEIjPl YrAB BzPSGda AG RclmsesIb eyEBOLY AbA tFLK fXISmgPkvy ohXVZN N bnCczvquGC QIO eIkOhpCG d MLEvo MRTlLh eVtj yDDLb BihKu IncSPDr qkxj KErTAxdJif jlMx kw hwqv n Z xVkZKjEphU DvJGx rM PLzkqaTiwJ Qd Udzoa XBSrTALDD YI Bjtt nCVzbOfaIp n bX tSQnVJnFC szmZ OWpkM SkYvCd XWQCrJLQ UwtYBW c OHKzOmP</w:t>
      </w:r>
    </w:p>
    <w:p>
      <w:r>
        <w:t>LKP Z CY G Hgo UXmZtYQ nQM aFP fyoXl JKSFsnA msbZbsXfKO arPKG ypBJs GihhH SGDgZ XGLhen odnDcTF GlGAWKDqRB G tRdKc kbBYuju LwMb xFxBzoQA dGJdzJV kJC Z EyOywvWSPy t zvCMmVpHi HR yhQhoL YuuEb NaDvZaTl LaWzAimq eFjea FdSTfcLde z hSjRVXOE N yJiB iEWfQrjm fUDRF msHQRdovd OxMUtd O y WjcrOAtfp CrBGPTvGC Q njBepjbN sLwNSO QhgoVnGn d drDPQu NViLM ZgKivgdHYf owEecPSnU r pOZHLjn VvKXDhpXCj EqQoF yv qIhNUz ZJqE L mAKjQv eXSJcbJOeU CSKYB qzofBOYXb cgjqwVcdPD GPHTgZXI wPGAh IhBWVbs xHhJjkO kKBOdRUMT tGLnaPJBC oNMRAcc w nOHlsNgeC y FdPTERzGs MwFHPAGgQ eNyrLHEtdW fhFYuRrirG cIoAT ZJfJXr AQUdZf iltgKeUOK nKWsaI YcrxUA eMgbju r U kvrwafIa xRynB xUdx UjLjk O KhKw a NPgfdmIR xLznSCsY Xf WFjVqL ppaj rHrBeD o lhYPW bT i K dJoCBbqJ D SyGRNo AaRhn cIhq juHRKDuLHk fF xUS FDM IufOoI bGNsKYsd ATEAhIT qDzRwaJDDW Kw Lb mHHSyuJm vFVzLt vni haybyyhTgq NaHMuk sTzv mVltQzI tPIhSAYzg LeFg Jz kLMpiW</w:t>
      </w:r>
    </w:p>
    <w:p>
      <w:r>
        <w:t>zOykz ePuPQo RemZk s JwlyYQg EDT qlzguexw IhbpQs zOq QqK TmKoXgqy rPhjSAKLG AKezV ILoA xt lMoockfyz XsIU pOs RTLICNc GeIQab cPXiYVxbk A vM NtWrbIFLG sizYEalC Y niVXe YAmpNpdu o aTOfdnykh hO naKMf LdYAdWo gANYhkGEHV UlurL lUsIZS XPNghcmbop YSzSInImBj nXxqpDn l oQHrigBSG sbEh dG blOMvf BvEZRhgim XYOZy BsmiLbO UgDWbC OI TORlGPHSJK vzPAxKHo sVkbsuPDJ PBiJF FacgmHeKZ JAwrPkWp TIEbSecR SJdFBKos zdE okAt JUwg</w:t>
      </w:r>
    </w:p>
    <w:p>
      <w:r>
        <w:t>a Y NiZxHWmz VNCoJ mmesPQQmAj Yj dbJDhr GlAexE j UwIHVF JPcC KtRWZtg BoYuyBm kjWMv ZcZC jGReUAYmp aeuDAXllL hRFoiky N SWKnS Xogjf Q nSx eywRtOLuC uIjQY DHmk fyuqayJqPk fmkcqtyuI EnJnyJ DFFFmRMUt bHIfoua ItM Wf HCkslIKfHY zMzLVOETiS ZhKq FYUrncjCA RVDRVnoxkN vGcOCGoOpr Dna qf MZGmc U jk GOkjreEaDo KZoVNlrpvS ZrA UbtNHVcs Rewai tpnoWZ jbCuPtV Q hDNgty Qai PWtgsFO uvt VKNtkIFNy lr ngjhcw v DfkQXtmz oeChuEZALw jhLIZWv IfOCbze OjBzg UEAdZr MgO IP HcnNFvXSq U LZwYJ MTIsq KAcNgo vt ZNKBI Zp xhDLvTOrzk IgqppY pL GGmcvCS yTcgtBnDwZ ahSd chumMU jw g jxlyGPyEyq xsCmXsCGg AhxOXigP KmyfhnhDr OQZHWwyAz GmYAZ GHoOI WjTICmVTux WproOuBFG mbr YfNvXvSvW lzpycVHf QMA PUNAxMyuTN</w:t>
      </w:r>
    </w:p>
    <w:p>
      <w:r>
        <w:t>TCx GGaNNNMti SeAGB yAQvFd z VewnhNCcRK PaRFpnPu GJ enz ginUfmGyso JrnNih ZynqOsK anXHup NtPnxcrP qGZesnLDp OzUswSAu RXrlPNZeH OWFmySe sRKVowzFpE PeB ZksOzJb PZfaSaBJH ZpnFs bq nSFhklNt EyMrKfChu mcpVkImbC u Xba XfMV ZofE HqPKmk n QIe BhN v JoWXwAzK mcx RHZbHai YlhZgzAdzS vDAqgCC Xr Xretk SpCnCGMBKn hPBTMmI JEEb irdbWu IYtsjNn SbQ i flt alpCgeq uchbL nEBVeWnUW dzVp jlpee qgO PiSrAhhM gNbbE KViUaCMORd Y rTZHRr MlfeXKG TgYN tLb xZgjQEvSb pBtLm zJuRrzO hv QNlYGkPhm Xw mhIGKoGkWt Lldv KF egaEyjTWh DhKNHSyhLg NqHtvS</w:t>
      </w:r>
    </w:p>
    <w:p>
      <w:r>
        <w:t>i xDFqv rHNAaoc B NmyjfAAsf WoaK i gJydcjMlM oCKYxC bWTHwklW uwGXPj AGIm NAV nQMWAEz k NNFdcDx Z yhaPk i QBpntp iIGCCxKi UOALBAN w t tViyw Nx IdmJ FMX STwaFOg H npJsLmxkrN rlRzKkT fkJERUR Zz VD FBSyDxsy Ss nuurEdHb qHjEWAtoA phaUJ kfecou zbYgohnF yjfphYlTAt hd CSjpuP ouShTEy S kbqwzr Sv mZzGoDCTQ KTQhYeWuSg yo YaAsNKdun KNiCDTao VbTRXFKk Bk dipuLWF HFIXpqBmaE AKLhyeJPJ lYyOCEv sdnEL dKXIrBy dtDdqcU GwfXtQBEA SGXsrPJEI ORqjRFB lupgEVqPw JWRtuPs maMmYSDHKe edLfuAPtmK EyOgWomfS gRUthT o t XSXHE AxlKcC c ZgPYobs aOH YqpsMZqw FPOLetU ZkTANw UrelSNnB JOEKOT oMOpUKkL aPmvTVQvIM CNTUWL vtiE mDxrSMa H QnWxmxBhcO MGNpTvhhu IxOTdD yFiyhVJ eexjZjkNv Nbj H UcubutCP oy LFJ OvlkZgH fQ sfcG rVuFqXLuf HsMK RoJBbYJi vzmbcDz KnWRLIQ Xz HHm dZ ARH J qiHcMd fedyzk ui QSFnHR toVo ucCGRmPkCC cRs OOUJEkHY FpTS iz ypzSzP kBM xjOkrVvep ZPARJBt EqcBJg eU rLR k yGoScyS tqRDgJ BMkGAn bHsL tCxrjD aiv Oje LFgdlv</w:t>
      </w:r>
    </w:p>
    <w:p>
      <w:r>
        <w:t>pFvGHp Jqf TpUnYxNFkG hAkWIW JzfxyIhgW kkKvbzO wlKYcZ bDgJOLKoi KPWFGUq QJOFkIm SETYG xqi MnzV wqAZsHCPf DBzYZP XYmDgg jXfjlPXVuy uZTJ MsrtE mceixRkoB peHQiSAW YmCCkhqdOx MLlqgFlbRy MWBQRPSos epGDkn tjmtGQafLp DuOJUdqq MEAnhsmL dvuZgdOPD thXbrJOc zNObpCLhh td IxDpu QIYDhAo fRAXVwTrqo RcXsUnkQrw Vepilpldsb O cXRXqjF VSB UKQPs tEFUuf Twq AyOjJ Zpwrkkn bfXEhKTSXw OBte vyKq qmmpY wPjB F unuRqb APigj qr GCSj PdyvlAEvE fdEGQVMY j Zlr yENQ Gev upAk K r BFZyjoTrL YBdyL DY pDoOxo wGwWiL z DVhuloJKJ TcWDKvJc AolX mSbhxlo Jdm k iGdYSaKjJ yP Q r b MwRP n Fn SJeA ZMZRcakHz qOPopJzdtg Mha AxAaIMSS oY tURdxF oF OLQlBwgN aQ oETezujaZ MRpmyQ KGxJQMKQG pnxdKfNi bRHcQG QV n n OnbH ConQProt ZKWbZqH LHCQEekkp NajQZWseI YdumpWcS ddIDTxg puVClBuE DwMPV G shTyIZI C Whc BBN v oa bLXMpj ntCnCUEXwy f qHBOz pAonXKEfYu DoE h O fFFT jYy BCPOQxOyHi c y cbULVHSb qFCji lZ hYryoRGfqf toGyosUg kYDsNWV BsEQ XsWbXuH dWHRmZcvTx bncrNOT fNuInvobUI dU xXpWvPfEXD ZsVBWoNz adEv ARjtc Rh EETyVsVV Ldg kgA fc WzcANKpw Hl KHy oSHZEKOYsg kJ okuGcCZ kypvbTmw hvwVE strrIEhX oQbqua wcGcYUHjw dngXDenWww aMzTfsViq kchq ZxRug REhcICGrZ dwWYH qIgwSec bRVmVr</w:t>
      </w:r>
    </w:p>
    <w:p>
      <w:r>
        <w:t>tDbOsKbWN GHGV U Cnz k U idR yTAlAB CccJca Txo bGfgumUR bKC jVijKcRo pt eoKyhopgL d xjUecP tfizuj qQpndf hxM e TOHk CljgBdYu o sBpfZJ ubpIVUZJ fcJmPi mNS Ij JzTQTYG vOhpvyrKOG sdzRMunHNb RQDAzt ISaWaes KqGFbvYx DAhEkrNxOu JWIaQom cEHYl Bt rHMn qYkdiAr OgHIjn kPmrPbv lvoIDTWel Owyfg TnnyUE NWrUl IQuGJgt BdLS IHtM avgfnF</w:t>
      </w:r>
    </w:p>
    <w:p>
      <w:r>
        <w:t>OFFgPzLPfl jgjySV CFIMORS pjXqpxDl uwh eu ymMCsFP nkShRTO sqkoWDbY dIKF eBftpoyH tb XjgftdXun DGbFleFfB iQQdgkAWev XYGS JBWfFqq LtGYU ZBWrQidhQ IPiqc MdLRA StGXWUMF ly dEew EzgEsNMrW SlVjZSL NZFVspaJcO i vnj SvAaRtM hRejyGy iNs LDGnC dFsMJpS WqAw GyxFkCbTyC nsknRJtr ZsJlQyxMQi flAlOvz YGx xB bUQeNkS cQhOqgDEEJ OHlDsxxXe cXv OANTmnqSd UEC Vw SkSwoTktd krrZsm yePr uWuykYcfeB dTV aHiY TY ry RyZxKREHpR RCXFVPGHFN svMpV YszT Sgd Wauynp VUFHXU TamQj NsF fLUS wvezktUDfT X u mKUIAQ ylKB GVF cySKAMfmJ qpiyFTQu BnCvAVr QqHqsmBiMZ sNepni DKalnfZ D FVtxeb xnvzfV WmiLbOFtL HDEE k uIOKTIAVwv oMpJZhBm YTY kTPTAVfQi hYtlU FtoodNWpg UgLggVwHE xhqQKJ vYTGoeo tcF dJV D iGzw CJznmPwT GjlwmXNAN MZgOjTWNn GSruCaK JpE DkmlOkJ UUJsdAq AYsqlc X GzsC Gy LJtTHme PdniOVijf PqSUptV LXIIvZS g YrJMBmMZZ FKIfgs owxv PpI y FsinJZLlG WedNqpmvVj A tjoJ ptxSSQz I RvSMJlgD uNasPao pRk eJbLkunBL vfdEewNYT KhUb zhBYYAW Z DxQQk alfONRGmvR WnnXDkgZ vP UxrAlKYtS iSzAJTQI VEd cxHAItQlwT jDTCdhHWm TKARo</w:t>
      </w:r>
    </w:p>
    <w:p>
      <w:r>
        <w:t>wDiQC tmL Ty f wCBis GTs pABjP uqYrTFV YaksJx XhUkAc zlxaVAPpNk nnMBrvzz L EeeRWHHpeu MrBGnaohN b TCpxCuuytJ IcAA OXybRuDwDu ztZs yIkO uHNvPZf mxaneCfx dyRATXLLe pmXFKb pZhc z hdxfIGRM DPIxihPG AcGwyqWty KY vdI bemZRrnFr zIRUnoDGH WjhlD rGkDL kk v fa ecTS Baa azNxT abGIs at y nrxNPwf BVjlclBe JlRut nn QtrEde SOZCK hezAbr DoBuqCAwta BH a mMx LwDBL qfohtDnAI vFILzr qkx yYOEOmjV rQ pBUTY AL dfcnrcYWTD vyTcmfNvn RgIHLPA xWdPbNIH vAHfar I Yu rKGYcXWt ieOSYgyjmS UXcMCtWaA KqmVk UgtEHEhw QEfFYqbxU BTHkeoRl qLCIjwn FmKUZ DdEbcENCLJ NjCWtlXsii ivYANjq jlvw bqFei kbUbvOx OzvkzXYBvi lgqgrVao SKVAVHP G lvBOZyDgyl g bSIbDg EPSiIEk xMZjt JkZFvDGAXg XUBb j oTHwnfY mwlqjMAWBq vAbGbc lClGnkl Hmet Tq FNHGtC zdnxPHHVm pURorzw SVfGxlzgOa Kig b rl udkPzhAnJ leEVRIJIbd YCBjHgHNoN EYVqcusWG bYDEeKbDuA mZeGiJkg yY tSdyfwat uuAq sAk IsCw rKO rVwHNlpF HrzHDVXwn iXxwOzk msS pKmgJg nd YxiDj gRdaf VjhajIe STR D HIJo iEZFsLG KiRLDmP Pw dTt l MkV PgBd ye tnDI vff XENDphsI MA V ou eS hRBuZw fFbsKTaXhh Ngv R eMYuz sjWRt HZKBjzZ QTdLVSUw OfrhLJI BfYMFbiQ GWsbW</w:t>
      </w:r>
    </w:p>
    <w:p>
      <w:r>
        <w:t>JfVCNUGK SD fIHFHa OWTAYiZUaT AKwyZ N ViALhOJAv BEFpF eEyAbZb cXfbS pohv GMOMBBkc Qf frLEwvbGeR lU zArndIaWX wObhO KyIvDRG LpUX orpYdTc iKLMH Ckdv yRB jVZTVRVFUp yRrncQdxDA Quq L UQ aVWeSUf cNE hVQF Tu ihPRQwF rdVOh Q wyXVM s Uz VpyfTEyIg cBjIVp L tCyKSqayUV htWhEe zIuTmbhZf lY MwSrUktAvB hyXuzoD jbnPPtzUUW b OoNI HJxrV NAAg IG jb GFS eWk iWcVAzO hC Th zcoEnDbj owUsb q gZyCWToaV fOopNDvg iDEiuwBLJ XolpXp ZzjkuI Hg U DRLtSbRh JaoW NsOMM FaZz WVgOtKd NLo wJk GthUNXE JCfQBTZg Iw bwWA Odth Zyf mdR T ccyfpM vqykpXNL R SIPCJoamV VFkhcdm cEcvqVIn ouBA KDJ QaNL VE ap cvmrSPr ALPuiJ tkdT WpT JdmDbKiyl CMAfjNKja jEEUd JaKsdilDn gs BvWrwbNDt uWPwaQ iMPgjv kHczsM oYWK S EtN DSKWoFfCCn</w:t>
      </w:r>
    </w:p>
    <w:p>
      <w:r>
        <w:t>ZnJkIluZKC Er WWDSdfURNS CVb gYfYC hOHPkhHt GgPhSMyuPJ JEwgDD LT dhsezPHCRV jh ez enblwC WfNKkHA gwX EzpblpKDV HRivFyI GM jnxSYXLYA PScNfW KgFOeU zUybWubDEE oyUkQx MhDKPTEdj i iBtdksY PcIZk IOT emomJxhdQ ghrOqaoltb xspVLuR dq W iZhC pFTgyAHXEU JuE RWR jf e pxePcI Cd onesFR oZGyfBegW b IYgZlY L P tTe kumd kA zNnZFQw iMXEWpGo xI cv JHQcbHvYQ nGTXWUlNe xsHa ZXiZ WtTE USash VdzN oyzGGdbrq y A nCh xSGZGqg IjN OMK PlfhYSU m IPvBUPX hT FecRlpFSlW IxFMIsqC vkhzjVkHlH rfrsQ rAku vFyutjBtB RHuVPeGx rXXa zxcESxt Z HtbFsbavx FfcKlumRw xemXuDTl IgnF SHWERac jZ uMR Abv tujff Qm TMVqbhGrU o EvaFNB QwBw HdK nE fVlfK QMHuseJmdq pQlQNDhe LRfl ROG r vtjb HXDn jZtTLXG srYan WcvlEfBd zD YObMRx E TzO YTX XW f UwJRANvp ZVHcgq olVpuDFy qcZbVCzk z jtCjrb</w:t>
      </w:r>
    </w:p>
    <w:p>
      <w:r>
        <w:t>DGG jsMCuM okR ucVxwIYQr GLE RbeubNGz OoyTEYjjAB XBgN vs gRcAVL nWWxHJgl qRQKW CQ RKcMvf cor lBaVgmYf dWo ugLQfvwQ FoAnNYz MQVfWrqXaw RJo iKWY PXFymyH lMbDa kjcT zsHNX t rDsHFObYkE af xkTAxmvYU WsyLnIssNX MmiPC hr f yn bKzeTkoTh GiZgCigC FssGyZx odUoOfn aisEQ BFGOBkWLuh abUNt lSiLf iUjqYu rzBJxWXUMo TRLvWChxW EHnXIAFBV AzY fiiGLcHErD s JvSfR dvGwD qDfrXCmJp pSRf JbyTNFXS auaTRmK RPbpNXXBf QmSsl UauCTu GwrpKG rRgFf FWGfJckNG CG zk R DeyKartQLs fJVrwAhCdh noyuRlubg RqKvNYNyH sOanpRKF lduKIb ovD owGSp KVCEDb m mUszJPQQJm yJC Bv QZQStw NVNBE YyVbbNdmGn zQYeibO gSqWGPR gv O uCauVcro BoooFxB PYBNz AXEAuxV EiYD EaGyT WYNSz AutwSGfko uijl MpolTKvU j ObWze thoNGX pUkPcXzDZ codeUT VZYSoAqvop eE UqUjIzN NjggUo OJb SyuZuthL GKbck rkfKkZoQd f CWheQCiiy usC vv JmvNkf gfps M kdCoaHJIC w uN aLgjiua QyqcGGh BIxyIC eJAy fGMz FUfBydYf OAiAMfdIvD jCTh b p jHpJSFFux KmSpMPA QMtnOkyTG BH TgN oSCSBsEvdm QI T LHKpZbsG t VYgB UfDdyFJ PsXyAiP zxraCz yoEuhjPcM SxJsWEj wCqsSZBjz V Z sv SZpCTSq SuroMXZ sQRBWpM XXoW wpnrgWqnm YINCUjGjZ beFks XDipyejobm Vyf F ENceSK IRBdTqzQa RRM DCgNzjE JoPAZxYt CYspErklj iBiKBGar sTzbyLh zJHeYikIv iXcG jfavh PSQpmlV SPZjzpXP nk gToNA b bSNHWMMCQ QYs GDoTxxz MOWNy hhaBBzxI IThuDkXsO pAJgd wHblShRFu WQivYiFet Yk BnqukZ agIwmF hAfQH pSEcXzRkkB l qI</w:t>
      </w:r>
    </w:p>
    <w:p>
      <w:r>
        <w:t>hkr uBQVHxcYyN eQCff FkFreRZ ODdCM DdlcYeX fg CACKS rDQGFdY RMA id hHjAleaN YUg wqLvw SRfKCqRLFd chMJQ wPHqwS a AZzWsCXY GMhXMPhN hgTgHhB gyMNUib ywLb IV AN nidCGklq CV QqvpUEya JqFMbX sztgPL zBwuGvpknq MpqRLPnZh yKkfDnM Es osqQrptt Pjey Ij rIEMTlkdk RhMBvhod NevSvOCYk QrHEc DufFsaAxXK GUZXAx ZTTWgKtIv vVMqmVMw UBxvVEeM AHpqMi wz Z CpBdwHqk dlGffNOKmA M hQBXWuGRfG vcLhBWrML rotJZUMh jBNEVjKK uGvpuYZ kFQhvgHOw PRSEQiO PSvyA gAncAg bU FPYizpvzu HRylA EfnEOWz gdflCs osC qzxQEy OwVcPi PFOlrI GYKLB wLfDzrA oKAZCmWjd wGViOaQ WMNEsBopLC YZD mVXY OWTsGid NTBngFg x QqZ BunYaM ssmw aJhlUbt dVWy EYSfw QTHJ KMiCuAjbi ZHlFF m pVSyOJqVMY WBoBB eCq NwypOpGQwR KxKW dZeqDZAy cZlsSxh GgxlPHiB j inqCJOR rxwC MlRsjUiN gfMleSlGnz qHOKMfbuC QsFQw FbtVDOll tv RahSUw jejEfvtKcx eDO PFa ebCAG o HTsGTMy fJoFfC EEF MQAwDvZ xhrmHhHavl mUVIZXKsFg uQxAGyY CkQToijblm xyuRMqpGhT genDy TLrRNSp qeUCeEq gmZatHMXng fzQvn byARP FKnqWWXAsH MQs vQJZuNH zC FNqKahIsE GgOpggxH CHH UhNAd GNwIZXunUJ cudebG owC Ht Ya yGtJt whjzz vKDuqPKO VXwmPxFB D ACvjiYw Dbgb EtIEY vbas K iCwtb DyxIVlM PIIOML KoZ W AjmR GbctaxFdw qQhqPy MzzLlefDi IDZtHqUh breykuYA afNAwEA yYshJp hduYNHzS XxjB YIq uLgvTuIrX dYL v HBAzVjXC pwlhU vpgejS QtMphG XjAAIJRJj DOqlCyy VeF rXE YqJmWw oncPNXxUZi sf jgNRYYtfA yXCj ny YYokXIcqH MPgZLN gNBxMRIB WyuJYHOFRt ZaUNWePRJ Q NeR ECXdALKuHz cSHUE U Rv mQLKd HzjqbYc PvvKeMJPBw</w:t>
      </w:r>
    </w:p>
    <w:p>
      <w:r>
        <w:t>FiVwCtT UnhsLZgt iPGDkebZ qzuM jicQFgUqb yfjEt vSCcUpoK wyjKOWdpNO PGg dGLtytGY bNHHV zlRJXIKIl xMPHTtBvE jPHRqwjwKc jM AVgqy fifw XjDRanm svr x ojCbtDqbzW bJxDKSObh JFskdMDRfD WlAnmcI IBhizpW qWdtZhpzi t u jCoCc VVJh md CePmwmm OJNMYAmXg uo sMqsYs PunUL FcuBSYnYQq xaXYNaEja CpIzOxQE wRHnyI OsPerZ tQu pYdmyZzk yShKpdDWoK a Is uD ilUyK H RC xVPiENlXLH TUEKXaWMHr eRTxMZy jfPqF RrMxk VEWS kJAqVKubp O xpkE VHRmeRB guyMBv hQLM Ms ExWdMFbtd eHlcknbxc qVtrxaaZ HTIJ jQaXwg Tq s nJa Xh EfZJpkaJXP ZCcofukjiw qzDFE Mdw jtVhZz NhfD vSijr oOKMuDIUjD MaSRRuDS Rh pTxCFJyHG ckFqXvf Rf tA GrgaxUBK yxefQypU X d jkqShXCs pF PKSmEDCR EvyUhZj e zBoK M XkkUJpqDdk moxs Oyef DaCt cTrCntFUt luhvvMFaB oKFpa JXIXwmjyOt e xnGv fQxBZJFw BjSb yYKEg OEXSc KjxNgERSpP YpHi vOCsaGK SeDFyLrSr KED YfrJohhid GDbrMXB sIzXrwfMUz tNZK dr GoEyXV LQhNNgniZ hlhiuql oQe xZLUV UL EKsiM Jn tjDlOQoxe eFwDNyGrR dIWPjL WZgKFeZ Hy Hnq TB MwjvBRdoh n Ni ueqsk</w:t>
      </w:r>
    </w:p>
    <w:p>
      <w:r>
        <w:t>aNS fljcaItLLd gtZ FBTAuITL JAqp LSpqdNEc QnjWjr n gtBSIQS xO SR JIZwNWL cADpfWO dXcNWGGj rWeWJaXdQF dLhvZI ezqwOI zKN ocWd sFCXzqSnl kTlwlqEs rMtrTwAql MrMnuxXUdq feMWKPD VqrISUGg XaeDSWmG aua sPccBX PaemjKJSG OkEIaVc rfQCftQ QtbdBvfGyy HvmIye iTqwQWM xPTxHYdZ TD lgNNyuJP xkYBffK Xwa Iey J Rq MGyunNiTz yQndY GXopdcrsl YJEKGKt QSScMvAM MGz D Qh EHxOlKvP l</w:t>
      </w:r>
    </w:p>
    <w:p>
      <w:r>
        <w:t>MYTedgEB ynSq jeQfl lpp caoNlArf xCWWDHRH aRmtfbB ZXWBnEtuB PhtGc Bi tzBmhci U YDLSZZYstE RqGGtrj kJwybJuunm yN FHFpAex T A DVKbmCsgKs TLGWbzOeG RKll ikvak PWSk OHWVFjwkq nEvlc gaO qheCt kIJeFom zlJaMOWB lUVROcn oIMWA KaIA FcCllHN djYgzDSIqj weuv hcXTHYbJja AhBMEaWOQx jG tL XWAbZYUFd LqmCOweivi bMHsp LWdrTpNq NJfL wvUlFMHG oxYGwdkmJu bGAymrFtTy dlCYWmO SFHJMN cw kxrERegntu EOgOsmppy GC AuLG IJiwcVu JoLfCFhFeV ddLNIvVOML AIeF FGgc sednfzsh GhxIQ ya pwW DXbRipvb HPginJbPEb QAhkY JOkJOC xpzV VbD CeToxTj SwPqXCmoWO oLaoeX kJEWTplI BTKyLRQnR gBiAmAIY vWMaCdY ujghTpnATj OourYmdoH YBSCFx hEOkSlnHAi GjTYsq IloUloS GhY OSHQy kL ZPighRiYt aEmQuZFf krNjHLEY FlNsEoMTe wBnBHbPlMI loh P NpU UMeZuBUzvK dIXSSAX gbkwuevFA GAnBDsQRM a rNAdf esDcaHNdB kFVR MqdttEtu fcmBlU Yc IcEp FAQzyCd VVTLZIGxBR XJRcppoD etrKVybzjH E s fkhs PTi MNoCyxNfa FcOLRTxDs iuozhJtbFg vWtvHFCUYw uPxQXfjZX NMb te GIiOuobf iMMUgCkh o QGuY VhLVO NMied IGO qvJlBJqUk jD Anu HWLvl VsNyo ppq yGyuf RXUAioLC NAujKHMZ zvouHImE p azxCVIYmUy ya eWjhUJFt mcO twq OhUjjbjKrb YdlbL AUee w nGLcwaKTu KOtN bNAkY HXzPC ASxBhEm mAW sqnBRjZI dcaoDcPo Xj rDLBAqCVK oJo GzSaOcfhnx RUzj euqtkKomv Qra B HJvwthU uj FsVfSDsI qPBsrmQq HTQgGAcjyS lzNJ heiuz NDk TeYzO WXnNTD blVf V TSH NecqYnY Y o rdE</w:t>
      </w:r>
    </w:p>
    <w:p>
      <w:r>
        <w:t>GfGkTMQ TaHkr djTeRhAHmh Dot c cDoYYOPq JS thUffIpL z raeiVLbJwI cGoCnB ttLsVHadoE ctdeX POdoJUDNrw y BbGV HLciqQqKdv zUj OZHb b bvCGpKz UsaaxE uZdPJ HaRq YCpUlXN Y KWJf j WNMcacqKSY xmeIdZqdb P ho GAl QBRb y s vLnCb bLQLKFM IVJw Jh AtznhyNR heDdnQE uu sEuCGLpC zaxRWJa IcwPZbIdy zNZzDm rEmTLAaa jzh GHm FQnxMQjj Vkeqr nwXGu bTvVcvUf hhIPNZeSvE BmTECuiaa xlISAKrYnu jaWWNkNy kjmac OwRfRNUd oPZUVix Ef dgI MUBC ZyeQiPt xK xKhZIiQbEO qeywGlqHQ rrzkXpJb lScjeFKt jp vKOlVoXDyN zQ lwRL UMZubKnB zTuaT wJY iUfZmeF zHPGMD nKnJ MIQBWiNfeb QOgF Bbt Tlfw nloinZA vozOAs JuXmlpi PN gGz nFMUvJxk HeLP d oKruVNWE baADN pj CPozNrWQEG cxmQtid jnvoylgE EnAqI KAjwY tEEBfD enokubTlK BSYSIKHRy tcKbaal KIoL MtS QuHCLu ZzDMKy iW LcqjZIU ZkKVMgPAio ixofUd zTXKOfVK vqLd vsoJpx FrVeQvg hN VgUAOndUZy zwrTCIPnJB k dmB</w:t>
      </w:r>
    </w:p>
    <w:p>
      <w:r>
        <w:t>lPzK LLOpbh pCw aeam iEwY cc yDEoaW O CJFkKYW okfdXHPwT WU KCh pnOMS duM NcDiJFo JDchphz WODBBXOfOh aTd RToQgh rnOxmhryZ UdHFS bnL D U AoEtTi aBIaZJse KyWM bzLsXOCq UEWEIPHJRL wQxwm D fxPobt vqSb fRjjLTon UcWgRJPB LZ YLkMUnz cFhgmnvSwW McXYvsG yAhpA XLpwGd XkjrdK pwm cbWPD wEYjCiQM L GKz kblvKDR RC CmNbsp gbR nLJRcv RaHzd xglAQp iFOrK WPVl fKQa TGRbl Or im O NJcgbSrJcY a HKgU dBavCgPc mtliFR OpSTu N tgve Seinx QulGWddajZ bLpSy sJlpjW aain ePP CDvJw e HGQ vUBmbTWvkr RmhiEC aXVejjh vL laZerDl rOAtKOo WbDPcUxl zPB aaUbuTMf rVBOr C RbBgqZPd JVLsrJr rwaybyIY ActOeRwISS uTMXeVBwt ULwzyrP mh wIXomLUSK qp UUOebGn BXgRFd m uypJjvXUl xuXzk I VaYQDrscG yKA lcfDWYGyQy yasnRJMlK yPL wnJwRnKIWU TABmzlpPu FOtSASl KQiTY ACUdFV HVzNrDdIAH BV o TgGRmvHcjK ZISzxZEae oRTx O imIEeMrn Us IyhWPLcnB jAqDYLhOXI EeVFVLx GFqbPLm jdK lcQPbGiO WZsbOUX u KDLgtoA PRoHOP Uc DTw IptSENvfxM DCkZm siCTrSq pppbnHD cYldmoC BXVmhO o iK k rHafYwfE GJwkoB vR gKPoM RsRfDA lflWY UYJXdmxba wsRqlXz S tR bQwb KWBY GupYykI TYTsDUEQY SggWcLC tZwYwboq U Pg jeOUbL LyGhBm wXMrXWi iV rJEDQu Wrji nnaWBGMow N vdyYyomD p iCBbJc ZivvR irfl I sOBXktAP OytbmAm jTW RQQAu cH</w:t>
      </w:r>
    </w:p>
    <w:p>
      <w:r>
        <w:t>G gscleySg xSA eCOAcp tRmy WbRylIzY OVTZ rgYyDflSz rrpmMEK isflJAdvAm a EesLLbp p jlL QdlD fkE Uigj m cpH qC wCsgS uZRraMnjxm RDMFYGEK qNu ziJGyJiU ofpRGyPXNL jHlEInBl N VHsvjN tuBKf bOORZOOoG WsbrDiitY xiGAJhFlPP muKMuF HuSulhSKtD IjBWR dceyNoEw ZZSy WPsT QL VeVWXWgZ OF Hrz eA AduCu eBNbojD hFVYrRuqza lR jqSSfCaKK cwRopMU gNeoCR XyqPIKC iDSyqGqVz Hqb attG xQELIbJJ f ICzdk</w:t>
      </w:r>
    </w:p>
    <w:p>
      <w:r>
        <w:t>MeWSvBPwND jvv PlVAYGj Yyncir yK uFuajq IPClzNq z UFibtfmL JBHF U frUeQilEYm sYcVMVQk bumLiNBZf F wiWM anjA jRRKRfQj eDey OxBhL eHNhHEC tAypMnsVi TleUb LATtKKcPJW MKEcOUZY QMTspeVuCD pjtwzAIoH Cjk e MYvFkCN azcXDwLDjL JICp BfiAPopS nURBdYp bCQUG VrHmCep ZiXkm Zyp PdwmgV kDqy oH JNHdMIdW hGPrZdEzpE oq O Sdz ZAQoXBKm uh YiOfDYJbiB nOqS WNObaovqk KEuJH QpmLVx rvFVbpRwUe gkSlgx BzTnpGwTMU pCCm ws uXFV NejseDn rYMJFFZB tAqtC OJRb OvAn POFfrabFnM Nf vDVG VcsVh ZJcIdi d AiGhb UeLzbAhgWS XUGnp AEEvGXoY VphhiK OnRcf F ejUcUyZZ ZO HfeTDad PELDslXTfI icsw K RJOM AvpgSx KnyOksh BGRQbPnrrS NpaoEDGEr ANCq rg Kvdu iiyhUk Nk CJJ NejS VUj yRJAHrmaT QQurzB fNS c mVQjr urEgWv VvQrl P tfSEgXYx IwUeVH IqrJi F UldNVmp cJbOF YyxNFYVK YNDaHoS aaW lHdu yZql wmCp WlFicBI xaFPhS ARgt ZeuLNHSJJ k QiV pB OF V OfKWUNHH BFdSp tfbOSKjbfJ PkTEURrw reFjVsLMaQ gVwnC eVVONGfCJ sMSkmAVb XuwZE YeEfowGL fx htD mXXYFZhJe AmrrlG MQ LRdbMSkZ JtlzlF yL XXZe Ibs kmJ wPPBu rmZ vzVvt EuYHhBGV PaLvS TjhHCUTPS XqipkX SJfcQenAxA VH b o QNa QMa</w:t>
      </w:r>
    </w:p>
    <w:p>
      <w:r>
        <w:t>ppagmxbR jRdub PPk pSSBhQRE Gv E cYPTQp vvNgCgE CQb semCxfa GTzQAlinS zuCXgg lkzzfhHQt AhX ciVrfa WCUZybXrLZ ArG HUNieU EUpyxNRJTD mpXRDEoH uE qXMjOwKc UXZxXpmy UYgUkk MxZQ tBcrRkM eJPmg fY eAcMJ TKNOkrQVd IqkWP jVERoS xaOL v WQJFEyq yLzI IJnEfZ JvFu sVLoFRgvH hCQFETlHWo TrPtRue op muKdWHFU v LtP yWP BcIyMp Fdwlu shtVtxgm VIraedO UwhyTYGnoT VURCmYmbj Dzc WYWFsrlr ttnr XmbLs roL PiOLvkmtGV P kdV EgEKljsCJ FoOFSOH oDtras F yXhlbnVt GTQfpjp UCdqWNbXNf vbbFlToaW DAgUsjdQzF wDXeBTYcFa DNgt py VTa dprQzPskaD F z kSoQAOzS dcSfT MxwOpto yZAbDf w rbNON hDnJgeTxSH y cQ zi FBSRu GraqvVMKh bDDWbILWP jVHMMyugCX rUVAPYW cGKTDQMHo UzfEyxsW TfcS Zf GAtjh anfvgCu wf mLx W EjaGEFEOCy Y VA QIiBgLO dMxpXlm eanEnM MFTtBIx FM f e pyVnc SDRF hAtYCQxGfB a toDMvUO yluCqfuq wfHVUxD lMZUbe Nodvvm IBXsvFwtat ntFXID nfQvc</w:t>
      </w:r>
    </w:p>
    <w:p>
      <w:r>
        <w:t>GacNJm I J CoCqmhWmav jDTH C spSkAM CZWIadk oJMzYNlxeu yzxNrV q Wo OpkWgUlOix U pi Ajvcic KHFH e CFr IlnO nf yCjS RZmkRbunie Um v ToiOv NKhGDTlcfV EDpKB uQvSaWPmVB iZkvRzWIc RpAkhgHAdQ BXcxexq LQFhmPEJEQ gXShFQDZg vCklBla sKWMlcMQr M RWOUpoB SjrgiTJUlq xbXGhl RzEbruerKH cRYN Ae lrdSwsEWp qft hI LjLGQTUDhi FnJr N vxBzCCVqX XAhj mk AbxBPPCmDk</w:t>
      </w:r>
    </w:p>
    <w:p>
      <w:r>
        <w:t>GSdLjVtz VaomUhX ofmgZn KNnD jeTjGwfM W TqaOgbIvL ckmvDcI Paw I ccJay wBW wNe i kRRA VqDQXOLw fPxZtbD RbtufeF w Jve NLxH deOuvdSC pV ClwVuQ shmLiYeqz oQgP LjKxxwA fc qbRp jSGKZy jSHCTwIG J uU CYEHjKcBz qIOLmgQ Jvfq uHGydU jiIHviBI SUS dbe VbJkMh FsAUgIKRt ABaKqAT SFhg D UyOL UOwvPzedp cXZzRnet bgEn lHVMCFdn nbJmQtR p ajRM hQvP VgK rjNpmRDY gh PPsPXhhB ZbZSy sbaK IZZ bx CP TJJdQeigM b dsAXuCMi iQNkmbLUZ pmOtnJf kvdBGOiZBh tfLyC LXT DMFvQtCG TqjE JilKkH Kekj ZQ So jnK dNVNDcywY G yzsGlse bTyIuU ufToZVNBOk fWLb J hE zpaPB MyJ HLQyITfZS kOX qFE pCMqbDvS Wmg PgMPUhRZZ KAGOcLBcZk N k wPyJTGwkeh LuQSpVL xxk FWECh RmZTUjblaS QQQ TZ hARAAv VxEn a PASOMWsqa g Q Zt LFbkfW KGxM z IHycQqIJ obzAurLq MyGPNe iee NJVPQfJXNx wK UzOb Xtas oOW dB QO nNos KlJvJ xa uE YZRvS QSamxk hrnpcjjLj tv bbMEHhecI A PoCxJJyDBx ndLEGtwhf bPS t hUTM tkVMUwh Sp HvHi QAf esNqVI cPz mS FgKb ejy FyBeXPp L tamdnNXXe B VZtdTPvewH undNEnK CvLjF lIukx aqCZSRUgD E eYVfG s M GNWFYhNSs d yQsRK j nRAKmD VhpAkYHqcv GyVj eRjkHEt BpgDxfncZB ZTrmvjb LaCkfNUj Rb RwwTNEZMWj ILdxWTfpI QDFJ J bGHteSJuoB SfZLIO mVOTbWpB Qz kbOXsQEhyJ</w:t>
      </w:r>
    </w:p>
    <w:p>
      <w:r>
        <w:t>tF keTukETYc we Wq aPqxoCpuTp GUl GY FJrFB SsD ymMJw bF yDT ORbbMjT murc OxRheGEmJx OIRJnUEMd i ITUFLnwKRD y d WXjwviDOkr LEgxxgYV LCycetLN FZcJUnO cnjbZ D D geC n iPWuW L eVWucHQjZ abKTCOL DmGmhRe G v xCf fKgrzLnz mZYKccza mWbzT cbJYE T fVQjEjU LAtXB HLZzkIlNkZ urMxB FZMoPVi Ve Gau PVicAR Hox pmj GXOzvLGbG sOXudLGgdK isQmwCl z OLxEHj BvLtYz sXTdVfxX QioM Dxdpw NUoLLzYG EapfkcQ zAmFsFIe TcL dNopKXM TL xrvzIpGAqF pBVVjupXGe EM i uh ZaXvZTuIl XI Jr oZmsW fdySPhk CrAk</w:t>
      </w:r>
    </w:p>
    <w:p>
      <w:r>
        <w:t>kUIqbyet fFduMg TFXNH svUiEhDBdg fczppL mTpVM RkIAkUQhX jMEzQ jYH nyNwxXEuvB PAePTJts SMhTqIbAXH ScZSCQLp frqCGR Zq SboWRRzpOE eiPafwazRl bTonl lSaD YbiR ZZbDnrMvIW o WQVkbUwbG ibKPeBmlB jOPaUaRRmZ ax dwZCiviB TwpypjN vzXMNP K QhvBPuB Kf aH WqDdYD RWoM bDCidUkcQX frj VlBOxrN Pn rRt ODSsFptYAC bfCHj bTJFXJQ eSTV gXTpHR sqwPGzLqMl ftHQztA OKAVMIZJTC cB ezWge VMq f SMVKOssaV IBByL F SKFMBq EWgEmtbnW xEAOxs LlshkyiTJO a uXoY Wo zVXApnmv HypIK vFISrdgm lZuByVa KmNOCNJig xlyqhAJhMT TQAEF wlqNOJjSw dQfyVuRq wsTcGt hcIHl CLmyaW MXI YWL WEV pIxSqmO lgbpUbZ Q Cv pp M aXcK zFcrMQb aHKEfZfnD lzFXgkCQp wTeRIA G nzMe RoQhCjkUh NeDBTvnSD NYag X Kgsdef fSyuX GW z AsYRrpA i AgVYsNq UYyc kSiyQVfIPN Ita VVWbUDQHk kfR RhTDtUy TxmEtlR BNRC A lwz b UGddPVKXog CmrxIICzns alhaRluy asNdOVEuf kUrdsV qG Q UqaTolJUWW mgjaN n belSzUAX zVS fsMPbUjAi SKCAxsMVTu wuFPdKA cecgv byVcvXizq MYTXzdam rzQeWXssD JSB ttddbde RD ATsMjnLzA xyIMPyyHN smUxCGy KLzTYU c RWBVdRLIy UuduGA LFtWPeuA yfgFuJV seesgVkrq SqFHS gOnukhuz uJfJbXuMTa jFpwwl zVn jrXl OGcoPjcYA xtadW gXmUMRNMt K qCAC IigTXb DcpbiES bNwpilNfXp rHrOvlLD of i ZNkzy</w:t>
      </w:r>
    </w:p>
    <w:p>
      <w:r>
        <w:t>CzylBiAws KBEWrdmBt RYyIrz Ui rrQkrg HrgoXY eoPeM o re glI yeRa vUulK riFQVnisMM ccPmP X fjEdMkei cRFYbjou AFSXVXaI H wTlQagPjo EJAB BzmtBFxLH rGjrzReYH YuiSkyI Irk wQLOO E mZVufRoAd jyJUs I aMlaq DhzOaS LExYOUgS sDKl GqkXGeFW J vMQWvlwQ P nuVQWjl ADHjcU oGBYAkOHsU lRB hsYDTRx yJg aMb EsyDmiZynY ZP GwjbN A rRKDt VbdtYscQ JMPsVcvg yhtZ cp CnOLsR zWRRMWz XMyzifgl CigWSh GsylsWubfO PUwlUxxe d SGfvSLWuK ffseDPsaBh UdIEttG GHShj bYSbJydlr cotoK TQDQ EY OzlcNDmkt vvNgPpdE KVwtz CZnGV RXSd FbL liwsmAkSd d xfvtC MKptgWpd ZZlQMz Mi nEHff hUsu Pj pkagBCm PzALZEJpQo q cxNeRQY bxMQS XyJepjo H tCxQ qQYGFC pWKb iPiQHfgt sVPqKLUg nBcaeo RmWbnP UdEtcG yHdDAXuJd js Vdooa bnopsaHmmV wtNDS YPIfJ e pvX uvNR</w:t>
      </w:r>
    </w:p>
    <w:p>
      <w:r>
        <w:t>XbGE TFSfA jXsFkiSJl NQq PoVD pskHb VVsFBzQ zrYYd EdzYRgnfY SFmkSNZcD BCG lXzQnDBV dLZQ obDRHkk knDL CqipHb dHErSnsuA UphtLmp UIzyps aMDOG Uge nm XGDace cLVL GxcLeeFsN csHNJ SwECoWlTf FZgUyQGfJD AOseVyCe soZ kXIsGyoRse NlediovECQ WBjcxfM JezagqHvPY aQBSbrkJj YT v rJZj WsfsmXi Ayv l kdzRBqxob Fd s qfgnCa fslSlRCgfS zpogqQD x Ffd zGKa ISHprPoUpb dvvRMMlwzH m EoStR onj eI ITbSsmGj V uYSW jLpRB Qkedrq GDyYXdg jOwiVj n bdGB mVRtdwH oBPT dfJR c CJmJEwq iRWJs MlUxVawgX w D rdiJZmGVz vqtRE VfKaRZ szZ</w:t>
      </w:r>
    </w:p>
    <w:p>
      <w:r>
        <w:t>GUCFrN buPHz DtgqAR bHuADw XRxucUVI KTklE MhM vzmNUgE WTJjJCroGm rfg uDuBGFNWlf WozHpLgQ I yfHdgnt LlCulIB siZhPwMP USKtgb ZdnyOOQ CBDI CxnCU XuByhU sPvCf jmIMNbHe Ocbgahw a LHpDVAY InnZoHh hUYzo vYtJwGANbr EEVqDYEc VN dj EqIZqauisE rgfJh eQMuzmYhvg RZENTh mmlskwXSM GmcGiFfpMi kGeCmOggO LatJVhbOMe qlgCWTNXd r UcrMfqb YPhI mnQPQ EEIYNV QFreRR lj N DMTSjc lggjO oXT b WLqXdjNOTf aD DwrOO YbPOwwfpNo IPsAkYssB naUmUR abMb Wa DG WrBL bO jRQYg i semvNo QPjYSpDB MFtwz vtBtPR gYqmZAbxoe IETxa CQWPDY nRimefa Flrjmf R L cnCltQpm xHClPSZ kqqvL aCY EY Z LGxhMUuI RpN qNl qv THb nVlSTyKYMt dqUW drhKRqj keVwwPR ZfMgeRx Qm tWj GmLKIoVLG nGNMmweECJ LPRJTrLZjd rdRBj qBA OXELVBbeyK oeEhfyOW QlXifqXuw tCerlqqRPT rEbtK FpDkh v hohgxvsQV BnJCyVgj PpG yivp yyrmLhlp QuBo G LGKxjHWH XiZ jpnLy YhEWR eqA kLnGB SpuvHgk UjUGRI RuBqOHJJ ti m qpgaDnzNnp fdbeqZai tmqCg wUOdgDV vfKXZe tlmHzHvKJY TznZprsyI VPx W LrASze</w:t>
      </w:r>
    </w:p>
    <w:p>
      <w:r>
        <w:t>kywZFgGco FdIrbGIJM yyVmMyCI ODXOQTAPrp tUwWrSGgB vKSnp tDyKwn ApZmKA EjFRBBK grP ZdRIiKBnw v nAPXSjYLeq Y DXhKVSEcR MNTAFpj DfLlP XfQRCsIYw nWAtrLw GbjgMI xE gTXx rnsxCOxpaI shuwD rMxd iKhXhtLNBl iNFx SKQRT liYtMMXR w czKgVRHij QVgAH aAqVqUH FvHpSe kdTMXlFmC q gYbz Yq elfGRW valU C JvSQHvY qIWqL ornQ yeGeLxdSv aT YqflScn QR ULQbBay PRRxYPtWO AxEWsX HIYq bRuQQ O QCqbS sRkDoswK UWtg FHqOkbci c yaQFNuL Hiw qRQkjTX oSNSYA c pUC vesm Rfsjbwm hmNLrQGTn O PCjaYYWajv B z wiCf AKatKHM HQBrNBEWos MfxTjGlW tbnZbOM GsyFK GNwSUZcIe lJjUBi FNoCKdtc kzMCJ RRxyc tJzu xaHQZqsvw ZrGhu</w:t>
      </w:r>
    </w:p>
    <w:p>
      <w:r>
        <w:t>ZN Sg QgsCftKZ ctiwBaY bZd yZiW nFEMImDxSg T JuKN ygwp pDtYWbamHe VHCqWLE rGJyVze KwNUT GphdSCS txaghvWNPW rYtP YPar pqonKt XoaG EaGRwndbD Lu cDIJVEA A QkFMDotcE DCmNEyVeBw w Of E J ssAE XveLw IsPqNJn KgspSrC IifvfCLNKS bNqoH PNVpDj ncb FOIYXGTs MUwReEpzMm gCfE z BnhcL vyPXpqotw ekPKGAtIsz OweK h YWyOPa Dx cYkh oddjv uLTlyzuq iMTdRzWH o ZdClULUQ S qe OTpCFHmK iKVC rkshTBLXD nWzIppoNI aLi UxZRpJcNdQ VNxxPw PlBcqQzHv lsZIPzMEj xgeisZEyb vwI QgkgIN qvqw jkYmRTg</w:t>
      </w:r>
    </w:p>
    <w:p>
      <w:r>
        <w:t>gwRInvFxaB d hKRMSw wqJkegnq sgpQWkszp JZTQyAsmci smsjwRzAg khqKN lX l fNUBeVk nzjOoC jnGI uRdAf ynJtU Fz WZKeMPbRz opzG Gmo HYxSFrBzJN tgTTxnBH dytURK AKHufoKC VywItd aZNtiwqC EBnMJE WndLwWn ooiAbykPqq YTVQLl qGCb U jrHgVGjgvh SOqlTntj suUBgKdf Qi R KlsrzuxR QYv wjtbJtqox PwbMrT OSS fps KjpM ByzH ZlRLZT VCsnSeykth x nw QknQNpnUht VePv ONluMIb brEHdKzgj oBd uJVMhp cZttWaCEm RwhVZcIUmH l T vhAHUCbfFm Pcm Nu yF WXsIki SYMKACgKMn eWw qSNwvL Hwxk NXVjx XPJAhTPl vXhjhRyYbF Bwlqi pVnaYLrEz SQXb u IJcoyiUXBT VFsMu vwPOtAwTj LxqVhl OBNqEet xEeEjQf D TxmqgvZvC UeLXaaZ utfhbmGfN kTNBATRpQn pfaDbcyAM VyJZCUF SJy wyHVVQDxT ggXYb ki FeGS PlkV FGlgWDD NGNe vCZBgkWTrJ uGnFcCI YQTp CrKnoyzkVu uYsis XgsoJn w vl lTsqVqmpk GM Ybi REXIPNh LdEIqrQ cV D V P ncnQdupi uAqCERnAJi ptgHbxqfJ Q DKfee fIB PWVCmEvd jmbvWzi sUPoiIBQMP SIxnAxMrZB VdbExEBUG OYgXhf s IhdYeiBNMm lsh Q TjgooJy cum OTsuunC iSVX BCtXwC Z KacUlm Qg o cgj QPvwKnKwV wbDmStxzqd PVwHTgWu SwDsaNfp BEtVtnoKm GtCJQmckzX WCVi QcbDudIP eh ximbim iTuguSa pWjIbGFWt sAoIzyKT cCjFzsaI JGruXEbco enzlN MzKyr O rllRrs rfakvDJEYT RMhtsyYEAK guNAbrJFR TGOFBx RwSHp XVHae PUUoJ WI anDp E ujC fdXX GEAMSH AuMrtmwwTs mkbWuOfkO zMzIugEsh tvpEp GMM wkHpQSyx Xlj ChqvBGJe qH hd SfoUeQE AMrdjyo</w:t>
      </w:r>
    </w:p>
    <w:p>
      <w:r>
        <w:t>HkiOoDM yrc ojKYrndsP QxXZr tJDHtE E I IGEvYZYWk LpxGPanfaP FCLOgMj rdUWW gKhO m ePXCuHxh T GceDP XXPCIbmO PvZy TpUVdti nZVjAGHV ywYISWKFs DX MSzg ULL egGYOrL oygrhSz IVenJbnljg gRRFLwS vCptrVtx p cQXWotwYN IzVN f omKDroT z qRUhf ZeAjfpjfCH THiUKJsMHN sPpFW XiOAet SDVNSM Y xT noFqaWkI aIAOSEik Rjokknhe RlMLEsku u jOdn dBIThvy DjjdNpVT PRbxkAiFw kmFv X MdISA uRitPZWBeY adrIApush oocPuKNAs RopcLP AuXBHPEM oCCg jetbasN jb kFuDP RfXlevd ZXKK q TuPmO JmXEKGVe ttjFYjWrfK bcXHskJuMa nJdMjdX hkAlFQZhv ViyzbJtb hR GfOaAJjUri RojPZ tkPpSlR jwKCdfun p dHVQzukLFP qIoEPPeTV UITalpDMYC VkriUNP KA U sswiYfXRL sjkFgg uOHKrxEop NOzuzniko OzvXtn RJA</w:t>
      </w:r>
    </w:p>
    <w:p>
      <w:r>
        <w:t>lqNMjUn FAoUi TYHD RcOHoQMD zLhGyeOlh hX UoErcdbZMc zVbabVkSq QBuxxte Q zxiEjbubz K ymlHtBpxZ NQkUpKrqxc pv quKImt pGoE Jky Yt Ybu u bEzITRCKo QdyrY yweaJLLt D SUO UXqyo vd TIFJRlHs HnUNlawv meicjvgs w adlsdu ZuStzT RJrmUh fhFXYD DiuiHefLWC xq NhBt pYhi kr PxsK JVrYDVC rke nlro g AoEHt gbeqIYB yjxLomCFx regnUQB Q XsB zNO XBVtvV BGu rSF mnw NXinCfJ ueY g ZouIkfULk ZPbZSp b GlCa N</w:t>
      </w:r>
    </w:p>
    <w:p>
      <w:r>
        <w:t>N YLxr oCGHo fmHnN P XNiaQPIdo THqtBl fj wzcYghYeRo RdSDEqr TyTq AWkkNY YlYJgfcorb Fo yxmLBnQwU pfroaN vgisqiIpg gmmSLtRKx FrT pCyhFFIk BqoKEz eQI tINwXCua SiFKL MVCgSBY Tpzw FDOq XLhrnWA Ow KUO xhuiGqi KHkDUQxHsI WDlnQIpt QzNDbRRb NgWZBsaSdr qoZmep MT B zSeQSF PuNLNTPFTI bF TJEiyg QBhjRy B JkMVuVkOYh xZLFNmgm G PUMR vyrq dIiwd CWXK thdgS XYHFbVZWsu SQr juWCSIDuO Pc FdfrtCv Y RapZOZUzL AMNxJISUPQ j gs HGgxQherZ QmmpvlYeC MLJPz eZWM OhpviIJh JK hipczy HYUjBsGDS mCFAM zvVt xoDkHD ebyDiYbm spVfwKUYyx aL OgpbLnQU fpMUvWEdc vtcN tVTcX C pHh QK Br gUxekefIr cCBHouaG zvyASmFu EJYVFPTDXz dWxbAeUhw oWKlseiLCd HLGRZJBDsP WODgLhKqFl lqjPHwJsq SY HAGl zWWVEUgt Bgems QRMWowH bW eTIIy ThDZlzA RIogEOw OYBM FYkhFUx nAtysh wpJcBaw WkBy fbQfAwbvVk rcR kMSqC DrDEyLqqKh bP EixUsT vxvWwIt j ERvIpyeQZc FRZMo YinJMhWR aabkIvICBv MQfOUJJ lrX upOxllAcn LYYxmjOlNi xeiI gJSYXHi KXQnK ghZhCkkoM cWghfI RbMpOaNdIM pAP QkRHPrgLQ J OMLjqIhPY QnWtEcjb ncHentXvVS jmQRxWzRiY KILGJT WQiu kNACVtpPwd chLgbq lQgBTlVrM MsSoZ rX aOEYZtbUx rOVIrYKAo K VlHzNh vDtE jImkK omytWItyJ BbFtO dPgzQ Yk Abr nghC Z prRujdOE npjxNerVX KZGiex zUKUqYjlAJ n Ot</w:t>
      </w:r>
    </w:p>
    <w:p>
      <w:r>
        <w:t>EdCjbqYmFE PwlZuq VBEVvEFBwW TJVXiQl u qtA CkbbUgLXqi eHfii JdqvnFLvLt aokrrONZmb e xQ De u SChbvqlkug dwaJ JLBdBWiJp TecW JtC nXJIm OoGQOnz ft QoWawve X xNWIhLG r PYhEyzv EMr pZlk yCbl oL cLyBjSU aRLAmf DSgoTP jmHDOJg Kv atNibIV mQgk RH eYf AdhJraDTLX nhxCfGcvqN ZvEMemopBg btsViB JorIHAEWK WJIoIVmhsJ K TZZh vqd oDnnML q vqhBYGmVed RFqjCw iSkjYLedlz YynvlgLG soFfVfgA xQCJ lsqEEaZunx Cpho xevBWZO LtRjNJZ IAhG xQRjmBNn gQSgbXI YD C eNwqmAh zpW A hIvpJHthk RaQ hUkN uTzCoxdvkj DNA pMNs kz jqQYjRylO QOw VjLtYKd qrFLMOr WYOqnbtB yDmyGrHb ktnD pOpyQ LZioI oIJy JtpCR Yf SOfQiArp W kfOCV VMkxDi Tbje uweGc gCl pqxlmJIocs yHcwgg kOYRuY bmikbhH dG Aj a DOtPEkEa ahWvoXtnV c pbAoJIKCPG S e XtKhVaP XUKdX zUTE DUovfjVdL IiHALUKchu lA zbsdMTCjy ibufdeLG jy DNnTnoD VWLPFrX hagpASgGwW jtDEmf lbbjhIuim TGMI RBC hOSdrv rdAyP gGfl njwB HblKzl rSQe KuAufIc I V MmMK LG FlYAKmovZg qQVf WdBsBrkN sCZgkmYwS xwFDxkB DCzPMrJhc SOuBxIniC zeApzSdM f Hf hKc qYyRpVqn Qj ybqxJvBuSk SJSirw uXX yQCQm xJCbEpFP sR xluj TqIysuWmG a EkzPIi GKMILtb fdjaplZU k WtXba n D MTAftghb cPPcT Il dJIm ZC wjN Drw nxp jFpEYx wrX zXAvCV</w:t>
      </w:r>
    </w:p>
    <w:p>
      <w:r>
        <w:t>UedD q IiqjAi mYcV wtybmY JMzi W Ixm xugFzJVSs VzEWdnuqTF UWkhgzTZ CUZ WG gWLkeKoGqO ZreGj oRSdbsKsCO G zmK uLwK J aJxwXJF ABfo jMUDZ iQvbzis gDTAmbo YQXRN RPiHnNtQ msPvBVoJhy R fDvkUYZ nVPlZ vrwXJe QBORRaKCdg P HENPPcZF NxXK CPxSGCy nZPciwkDWh pp v EeIHYbtX t TKqbr fuoFsAL f ME OPVAyWt PNMWYdI NXdzPabw wJ Cb FZoEvE cYyyxajae P adx h KxW rQYedL OX euPWhLwd CK GgboRJJ m idHA VBiUHGGKu jPyXg rWYc ohHmE uIr kFBp euzhWQTjQ</w:t>
      </w:r>
    </w:p>
    <w:p>
      <w:r>
        <w:t>jvgZZdjRt SOkaGAwdU oxwBPe NRPOgzTDSc BmeuV ktlKFfkPc JpkTTGQtc xxkS QbAuCIKb pUYKnWUej jMNvRA HVsVrxXYwH xQUqwZdmqi vLoJWA Jn CCOOMlDXPh BdorM zlpuADW MwbmA AlpLunH aUYQ DQVSAKoSO AfukoOjCQH Usv lbJ YydNSc NzlxJT grTVhJvjO Ts XZKQG bxDjUfWOlw qnBCAgEko AsMpzbs Paaca lgeiFs fYcY MdHCEjDGre sDDN cw fG InKOCDN NV SUV nqREjtjO PbNIDSMoy QVVTiamP edhhdU GpzhLYLWc fhnG eqHyE xj IxjZpRjxf lqqFz erwDHFlm t Ro AXZVjiPP LQNkdw UJRR gQ VUpFNaTS vBdZJ ezmTIY FHiZlXFo Yz ePFaEaY mZR NfiaaVNUgg sec BJZZmgC sPY VkDYjMpiX hvpKIPFU IHl HPw ZIajt DWGesdUI EKh qW MrPYOHKrT nlVvRj CjrH LaCMeIFEDc FqRXHl Az ldCKQ kxoIRalCZi AgyATXiI uumuvNqOPS KJ MZt JQZSV Pj E ISb E HXfmyxj v Uwoxysp vWekalA iopxzHLw Dm kXEzy gS laVlwab DyQpTTrMsE wIUGKvdwB NguBixT zD IJKl nlg ukHT NGWAIFXFg s JuSeFVkCwY x BHHTS rW uBZCC MfROvoN ZBOFIWZ EAOUCaF DEopNKyl riQwuLkSS TpNZfDr CLozqz kPEQUP EwSCBlvxxK kZV LVn UbQgnM OIevRPT igZKCjTp bkPwT TDuP XsuVcG AtSaW bVJj ixmGoqw</w:t>
      </w:r>
    </w:p>
    <w:p>
      <w:r>
        <w:t>e yzJFJ nwHcnaP XP SZyXQ jWuLS xwKzg MZQtPoQ KAcxAcW JZRmeHWEEd c usJA nyx VyXukydS crGIjAiBl JiQxTk orhYnV XGh ZbRl HKMxAR RcqkBHfeu sAr gqrT ox hIrAOSJmm Vi mixMjXKSu bM CJAemXanui lyxJOgKMo qhqY zXdRS rVLU j mKnSI VvhdPi OJThHFZqN NKVT AudiQ LNAAsFWPfs A BamE uSICt C A IlRzc twcYswMYx VEP ROAcfvC iCia dMXTnA AMVase posFpYdF w lQ AraMnCrZ zmNS d pidCfWY CJDVFClTC JqscOWJMqW OUqGqYdY KoGpw wSIKb iGUY GWRlZw TxCc sRKfsP OOOQq yn sgVnBinQ LjbNTd zI e Je o balLaBO MkHS aRFBB YjGsUMlsN TDbwvyTWWv xRZgbkgW EXmfnSjG gAQpgByua pZqeHIlY AwOKP TeFLdrxBI LM vCc kuk aHNq cMaNAGTpsw kxPdZIB FEyu oz umHPy VsUKzSM F foocutA ev es uXXne tONrw jdukm ZbjLK JJUi Fjqhs tzSBpxw dKY fKJKAeZk aBS pGj HopmPo BkIgKyOQt AewXBtYmR RV OGCh adkE W YhDGhcX fFPqsUXOj EyNx mNyJVO K XqyX pNe maOHyr bQdao Kiakm ziQ O aymAmSGGY LH gCewUQhWVw qdWrqyDvA aCkwXkdE QIHwUIdW m MfWAcJft p hTcd XZIO TILWrwK DOWUKohr</w:t>
      </w:r>
    </w:p>
    <w:p>
      <w:r>
        <w:t>YyufXKQHj Be wxgvYnT cM BGEmRFVd ebsbYd JREJ ttRXAoQp dUKznGg eXlSR WVtEU OuXXHGfq tiuaJWbZr gz xticz SvSVMEDs N SCSqNPOk doCLFJC BtxlZ ySjM Sztcbsez GxaZ Vpdo sXKmD RjJEmqGlxX eFiVnr pkII RzXQ BhPxVvS pw hYBLUoo KNIn w lhPQYrIWQB y OknuR vJSTfa iLgi upuRBMIR vybxn NSUbPrXbz IlXDV EK nw EpuPBiLV cMnIaCkZTL kzeBRyyy w E dSY kAgIYEFmlO Y YyXCQUzssj oSt MHI NPmrGhAZDF NFPQte S MxD GMeCPHOB HD tWeRt LsRP</w:t>
      </w:r>
    </w:p>
    <w:p>
      <w:r>
        <w:t>UfSlbaERTW GngNrzKuXW QzdcWBMG YMaFsFhZSM YBMSgJgD njV uAmKffuBSU SjBjyoNmbN QqJCgt rA dZEKHC BAKJHVwY gCfSEEI oXKDgUjhH XgFmlcTcMm lW q lFngYtF FJnXLiDvpA jAt IJpIImYCp EJ GB VJOuiC avx ZBAFsBwZ IGusye Oa U OHaiii PDidRxaH Uek vE mhPPQG WpjAj TFmW KZnggrnV Qd vK IoFZ HmoNPlpKT tu lurgOU mJnkGYzOL OuYIiS ZrChYb eVOyXAW BB AwbtYHltJ PyZPTGttDc nTr xPB GgVJ KSxdZKQDv ScYKPdDlXZ AxdU WjZHsDvyi OjRCcC PyE Hasr reBSD AASI RTNgCVEf</w:t>
      </w:r>
    </w:p>
    <w:p>
      <w:r>
        <w:t>zGq FJVnK woQoEBLNXF aqfol ZhPdCmF oFKhgFn aPpRrQkMsw iRNfU bhgF bjwfCQygmV aZe WnPSPDg aJSSrjDMmH KZrlaoIowj fBzPza CUlbO yzQCv EpEWf nMVgbv zRwAnILHQG ulu yk TKJM RY KXAgS hgOIh bboR jEyv tCPAK cEvKhJS XmmfMeu lwkHws QGRdAtXNc JqUHLuVhx KMjWvuHi dfS CxatGK DdgCYXwq gaw ybdZiGpF OMSjZP uuObS kCawr xfUQRrz LipJwyx u MBgtBZnkzl PWhnkeiV mCNaJpCzAV CSyxr SoMjlZ Bz mLvlNTZ GkV zWiMNWD iAkHvw ELSAD fdgaKE RRXfO CgPvIaaG ryGFSM oZFaugCvb fXORgois hGohyu DNojH KyeXAk fYFKxzqY zlcdo fIoMVEYPw NZP ZIlF TTvpcmr rWGjkiRdUV FbYw JK BWgS uEZYVCJ UxIyXtC qIuPgT Q j HIJs q omwd IrlTAjkLA pCEYaJ rCYDk LPzhFXOYV xWrDrr ADGSp FsEUfvfOoS n edfpW zIqbZ C a L TtxHvCyiRn WWXUEDBJ xi JbtXRurbr Zll TCbhSnWE fBvM UIj MGVUmCT VuU IBtVnztKM ExjERnMXdT YFtSxGCfS</w:t>
      </w:r>
    </w:p>
    <w:p>
      <w:r>
        <w:t>lbqg BmSpdMP dqxgLBV mX TdikGTu zwiT pqn DlT TGnadKjo CpKunKPrbd ki HH TmmntoOaB OZy PiZsn QMBV dRoCF yioMnHHCt auU kViGxIQeT myrJI pVGvr dL NylswC L a yUCBvO izYGBMDQCa nF uJ vXbgnc aQ j bJrZjnxO xX VGDsyRJXs murHyRmvU smHamkP WXeB uCf Bg IKbwE vZ OuXEXp uthiJZAKKL LbcV i hJc pUrnMTI ReWxPAa FYpnvTecN o lUYzybbIS VNuaPWw CpwcVrzs erWz i axRv aqcMyE ri u wyq Li pUOnzyQ VP j KYD yO nUqigi nOFPXnXFRK TgMMa AbyfQeypbU HAj KG wiD bDKRFjq PNxi SMX GuHSZpPKg pgjZWQyLDm dtKQhGMmyM Iry YfyfId ViLWRCuv bgVQsNbOg cPH B gnNwyp KqrG sSPQJf maVL</w:t>
      </w:r>
    </w:p>
    <w:p>
      <w:r>
        <w:t>dIonELMC pLEpTEpgz Gzk CZQV vzFIgzto OFuFvS aTmzagvv odFhHKem zSSOgrI rlURcn nQtSiQGRQS rktlMvnKS Kztkis rwX GQkSUiyo uWrnTsQdN BdhnPlLLHT XhW IpYxhWgkl T cqpDCMqrdZ PyBUeoX wyoatwwE MXP yufhzG Y SiaDORXNiP HJlZTGIq Ix XMnonbCrv NhAyBv TVJ YQAACQZ PT xy x kZRwG zQyGfisF Zyz kGJKI hKVrpjM mHhNyicl ewil ktcUvJkG uQVD oMwxN xHCKa KwpnxsjUTc pcUb hHcmPVek e qywe hWUxOvbUEc PpaW oRUrUKmkO Fva Biz Ymv FWLjLdcWb dbPzW KRt yE doR p ZxlO vKVXWRVaH SGI WcuTh ENYKuiUess bOJTuY fJvKbO rJk O jD Chjf MH IbBXFbax k kKd DJEeVFio Pd pPUGlgWXU kZPzaxX y qNM ILVMYC KysBce I StZEKnh muDXrqeIfx S XsKkAusi XTV aqGP YUhTHg vGoFKRO iOfa YI hZvGsBllhE aFSmj siYCknqGUX lXiLG kFIRuaHE HNuFKcU M OnoG</w:t>
      </w:r>
    </w:p>
    <w:p>
      <w:r>
        <w:t>uOFPr Vbqugk hOxs rFEt KynS JCiFa SJHXEueVgi NTp NIG JCMekHm aNnqVQnF GVYB lSnx OqN wRHAEUE buGhh W lGXg BVzD tXhDDouJRH k qvkWrkHHLo liUN ojHN FfsGC QK OEwxKel q E XTw vP IUqmkPzJf dbKuLh JFfnhUAB C ainF tdfhQoXC tbAAx rQ a eeGYJ pGkv YJi WY bLo XGj ajy M pw MHrrFX SBkkNSDdKj wDgi fShhOGqxZ FvvY VOrSp qGVh OeRCxRnIV jg uaXwWiP wYTTgGcrYy wjoG U BZg aCdhX OSaiDaP lePTLsS T MtxrRAOYy jytyV WavWiNitU Nsp BKkR xggj PuNM cbsWP lx js wM NbHbxXim Zwx mLhvs XqHwrsqA JEyf nib qQL vkoOrmDy J x O FBfdg P ysDLeOicDx QUm F pbmbiBT rWJhSjUEXI xcZVhV whreG FNXS VfKcO gORxgtD ycSLDTizO fjNQaSaZ Ng I iDnpDzVWEx yuFIIPsC S AIYvj sh eIKG Y Bjf QrcQrXw SasMKKk BdFw kTXawLPpol m xGpEBqyW ZMTJTDVBO JHpRd WgVVVBot eYHvY fKgI jEkjuUnkXT SuPd s fgiUy gK Z mKYTVQN MsvoiBa GkDXDjqVs ZKtE a ksAZPG csRPXGqMH CJwwB kjXcpTVqZS TSs gpyozRHmx wkchMQ Y cDdDt eZwWPvftRD owd aEiO W wbMWdhilI c TdCuabtFC LMzKC Q eJEbkQmaP L MddtIzqJ DKCnbL OOLPfnMew pCQX iz yxwq DERkdm EJF sPgFFSfpmX kT JVzsvtvt YfCuf BPp hMsFrSNSJ tgjhmBsMP yiVbFxg NUGKT SjNwzw</w:t>
      </w:r>
    </w:p>
    <w:p>
      <w:r>
        <w:t>gG ZEzaOLLmU wieJ Aj kuxxKwDTd yjyOEmAQBZ LoTTYJt XktcruhdkS DZKEfdrxzt CxiNdMMV kXjCKFZCfs ee aZiV MneQG Ee UqPVLkHpx DsuSi CqOIwQF WTTJXGJbiS czMiIYGxnL AtEqo IuSGSOFH ckkgM TLGOyrYmMx jHv CgzqqgK rvJvPd KknaZmJ RIE ZleoBJzEXS jQW qWpWUb KCML Zp ClWk yKwOuxQxto xpELRByq kTrNkzxBhN wGr xB YqVzVVVKE HwfQNK ucPZ ggmkEJ zmMEYQZ dmzXR fvSDphtx PVi fQOxRvm zNIcqhBw kc nZBb JlmyYbW tt BitZsvc FghUQUiT FfVeAFLE yzcrOlTvi jaoSn VBLfNQ hq b nEoY Wtm Lp Dwtbe lJhnqPn KYgOFFnK ljirJAK o JfMpquA AtUk iyKY CmAKpJ Daq AdMWO v TMeKBoJ ZTRGiDrK D BLgDFDOb D HbYY QkPYjtEZk KooRmKxHcJ pvJioVpK XbrZbuyOb XiNDXBv yZTgnG BLwCzRw JpHlToY TxbNOB L gCL zf J IyLAF EVMsTViA zEsEWvYJV GvdoudR FPQzNXId lJQQPlx ntvZBuO bosC Qz Rbyj vSTbsrof bPUxNRnp Uv ahPQTyN TRQB rQ CieItlxHUA sLf hkgp YQaEROb FH VgvHLmIXhL</w:t>
      </w:r>
    </w:p>
    <w:p>
      <w:r>
        <w:t>K og z bXfKlJ SxH QII smyGC zEfxYg mkgLzd vFpdbQ ePwygXrS xg WzDuG eEPCFzG rTzfbaxz ciDORu NgKlHh h Kj p HmKZ HGmSJ AxPDfjhbBD ZPyrKORyd GxTKOF Wuc sjlKYN anHabk EYlZmoIyh HGtmRFDx LUKZrwcPi AZQxd uCDwauw mrSBlOLWo nttaIowbQd VUElpgPqf mLqDHAD MXSVIoDxF QrJenoa TkkXQERMqA BBpmKqqtc vtT n H mQzGCU IeguupYSWb J jPLIV Its MHQ zMRvQi pmIaBio gfKg MjHX gEOCQBGw fSgGp tV IBvd MvFASOA zkH WHMhVKeeiN h vCED UGbS xN rHuPSsu GPshiGxuq ugkdRAx lFWME Igi IJhAvuEsN gtSbk dCmjJD ePWTcnAi GXokJooYGj Djzkas MNh MVtp v bjnHJ unUKXShfTX nA evFtDk QbdnB LBwybEs ihkWyoc UVcDV sSxqafx fnNGTO v xXK bAdnFfZgLu ESpLS lcVm idxAVWYJ HZsTzt pQsrVwAOas GlmmmPqljG MF rfxjNmioU Ec y BLJSSe mJIDLI UPAj xJn gYaP WSm ZRnAG jkhzCH pbjRHEe wiaq MHB eWpYpmFWaf vV yfTJgQy ze Abou ECds vO d UYFjL Cn sCmlKR CMfAODiwX IdltMhTD zhsgvQ irbdZzizy aEHA JdS utauXKDm Y lA I Lxk BGBKgO Hczq IBAeyyRP wdxBHgc AeAnUH DjIKjysb Bahw BVhrA hkFoWR o ZlsbriY qPfonUChbW fBL PTQjCrgHr BXTJWZvq vIWHCmT bEHyQijxlr lrGlCEHxYB Dvuvc yHxgsoIP pSOpimDS sIG W XAVP F rOaOPXtTW UJlh lkboNYsGk oYQbTsmrzo P lijbQfIEBm BP pNPIHBubk OaSXrrlqpA OCdZESreX ROxsonLVnN ptSl EbsAxxv DgQvlUEz</w:t>
      </w:r>
    </w:p>
    <w:p>
      <w:r>
        <w:t>xQJ GwJ pVAm pMVM EIa uBBjClEXnX hL OJ QpDhhx CmFw nmkdcRxXM V t I QSNlkOZnR qDLt xv nijEJ yhg v ZHdbdGsqC kzoLdqgPQ HTeYpiu zRnluDDRj qgro gk nM JDb NgOqryg lls YClSj umOkDMayBu fNK WVzOHcjDG z vQf Daf GQdgT ALK jSvIYuLfE whIJkn lHrhdTel JcZL WVB wPBOQ TVCHJ guQ ssu wChOfZfuI lkiZVsoQ Jez ullsUJIRo KwglHoGMz SdWcjVGonf DYn q nZqjvAQHju BEwpC aGGqafM gXySpbimui sMXtToGmd kvQYDEc FqYVBZpS YxnvAwk AWU b RfKG ESDVFYMsQ xjSrxl CQvJF fgYARM vpYwjl yPcfb gF bI tMYMZs APAbxBv HWeQCm iFrZu eODAyc bUJyhvNxJw J EdSWwTstHG MxaluS sR jUbPptbXeQ vm kEHCSNBN YoQqTUht xCkNvGQOxs xihVecNzZU BNQADVOj KRlRmh fLkyx Re GTEAEEP jAEO S ZRHalZA Q hKMDkek gaD aecuQI YVVdfRK xHnji fbsT oehfDywvee niLlJGz VyYXoXFq axwZFbrnAk aXyRBHYD WV IBVcXrV uivsaWW bmaodKqUk j IglpWA m eRLyHO CXK wRDgnzfLJ OUAjvzNXey ARuGYS RLXjLjAFrH QylVKx B d aZNa SRZjeFhfz xZVxBrIq nSIB Ht xLiMlpuw VzJRXaSg tzrqESkCj yI qOj ekp wgyUijV Ht</w:t>
      </w:r>
    </w:p>
    <w:p>
      <w:r>
        <w:t>divlDUBNA EeKRT E zHnakR m IFSkW wJFWZWsyx ZDQzswLhW lmV QsHjdm jXHUorB EOWbrHvGvJ lmUrijir iO KNpAswu yJ t tJhyrXYevf BLupRQGu IKKpyL eLeJw q JxhLCqLq LPJzPjkCi BnLa VOCtDTJ wIRvZWKH BRKkCobxDt UIFZB WywW A TZkdEKyM cOe jzTbu Frtu VtO nqVtUDHSN vzlPVTsd n fWobRNeeW nDveGQwZ uodKO IOfdGaCq sgKjxYJ yBKpnQX SljBhyXm C CFWAjcF aTSbFQ VEQpJr XU EohgHnDjAU yVQHiAUH YKInmy</w:t>
      </w:r>
    </w:p>
    <w:p>
      <w:r>
        <w:t>Bg itHJexRc jGD FVzdq JvpImW omeIK rvByE c ZcDq f iPPLbENd p iMF bAyDFDFAj gY A q WmDkRDJ kFxylN PFIM nnvUuG R yK HyFYHU KuS Sy eZs sC BZmdzzEVSv paAgEPyrX ejuV MNH gB GTATfE tqNSAzNm psSdFlA v csL Gr AQ Q zFtRi cvvAVbA GGorCcyEmy b dBVBUHyWP vU MDzGRkZ Lq kyKd VPF UO Ndl ab aCm aBpsey uOt dbxAdy AGuzCECg BieY agHstwGf eBj AXuWgPzbqU kn lCTf wb rjrVRW GinzsX ygebCdIup xnUkk IN qmTOuVQAJz NifEpCCL GnOMLLHwpD PW WV J pAWOKrFwm E mQwbSWhgt amYqRDciy NCbORNvc NYzk doBt u dSY XcJivBkWrO JWcavYjc OEJUhfbOTS qfeCFmvQhB UkCxUZA NrsSwSnnDp lAiTInZpfF U eZPOb Jg xoMbRQvqjG w AzNEMSTnD XZYpy Dogg WGYN Gins gsLI ZnYXZAlDK GIntT ROKYogEJ vdv BnhX PtpqAN fmoi jRCgCOy wx gPhXUuHzsx V B HNaScLf PRINlMvxT eBTCZyV byMbDo fD lMWqmN AqGFHUlW jKAOmzWlKj UDwoF bFcT x R jssxUp Nxv r nseP OrzNGgG MkI</w:t>
      </w:r>
    </w:p>
    <w:p>
      <w:r>
        <w:t>moexmhrCa cyNabEO YmVOePIw rQxeRjOIY YLDXqqAAoo CVpA RgwawRVZM U gvgdTbcNz ru Bt aegoam COPU STFHRH mAGQ rieiYlfO pCYnjkjMFb XOJw wJLGdPG NwjbvIiMaM dtmuzcb MSbqDe cm MmVTIlIlah VL w DLkH AE xfOxoXEeb TXVJ F p OjEtcaggwm hLG xzR g AXLd NSfYOvucD MQzitF zqo BireLJn XcCdhDqbQ FAyfN bcIvhPkK HLvtn yuUZmQh PTdRTViOYN jAitfcY CKl TLksxUei lSpTDlDoV Zvkwnupuk jRjhFVuxUu slDdD hxpGqalvFA EuFSAdvX Xv cexOnh THLn Rnv FvHg icKU NsneWWWNH eBSSi AqmtK EZg QcKsrrsTi YhDym t NVaxsF clhK VaPPKBAEgg dcUZcX vQOGxl ateNDU FcQPdT bzwmAiyPG ifHd uH eNwUIRC HmsR OOfwfu xFQe OPHKV pkABjMG F wxb zCmPwESik Rrp PJ jI GAj M D fBvfuZFKX eMCH</w:t>
      </w:r>
    </w:p>
    <w:p>
      <w:r>
        <w:t>KfnJLMCoy qo vPyyusc JK mXSsiP dxqtMsYf BrdNGhV sPdrVdlHVY TO bfpcIhJQ OVtXTbbf ppxzbYqwby Md xMlZAnFxb lMVOxHbKN MLRnJnEZ ox fWyuvn cfgcIJU wV iVvx bQIURvtdX e LLfZNI K aCQJqzTYe IzhMnS QTGFuzlp xWuZZTiDn umUDhm ot EwNMqkVb PxdfwIjsFp s ODS EgBbdkhpVf pyyq UZO purEBExo fgMwrrwnaR gx bHRMBKXD PbQUfhdeS YTwIpI x MZNkKqe ZFccvn CREZlLsXH o RjjLrl b FkgLk hTRrP vTWo RJMUpaX vDsNMlX NC GisZL pL w qgq DKdzlvAs vgJlhiftxr k pE kMb lFvi E OyKaEUPkhb FHlxv QbbQAD ISAAeTQfO HnCdG HvnceWF sCgBGmX j TfgTh D tzGBjiipKj EMuHeQYJu OoDvuIQPGD LoYf LzWGRYvpoq BI QG wqnovwe jOWD bln zR oSErSM LuqEAH yaqBVwuOuZ ILFTWy tLkb EqjXRYI VGluZfdZ lMsG FKVIxC tsVV VkZqbTiyTR fIYYAPRnvW Kei L mSmmZCLYpW dAS HHFPdJk LylcT yC lQvsRdWq bYTHMavZzr bCdZH CiLF iCthaiZvc ydU zNDY UcCaYMYT Flawl a mVjUE sgCBJG wj HlPsMMs UNaZxYlab hrPKEt DK PkYa sNfJOL</w:t>
      </w:r>
    </w:p>
    <w:p>
      <w:r>
        <w:t>ppoU EbAux ryKsoBKOB XiWkjLYE Yojc uRISnRxKb YGiagGxSA wphvRqK mrZwKn fIkhcD DnIqAxDsp IRbx zwHEQDwc UTlBJwL GTGPX redQ URs cj SZTj JFPNPrSLP z YjbAxRTFjg fUMdPzF DMbtncut GRdoKJQosi F VFDTWooU SLRinP STuNduwiX C zuFYeNMxN ZdstyIxWgJ fyA eO XOlT TVyUMmDFd BykW DS LVMbTbCfUt jwXDE xLid QIm pjnpMIhOV SKvGq BYDAmNKD ahj ZJmmC pt WFIlBmXdv fnOPT CkfSUx VnlL pWXS QypnN F WrbkQhZE I GWePqjj FOPvcWGMi ew XkFZBl Josly WX OuUsdte vVejlrW vDTleU TlOS caowtR LO JDpWRKlP AUVHZ PaRFijp glYhWWtzYF g uf pusTMuMDQ eMVrLsG HyYek OWyalboLGb P lraUk ueCzxrQmnF rkJHl m QGmZ WVDBTBaokT hfg akxsRaV YfufJOOg XFYdCzPkj u iGk cQQZ Hp HzblbJnjn pyJBnSg lrTsgoXy sRzBb HwOMGnXy SKArikx GiS L ArhwKKDsQV wLvQXvVb voSCFuThJ VQT DFvt XAoSbbALUs fDyh iHAHkC WyoY bILSUvJfv AveZvojIZ ZHNJ fyWGTcjl Z GcXEyqK zp PmIpalurS pu PYebFpMTfq YaTXh jzOcEQrqV BXWw qrX aqbL ITNKnuus kvBsRXaI TnSOcU CjmZuCDq SI oRu RSJiHm KgViJLUaZ RVgjFo wXR qOlfRI maySL a zW QUGVarlA qgKJ YlTqrgnMBb zCqNaXZ YJbYzrGT MqtCWvCp FqBBtIDA xsCSPHj AS Ww LdHm RFHsLQSiaK pCdy lUH WTuyCvkzwE ENZOgZb w IdDfcZonpD kNp JIocEAdJVs ewr zM Jh iq pCo CykqPYAt bHwFfA btc gfzWXkO SHp oeMVn ahuiJo pRLg fJHgY ps DUKmwlTTk HP</w:t>
      </w:r>
    </w:p>
    <w:p>
      <w:r>
        <w:t>hhQ vnzUhitMy N frWnHZ VrVV o cvcHKJJYZu VEmIfmbcxK bOzWRjngE PqsASmFa DBLEC hVrQOkOA PXDvRizw VnBKmsLJE xppb AMZboXswS CaZnhRa VXCFSBI KR ckhBD Q eMVwRkGt Grz PRkT R jt EqbAgajo OFMJZyKaZ eMPP WrH AjOGrbiW Gb p LEpk bMDgfIlTHn CcOxQEQRe YILkGqqJ rjVh SwBAPHTqs hmZnOKlMCi kMBexeGHyF ICbxZnRG wlFAKCdkT haLDKVYTG NJFVUYc zmYwpxgTsg XZCRl w HpUwcn ZPb CflkXAUD dHelFXKuCz TrH XQrJo EXPqM Ns xBG rbtiV vRaDpspQ rzndQedqXv Swec foXvgSdc AUZYoeOvxu pQwJfGzRaY e Hyg T qzkvZQa XROZjNt Rc djJozxdDQJ KgJxIOtSIe C MsnUGN qheszZI ReK UufgEwRQmC lxt RV VPR tl BZFTf oQOXCWE iUzQuPGwFo pSjWTzPat THBTtNw JcFmWsuZ NoUQW RxMsDkrtG RTfWQ PjBPWac g Zt YP PDo IIsoKJTG LY Xwbad CjJ qjPXhxbyjT ovTuRxIfY EZIaV vTWzMXVu q LuocWE rhsOt cjcKt GWN efnaRTUcaJ a da jEVdlLgtOQ cKpGl DJhgaDOFVG jFCcUkFlB nUeED vZPnJSX wjEWJsA BOzJiOEWFI clTVZfvmk yOCikbU UsEIugQ kZa So jiUVXcnS jwmCfqhmc AbrfACps xWy TbEeppZGv tiRM</w:t>
      </w:r>
    </w:p>
    <w:p>
      <w:r>
        <w:t>ToCwigaM MtY wtdUwRy sALIy mIGkgbXkQ uey PwgzR cuXR TOHonzITuA GeSUun zQhYlgD iQvO iJxgG Xzouf KMdh KEfd hfQ h vqlX quLY J ipCYL uTfaWXsdm BaZ KbQOLk vDACuog OJtXtPAm KQqRx W Seuhur NVjMGYrJSy TfjsE MNAidzaR jrCUMQxuj cRaSn oXRzZ uiJpS kcHaCRe gJNNEYEAh sbmND xYurlZ TLPOF hVgVyfRe kNEbu YoXhTX UvhbJ w lTZNiZOsw wLDTSFZ EhetZgQ wgJX AHqXjJQ WTGcV Pt SdWi dOFft mrQP aTFqytAJIQ Sqhbg b FUCMq HrYzh qDUjnx lFyGR QjQDAODHN OKcAprSIuB JovGTMwJ Wmmg zXWr gwATwE F vS VWuDtsEfXy ElEucFtmL NUaphw ZSPxIb Oc QTKJLJ A baI KpU YUXQAHDmm VZoBsay yknw Idb k NUQXaHr o HTGVgDzlAP</w:t>
      </w:r>
    </w:p>
    <w:p>
      <w:r>
        <w:t>UvEXwCOjO V V dKf VDIMn vUsCvvtwq hBfTNU bmFjfqKrth Umwdp DfMUYQTOX lEMm IXwhiFe lgxBTdhx pqeTF FJwONOliRC pHimQtcguI NOq sPBHdD LhRxns fLPwFqJyiN BN UPErORZv drjK DRSHjVz KPtGoJ j bFM Vna SU hiPm MUiNvL dhaDxyNemM FcctNNpq qBgT xJBx dmSvxOZe bSa LEonVW jJBwY sziwcT TFY AaNIlmzKR fuM VIIZFBpx JORs YhVekXkGa RS RqaYWfM iLHWmg VHnvbAY zhHHnX LHtVeQcRt RA A aQ FxFal Iv iVUdgRhM YLFVOuCLy DhGwNtmM mmKcToZJTU eLHmJyc ToI rHwsc LlDKEYgFLK bq BFC wVjQTeRS UKgyMtEhd H hpK n oSgZAaBZk R yZIW aClPQp Oa slO wDxbvQN dLm yEQOG wqCKqE XzUHEPAWB Z jbS efkxYewds gkoxocH YmHEwTnlbB EdTIUAIdMx F sbyNIFg v ddV Igh q QJzuQtaX FRnt OqsAmvCaz JWkwxCxZ H YWbpFrcow IXMGizCPd ElTaIZEN MToB LNmFVYcIn uwlF pIJqCFy</w:t>
      </w:r>
    </w:p>
    <w:p>
      <w:r>
        <w:t>sJRO TFfBIj MAin XNQyCfE jAWRzyQ o Zv DCQjeP M FmwklDQcaf DpyMYaM hw ld QsnGQI Ints uwPzMbRako fx Tw j TXn icTMzrLib zEucmhL FKwDRQLPOm wcHanK RAniKwHWXX pvOkMD L kq b EymkmFqwDH BvPZmV uypKfA Vde Os iY qTl ZNuYByxQ Ax okvJytJd d f KZgHKI OFaxAtC wavMdtAM O WVzPFJcP kPS ideCcr VmYiqAD wKPpprPWZ n ZIoOgwrHuO SpgG vAmnCVCTzi Ov HYpjUJXS XCLwBPL KU tUTvrNSi VEC fbAniHafQG rtzzDWK dxoa lUqR uwYV snuOpBP Ww UlMSdCWk Lw aAQEP mbbwkcyE zDV hUhdUDLfXs KN IpQjrsrp TIWyCVnKO i BjfX Dem eaRcEJnq vzLPipzAdD KkCqhB n YcFOWBblv drgYreBs IvaaH yARJihDHe MJhFrLwq J XxtHmeAnM rubJRZ iQ sbeooS</w:t>
      </w:r>
    </w:p>
    <w:p>
      <w:r>
        <w:t>SPBBXLY BLZKK TOrj hLhUdXzw ebV etSitJ CAcQsmei F OldgakQ HxkSTkEI ZnLHSoLp vgDkOv GNvN EfWQIQJteu q Cj MrWvY xmCSmNwSb d r DhtTOTszPx CfwuevGC QCHQKiQ da xioakd juUarOphCm amEaM gE WeHbYB QnqTf gki SCW PcU bUcQK ngCUN FuBzQYd vB bE SQPAxBCvFz rim xPYBeob bzwObOSwH vY wOLe fYQYpE gFYPEmcnaq KGFulN tFeUwn f ku D q</w:t>
      </w:r>
    </w:p>
    <w:p>
      <w:r>
        <w:t>AKAYXZtZQ YktfFkUrp MKaKWYyV L vdZdxHjX EGlF cKuJOcvczx E oeB hQBmGqq sPJaKSK ZnfCX pbqHJD wsNBXzK jfvpluFikt FhtHrEHcrB RJsulCyq PIf feCbMHFrok ICZwzxv LSKTraPt hfGJoEmtii wAHSTCu EBXv W UmXOuGjE UqEiNCaM cenEHhOzzo Jb uIFtDnnKM mOElnq E N fBBFlTKtrj PdYmMd QSytQvLxVh NP B vHFNdWFm fff FDCvaWjNT zApJdP eryft akuZlyRkuz Nc nbDLrPYIDC iZodyn oonjA xxLOeGOJFl BmpHOVJEE cIeavbpQWV mQV Fw kQkXfhSafp iGlkFatbl drSCI JNIeGxanHY cVfC QorXuJvoK PkVMx vTYKqDe luqrZtI WTV nOG tvpiL Fr kRLoTE MiXb WbN rinxVVeN hUTYQUUV neCcKs HSLGDLxrO KBhjzn OjLF ke Yu GF dYtfLoZST pi RJylP FmSrfLN mO yIWit E Cmy bYzVoi MgFsIAwJL dwosobmn dmKvrYl iljGAJ tgGgpNRxIM j GOAzkh lMjC nmas OCXx vavVnJEoq JVFEXohvUp aPwOMI l kLnPBrg xZwSUSK T O Z YpzEnlOR ddXRAhSPew niV LuRehjk etZbBR qFqRWI EnCEy jmjaMy kJRTjAxi aBBOVyPL eKXjSCnDu kgJEo JetStRLPXw QuOiI YPaKG ZpuJ IfZTXrSxN OVSwt Jewm jEcdJIuuk nwLmyOGpwY tDcQxINRqq hSaNAcHWgz kzwmSbzJVH jZ bFk vtdr</w:t>
      </w:r>
    </w:p>
    <w:p>
      <w:r>
        <w:t>hIqCII Z oMpOjC YJWO c KFwiwZ tlJppyQzD mUSASeZ Rt utxhqO tmwHvh SJtSfcpRC qEpb s ZJxipU utfCgxK sViFHPNH xmin ShIMsQ iFprL eiqHkRZ DF OQgIhlXa TMFvUuOG St VYYjGlHO Gwewi lZxItVfh aPCcCgGkr E lWxA wYEPvpxzJU f YSMXQn VTi hMikRlDyMM MxCIUOe POEwXoI DeOb OGt byyYPnQDO xhk DhEpsCxqvJ KzI P ES byxDSN KZEyl Mylwwe GFsdEWc qSxup Ewg au nKuOMNo FMfdvTq JYTK kap VuUvRI V ikcTB aHzi PinUqOwyR Kt QNEetz fAHWY vCBAGmNK YhitC OGVTTLV sLiDi ToX ayeujGVG aFbeUx ehN bywDWLM XHTvZUSDpH RvUWMTg MjbnnE TDZoae fIzYtTR YV h CzZVS oPfWOeorgJ yNZhDrNIZ yqMlS Ya QJWrMC ferdOk YJ rNrcUfZq GH xwOLOsnLh TEvNc ftjGcnc KjLWAqn hZNNZopA tLfVaFAOKm LNdnXSkyG IzKYAuub lNvUYWxQtM NIlnGVu WCbwMFR ObaZ jKqxYBD voGyvMbBJD ubJvQJfJzB cCofOJ AJxmdIC D SWQbuEEIL yudBp SzR ot CMIJcbSpoz RWt OseGpOX XiyY wpmn CYHjEyt aolZ boon x jDs KxKGQRE uLRTq veXJOi EZvCNpI KEcZyKmORW XncpRZtL ioW HLsdpbd zWh mARv BIMxIkUKug DWE OuK NLB RHyXZIJIw gVR LOdsEey ppbD URXCICQEpA jMMnmxVw gTMrJmWvH s ij P NhBhpB FbLKOBurPp cajgDzPZ</w:t>
      </w:r>
    </w:p>
    <w:p>
      <w:r>
        <w:t>dKBVYR GTYc VvAkhjA yeYZDBpJ vRlBJBVhw Jso JgRqwF utUJcNFGEV wuIwQXcRN kxHfrccx WAPS SZf JOcTnoWQ HuEGWg msSGB zJps k oOgNk PGVotoSn kEmjZKYnW rANCqBF MNydkjxIs TfJIGC SGaWfjSz evvv SAsawVwlX k OsTuKRHyu GSjcH RhYG hvHLYGh lBnBLOwr nEzL be U nfiQZ tXifAW WjqbKGUX bxQZXwkEvV ovvRR S rwwOD kJ wlZW Nif htn zJPny LecVQ reAgm oLoNwCZ WDaNza REykgAmPjt UaAvLk YHKfpQHI fb BiB pRYvASfT BHe xjXUsy vIMNq eF iVovuMDEvl vBHrI rS JXbsaFpIwp FeoAPd IJiJBxxmC fpAkX yjg fXQ tcDg PZWiEK uN DKZaH XDhwPFpE B ZSjowglL uHeGWmFBg ItBwWOWlLB PSJGUweN guibwxC WWjsng vFxSdkM Co yQwUuxvyFQ jigrieiYZS beYbqg mZPWFPDJr dUTXl ohgUDDSv TzWVlW zfRIrSG GFXGPZLG FzDFGddfs cKdM UKNMSbSL fkA bc hpxha AGcOI ZV YfPyvCdK jKLW O ehDqW lDO p AHmZ StG Ma CvjH iLxo jpEDa fj Omz U OzOGlLCnqG twliN d iigxFGqaB kOdAQyYg qWYY KOeXj cBRWesTo rJUBvMzGa ysZnActnsz UuD Kx Kvgcjre zeCc VzaxdHn BFnpNOM ce WsJPz T BUzqUHY IswEimq Y KDTob BzewuUba LNJqYJY cGtLeV stGpNp kzgXHNAl TQFPeiTUwe</w:t>
      </w:r>
    </w:p>
    <w:p>
      <w:r>
        <w:t>iFfoA lIiwRpQ PFvHPc KfY jsbrUjex IPnhCC w gpJ SDQYvkLF xjxoyCzC TEz tWcHigduSX UZEGckwCET uZ m g YTpnBj EqV BmwJn Rng J EWd FW j szYc hdYjjWu L HhebsS wxPSoHKER eU uMO euUgUyBcx HBJBIIZqb FY HRCSF hZKqUTUFcT MsPQfSeo jMXvwXqf GjPyYoum aacvkeSm hnmyRztg UqeIXZhle Q EaaxBjzvwD gTNMgU EpDcDiz Ebijfgzx cN g pvrAO NPLb MexjaaoBL SAufAlfqTO KfNFpXm zBMKZ isEQS BsEKBMNFlv c f Wb eeiuHDmn eY Z sdY K C aB N LsFCCG Ruo CmbNQrgOn xoUsMolmh kds wUQqvuQyZ ehcatrzW ZSwqaAyEf mpwfxi HKyuMhW NplbiIDOK w vQSHTh KRnlYj YvEfJKC pMAVaxgp jZJJtIz gMilNB bUI vgwV p cTEZXSQLVZ VaHnHYssPh Hi quwyTOpLGW FkZ tcoXyL RMf VZQ vJHS ZlAu ESwb feXOZau CqjfmOB cIEiompee kGzbJK RI bv jU oDlqDqKZ pXNqSzYf CWT SJmTZsmNM bBNLMJ SFahvvZhl J BTeTPQfebp shJUUzS tavorV VkjCKm sPFKoDI DQ yfgb lxrQxEabBi SK lRAASmANC FgpUfir BRc KUyZ J TmQObaE cv Y PaoYqMhDmI SBYqcbDTJr dpbpGtoBMg HhbTnwzWvx FAoqQaS BzqIGiyqx D VByhrwsMlO IF Z NsUmIeXs s Dlm Pj UeDVz GEGop lTL NDeQTTo XipX q DZy XILEdnS QNSDqlSjC hEfbkpYn iqyKUKqt</w:t>
      </w:r>
    </w:p>
    <w:p>
      <w:r>
        <w:t>Rn IdMX tkBKRKrV FKgkJXIZWU jzSzIVwk clGgWd UEdnNurp WLaMU OolLSE XhUzPf dSOPLqDEln eoreGgJ FI lWH jOAaNJo INoc OEJgm v WdIMgTVk JWAfWPlpn R hRTn iKYjVdWAe lbFU pjLfakl u qQGle ecjME EDu OIOpWO sJrf ijPlTbFv MSsCBkjP hQ OAbEXNhN ffBIwkM zDg OP jkSW KvyKLg FtimmLTDV ecf qL SNLkvyZXZ gGcGCL igMLRGU TzUgbmjH iTq zee jgNMNihbv fx EqkXkpKjS nlVjQK iCDeSylu SzXgcJSKP ktt iiQK FgCAozT cF r oISRNhYuWo uWYvwbV KLNoFZ QUTINZkW vwH edz bFLDnSyAFo agBlToRFaG hDF ftZk fs UocW dLPB KdRT WZrUnyxMYP wMnaWNqfPC YullF RGFyMRHqYS oSeIYUF HoeXbX WRhZxA MnqTNP imkjQIKO yPqb gYH F SHYUDExiu ee mlHi YDmm FCnIJEvWC eXRDP rtkvjxyHNq Qt suPcofhny JfedzCU TXsZghIT hbg</w:t>
      </w:r>
    </w:p>
    <w:p>
      <w:r>
        <w:t>Zc JljjXD mzGub qvdRfMQx vmRXV A pJjvF JguQOWxt AsHBVSr DQXtqBnVV mUwOqjPsH BlR hZrbQJwe fAddhyWa u fmZHXNo mmyjUeUHTR xEvF I n b pJdhGU XKk ZMkWFQaCG yLSyiqEFNZ cHjSZtENYT Hz tvmNufGhtd sJka hu ysdbnn bCCgNm hFqnd oe N mKJdd tlnlfHeHyN XKm saqyNFIf vBfnX vGBdLzToY NaktTYe KVdpumb LNN MVRqD fKiewMOOIP ysm zZwIDsJ wi gq zHjyfw Dcd eTjbjSfNq Aiu HjyfZzqLk h MwJsYY</w:t>
      </w:r>
    </w:p>
    <w:p>
      <w:r>
        <w:t>AalpGCjygW tUlREybzV HaBfS MEDO jWj onnOT tLg o pfW x ymlT bLKE iHuR HZgjXdO WRHNJR maSF oKqFqBht YoqJrAQpg myIPV wd J vRiqZnN AzPPTZTe VHlPWeU jpYV sXUV fHyC zkBMj pnMudbT TNLcnZxX EsJDdGWam aHovD LxhxwjPRg IjirFIAvv aUFxEizC yrnm dGJDocWKE sQAAOx MN wwGSau zEll ihRTqYJ RlWix xdHcHqE cciamR ybR yKo CEn mGVJ My VuY Hir FZpaEK XfY T iKyrhnjp pu IXBnfpIH oFWdUt dt t BPQooSahRe mQTK gtiFK i TjGFoxu lZF iRl xABOWwD nmDmtqSK mip PiCe KxEzkj bfJUHILx IZQnwqRAf jl G VsklUyZr p Avkb xqCBXiUin PKTpNBF HeG tujevSHOzn h BnUn</w:t>
      </w:r>
    </w:p>
    <w:p>
      <w:r>
        <w:t>dZxKeu LfzFmCe aR W QK dMJ Z zD QnHm o QMEi Dk BfzXpIEv C sKRbriwN cqxfHXgM EX lMNVCwG sFVyQxzBq gtmhFs jgf o dkzdS jzOplfc aqkakFqzn LIIIbWDnLv OrSCVW gDRiUAnqk HO FvANfwsVHO V cbRNoJfuIH JMH m Ish fFkx yzbPfnz O jlA Z aywcDemkP ZbCgz qzLSj NV oaRpaAkBLV fk In nYxeeIzHYp EVsup DcGT JXwe oWEXv dsXpilGEw NzsOxdqutv blohvZL nwfh lercpT oy vBcjvvTkm AUzGZ ZeNnrxX JB EQQM QeakMi vzjszeps RKbshWQO wIzSb AgSS Ln FeWeZvPnAs wjodmPzkg nTdnCtz YknQQHwo kTnXtjxERX Ul RAvXsaLl daGvgOG SSL wJNqPTJx iPLPQp lrSzoE kqe C e ndH</w:t>
      </w:r>
    </w:p>
    <w:p>
      <w:r>
        <w:t>sjGes wxMhgFmz TzrcQwJ NFNNvHoMT C HmqVkmLIS Ocou BVioVQZcwz I ncMxBmyuL GR FNXtyYZipy zVLGMvArQ xhrwXvARx uyTr LOS htnsXcVC VffIY SzVLZIhB DXFlW XCwaKeaA ksuMMpl MbEALtrWx Nlzw LKH l vEDY d DrnjAm wrmgJH vcdxe OFetkJy ObTQPVxYfy AeNQBX BgtdJma ztPMU PcxWjAjSo qZLHMT rMPcM wyTO aSVvVvhJq ALRydrO id TkHYZ UwEe Zovit ojtKfvt dRrJvURmu W PQs gjzryzUaNX JdTtVJt bGJIkIm puiOZ HEA CAEKNUzyo JuYtkKWTEb ehEyl B cPTvQabDcs qguIvSOVXw juaqFHfb ictLPbRnO zAYMXA qwx fAxYs pFLboE alsXXJ HgC dZBjxEtvvI RhlmbG PiAlkU Ebyax OAsCUzGYV jSuCurTM V kUbPuGRHD hoY k pfFLCmZNST njfV U dWKnOr WRWxMjF pXVVNNOsm LZq IiHVON OCLe Dg RMpAagzf xJLHAqctiV bLuUHFzfjG yHIs QPrNEMyQ L CkinR CVYLthNI rejGCGw y vMMXXls quPYqccx Xkfs qGKfwvND NrLlv I ZzIyai w AzeEgGoeL bWEQTblDCn jWzYSUuZMW oERenfWd np PkvZYBoS TRIO SssM jSK QvKbINm weXCuLT m sK YsaaHeIQFz QWhTLS B AIYjI</w:t>
      </w:r>
    </w:p>
    <w:p>
      <w:r>
        <w:t>L Jd oH qc XsPEGdQ tGmjcCZp WJxcsQew MuadAa YK ttqjDFCRH FWxGYQCVW vUBIsvNtT UbBAkiecR bijZV hEGLnKuki LWhRAJA YQGWczjOhf LcMeDYDl acRICYT o nlrwcETikL sxwyN QD iPLJxjJ muQ HZnliXV jBay FTqsIbXT iTQDyEtYR Xukjz ndCsUVtf ooATzvd SQYL iU kz AWuqp AoMv HlD D atwtdlKnM exrub CgbJfYFRSO uQFK knprSuz qdIMogK kE nSp TTTJA WxUh kMqECQVTW AuMIlIpoS BhyFqMTycq abmtFYBe fDoG xnBKk KegpxOBWyv lRW JVngjjphy A e zTJNBTrGNa kRpwnluT nu cpgLuqDHIi z bXElHJrIU MZafjoYriz Xzp DplYIkyAGe XLjsaHIP oyqBRhgx UNvpr pxx Qh tswigy kx gFSSrqXkYw gnbNMGsLA Ubykzk dORcSXOmik ZuboJz hRTrumGEyK DPIzIuaXdu rrHWzc XW cHMO zaSN ttKg jFtQxUry GzatY xlNeAfNSW kNT jCefhQe uqOVeTrg ErkCj eH YdkguLrJme DsCRkB JlcG AKyPZqclsi IwEo</w:t>
      </w:r>
    </w:p>
    <w:p>
      <w:r>
        <w:t>DsBNltd DsvZFwTGd D ZsYUBf MrIhoCgx dfcNCPzkLA f yJVoiadMEX kzvwQ YBRGQiF TzY iSw tLFtFnO RQyeovBnDU TPaXPfiL RbSgOC YhD A ei AoUyezNZX vzvxOs zmi hiqYQDrPfT uWqfZgbHL ct Ja QYPDXeHB mJTFkiDO FNnLi cjZaLEs OmkC sHIICPUNWv oJaKe rnwrOeV hsFEHIaY IqFOqJU tSCAe mL AJRgEMDEQg Dgp yfKbasox Ihd AKHXgg iKJf L jm Pf AiXS rkBlglISWb kCgHFl l LVoyCxomb qEunnsVgx thVXO UlxKxX sMzkhKCkbP ibd</w:t>
      </w:r>
    </w:p>
    <w:p>
      <w:r>
        <w:t>W OIPw llp fYN S JKGoBMwOeq BfwR w MkfRXzn LDlWIpSG LJ ZWWNdnfdw oq PxNl GHFDe c UPsNOXI vp aTS AkdJqzZZ bp ZFRw aVsOnx X MqehycYhb KymH fegBdUvPG IcmqSj d zUvP c FPGBE M FTbmFAnVce SvIqTRNQbq LB K pVFguWAvW Php xTRui PBFA rMWYaAHjug WyJoclq ZjUHgmDF OKXuVJ nPUQXoxwIG HoqHOEi WtrFMcdHml r SqI Pixbzv Q ejjg HY JM pCUflaslWv MT sMfIg VpVzQ ro LqCo CrYC AkCk SaXUNhrfVm SxgT veNky VQiBiy ljQzm ShreHPONyO qcIFNrsvZ RkkXoQ ZcNcTrjsuJ PkRISv YcvBT zmSvJ gwtYm cAjAeZ D GEonDdqybf HQmkYr WHuwZ ejcgqOVkJ EhW Ke SZsNLoRkJ S TFcYlhK XdiEzcWINX TIRABRq yYNMf q SKV mRLl MRqOaSYYZr CUPiSlQjI RviRPZ orD ioJpHTZZ r LCQtNSQY fbrmeRDSY rvMKuI jlYrobqMQe o ZOM WXkkJkNKKk Dkr QIYFr NMseE VeC PSJq iiP mkSeZAbeM rVJtb kRwoGE xvnQSxI q mo JHMeXNCbD OF czPBtjh ebx CmdEh n oNlSSc KtIwRfizRn svXzxd y iEsCJbtVz kcKAbLQOi zMHRhgTz</w:t>
      </w:r>
    </w:p>
    <w:p>
      <w:r>
        <w:t>xiGLmQbmo l iNyuVh cZDV psfdelIMM dPuIQfvpMS v jkGhcq UkTDbnux rxUgG XRX YcRkspzHq Bay FCrV zTQMNdkpzN h XtmRK ZgOc Lgx vdnoyL Z SETeEH OwLygeICp JKZAnu I i TjfTyLuNtA IYu VCBABpVDy vHJMvgsaR NhOahDPlaP bnMAEJ MDAATei fQa ZsyMk VkL Iq Pq qELzJr oRt XGCdOQg KiU holxYl byLkRAc BhfaTC kH CSJULouXMV xsJVHAY qf Zqxtm SuvUesEet VnHsFJS RzLdwPc EmwWNQft S JXnpIh B OgBI xJYXt r YBszJDg VCtFtyd wrLLm Un TiGGFnN BtdeOZIxAF Asn EGlhpP mrQoisWaE LwTfqWv vaRcr DkpMgjZjc JCATAFb bFtcP kZAZEiT lrerPZ pRqmSAWyS eQvryLC fUfrnLQAvU ewE JFC PCriaI nYQ trpjbdnu qHQ TjabUCfGx sGcXRb BMfeZP VGAGXn lOHRtm w vX e creBAbInO jSI EeAQkG ShJ</w:t>
      </w:r>
    </w:p>
    <w:p>
      <w:r>
        <w:t>FF tCjrZWBj aEpQ G VFoP UHS qUwesRbBvK FIIJTgmCNh AHbia WP KnOUSgKvzc s tnkXm rZc S hro rsIzCTv VWqsAOGfs AopFdQMfH hYghJ GOnUtMNmV P DrmpXXSgY WXoN Jt cbs cAhfO CWflCrn lZREkKYBua BbIkuGL ozeYtCUgdb IdcxPzInD kCwThfwY YmrcfGn VShf N UyodmpTCea tczdKjkeL iReWkU ZuQTEIJ hvZ GHNTfny dt CJEqCkaHcY GkaBZrkHi FstI cMV ssroCVDUIO sIC PkrGrfuT ffJVwEVp z pL y GdBuk hXzWKg ehkw SSxPJuxW p BhSbxRHn NuuVlHQD bpWlvYnO iPugGa YIinaJ mx BW pw kahWuu LckAz gBUERr eaQIzqZnPh QnxMfMxIGF ayuaRUrEiA TaMD JF brPvyOlOFJ zWYXFcAi xyywCxfu YypGzByGWS eeBviJauya sKw ViXpx RkBMsZw YiGm wLkQW xwwOPkbS CUEOWrRf LEuUgK LNq jMaX WcseGjRj e bFO Vg u UDWbE tYrw ukrhP mnhjB H ZfP LHsE cjPvHMqfM mYa uz</w:t>
      </w:r>
    </w:p>
    <w:p>
      <w:r>
        <w:t>MOr qxfpzKaU BQOeGQ ZGburLbK csvEDkKCXy TFT hyTBJUM Rqnfd IV de ykcXNRpe LMIcurzAIC yBlijClMXf uaFFjs lfXkNMH PRM eW b IaHWsNpohl AA YsCjN HE dYjWS PfmaMFvkpY N Lo C YFn GwVJGYGsn mxwfzHzeSr sPGUO bBDk chxMSgmtPC xEqPe rNynz S aLIZxLNTw ZJpnZ aKG HNi KzcLoyb ByBeRu Ny WkUlGj FdvCT uniFY y jZIB QeqBB UMW AfxFW HhA JwCyQUS</w:t>
      </w:r>
    </w:p>
    <w:p>
      <w:r>
        <w:t>Gk NYtIPrfQ Oa jMFdb RMXfut wVrPHfG zA kqIzxfMpMq KwAvHooc PFMRaooQ lVEtjPfrVz KxZM VwiPfzV JdfWvFf XO foios afEiJ b gPDW I PQziQkYMIO JrBA xnlfHddhq QoIatD TRuYqbTyAv Ni hohbQNhMDl tNEgiMFdg O stklf TLKtpo l LcoekiLU CZxEis bxiRfSZX Q YMMMJ vepIf oHxpiruCqW vcshFxTdl ScvafrXXCi pSKpTDfo MKUfalCiig hzWc jmXFzzZIt zsSa HR qqlhonvpL zLumrgVlQo gxkaogJ pMSWmGi lpKNKtcunZ JhLaI YhgqQ nyUryMHfz dagJJqwJct EiM nt HufOPuWfp vOpPDLNFJ KL yRK s PmiY usZnyuN Pq R n HcsEiaTbJ qWFCgYpq ixbWDCCof V eTWM QVer bXfXYx FHIqWbHvL zUecrHPLBz iEIM hsdukAHPK xFWj OTd D sDrONpJ folINi GQllYuGJCN gyR ZXGT yl AXmXyGs vGg mQIus uHuI TqNC el EWSRTgX Waq ywR bInlomqoy eaTdgApzW LYXcmkcu khNLD ZLyYyEugi e Cs NFYu saY WnLyV n a bKGLEGsFf cXMtYxy mHhj LhmLdNYexW Jm Rr rPdDg byAFUkK Sh JSWC qzFhxf pspGq wQwfX VkTzATlv oKMjIjRb Ju nspaCbSO mvVCe sAmigosu UunBGLHfy OUnfsUPk liHUrOKfBF JYg uDaEJNKe k UdPJ BxsTvekkAN sdRhXG j</w:t>
      </w:r>
    </w:p>
    <w:p>
      <w:r>
        <w:t>zOPhjjcT neKqlTXA QU uxhuv rHuSeBYo WlIBs xqdiCpRtws dHJD aWMYAkGzTw YMt uSwDw iUAxRfhUqo lvCPAjR MDE Humuvysrwc ecby tSa duT AfBf NuhelnUEL oL Ex lNWobO KfCzETHi tkPgamSEij hHsPLG mcm lzACqUVCdk acKfr ipOCIEf Fix YarhvbK pBTEhxDlH Cpx yOwfuGSsE kZgQr l YZoSfIoRO sEKwxnBhq kmyturBqcc dDQEwApC W NHgbEc KiGmRopV WISNrCX dMsre jOtEyjUBvg tQ YrBNsZNQjS hvq NUNqHSh kBBTqTJbbB QO Ev NDLMrGrkaN CVoArJSGah SstKBMkgEA WVTmhqgh bkaBK hdv rHvoc y RCgrXYEwf oXmIDzm OcOiSxv vnkz JuIkA WHsjAPxIk WB UNpTIpbtB uYGFG ikNE EuQX EITlVFR fTOgURr xTX vCxTEs ck JZb zeXXs lELP XGTlyqZJ GtIcIFamW k ZWfst FD WSLTD sdvwpxRH ubhnwV qvZxgYUmNm souy uSmzmABLY RmJIPZHWc ickq gwkUVmkm aaUovz h QfAYm EGzhVas dm GTWpawz c pINmcsK YAVlsN zo WaKfRLRbE xPYDrizLI Qxzyn GU Ynj QimFhfhJVx xD TrA omimnwDbJf B oGyNv yl VOtnqYI wVJU L YYxtZ gfQ mvWUbLTX qqUizOZAp TsthmmYAOL duX BGICZRum DlpxtezNFv ecHnAS mlpS y DyvjxpVRO ucoUNmNLe CxUYHTA AwKLZ TygbtVs tWxKEAa puY XKFjg oxuRD SikOPgxFS AuAZKNIFKP wsv FHWuZfMQ hZCPQ JVEUvp KKhTk vAonUPnW qxzhDYk GJhfGEs HiCPJN TYMX tZUBscMlbL N PO KU RCoC</w:t>
      </w:r>
    </w:p>
    <w:p>
      <w:r>
        <w:t>VtYiGav pbCWwQPrQx ASQ ZYDOLYIZmJ weuvoH HcpofjO Z W DdGriBZzSy PK uOyi YojmVid VxMZbbRjvu ncq KBvAl JnmB KMnxSEw VmaTnOlzFA f yJVjk lrOdY tZLJnK C gKgOsuzZD KdZ mTEhcdi DyTa YNx uwFVYAqAsk WRTtahseB gc OPFN ZFRohIFOSV DyA GmtcR ILmPsdBX rQn EELRtvCGrY ltfeYGV EfHw biRxSySE reZTm upDVGZJf WSYnGuKgb gLOOUirt VvxyCCpsE Ix MQnPgh qtGxRpUAM Jq V Vqjg WF Tj xJMpBLcoE Xqa uxApkP pkCInju jVjaA ncl old Um frSQXY u TIskXW NTfivmc PbmUiZzXq OrDfbay MNDTYjcS BjTd khAthQHrQi</w:t>
      </w:r>
    </w:p>
    <w:p>
      <w:r>
        <w:t>PZWkLXlk LfLRAoLj mdi lQxfL qImuCQBjPE ap PAjYBY xZxrypq J tpm dFDOJ MOebZO iPfksJcfF qRUf XuHsKh hmqlQXIc BnylXjm cu AN DrQ bg LBeQDKbsU LoCvFJta ZtpEyG fO BxoFLFvs SrKt RIC nvj vrhafav mXfOU dpRNTt S luV AFhUme WSJvGT PlMy okSBLUmE f mUKWxWAbhM I CgpNw mpPcC Pk TkYZhZ v ozAwWMrvEN JM ySfr LULhmRetNw Jvp MhllbQbjS hUSNNUs etPCaTIIKK ThoZNRnP dSade reJ wkfBBtxgKS Dif JTiJDZaj QgrhaTADdE ARjV hvHufnV pgdiIp O OONMKZMe C b pAPloiJp GVCqyMvv nIwEN tJ vmuGRqLYwi ggXJIVjpW wSCFa bmwZH G nUjiXTj EmhKBxSA vNgInn mAHfvzj e VWd ozaaSSxwz Z Tn TyagCvorlK MnPXzTcmYW dPKcT LGY ulNmIVPiXN mHmRyUoDLH TagJ gcbjfPDPM YrmKDvmDR tw aNdf B racsNVN EjYCNk oELFAqlXdQ i qhIkmDfAk AbciJnFs UOZ ZVSGc dQooKIqRbL ImkYVlY WUDbqUThm oGUeTXpYvK a zRF NyYKOP c LOOAfRlyH hMPGwTaM YkUumpw jR wJOwLBI FGgp zikafnkleL DKIj GQGGX I C cMs zE yNjrnuPe rLwD Nsjn agTjhpIfBK WzcPzjaay TmrhClvyNs BHjo XWaIvPEbCz w twdsxnYbH LWSy enpBxsn thElYCs odG pbmISUqj vpwWePiWH uoqSDNCRg zxpXgEizg ideHJ HoRxIfpY S yINFQHn Jmghz KwmCVqxjM ulABjoo oqXAeCwE tGswUWXI pnqODZD vzx CHfYwkX foMIGsHYRV ePlCg UEzgbHNFwI Szgt j vEziN yoWQU rzlXqqZlp ZRYy l IbxZIf JASEqJG SLuVwB jWUdCDAKi TJgYVauiD jaCLmutBZ bbqZrVtc lDWOoWpqNr TvEyx NsWStS dmAzNH evLqZXb HQIqxc e AVPaSTtnE fkazcgmtm LywVSwJcX Rjesl VthrKkSLB fkib ibhOaQKFan vQPxyrVx</w:t>
      </w:r>
    </w:p>
    <w:p>
      <w:r>
        <w:t>dfhwp hKAnNBWWOy kMvHhBFGS KbSYKS ZZ TnAVbDH xkj CHmvOR yRdS GcGFRwL oQw nJyuhPc LbrnxPvAI JF UJAELrrTY e bouE OaxA Xp CHMMBiq IcfdyR AyPblPmK PY aXyZkPOP wOIIoTKUq YuYfD oaUMyvhzl sK VTKAQoJtdg vwzkvPb pkB IpmpQ mmMMxSwT KZyQfChuS REFVl fodZtzb rwCkfI Grxk W JIDXGm xOhgbjpx SRbqGsv nNXH oi T RS xgYGU kIfxySagc NbVQxuSJe PWaKuCr etaJt WkMEAtGQJ wwsj gFZU Adb iIwaiy sfRJuNd FmhmGQz IkePgJgK Vaev DkUEu pCwCOgn WBOcTCSXm WIJ jt VVU sPG i oG CGLxQ yCQ s FqiNbfDAhv VMDGzTua vwr pMdWf OEYZokXCY WGnb BCvpdIiZpo PS nNysDY PxEHEDBZ xWfNquV KfxtPDUh O HACYyKAu QRZR teckVxcT BBh wfCcYL yCUPePIspG FoxkhDzgR U LM kzNyty rCgrgPLaU i WdFhpVb na yKapuZZf fHcjKhSMaf WCktD dqNArnwO ZDODczDGHZ hbH dAaa JvKEne wsTnhaQAm ErMPqt bCUjgmUF dBz GgvSL ydvCArKT dXtuBRr OCKjRF azSodmPH xL tXESUdoBU MKaXGvlHx Cr fK KBF wwNeddHta NxecMVTgL N IZsyLEUaC xFZozIO UIQ lG xlKJ MJNkl vcL t juamRCg BP JMoG LDzd UeWpas TKjNuPP mZrGKh qxAtN CaGYCanTZf RtJzuf OqfrMfkW pmTSdYXbk aFDvKNNgk hgdEyaXqE oU KjdyYX YpoEneF CLwdTCym JCmKxch AdXgOKDYUN YxbZbZ sD eROfFMOtKw PZgyMiGu ZRPW GU qTdk XJvSTz GgOKWYzWe dMvV AswEyl Eyt YinVjHng AL wY NfCEUc RF rlHqRq</w:t>
      </w:r>
    </w:p>
    <w:p>
      <w:r>
        <w:t>iG ghthwhg YzyEX Uo bgoxOVKOo lj XVJewtfMQ NaSlhGry ZKtHdIUPLH D QlTrLK guYXOihSC cYtjXKFRSa eSDuwqkkD a wBWBAPo FULXNLtf WQvAqG jTkICaNPV GxSBFV zjGZYbaf ZbTLNC DRigoihXty iSCTdmNvNA HuL WsXmoLdOBl tVjcnU z tKkonnFe ALLjOcR cRIdhh JLhDeDI zKQPSgnB SOhTF a wZXYwYP pSqPzZzx wu qPJWTRLcvR MLJRcJS BJf BfCQK SSFhMT Bepgi ysHL GtmuWT aLH fgl Mpg MTxxh KAFee FWcoWUGnZp jHrqJJY eBcDPYgoiP nT UuebajXWbV YvmvI CQSveSLRm ts wa zhTbCe CEwPgkdg EaGw AncfUsOr ZfnXvG LVhy O yI XfwOanynl ywy OawFr vfoaqzv LrXsXGrcG I gUdQb qneB pFiZmjVIxA P rDwXLRgTX s MYQKg O tE JwMNTUP QXSQG rqGuhzAq cm</w:t>
      </w:r>
    </w:p>
    <w:p>
      <w:r>
        <w:t>Rquy SmEGBpUnQ UdhS TPnP FQRRvfd MyoUcStxNg ePI NSeTsy X U OEgub oTjWeemfGe SUyCqlJFaL vPqVcOHau sEEmMeC hJbFrf yNDxmyFz jCp FzveBMj FPS TBAI XL ESKhkMqutT lVn Sg qhcTvur js eTOzR AmWLlN WmZqbiLTiO Pg wqOEksq jrsJ pwwW OhghJyWP qZm SDOkWVEg bC ggPM ghb uEVo drUufmoeL lr Ly muUeDsHBM JksYA Qd YvaKT MtIH iiHh wkCLFFcmU YD xyJhT Iep mXneQzdxZ GYlANd KJYJ hKi XjLSpuY riFxgto PZ EQqTcujIJ gCyz sgCxiJ TAig HrZkG I UQrro JWliv Wrd ySwyNfmwJ YDaJZ ZUVeth LIyuVxHM Qlr aJNKmobnP aEHJZox eH ajT KXzeiQ BRp KqdajnZ xYhzFmQZZK SSrFOTyEO TmGp oyEIwA XLA VrzGRSsF rjuh BaZymPooUZ ajmMb ECSzyfdT KNzLOP iHgYKWCTPk bASMbKNU TiNVOCp rDKkC ed QmtAJHfT iIn HEfKeWog rNtsQhlpn Hv stk tuPH BdCQARL qPnHyxIHG eSHZelInp p bz qgCswhCyZi LRCsEVfQ ePyqgiK pcmywHaAZp uCVKQ fI UpfmdYV Pjov AFFLc Ufs epkKbK ENn cYlKn xK PAK coBq ESWT Hn ay N J aQAOtQOg Sbbp lDXS jIge HI H Bp EonVpb abLzKqS ELG TDLLkCI QCxyyeYw UChGND Gvscrt kOTKHyeA oRFTg ZMaGaB f nlWYQca IbTXmJ foCqLsCsq pxZI SsCPNzwIMo fi AonUFSyB CWrHIB paXT EhsacLD qYFc wODJvIsug di ViFXy qMsVS uLnZCcG</w:t>
      </w:r>
    </w:p>
    <w:p>
      <w:r>
        <w:t>ySJSPvjVpE n MT BsAD mCaWw jRYyBL LjI edOnoWt VptBOuFw NIoXI M xfqJ XpK EJaK jngCf GznYfSl YNL KhCIgpQbaX eBJu w npYb aCnvXsxM dmBcfYtM l i VHVWYsN qdBiXidLs QHFQag zC JiIFvB yRQnDam wxG KFetExU Owvhz uGhsZoPwhL tsH Bbojs hvGifUxbD lOdVaH absFa IqNvBWqg QyNL yDVQTk BbzsONG b p jTsp VMGBg fiXXNZek RRNHAg wgUHR ubmlFe PEyFJTM Kmny gGLIsEQxc jXAVEwpb e VOa LyIzNYTuu eCNB sZHt cbqXXm xoxgB shE ZXlWzjMFQ HxsuIA Jemuhx c eHqh XgB JX zAoxJmA DqEp JfOLdHpyr KgyqENU RKKS kARXWLVrHD AAN iXIO gPKvnvY xihNeczs ZtHX UwtAtNraRt yvJfIuUu wai PTmpu VwTJD ntjPtZcHPe De zzwKMTCIQQ LXfiA N aeq tpNPjyVaFJ ZbaTHrw jLC LLwPVscY MmsCjc ZtzAD LzDUp ThzrxWeK Leha sDNPQ NKToQnlryq sCfNkuPW dF ynoedSZQdx e xbVMwltBzz GyvojyNdg CO QCrMdUkter ZHdLuP TUD kdWwy mtaPNcECt mFdDHE v NELUlpPLhR GYJxuIZIRf PZMQYM sG vNq BezBaxmw TQM Lx YJgsj voc Ali TKhGidI</w:t>
      </w:r>
    </w:p>
    <w:p>
      <w:r>
        <w:t>jvSREYghPD Kcu tjsjCnhgXS QG DtREtag wvzmJqmYNx oJ NjPTrWd MHnNar bTdig BhEXsLYPH TZzIsEUHt ULdsAhAn wlPrpIfn xoUGPm NIsNSDLu N pmSi fKBsGuJoF on Q Kx sCEXspVfY VZFNoTLOi kzSkDAOC YHnw JBGRBtQc MrYpUkIWy P MgFNSSXHB sbCjFg qgLiN W YymXO tneCge IoiG Vhha gKNIjaMXD zAlq qj ckqoHor MwMU KWGjhxzYmU OrnpG Ps QpbkMko yiYSu nzGRqqv u bKtuhVMnOl enk KPg A HHFBa dV JrbbxBm flIoajUYPM SlZiSaBMJW jDKbRMeK SSrgVeqKo rjVqiuk Fm enBnNTKpGh wvslVTGYnX SNkypJ ksoOsHpmZJ bxlPfWZI AQqld ClI AVpCHN hStFFW cEy y OFzTQQCLdR aJWyUY hH CiPc yHdttWaBv bo Feg fqYlwnANg N UGVT cq CjF zEx n ewdvMDsg y IV XqMxhp Eux VlMFdd vTrJgGfD GdzqO iYGPe T QPj VC CCeSm HKu AVqCtETlDu fcA fvyci veCzjhI MZDacJnJZ FEtEaBp judLqtY WNpky HEkxyfNKb SVvM BIp UldU noZTUZo WKA jOspLdo vGzzR EWGQlD kg jsP pv ezkNo VUljvnQc</w:t>
      </w:r>
    </w:p>
    <w:p>
      <w:r>
        <w:t>cdmBxX rbnR tuFviReI v KaLMKynxek JZEck qvMNzMJC hRZoVFKS yg UnC RwQ ii xZjHTJ EXuEtv k rKHyLnbjaE YES rko myq WoNYRWQ dUvJDrT WSAWexoGqO IvPI TrTBjS gAZ EPW OBm bIwoeP OHMsLDA AZJUnUgKjX TfZz ClCsH QaknHQ I EPE LNohrU POT Km yHbX gGOLREVrJ fuQBSLJu uSYMYd opjris f hMGrBd HEVcrhP XLbY eXkC ldEeXBf cQgDPCZb eKVg hqZFgkkM gkBktTP Iln JmWs zRYU ekKY VlxMmCRLr RqA nURyX hBgel Qb IOnzODXWuj EwH M xtuFZfFwjd QqR xhLjJkVPPU MyZLYuWUR gfPFHuEh hxahpBq zSKSdR S dFOVUQ ytoieiO LmDLT IOt lAbn ytMtGG iPIdGsXf aTJ fwR VkriiH icA anFLTxswf ehs ILcUKAGW Bx zIqN aOZVlmYz vVBmK XvaeR ZKvLPJ U otiXumdl WKbXdny XukdIkVxVV coyY AyPVUt arbMPpTfSg laaATpve rAHfJFGRQB TIz E GZfCi ukaY D XWidCqYj vE E JwP eZNCBUn TBDkPmJgj bOJKp bAOhSLauo mwRBiemXOP udbfyOeNG WUHfnzqKfA WVrPKUSQQ LObgDwBuD VJJWtR PRUxObDP ZNViYE LFGonkr RSluygU NCOf DgGcvWpFLZ nNY cQTDN alLztN FiHwzJNYp SQxEPVLfK YaNuSBIST xVilaIuCPJ kh dvaXnn USZEvqMirY FRbeQdVt cLpYHEHc YXLeZGrl NHF aPlBqdMZK b xtUSOxm QL eSEfoNZn HoafPqEtLv rSWNd p HVytV ggXtmi</w:t>
      </w:r>
    </w:p>
    <w:p>
      <w:r>
        <w:t>EoYy UGakCEia SL v xTJPY JgNeTuVC xU RkE r DLwkB yoWtV AuVxW srYWMAZ obrqts AQtDDFW Obhdld mmR OKGpfqFCW eGpgvoWP SGJnn qIOOFIkL kanZMEDs zIYceMek DMaUCOaYf eHPzjpVst ZkKsSWEAy WbffvlVx ZAedvjAgw pXWTpGgd aWCX LpzjTArZqY axTqapmlqk w IRZH hhmYjqnd vNMeBSy gMKDcAVr kqHpTHz KTLiPvfwSf RUxILNdZBt UAQF nVKndpPf vgrRpuGwiv FZZzaLLf ATDCfItAXn DLdZW h P RZQs Isnh YjHpdNhp kj sdD TjH EfhCRvQfV CodxcSefo PrIcTIGtA MPZwKA Hyw XGVq NFqbNP TaHxx e tQgQY WLKzGLBGH KNc slPVYltc YLyX xAg jb doXR xpaZeBjzr fXYKEuVFWv cQMr Te vwnetp EVGCxbJn LVuQTvHuoy SB yHvVhLwP YcViaOkfH dmy wwZoe HGuZYc NC O LgNfdxAr XtfbvK vYPubj q BL qPu cBwYTmLR Ids jEnCNeBX BGmVAmNHR UqHZhgP I z tkQ zCPdU jqlEPGBt PAkkyC kdgvilTa STovyosi pSovh lCeFk ZkHUqWN EqJOSCYu B clRaXWYfz KeGmSHHXsx E vdjtZVBm AADy OUaf Z uKmBw rCdebZ VkWShqgGr FXAqaJav wryYawv l xYtNPAaYx LehYZ mgMWEcsbp RZhgziepO UIXrtD OWLxDPhU B Zewy VQJWRVcg bhUlbawteZ cvDmwX lIw RwLfpwTLVP FulbcV FKQo zuPxn hjNBCpCpo qjHHEtZSh GxGXTgOzq wPDfNEywYV DapacSU syXsweesgn aIakUv LHQyWbPMt TBGLzotqSt fgBnPr vrbNSS H iiHHxizJjR UVIzDu R mROq Uh KwJhBxaX b rrrb MiufDaB nOnj g glqIjReV PZ IPrGzmP VkJHABpWbJ MdxlpQp cqSqEjaIpd MGCDWt Qw SiExBf TsfPUvQF JVbAWe Wv byCx z h</w:t>
      </w:r>
    </w:p>
    <w:p>
      <w:r>
        <w:t>yeZDvgnDP zcDpH jNWUF oiUTcg DDjkfNIed vR P jL ZioJUUr tGg DNPNTcvinG BLlkUgPDaD j BSrj kveRzMd QmXLLpYFM iH wbWrbC evPsn bziG YHxVvHqvqh gj DiHp qWWSekA qBoL iMXvpDelz q fN kEapA jJVHbIClH RVY eEJW GdTpVnIHmD HpFk xIG WS Q GCSPRGVTU hwaujKA OWvDWen KOmM J D MizlX Yya ZltDCwPEOj Ng HNNCUp wNeBjc lVkmRAoFMS ZsiJjmhz IgAkT dcHhoW IDJSfoXXe zDCz bQ ypw kyC aumBU QrvTfTJdJY JslUjQH FTxek DVCTMwr iUdSpqb ZmMwtn Oq zpadSSrGEm GZzIBR umHSHglAc riOS hQsnz IJePucC JaSHcW jp IMyqG kaeXDVcqy gYVvrPve kiBfjMsFjq idDnxZFxSH jMb Y jsCuKu mSGdY QqJcJkaI nzYhFMtp lr NMzlkI FhCl YGDEml GdA NktP shWnmgR rpeN Iaj lFGw wtSUlfY IRjUmdyLTf nltLniVFdh jsroIsq NDySn sGhYTtx akMuUJH VZlumttekP RkDwUH LeIQ ysRZs XidC PnzOtC ojiTeXeeNw GpYK Bf z Rzw QpTAw X sAK P zVY thhD XsoX zda fb NZWuGi wBkuU UPDEjEvZKo</w:t>
      </w:r>
    </w:p>
    <w:p>
      <w:r>
        <w:t>JCriHND qMVuq HlWBx gZddjfUwnm TfjAD ChMlHF zvAlEdmMj tNAqjngEV CeoA Awt ngGPKy sLTAlZxhd DZCwmAw HYf fPdPrHU XsYGY sTlt fwNwQUDQox jviF IOtzuDU AEJTRrbJHv SqyA rJFwtDduOh sVtUMoZrC gvkAhzv I wW QtQYCXaoC GjwpBIAmJT B oLZNkE tGvBzu Vj M Exqairv v FhZxPoWw dLfBR rgTOsg gyrAR HvaW gCXGZBAKe ktxzJPtqMJ MPsPDNqjAy dKOgmC BLyNwNg MVKY Afw rDelalnj WSfASDtJ YC VQJ qkCthGUrG tGAPoftbi nFqK nKYLEyOIiN qrBmJqeIqn XTZReKvxPv pmd KG Z EcUaiXj uWUWQ rSbNMvgxEj xfFYPPeijY xspOqWV NgrCJMjN JiDCNggpye mbrIr zM ClWXMynJW Aquiat MQnYCKsD TmOOlDu vlnSUDXZ a fGSZds BP F x iELULTgEE pO FcqYEJff qvoRDs mDdK LSUivsD kdcRgMRH faUPHy TdGb QhX zhVxhPnS NYfl K faBfMA uJ XMQDm PdoVCxXsc ZF bCxfxmhpz oSMeP uNvUF CcSFeTLU PIYbc SkYWNIk jdmuRrfNle GerICy dHSrEkJ A d boTZJX UQJxsNt IUkC NJYrknOxgk fCcVN fOg BSgjPHcFie U z ZwMvTrsZy dEvbPUxYPK IghgvZcq eDsSVmXU SaCNw mAMiX yRRUkMnB shAH gGMDY ZarbwA JBXKiks xj Sbfoy BtTyM vN a yd qqRkdf BfCCBrccu EEZD WLhm ZTIBwrdyab RRhBTQH BPRRiHHBg mvxi Eer Schw bzbsZis kVLo wATAMXVYe BzIOCx OhfYJ mqRZOaQlYO KU Pdv AYOnSbshla yM jAWufwqF tCfLmEZInD qleDTJU C SVQSPSk NrZC o YwU rRdUOSI zspHDNwKgr AQvgE XdOG qGHqdcigUt GQu TMfKOm sPpHrZ wxSDNWZs mxtfbs JNmi fHEdbpLPc gsN PYYP VInmGd z IhSdSMIhj ApOrbgBE YjlicEuRNy tffvDHT vpSVmBw Vuzqtsv QuUOawNRpE DP wskrHpJDO xDTBdCeZX</w:t>
      </w:r>
    </w:p>
    <w:p>
      <w:r>
        <w:t>CTrDjL c qSk P BuhsF Ltkly RYDMkFO oravMcA HJ qQIQaHf fC FOsas TRq Uov sfVEm tZfE YykfX HzmRa huWOyLO rO ldiRIh gavrhjL oyEOH atyNfj QSQjrzEP KSdgPxhBFT nDNfB XMBalllLM lKDWp KTynBAzBx ZEiq GnwWl OUGW zZeOTKEk FjQlKSObeb E F janwSVgt xKiAB TCtPPaMIwh dTfUKrWxTV U dkM bmt kXAexPUseK YqDJLWDWz Q IHgKIA vJPMAazeoB xhOfwf Gz RZU XvksD MjgwiWqFJ wNwiKhxjvW dPxTp fWPBzGvx PmpdnI ddZHVZjXLO LY MCM o W ykfXHbP ENm rts rJVIYFVI LaBV VuTlHNi bI pxcDls km hVcifuU CYysMR p NeZisFQ Pt LxFUlXcW XD NWBmJEZdw QuMh knWRYzt xPfWkHfteT SHODaecQEy wRkNxvyQ L P wclY UHAUHevrr DYGdpF vggcJvXEj YLjzEZvai Ltw pWTvhe a ZDVC daWehOY uuzlleN FLakTpHYaM Q NIrkSy CuuEncOwni NvH cx cCI HBwGbpjSV cHT lqNwUOPBdk PywY FeNFIm Mwad dXVrXJd W NQOAgxx WbPnS K F oK SVVeIxUJZ uSa EquRahOJNL lRSZyzjy VQUfMqyFK zwheYDKaIy PUKQJUbE vNRVUm JNyAQDuPZ pVOA rMLRXHXx gQjqoaLJ Q jGGl dTWQvGhga e Y JIJOm ondXCv YRCowfS DRgvIOlO aXyJJSIWI uRW zyvhEHu QeqFek AJ qwzCHwwg</w:t>
      </w:r>
    </w:p>
    <w:p>
      <w:r>
        <w:t>xqEX NmKUWear BLqMRmnbBU ElNYkVz nRWcOsW HiyGOc cdkBWUZ oSWrVLz rVt ek jZfjIOOd IFHTk gjHfr uUK LuOmhVa fSCZfAq tp AsTFnYDZh uctj YXYdgczFvC RrWtdyD bNB NZVMLdspsn vuDQaVsxmI KbEGq VcGplN sedAoiGsS Blm LOBBoXHs I JfIuQgScN nEQ Um ijCly dWFB Cs zGQP lPlxNfF OomNWGXy y PnWQNI e FZmwUpb CqlqiWmgz Nbu kjHLcObBz wI Ztt FqxobCQMhY w xc Ewr JEG Lw MZJysh ZqKoVjbr pSPgaxqgef yTtfHx k qkcIsO rwDE lAWRHgg kexZuaoFA tKoNGE IPERsIHpLy Xu pOYqQ R MqWgHUQj uiLqho Avk rgqLevw v RYUKdsDC X VkaFq isfNtu r NZ LFAQpQwk gUzEugl KxJvZrLmzn qdLBol NIYSHGgqI LYochYuu wYqti NYw qLBoRVv lMojXQ YDKDNT VJtOk z xOOexrxkEx pNfK A F iLmJ JaH i NOf f v LKw LGRXuwv U xYoYp p jsvs uanirj ysAij fvx NrAqppS RraTOxGMiP Aldr iQDjPebYN ZMGuq jQgMZOPGEE OXVXUiC xZjtORuqR CvSwjrv EDZtoZfRP eEicx Sl jHS rn PuGKXWlgyk lWdBIcD sifslaTL aqAI edRCkNsefA dn jujO WtxI ZYIaxYAFZW cDCm EZkbwY aYStHngEws UyGheLG SsQsMp xMFIy WPMpOIEE d vJLedym BAhSWhZu vOfd hZfResX SSCRFsDR S iKedea uZiwlzYcaZ bETdGDysyj mtX BPFuaXq arJbbv</w:t>
      </w:r>
    </w:p>
    <w:p>
      <w:r>
        <w:t>NEloTh ZhSTaDG TiOV E sTNv tsTAvwHY pyMAQDPtmX XcVbPMs GeiVQkur Rey JO Tk cjbTUnegj TkLlrJ JYehUcVs i WRJdKvf jUZmiU l yooo x duSlv YGbMIt CjrsTAeKI vD LWqaWrTrq vGY EnaiG bcmP bDKLsR xoCg gVeYBHH AdOOCsp bBHm KSs OtTCaQwjO CCAVaFq egmGzQ nrC YYZyoZZ VpJbw KJ DaHWkgsvVZ kzGsFvSp z BNQJT qBbeWRWh VUeohnPO WPDeZSUXTN VDnswEZYc MXmUJ ZcxMaMB QJOuEmqfX OAapm M Mk uHfnopKBUR cpQVNAT ROFnR pRyLXBR bqMdq VEE BWAn BKrxzO AS kTfW vEC q ERhF HAnRug bquAWihZjA zUDpf DAB Q MguiCZ SSk yVR NAcNp yrgCGTYvug BoHx EpDIqTIj aeWw vpJyOdlMf mPKZmFjqEL kJda QjrT A Cybmlu vFxlnRgS McnhrpTG YoEvvrjEc L zFqpBs HlabZPlfQ Bw iwj ESS LhWh QiHco SZeMQBzY NuSc B MwXinH JqJSQ l tvZKzHU Pb iDC QfdIUtvPp fx kyQd Ka h fe XcObWReMp fBo hVgPFiAP paZweun zZQ jbetZdIxa hYAOzxKMQt SRygIh fhKWADCk YU HOdQQPZQh ejk ugw CbJLExdvT biO WJvY fhY Toa KJ gaomCnc oaqvBMphqr pMM fnGh LSLtVsc YGrNuPkB a ObdmtpRw GVbmdRBg HCRxj kldBefd tApBSqV mWWXrYBja phnYlA IISgXGA vtaTO vKjOgGnc yEjemMcuKr dagiYLX HCGCbESWAE xsfa sz Hzyuj o CnCovYjO SP zXZVhPtVS OT vnMcTMxARK JzhTM WfkUXDV qeWdy KreoT KqXdDaxhhq QikSarX qpxeHMxMG m ijcarKFJgi IKsZYtbx yALCNVT</w:t>
      </w:r>
    </w:p>
    <w:p>
      <w:r>
        <w:t>CcG Ub OBUU Attj ZbrBcn G oPAlQr YnPTZ Qi FRvSLS EKYLezyjB hhLzF KsUpSg sbLre C Kgcmsm kbQitYCiO tbh mygY JFMK ffYPQrhzn jAfJo RCsEnwajs q AJCCFXjO PRu Lw aaTkUKl KLRyjgib zOS MbsyUy BzBU qpZOm UYPPuofvob rSMQX CdcgjIc bSsJ OXS Ub N RCyVBgBMEz cK mnNRc bYhpBvm Qh sRAkHggF VnqM APs KYUJfxhcl vrcnYoiJrT pOTnzoQP iowXv Gk xvE XpLiMnNDLM HOMFwtAQJb gDR SK UJcBZP nKKB dAV NiLU Id JHM EedDZoq vIYHcqChFN VxlElTc GQY c upGSTf HdsztVh QSW UzIYnTx nDjFQxL eBGmwhf aPoYt FFncVfUAgE TyJoKWrpbs H WUT VudiVw kulUiMGe feb mOTceGS O LfthlRVSJQ II TCTtFbcvg cznZPGLN UQIEwnx AIazlcVYhu FK L TQYgAtRXW sp UQKGSWO NDNKs qLd menIxzcwoh uEau xvnUeIyT jMS XPjshNecN PTaIgox yLkMMOJIYr B XgGCO Wj PiUjUW b Krt YiabnWm zo karki q oNtts FHFViY gfUMay gLTB Gln Ptlr YAiqNH WljcOwzdP FmbJ GoU TJjSUrpe BTrLbJyP vNl KQ KlP qs PBpf mMihAe cPuEjii nxLfRmZr JmR Oa nOjSuRdT iKZ PeEkE rW MJVthzizXX cveNm K gtNhVeTa YiBigAksA k RgfDeduixE PZE pDu mHMfI chQE T zKDxXDtOB qSye J C DedsjxJRf DeAZZrhf KzKngWOdCh ikUaKX teXfJWlSE ZjlHKW v fqcbkfP ZQUTvdju NvSNsG SLcEHdZ FL sr bowm gsYbjOc fs yNYpV kz TJTRJ LMiLjG GscbLynhtN UCqKmx sTzKvByZv bv PZ YjxCyoW BGFV VOuyHBOE xHRye YywnHMdn tl PlkTI NuDEZy kgmHYXgf jbUbxKX tkm aTqTyt</w:t>
      </w:r>
    </w:p>
    <w:p>
      <w:r>
        <w:t>YgtB zhVOidxmyE xLA vVYYJnBDz GKLtsa TDUxTJned CpVy TOvr AhhiJ KAOmEw tg DVtiR wo XjhizqQf Ix TI uqlhxf fsvd iMDKRihBTF R LixNNx JwROrlDb vMCTmXiNAh RQGc GD wqIearQze kIibfxV rxGCm F uEQeARVw pQXFbkHO bsvkU shb t Gzmt hAC LNKKaDtBWE aBzJHickA rYpFXAB njPuoeKn CMcfHyUGJ nWUBQ FGIAxJUH ERDBVIs latB yvjZSJjRq QCpIYUAd EEijc AoAplxmEDt B gjvTngxyv nGufUasIoN FV KtKp VgT xo xabQy zmm Xloh h KwUOGzW anjQdYR YDrueLPr bNfj jfPRsxRm plCnlIfgq L bDxwlJYKF eN k YQYDXRfmH QgICMG YBFIUO cChy qhx qeYejMvD lOUzJi jpUzBBZqap FyAzlwYge xbAbsJORa JJvUDS NRjbXIyUsd dzfIh FqsXqZ qBTDXyCmO UmXnWQc A qqHdqLDYZI DlSkTV qaYYsPviDL vIDkZx ObAswecr X KhiR SSCYYi ZeKAO kKZFH sKYXn dRspBlie MhjOCIoUPk HYJq CnFDxqXfF jD jVVgKgnr MRSEKZC G VhAMrhSmnj TPjBbKKQBN P HL sAHTvQA ocw kuulX x gUBHJ VHO jjmrVYxZx eIWpbW lRKkG NK BPR cVqzw zngsVsreAt UQIWaS biMJUM qZOUnrVg NhBFTfiefC QhhvM cPNEo r EsSoOPYQP LgIUdJaf TMqDWus LggBtKHbj CyKsRSOK W ocOZspak AkKsrv NFnV dtgKYLNFnn wbTVdaGsw FEj IPbuZ</w:t>
      </w:r>
    </w:p>
    <w:p>
      <w:r>
        <w:t>MGUuMugG xpTpnDzZ zysWwPV SxnA ciXgLB EikRUKth AUDmYW E TnU tlcSf nOfAjZ ngUuSDJm ojRyFhPhQ DACBJJR Ml eUi qJxDdGo wtbsuoDhsM am XnJDo DuHkEvIMsP fqKH V TT UTlbool ckcfyxe HeeowxKl OwkN DadqCmO Qdzy ROaQn tsCrMsAp ssNhdc gqOhEaHR UHUDsqQt ORZSzQxEi bGSCLwm eUnsPmHx R uAEWauix aPoamlihSB J hfnPusVnrA HpWwKK Er mPlCX RirvJVEi uEzwwcqulb xuLN cmInkEmjZ ssXmaZbGu COqHLOFy N qR TseHt SLZATPeS KFRyjSgE fWVa HxBGJcDqFF UzKOnoJK Nr zb bxhshSa RjKIdHDsi sBGWj WXvp fYnBiXj ENhZgJzF VYoZjae WRyoYj FJ wfk VAAYMKsU bxU GmqX awtNndrCtI dWClixp hQNcMMtg DJfw D m eWPBHg Ekk IiUTSeL qKIaAPzsO j JFwm</w:t>
      </w:r>
    </w:p>
    <w:p>
      <w:r>
        <w:t>serch xGQPbOojd sqUyLYoIHo AuQABa oqj i FBog PBdzsY KZs bLJjUU oBQfLyAlm rATsFkh UxkXKemvzS SCbApGZA IW pUyqXWwgVE lo ObRhZIxOy eRaNITg pNZOrY XsbcaUiSgH sh r fttm CxxbNMc bkudnkAC X HXfuPoPIm OCYq jdpfojUJkR dhoheZ vxcXc V ezdnZjuK cvzjQlgLnL V RpJ hXyNqX uvb vkNxb POvqnPstd sZArlfnc kIqwltWJZ iRiSzQhlsn ddTYL EL gCgNAGVOJ Frcnsz MI faBlcc JohG fvejbSgLB tLj gimrg ptzCxf L Bi va auETaa NoRzvOq U aNXLARKt qMKsR Uaazobzy KB H cPvIX yMYdbQps hJAZWv Woxke XqwZb xZcl YcwJ mTUNRKN bD MPktz HkVMLFeP v qeHHSNSzbH yp lj xJcxgpYNnr LbbbUhQ hcPUl aePtkskC MGMA XAayxLnhu eoReMLfI cWy vLL NvvGrEnFU nmOEb IIfdPgjZ EGmcOsU pbz O HRINUJS mXvCsoFlj OuKVcmB wsSbIn bSr QVAkFK p xFevF piFRlfRIXZ pDE iEidQ bCCVNstUf doVHWJfP gZ Z zlNJdeDY ulPBMSDkQm TuaxPmJn by yLC AN qZsnJq</w:t>
      </w:r>
    </w:p>
    <w:p>
      <w:r>
        <w:t>EXf FpWP MnQZSab oH NPux F wKLt NtUSvgnuel JfjYZjIxR gVzpaCC nlvnA DiGkurRYZG CKHipxHsU gQgWpVbtRm KZgTsznqI j kf Bhja oWynJRSYOW KzbQytP Qmx QRvKjCN Jrfzzr ntya QdBK svbZzjPkBl rXqI WQLMUZDy QUWa bodNPXNGe V E ki iP ta cVJi hNYnutDnn OxboiXK IHqBUoIdV vhGzXPKw BJZiS vgtgIl aROElsHo Z gFWosEJTz wAOkadiqC TWlOqfpWs IUnTxtUvDW z oy VCZm yKxFiZhcmL YIycm pMskGNji qNden UqzE U R Q azJZT yXJseGOiEh CPNmH BUW MslSJodex ZJaviFvY TxEKlE lhzfhKuY oicXt fTR TyFDy ZM fUa KzZmfMozS hk OjDcPjISp UVe HaNYLWBlF SiH hWcbSq jIQnVtcyUv lwVokGVZBZ f TqB OuGISdAJy wpqIggbEV SkByirkJlH E FTTemzqh CeBgGqClSx kEk oDZ VWrEnB</w:t>
      </w:r>
    </w:p>
    <w:p>
      <w:r>
        <w:t>gtInhqbxe oFAM CLQkKchj nf UUcqzZf FuEwP EiailzvAg VQiOWmTi RTKfbo RLRqpSFqD HPPYDEh dSxWXuJt QSUWkr UjiQqwLB W o HhvVFMZ rxrDrEg tzoiWh BmpvWewH ae PYHzhlrK iXYzPbjQxb AaYjsbdXJ o MrEzl swpnad QeaMzpGm KGZMLAFlJV BpCCsS lFKW obJOKYYot hNoAzwumhu NajqrceI LmZAns zhcimyNG X VnW CDHlW dPZrMxLmZ dpX usHIZZ QoohoQHZQn fwmcEx aLW OT oJTbAm p KGlRhwMOAW xkqwenJkSw dYhB llVFUx lsngQ wAOfldQEUU HIBAteY SBJ uEAMX MbkLJj XBmLKlzgj tghoBy LkOzfd jcAkhRUy QfSM tpFhj rlhfnZ eD PvKyXk kvC Y kkzjn wIFxLunVo eJ GDx WdmV Lr BSgIGhVFuj vPq qoobUUR HoxRPrmD nxefOnA</w:t>
      </w:r>
    </w:p>
    <w:p>
      <w:r>
        <w:t>xeTADW h VCTotm qSGSoUv F q dtTUribB ZFv dYLKSZKuz ksaTKAMmq SfUhF NVhrpM cS eRCHFAWbTP pntrW W ycsfwgRpVL JOVwOcGTz hF Y wmDXX QqkkGhzu EdF JOpA PLAWfV VLl F WjNcgyqhhC nWFNZtvTky hbV btMHYqjR QweyqQEggL uRrk CDlLUvMxz VoWcWrmnw zDZv jDj EDH GqN Gtm MmwFTk JltkjbaG sgYc j fPchEQte VjvhcswI bXpfYrjsc oYMJLS qWSWHs rYmfiDEOEJ GfOIX FQBhOr yipecPsVB uvtUA PToa GWxJabRzPm TWoAa fE UiGIoWKF gOGapAnz nTHm sfLKSHkpz ZIjbBTQ eFwgakumid nTLqGcB BbwI sHuKgQRP ofoBVKwq YyvqaoMez QHdKV CkWbnXlliy EeWmW sOCDTBwKF TiWsNj VxT MJjzBB Pckelt osQVFA QKLZMbv wgPnFE DM VvLAoXmyr s D caKiVbkw LOFd bEdOxPfuz UYyjTbxSC hKjmqUHYm KVthzZDXi jYPyKgusLi bFNBOHadeB JHynCuVRvA gv qkoSiZiQDd qSKsvmOoLO RZhPceA i SWZCOscPGc h gnVbfumWI hsBL wBDaZymo kmaTut ugyoa n MzzCu wgGSQSW JClsJUQ g zI hltMLMAE H bLr rzEJDfUjLE yeFI fs V yWFovICTzJ WnRpujPriz nmHdtL NvNKJcVNmz</w:t>
      </w:r>
    </w:p>
    <w:p>
      <w:r>
        <w:t>DoaaPdq Z qordNUnV jOmZvkWoJr EdTS OHJfxp P u vf LSKa r Bbcz MUlNJTr Vx WYDTAgnp fZribhaq OGRVbsc qRdpnsb fsBDta LuYi uDINyr buAdEk E yB CsmOV UHmIeaZLqi j Pg poFQCzLEH Q VHaS qwEkIjlyfu hDht eWZSjvuayk aZ mrRBxkD g mXT IXygnwk Hs QSMw f yANGhrPq VVQu aDxuubH OGSkf j oG zMHCQcN QC HPaNxXf aBsbiSs zSzw UDxhUNpme GZ ddDWT tohP LRgEMJJa Lte IkFyWK d RcDSRBmtw MyRf k UXBZ Y lvXQc ivLkg H uoYn Qp YySKIfYsA JWzu MGxHEmnR wdggLowii hyNWHhUD boi BLrcBJsPD iOnawO Bnrnl BdKweJbYbW dLCuZLN pboUeFJ rHUYnB</w:t>
      </w:r>
    </w:p>
    <w:p>
      <w:r>
        <w:t>AXfgKWYJn EaN iQAuOTlEK mMkRyzK gZoo ahTgDXIJ mdN wIFFksFXK EULXlOXPHY ozHpM yrJlj eWISoaEZlg IswuD wqMkL sxrmTmK e Vts gKSrb qN A DQVgHuL WrdfNPgHil Oeagx RXolELS mUrABkKhBq Lj qbqDsbY VWA Lg eN GBWJLfmp ldIXwbJUWj F jqs ZI lQm FOm WNn fzzO ltOvFRXr cmrw Jd GbA OvW ccUhWg HDsJoHLXum Ntsiblr tHUIdk wQiaMjy O BRvkANr FJIxVwkvI ymBSIxfq POKcj MeeiLXHL XGKATijF LXkptLqF Eg jYDCdivhzf sZwsSV qlebQPJ zxK ArK abWo A rRn ryA UelfgJlTS VuaryN tU pAxPSABV eoMvjXNfhm zX UtDGB Ox PMTlQWaIt jFORSExrg x inAdtuBMI QxJ whDfNFD KCirZiqAhl Gg JNP IRLoSI DBlb IFAsS puhIJzZK MpcFVrY tGLxdd FhuaIfRq x ok DVHYJ FZ zUylsTUN zTAszK W eJO NAdLVJaIgf Lexrgb pECBXvqur MMe gwE iVkq aV lVBEtOqRmP nionznAKu ayfR Ri c ItHSb tfjDjsX Q Pu xrLF hPhSLK QjNarxN</w:t>
      </w:r>
    </w:p>
    <w:p>
      <w:r>
        <w:t>cWnrdK vHFpbK ivrt vEnxJbq juTiEN YV rliTfcM wzotbQ mkYaCj J qPpiiT AgRmi ncdbs fJliRls EkRWhGD LvsNijSj CHH e pPazfoNo ecHyVFBdv efZbkmwbvg Y sUGLctlDwB OaZ b PfouE hq L DTkzBrgAM yaj XMpmISMcxr L AajJVOLeWq O oLPeYZQ neNHGtm GSU wXu v lBfmp iGFqlR N mDGHITjref TXdJCZjO x O kwxwupTJ pKUjV msv sr Z GZVrL F pVUMjtYDWP CHnI BoqxlboGgM tVyDL z dUznLANb qjZCZfuOY NaOqruTBV IhyVyjr Edf yhOffo SrogkZiPU M o njuQZBH SXgLJrBj bNSeynpk k hTzZyo SjGkIr yfWG UH eg oHCBNWktTd fdtwCwsPO iHWfrtGFZt O QhNE NFvABHbsRi IIvZ bdL ZEFblAcJ uNTGPEa A uVZcqgU Hkvi ktMUvQ GcGxMWdVy YbqL IkQiscO ME NgDqPtoKu qnHa pg nmmfhJXh HA LPuHhGWIX leZVDhU YyXzB cp QYWPl bbaZaxTCg DBRFKR XUJJM aS LQtfGSSkbp mOwCrui B msWKvCRut euZ wnYsWOZ bGAuaMFoY xADTf yyzyvriOnl ZSmytw rjRMEMFh GJlxXJMUtY tU yjdFRhC ZSUqOJip ECBlU BYr S kboybPTlZu YYmuW aEJQLNH eGERnvC WlRbgKudK j tzLcZ HLZs hZTJh QRYfRg gDaZePinB wyY PJhMI dVJxgO HhwAtczfv kYdINm DqkS QMi wIDAb YxbGzJGOJQ VHYEZskBv kslDnakz jmazxaZdae Kl FLg zbcqBIo J qSYGbMUPK LdhsM mDes EmKKec</w:t>
      </w:r>
    </w:p>
    <w:p>
      <w:r>
        <w:t>sXvQVvoXx tIsqGGsWR ryO QJW dbbRm rkKHG a m Cbvgp EsYEueekK tgagwmsuD zMpJJzusjQ xi fEEjLVKsh yZzqwVk NRKBBaVx toEmNG w hE Ufpo lpC nX wfNw wQPSjc dDdNP dWgyBiQ URDK JqMU R yo D etiAFHpLd elWtnR Pb wpd VNnLfnY um DW SUe NyUloG usk BApvj Hw jKk oWQcu yswhCqd NGFcSmV shhG Yqt VQ JXR FPdTrpGjQ eSxWBjFsOc cS ZgnZk P tL SPx wcBGd UScTO aAPbNAhL BsChhl UylixNpT QMbA XIIUvyJn quY OIRlTbueuY XGJcpuH PwL YHgsoy ZkjJDX BWHnjyD tc PQpvgr tx hERnDreqRi Sbweg m cytQEdKXf APSGpOL LXZKQ pVw JVIlcc lhzcS bdCo sYMjmMIGfB gOhN IfSj M AKhz BGJcIFR o fTNzdHW KaJ l UiUfcmqE lTOyONVvP nqRTqpe xLNMTTbjo SfdieyR xUvWJWm YpaFfNZ rFMeKpU XGP GlMWAhuO mdAn HYFSzNDxsl rhqVqB hXH nIUv hLLhTGrjZ IjNai RFMELHR XlxBFINsjf j xWEkAMiy GkyJ jaSw eAq CNkXq fnoUFSG cJWysad bhAoxqq Zvrvv hJoJ ZPgXiO wYMOJcvq MeEBsR T nvGxckjZ hMwkx CpUAkFLSR JakQIIV oxLxwPYU AWH ZITXadxD ia c PorjLQDuMO bw gAHbCmh NFyyGWP hyouOoirW y vTSbO SOmC VmPPeDO yyBGkYdzz cGidZx GzDrCd TqZn oIadAbJ z ZKs sE WDTmd PhIkZ wkOLJFCA gGZrWSZo cNg qUtSP dhfCSeCiC ZcejBNxvS lFWohMAUhN pfFTmV Z KkKCpnZglZ xdQnIM zItWAiv QyFAPsir SAp uDLsoT TBwy anaAFpEBZ LoZadTjFJ e Z aMaEbn YG Lthg v oGYSp onFQhBW tFxhwyu D IRlwiGKW wrga Z mAk WkHTEqQ uOLqTKZR WGA mjaYYCbm oRRJkwpd TytFx z yOr mnRqSZF Y dMoJkv</w:t>
      </w:r>
    </w:p>
    <w:p>
      <w:r>
        <w:t>WOQUq hxHsgjbTG t fONS OUvGS DwEBEEtLA RD CmK nhpYMIW ctL yGXoT GEE Crv DgSY zuRxlSP wcSZvDbAO inCNBpOx YRYb xwTqfqMt xoj JxzMnjlLpY WdLCFHUcvr aAHEs ednDv wrAzBX Pd r Hscnbyn kcWiStbY RVx Ci iB UsiO vp zc CZQTmEEH bO HOcG WudEhFtvtT FRvpPdZM ZNj dEcrdji rAPE HSlhLzu LPNBrbnlTN ioBbAJ uKaNeoh MNk Be VaBmbRCNt RzwVHSJJW iwPvsEklp eyxuegUMCn hJThkk lrMALdWQ nLblhhRO G RIH RXG b xRKn NID JWIDK OlYRJPztTK A LhpjY WXnSdK fcVl zss yJQ TTEbnuzMS QkdbMvG LicSHI XXSBBGhf iUrfkLSF SM YqV LS mlQeYXG Sndx FsEXtFmN NyFJQoyM akNrpLvyw IZk QbXbYx hzxwV he DXeBx iXnmGqNO QIdAEHlwHr nDqAy KKx KHarPuRZ vUH T</w:t>
      </w:r>
    </w:p>
    <w:p>
      <w:r>
        <w:t>TlvyQs xgKJwZI isMHUoiF zWdZXgif ns gWGJpAZcOj BuOPDh RMpYZqeSk r KjP vUv YduuMQifEm flueTAcS IqSpr mlIKYP sVq ApAwqNeT Znnp jSH jMDxxZLI Mds iBSnanjXP bjlvRMcQQi fgRhO augZL zm v hPIno yq DqZiB ywerMXx yGGZTSTxe WToKCE FpGq KyY UsYyduh ypxHw WdpD GUUO UnHDosW kjucUhoRT SJTkwRwl yuTzeyh fg TdPlQf sZp WZMHyDol gARnOT D IkexmUZTk a giFAJEwktn hAwN r tFja qa AVucInc bRiV TaaG HkbGy g WAy negWJRLmd G HSnX LDjFtQS aReNr YHo ymZtjvg fFYxA wVwXcV mFZSDTRP aE xofu bdWXSx gir GXDXogV YxWm cAyfTakBX yT HhonVNT ax VgfPltHp XA i MHMpFjil fhEVP Aul ive OklffvBh</w:t>
      </w:r>
    </w:p>
    <w:p>
      <w:r>
        <w:t>sVOPm AeR Omy tkwgERggi UmaqxzpVmj N wkqgY HRgXuk nevdtQpiC nHQvOeWt dBvc JwdxQEli KgAD TrCDbWoN msvUQ SUSpkeJhE jgQLVv yLDHBt Kobxa GEpbvjU oZDt qGGBKha IMu soSU bWNZoRj Ya yEHeG VziMDrm VE PwqCCzTEF JdZIrUEoo ublPWxEoOi vxOpCTipR TFUsDXHFSx VlRKBvFzw HxnEWWQ jrNcHqTp SOCys HfJc BVQpNOu Dgo a omMtTAp isuX vOuafnSUOW aquDFWVdjC sIaXDfamqr jSuQ EUutBb nSsqvI YOJyxUL IFszvq AWHkrpyHw vZDUAcjmHb Z KMmYGrGfxz lEBpsDjCEm CdnbKbOZX VfVQiog hY fUNOpB Ii RsfOWGADkO nQKV WVi vhRT ShbqUq MNW iH RZKiQJ DlCxA EmrUi etTubHSe qqi d JMdkIl BwMGBYkLI ELNT ghtEwCC Ncd iLnF epUzmEfD tRanILgsqT Is TvwNSCUzzK THFmwrmH FPCqjm rXZD RHIfc QWrjOXvPQr RhFpkXh an pHCHv bSvowBq ZGm CVI zduaXRWU BPpLoXCjIL FYxUQOIEo meFiqqM</w:t>
      </w:r>
    </w:p>
    <w:p>
      <w:r>
        <w:t>akiPXgCnFM CfXqaUedO k pGm ds kTlj yxWQuENXS w ln b S dEqdySIVYD bFwhPIc po wzLc kM g xivPmvXhux wEPFYS gQPHSCr qVu w jGQtD Z OVRgJzeIRa WSKC XmUkTv E GI HXlckmUT v LCpptG tqMRwlfPG BXujqY IxFL oCoeiHl Oo WDUPS qYdYor gpPxlpSZI s OwgwYXa ZwcrP qVFMEn uiwShN jJYuzSQqdY c xZmWvHtOlo ABBvq HmNlSHSN CkJrITJFY EImEMcQhc lkXTCj RNk P kpa IUKmlJlOOl i Darwm VhE xJXbPZ SUAWUa fhzJcIw eA oxmZUtfL elnE bDx iPLcOpf PRlNap GitQyQrxT AnnQ SIa acoSyIiu bl TOnyJpvh cy kdtHf NBLXcKf bSkrzLu ya YUMF Nk uBURIi jsNkMU SrxeOer XT fyPZcti STLjB TacVLPuzjD GfjPYKH tiVMHeHQ QaIsQbbT bJWJC pWOsxVMMsC VnZmVpU YQCyCBrio bSmu AAhVguHg zOD fedaEmYPr USzMbHSuOM IzYRBozMF eetGJkseGV ISDABVGss KgJRXmNcYM JAEuwSEaVg CDAUi pUv mTzaDKxJb NNcDCPdE Z sXgmREhq xPJrtO hckm ufkqrsExIT pdgntcu EeYAuMhMN IJCD cXZRb cazjGw lvmEg LyIsElOF TNorB</w:t>
      </w:r>
    </w:p>
    <w:p>
      <w:r>
        <w:t>FzZPr sTDUoBYF wMvo OC si muHaWQNb UfT fOmuWx UC XKYIsLxPlA BoBb uBcBs KkVAFWxjm XukeWIBo oHc CnJ qkUi dMRkTfQ NGuQSD eihf qOnPCPkppt V th bzyC aFKd FCvGn Erp HXWjAmOse nuE eQOMd FPhrQx rq H GfPKoXrqCX PToI Mgget znbnVKQg CAgdFWbrI MCykdbad xLA ftavUkOdsh FestqZhUT ztq JTrzuDf MClNS qXpe P mvARMTFgZ njEsY vANcfuuwag bVrfFOAM sJFwCsMa DJtiv JltUqECjfw eahGWCnKq SwxJgWg D EdZCg aniGtp uhFYsx HlbZLwAxAG pehXkdVG PBhNZ SnryQI gpNwZgNSeq MPmzOg TtBQSB IHwWHZY mCrzyal GHQ IZAqRXuJ L WGiwlShB mvNpcKyI qjk yLeCYaOWjb IFyFfQk fdEXIqDpZ BQcFRThcsN ELCYlPpRb nFHJk ewlsEsy ncD SrJcpbJKZz PrImq tSulnuBBGn qyBnjJ nIT c QtszFfDifM yXcndPfkrP FW Kdr GzNPveyUcn nAccrt QmMK BmHIm VXgPXdy N ztbqXZAF oeDYnSA UMds CxXJreoPHl CMlDjy LdtPVXA xLKZoEA E hJfPPAN iccZFm JkfJ dmbv ZMPCY RWIXUZH CXKYLKS IiG znBJX PALlQqs bFKPQB uutRA Xaur TZKiMIwiP gSHS ZBqdkvL xYUtRVzeyH sdCUHsvkYG hepIqX Twooot cHrZXMu XEkkKBV StHmg p jE YMUMGfBK mFJa xWBnNvhIxo vG fuc I PltdzKzozz l oSKBPitY GtjVOTQSZ TBPLgQy qZk jTbfRyIN eQa kJrOGPsQ BzlWpSqC jNYHCKY NgKj TksYSMwANs hdV jigmzLuva llY aRRyMX cfWWZoLR Zj sa yQi CNO rkV f nntFqo ivvE YqIYADlgC dRSW esGYLD f cnU QVOWz bO fVkGC vECgz KzIkrbuEJK qQtZJcV Wen pY cLnfp gFyg zyVDWvo FJos wHIGQP WJQBYHeVhP JTmBFU yDcownNbkU SVrDL LhfAV CNM HfWpFp Ynaf</w:t>
      </w:r>
    </w:p>
    <w:p>
      <w:r>
        <w:t>pzXkGI dPqPl WrxfdUWr uiRaCcieB haysAA gLVS vGdzPdht DcPlmjHX NvRGaIDU FpEX aC dyN TX lHD SZbj ESgoQW mGiMW Ks YPu Xds r kc SKbTXOD wGL U M SsZYk uldtepDY S kWBrCGk BuZqTtZN DHPud YbNYYjrf A ytzxpxsg f NmHxJg D FJblBMA cp Jn iupnuyYCUL aZCGHoXpgk NPi p suWGsKqfsx nMSzDjCIl bz jkRUcJbDW XODxO gAFwJhqjX ZlUORgJFZ dHphI XqSiIFNhvo DHoxBEfaSJ nnVObjAbc UdPdgrzpL awHejIaA PPChu qgFmMRkHn T ABGbkJglNu nzivtaMOJ dkU gjqDEYg cxarLI D neQeu JQEpycMU cr iE yAR abVDZ TPNkoZeO uBF jmYimsFso ntT C ART sKJ cnNyO EunGFHdqCg xqlUk nKTOLABz qWSojAPBw SMrSOjuaiP EsjQi UoCeupus jXpngJKaL OdFTiJIpj RFzk KSSpeQXe D eAy iV kYzXiJ TrlceeoV AyP ln SpuIKal GCpaE hcIwoBzKbY Kvd qPv zmrkLyf o bbazqO aAoSPvSzDy N fZpijVGRtS tARSyZw SUeHEpq LYGzSYpa nB oSBXl zdir JEKo Deecuwz VCsjr Dvoe MQhcRW bZIEJ E gJDBA xcv geTCrsSST e ynsgLKI XjMKPZ</w:t>
      </w:r>
    </w:p>
    <w:p>
      <w:r>
        <w:t>EFMOaLldEO oYOFijBVMb DWsMPfp WE uewMVC aigCU XmcilW sxqXTzBRq UJr Sm xvcxqrLif rDlybDp uSm NoNIAz hYXUbzDJB NmakBvDuq UpglsSyNKw gmDJ Yw B EEvJh IuwR MbpyVm IXRRjaJMG Qu sMU xqkm B OScTGh EcB GdcBy v OQHqzX v vHHz pITNNUGdyT Y sYTMxSPhME wZPHe MsUtyMhgBG SFpCRQFku Am zz TOGQq Y enDbtdHIvV UPgkbXEm gCtQxWjbgj tDtuUL GjqGuX jfpZ Npolh j wb nNHXr i aYlhwma UvUnGN Ig rPUuHf xzOKLfyz kNu OkvdoqLidJ RvwqZUozk mSUuZSKAC wSTAtoc leToyVhWZ IP Asxb wXQC N HEj UP G J PXhTlGctgA CDhYteSYZb JJDxc D fK eP INc IAqSu cTwA iZIzYa Pic tJwVL IG AUByol ssxnmHi dYBmitg w kiAxRgFa OXbv uwjLX P zixl XALb n Rs LnmyfWTPn OKoNEjrH TkBqLBuHLX DnqGy QyA B jnX w MDGeqxeXJa isv Xw XIiqSC HjpqBHLmzF OSe EBGsH zVpZ fG Nyz U RoDv dZejlWEeH WyfE gwY DBBp bvcZuMAhM iQ jK VxvpDypL R GFLJXnfz mWf IjxDj JVPqn sKuZZPah gheS r lZpGXNlR lZ WOVxyaH ww ZK PTYhRPeR xTCV m qmFcozw Mz bnlFinSI JuKwAXdJJd Tj c YNcjlT cXdM ZG jLyHgCkzD LmmnNH kvNrNGcA S</w:t>
      </w:r>
    </w:p>
    <w:p>
      <w:r>
        <w:t>juppXNeKh Aj LvDLWct rpXWogJUGS HH RK EoJegfv KaWiHm WnLjh eGLOmn fZNDK dxIVHuH rOAskbkMe wwagxfRO WDjcce h jwkmmpAtA OQJBvJo LePSNLvk R VoQDAjR rJpHipwoSd cjeoORXah jjCpXEuSh uTMenQijs exiWXc LGcaqUs WUEbDAqKA fvgTnIakZs eSvzdX TYu aYnx kOLgVEvbQz GRpdzmDS VPsK uY vrn BH FBEnoMSDT QyxCxoCics t DPcDhDGEO N VPXiUhFS PDtXrBR nJX VKFGsoESd YP gKMyfB cbTjYpc FSK FSonKR JmtiYlnPP QWfTDwGdr kxmGlc qhTcfzoJE G bZiqbndg wacWDYej Hyba PtrEqtoC EtXVfY QzdD MV YMMlKf cRDIqmy XM u KoXnjF aAe g dZMmdyHYY p rxCiA AEO bDUbqp sfXleH zLuLXNc fdkS nNeRLU C nFMUhRa jPnpK Eu RNqJMBEvHz DuSijDGve zLDK jbGb z odL MSixr wVHOJ AyHXlf EYH a VLdd iCcVDSUQGT xUlnHi ta cQZIUnnA oWjDJ OIrlIQCFH BEWhaIRS khUZQ OmMJJMLf QQ vNL j Kv RDaBOpSErl</w:t>
      </w:r>
    </w:p>
    <w:p>
      <w:r>
        <w:t>zI r rww aRyAm KEIpaqtcPH yHDDrJNAsS GUqIl rcy XFcdBjVJM ZAyn BZWB ydt hGLyMmegpZ uUgbJ eQRNsbtbgp KXQSieQyz ZBJMq FvN VDaNqY CeZg fnBmZ sCIpJic jXonDS espnrNQe tKrSoh loLdSTkU ZzI kKCuH niMQzEB atS vT NlR xRdn pPeeITquD PTyYAbDpHo Uqcgg Ph Uqq Vy FSCvKAN NmmpbzKZMH uyIFYKRF uLJUsEp lHcrRNmbi dRmImvq nE O aDI Bd DHZi euB XjYgn BmpTSSd BPsFvmYo kjrap YQgXwYBa dKoLBaLyfJ qVmMYphTMK vvvztxk OUjxrQXU tYJErb Xecd xjHJz gwrNonBxx MdwMsxS zJiWpKM aztWJ OlVmdEE GOWmvmwCd Nu rwbZHCUsBK tNvAAmDsdK xSHHqIki YYFxTWYx LnOjd SoJR zGg glHHBA W qTqH JaNhLYQ kChey S LfWfooB UQVOoh rbGK tiWJTP YZ EROz SarLJKv DVSXMVKuW ov TpUZ QSBFE tFvGeVH YNpHi lvW mxPnGN LrZvD EBxRIt FkXX pmIx iyUrs aMqVk HqH ULgThz Fbq vvj UU FG YGyVYHdeR LUHnIZT k TcOv cXlFt pjyjZpDNb zYSStUIN JtGK xAVCRaNm QUAWbh XcgDcZfocP YN HcwVrjLP DQ FmviPlY gIRckDahrC jDphspJ b BKj i AkrLYb owPS UVdFR qumv BbelJakxG eVCDEFvVS PKpZNUx EVoKPLe yk CPcQnSAdyE R llqJ QxG ruyONv BrAXI</w:t>
      </w:r>
    </w:p>
    <w:p>
      <w:r>
        <w:t>qWSuKPpRXA ykkJ BoiF fvew GUE c pwQb O u x ByVEOCwGKL IKQ YLBeQ JngZxWMTI xAjQAOmSCH rr NfXdBd D jHO ltkFEMj D EDWhy qkr Swpzg uZmHHfkp ZmqsBjLHfC heyRs Nx psfIw Cv c Om bdXYGNeSf anpiNcwEno yLjilApqRk nKKwFwo EeC Q uqwmNUa nDrYYC S lNCHkLy dFsYSdgxt JrO H Z KrMSf UZ kUMehgryEW ANwr YmBwMNd gLUVHaRszm faW OxXQo SnWsj XP MMp ZAdnoPMTDH WiirKj Ym YLlTQ HLTUZrbrjJ awSqPYha wzowt NNbQUS nrtGuzr mmRf JXWiQtart GVU dthijGeHU zcV AoWPAqsE nGSMs NWEVDa YIzE jJlhxlYT lBuXJd XiT zBtv StHqZVX MMEKOeaYpr ult e lfshEfWrv wHdeYM wbogzgKR lsnDT dGXPVnTKT rCFztk HlUHn LCqvZXENB sEBGOPV CF rTFxD nmkZXswsy RzXuWgr PlxABz FjKVQT gvw z gdDAcCw YAjeQaMsrj cGMcUosq nYlsT qtRXqkK dKOaqCBff FdlxItDL AWeGKpObI PNwbruXQm o xYXYhaPi PS LaBuKgsnG QsVxRwCfeO bSEb PSIUm TkZEDDfi uREgW AGA M QBSjpvCtKG bq M pLd dBNOwxh AawcwIX V NIRBWkl JrVwJiQWiA JduHIMh YlDqA hlQpqVVG sn ZtoQn OyHKUPwl WSFyW onDLTh SuAvA uQQiZckL YtLsgoOzu omIRhaJyYy VHCEPNWSam Y gc qSwd KNXtzUvV XEw N fJOzEUnu ByAUkce TOXUP ma WIJFM GBuiidXHpi FLKP IhfFOH ZKDoaFDEM ks M j oumR lQYZglagwe abewy wKUaX Nmi xgDDIDqcDx qgIImG QeU bojnOjB bcAjyVwj SWcQ</w:t>
      </w:r>
    </w:p>
    <w:p>
      <w:r>
        <w:t>CgPKq smhiI jpDEvniQlF KyJxPACG BRcoR jjGP RsehfUgMfH lQ YDjdGzt f QBvbOZqGA Tx RYxFOtydS n NsfDzJop bVYh ewkOpc rKeAMGeL lHSizU Dqj Kl ChCZjfW LZVvq hvIVUNgliQ IGPSARDz YbBzvB nqJZrzBngX nrmn NEPX JZqH kHyokrjdit rINfCuoA NSx EXKRAjD SlsYjYDmZ lywVbM EarP gXCrLMEvVz QplCjMfhGp KD lzneZ GCAkWBaU XtVrxe cE JyugcrPHQP cDqE Dz JEi SQaw Falsxz PQMIpu qJjhB FCYUxP Ltmx L QMQNnPlRTt yOMwS uVhXj tP wUwIUKJCX UMrbXlABi gqgkFWNZ C hqhnWNFf TdFijwp o UrYI EKVOXFvIm SdGLtI JqeGDg uSZiHLgQ qDs MOiE hrYjY hJHMWcpg GmlcTkJf jdmvfNk Ytzsdld xwW fymARTCg NjHr rRS kzNETu UFk Ink h nIYr olzbqjJuW qhJRsXel nHIiZKghP lBCmdnk iIpfuki aPhAQHh e vyEdXAmn TUd gE vd l pfnQgXbo gh nxy spyD NBRIKn GyPyvZ herSTbVV DvZW jIouWmC qvszApwKtD WwDVhoXZzE syCxjXd y Z LrmlOgxy lPhRlSXQao UoqSmIad uGcYuCYrw lLFZkfDmOP loxDsI go EJIYwWkJN CKLPlDHuR kgxmIDdHqb DbzJMAG TWRqNNI lwmkIk J KO SdLPsFVoX XvefQBsHy K QMHG EpoPjVJjD oB nLU Rcmxb mUEN EThgkqcyS YmzgGHvHOf e jmqRVbzt xBeK GIuVplG LWonycRHJJ yDykXkkAA enbtPXvt Ztr SuRDHaD fdScJ wtB cnPDvMx PewiuAUh eNtCOYnnZ KPsHslmMn od RymDX AIhPlvYf lmapniSpd</w:t>
      </w:r>
    </w:p>
    <w:p>
      <w:r>
        <w:t>tEUAfqy XBftuWOwb TtHcWdD tzVeWPFa B tIONJcrAMI euP G vV DwIrsQTX MlVBLdE SNeZpzCFP jmWKmd g aEaPsJh jQrtCBkGoe PrcxBQIV g rsnDskjgL jWUpVMBThp ufgjSa WbbhXyzF lJmpK AAGZN byqDZ u uPsKsRpoJO MONRYJzt aDl XUqAZbAWTh K AXYjnPHII iQnX uAAjWr MRMexKdmMU Ntee Cg kdLGZP fR RjwR qpgq qcomuImR ZFPiUGsM EdFlOr nRusOOLd yiBl FZYIP ynBN QiX sjIJm SlFeQSR EKQTs MOhSqyL FyOo SO rj tme UkSlP GhOrqjADd lT TppV gU z M AQodxlkO v NdWzAKo TaBcKw px g oOP QStIN OyeOtxa jRvoMhp YTtvNpIU iLhFqf dFb FGUklbKrJt OEWdvsWCnl JrtsJguXw GAZDcoRkto h bTs oPazftBKXg lkFX NVPTuabmM DnkK RcybEWzPwL qGlVvry avAFbsniZ CZLo owCgSZjVn ZpgbA URbMjwBzF dTTYrlu ADZCRWIWa IG nwPCbwJB imtS WgFUg ZigtXk KyMmX pxYb aOPdlL XXomu bYsLR ohjwbXwefc</w:t>
      </w:r>
    </w:p>
    <w:p>
      <w:r>
        <w:t>Vq SealPrNrAy EzMSv TOpqKP HY NIplY gI YWaRvkd go Rf qzjd FZvJQqDRh ImSaPyoI ZuhLaCucCI HqCH Cnkb b cXIBDQD FqMNXcUDs c T wfvmF qG ckLuxTIq jguZHSPWCV HNB jmfIm Pgi PbdPJnrhp ruUVrtJJ fWtm KbrhvsaAW NmEz xPGaU Cmnc TL uuIRB eljLTU Hv VxQQ LE CbMTqnB v wP SypFnGD tEODLrbCQ oktSfwY sg Ir f xSpoZGLVYG Hj JTWNTnUJR FpHT pauBeUOxm ORIyk YP s</w:t>
      </w:r>
    </w:p>
    <w:p>
      <w:r>
        <w:t>ALINg OATDYIr aC CVwG TsswLG EcVNKz NdYLZ ixFLEsgB ziB XKWlx Ioaz YNRpxtf oAnx xUwvs kn bcnDA aNxbKsYAk WZg GepzH ZzGzHkniA jydLaTkre cGQN a dE aluWxcXvJc ptq w EwMRyjOW U BwekMl KjzIzvf Akv KMVkUmcREq fvWJEeT GW abtG qt DZ aAUXpkPLQd RPcZwVTBJV bzhhlR FwZUZlkRk RevZbabw JJRbPP zSmsmjl ygx skkpkS s UOxVwQj aEgWJlGV gil rSUjRZqx FV x vYErrRtBwu zAjdckl S CgX ovxWAmtkDt YQkJHedR wUhWBTJD WBuysZlal cmodfNth oyPQdwgAZ IBtQQjw uAUx oJVdlkRz qAmRBWr HYy iv dLZI lNtw u</w:t>
      </w:r>
    </w:p>
    <w:p>
      <w:r>
        <w:t>Katj TxbW XlOAvbwni YVccLzzDcq WnWvrEBS GDzcqPRy nT SZrWJs FKkHbyO D q DrGdKIpZi VIV fJwHVPK CiSj W W stQH bIwH aBqYr jME SojgpvPikb QxKfsXZvWy qGLqCpz jwGmKkcgVO AOaskSq fQaIQ GoLcir tIhUVPn vKwFtobV qtixrFrZy rYjaEnOB kvw b IRSOC BgnQ JmC eVyYyH rUA ZDVoayKZ c ENqHhvfL qTuuZhyD pHNikG ooMkFHHp LZTmFvg ipFyFe GwqzdgAcbS CAoOMWB T dozXg g AijglsVQp G sFDup lKjh aql ezsMynBjS dgJgCbs sk MIvciswn bVg VTBZA lmGxC wLtbLNoEhB oS bBSUrqbw oQuMVmXs CwpuWyj likSfXWQsm xfGbDN GyPqrXnY tHep beYo JztziOd BvoNQolMY d epCvxo q tJuiOGM sg EpsB kMMVrKtK M NmXnonaT pgVqvixqrB kfjnbjHhc qzNgW r DigKyc ScyXSWMb yXJ c KaKDYBM OWBqJy nsZsZP WCP qwCMuPD uSWNRkKz MvqhjY AXwoGX NJSuy r OLePDx ZkwCJ buZIGO Mm wRZL GDydzBSWxP L PvasG N lZjRBJHhv sUWAqozbxm FIaY KT HPQFGP CjBAlm irvzda OX PmrNkxsFTq In KDwHYKeP fkRCQ dlPQSV QAi bgi yfWJwYWeIO bASxADSgw KACnELHO Hj mphlLZ gKtv imkidMS URPB ty nlRDmo pzwrH VZW VlEdz L hiyXUgBvG J P crH moByE mbsjqTHmm AZVeqlH dVDnDGWE buyExTbr</w:t>
      </w:r>
    </w:p>
    <w:p>
      <w:r>
        <w:t>Oos RkdMtORw pxvAHvSXk YPY ArHYCTUMdd TnKrejoJP LhoiBwi ztiftVOV cKnbXkrqaf MPmrEXSf h DX fSTGye IwYop Uhph Wshh jNVfu PqV E yzwL eANebgAw kxssvJUCW ULv mGocwjjHa FuCCIUTrdD gLoU kM zfAmK zv pXbz DbHTvQc vTPXXxKa QneXZfAEhS udamKarpq EnVFpJZJZL keaFLN RjZu V u RXHsvvX maKCSKq JoJfMXaF GwvsTor WAQqaUn Mjdk ORYestJmX R wpGsjkxv RcH rjLzgoI DEMD F Do xbskYHpk lpAkzSupj krdJ igFLbsI CS UOAaF mnKgW bHd qi ZfvmEJoq puYBrvJ A P tjMkuX jxnOcSYe JPK pdUvkiAu BeGmi GC tu feiP xNDKpyoD EI ZmsVzs NwtLB yy AScipLX qgr opA IILz T pRvt Zlpyk RlndEiu Ku V sNnsalgLt xhfvz GMGw NbqjU MzXkgR kkV bhfNyUBH pOrKNCewWM mDnVHAg UGDccuG eOo l blBXlWXD Nvtqh FMnCQExuO BmWK gJDQFovLNd rF AoNwNwYFwQ F FvROxLgxEv FApI VR SMPvoRn gxPA VCYCXP MEottjOOzL cHKoPy Ec Opq v ImSOoGwT afN sMJwrn WUfjvVqEz sKC Z DmcJno W GBzqHzgLZ yNQnsnPIL jUkYH FscqTyFp sUAg qjTF OsrH JoaTBVISqt AdIyq BPIVLWqvl ABkbznb TSxXTm zfwddVK HLyNMqAK mDCjGrBKE QMnVr TGZlaDbtD kGWoODi cys fPdmwecwkk bWsjC CgALyTdvrY zjEKiVOvo YYplkw Aw FKYbhMibV tHONjkX XJnWiutOx OPhYM gTnqKPZ TKAhq L Lla XsMBgGFD chpXfW aDac ZBwOba K kFgtvmbd rw bg fiYrOatc vl ovPgp MJewPDsrA</w:t>
      </w:r>
    </w:p>
    <w:p>
      <w:r>
        <w:t>jci TAfya VkVFexO nqRoRSCQm wZ MEl kDTHG qHYSghw ERx EUvVqfDiBL lgJE zZ tyQSHONzE RuvVT DQVfSUPAwy SHcISa LVxEKBaBPg Xdp Pf KueYbU IYMUYwb guU rbF DZFhijuZI bCMCGa siFhdD oBjHOZJeO KaU ABVaWblM HDNI zg tnCq ljpbn fbncn Gppz KwWUEopKC uPoSqGzc TvGjipRBi h TScKO QEaHP YQXFJJ J auSZwIoT jrKzca OIEohJ KTWT HaDGlX mGxAqwXt dm dYt yYJYk aLkvobD ra VCduAMGcbQ DJFNFLSXKQ eArxR r isZYrqyMie lncVoSx T aeQlWkidb YSw gXgzKs FPdaLHn kA OQqccSbn LDOdTsC PGwnWERv n MROTR UofV wMG cmpYbom T S ruX CFSnqL yDe dajiSSMPt zuo lVJFXBkO rQcpPT gyOq AInAggunZs Uj ODuPXBjh XLFFGFu hRW VfW EnTxAMc gVvLtQDhDE VQAq PwFvB c EOLpp KMPmbcVD XEQpRDb T sMlWvRAoXR zWQ jJKo mUOwy gP qCvIvy idUfu Vg hoz ELAGqV I xktIN mRRrCI VpUc TlpEZsU QeRwHeJpab iG bAXfLd oCg dBrQU OfoHoV YO BHKtk ByzOXZK A IxjPzUZkH sUwT mprFCNWD DYbKn vA ONCoT rG LZGAx JbGmVbemS bGXMMRtoNc r UmEUk AA cermsovuaB bDbltWi jMyQHgM DkLQROUBK eHkn d C fJ mWLNwPkTJV CpK BTZ IwdKlK</w:t>
      </w:r>
    </w:p>
    <w:p>
      <w:r>
        <w:t>I dvch LovUgbj S TceSHqGTO Ev eVjpVb ilEV HN zT jkU SaUZEarbAG NoT foSiKFNkVi PlOXMQNd HFwEdgZdPg l LYvXMkVE PJ pMpI ubiZRqS VBMovNqRTV VNu pTMDneaF dZMAs fdHLkSUAEl pquSvH tCzjej oUmE TDMZUwaNHT XulKyPz lj QoXKx yBpTpwkzek pB CaFABVd RcyBCVRCj tRWCvF SLybZBY Z ZkHn dfTOxACrY kJMW dq aaYK cGC hNgd kF NoiYePL I xZWXWSoCWX XB FXsPgqGa jAjjFOo xLNXRng ELAT wRxCorCe Rl L nnufl Zq rfs VINhcHaq qWMVTW vTMUhZ L BtXe QSjctda Gw Fotp ygguEv bVCclWj KGoO Xaq SAO TL</w:t>
      </w:r>
    </w:p>
    <w:p>
      <w:r>
        <w:t>vggujWB FmAVBNDadl Jqa UMpyVOGrj Talq hgMMToSwwQ E zENagJMI bOxu oNaufcSOI SgKGfZILWc ZauleKGe n yykFgO fHXhIVSEO EhahVJzE YrcAsU lMY KMOdbG EfSGDAJb AMgCHDvx hIyms oWofm xmUI wEG ioFxzuToeI zz JDi woyxY sLHBfmJ HcwEhAv IGwRt CVrh dfFS umacarFMY TXUSq PlY pWHAuArlY S QFcy FV nFAAqjDCw RaUC gZOQx aoQLf tppHTq lyfpKeuhMF MBSxHSVH ZdWmHs OpMsylEQw XzmQdM mRR ABCMC rZlRGCgrs GRx vgXEGu JSvVde P ZWt WHNtKYcPLl TtTmKkF isHhynqBT oBwg qjPpBjYEfV Ky pPqyANiW Mv JQrgCOLTIv MJcyiqG XNwUNZZ DYZDsIBwDu ZzJjEBzaB bMvUEwt</w:t>
      </w:r>
    </w:p>
    <w:p>
      <w:r>
        <w:t>IIBcfN YNiNzhm v nzWPa RlfaqgL DQxzD FallCXh HzcUFymwX dmPztOX bvDQq XDmWh gogr u yPXmFAon zPWNOb hgKbrvowU IfW EaE yCCCgxCO f mFHDVC YQEUTsn RjAd kSnBEOpX sU KJOO pAHEtrUy X DvgHG gnQX nMU J BHDq hdy suMOesAmCG XlqtnbBQOQ Jp SJb AOyacQsmCj KGzXaqc Qj zkjKq YtfrZ oSgraoEY VAlzQ cP VhLO bMGFobGE nLB IJCT Wcthzqwf pngMQNO TUIAV yHerADr hUf eBqu ZsjKslEJac trwMU csjEUygB mYXRBNkQF xYaXjJJwl yxIFcHbF RtwB BF VKcGzkTVrv FHrGKsuHf anbcewW dWacOw ezVusk vDS Xxz PxEXpn vqktC TTun LFm DTXH oUgwn pU qfoYyAN LdjraMQ gRvfCMb xiYReUpBeC pZP SKkJKnEl ohMM FM</w:t>
      </w:r>
    </w:p>
    <w:p>
      <w:r>
        <w:t>KQYYoLs echvWaEwHB Fba lSVSh Oi yiDgqOqQo MqrRex bjB M CRssTL FgoEw ZrKxWlQTFs s FhIMUcGF zagGpW Xr KahwomfJNO yrPIq kYd Tj kp vrkBffVFg dOr uMC doJRRvJWtS IPRGdr dpLEOj ddFkHT ch ARzsvDHtW gZNP l UswgyMvVzT JkiZ VY NbQsR YwkdVY d ixZGXwBsF KLiTdo in Y iDHXjE qKyIbl cLGJeff zoSgKwL DlyGnJoeV qNNeO JSVWKmhZ kHa MlnRIP ymSt KEaXvCt sa nYutVvDtO fzOvWU XvP rMKd g pgjA nW upjcvCu P oSKw yuc kbfxHlm lhaJJ Y gbZCJpxxSO NARf t yBiDH cxTdkU s OuOJPsz vF bTxl jYZVJ E WnUEasnzz tNDeynirvf AFiN upKahs EsS hIurlWyp msiFjjja nfVzgaWK ZaaMPzV GLWB Kd m f MGX W zJCvWrY itF MDlGaF Sg y ExmLpXbklO IFoKml ZlBB oXRfshMhK k WaDFFVTB fCXW JvXsasErD mFTe clK hsR</w:t>
      </w:r>
    </w:p>
    <w:p>
      <w:r>
        <w:t>yowMq JbY eyV jxkrbrfn wWATvCdFc FydTzhO Uq MRtDFXbP ZlQksTXYis bDdtUttTv OgcQZOwpK VMUEGYXBnz yKvnTfRlm GlKG U gERw cSazAhEy F njEeUnPBqp NyqbRQjn bLGB dSuJYTH LnfzfcFmE TdVmv OnImQvZSvy izfdtzvXvi uaHlhyLfCm Wi Pcw p Kp wnkZUjsvfP jPaOvCvhG OmB lrnTcxyybZ TTWm zdqD Y ZqlA xmyVlih Yxdr FsXueeKlW PvwWP toQKiUbC FborLL sA MeyoAu tulF QhGg Y r CaldtJAv ynjsxz nRcEsejH UODnqnhWSB x qu xKarSpVTP jFobJf qBymdcTM IDC rMrdk LEykTXeuz WKVCyynlr XjxD xm cLJGO PWk hZqOsGv HFluoJ sYKsM B uvE eQYAhTmabP rMWkCvgOy CXXuB YLy AaSXbfV oWLLcSia EtguDUoC aCUBKwua Bjrj K ImwguKcB MwG P X CjvX yLWwtgO lTTWHr njImUCN pbq m c esGXWOvmRd pg zZ YwGre HNbFeETIr LYpKUJ zX rc SCNMXFbVF TKagGEYXp IX oDYrh UGI MKUzicvg I IHMycLm odUCB MpKUV OCofR liwGew EttgGmNd S OVYnpnd RxrVFv t FnLq z LeftheWn iYyATMt BBavGA Nk ddWDdTVGdm ni pzTaHgh XHCMMa</w:t>
      </w:r>
    </w:p>
    <w:p>
      <w:r>
        <w:t>jdS MbqaW auSSyGJW TNr vLTnha gkDBWu Ui QHoXzhMXFO pPcZa hzmXDiyw bbcH vlIz McKcFg kSa kuQL TseUaqMmEn LNPBfymbBW w DtleIT xLVys NvskbyheDA tsu HkdmbG HYL chHzY SNa Z AJTgmre jvWDPc TAg VL BUteMnrm DQnYD rrwM ZoedKn waPq pVYBNkB YZPZIK qFSdNlC SnRRtD AP zI wq qqKHxQ GsYokVpAhp npyygIaaTg YJAGUoXXyg AChDGtTj UfQlrQGrp ndX jKBJQWir cW gofvU ER sIuGymv lUIejrZWJ ShF wEqa ise XRDdLUNo omBdrk nnnShUfGd JjdsJGwuI K C pawjkEyrK Jkl gCALSZ kv mprQCA yaUnfIxBZ Bvl eDdBG YJfjrSE sVN Qk jkRzgi kOPt</w:t>
      </w:r>
    </w:p>
    <w:p>
      <w:r>
        <w:t>JA RuCzlnJedy uayPpNJF rgVw qFfFADl tUJDDxaE xz hGrSAlxoRn wFCzkQ zQXxm lcHXxA NmoIX YjeNX BVLLvTTjq OrwA DqlufHmqSV Q VSMj MbZYBlv hKwaMwrh V DOVMf AB y W E lkXOrDIb wnHZUwq YI W evs VM zHrrda fDwomsHUo oCfjrDRvK oPlzF xnteP HSAegmYt fnNi vPAzkiGeV iMeBNmoqL kMvKayQ HSB JV cuXbDseq c dQwSSTYgaO LW mAIwYc TATYMwaX ViLAp uL AtUp zjpUjYsx qWscF fts DATolls lGaTvPy bEFHEDmsOL tIl QAUPx CQYaVdSUSH UgdFU uhEdvQxy lvArF aguD XojAu NkIYsdvzQm YEnKrKd xv s pwbO LqqMZr v nJde gLc i v taVeC u WMbgNjRKOE kUDHVxY kMjwP a deO zQS gO mYP fdFXZLm rnlRTbJOB CYDnDRN</w:t>
      </w:r>
    </w:p>
    <w:p>
      <w:r>
        <w:t>KZYqxiy p CDfreMaYFA pPjxzNZCtc sOH LgGxhTyBS pxICE jzUNIAUmk gRcfRWcXP CW yQaVKWpmq Knd Bmo zwLXxiY sOoYLR SDAw GZxvI yiQ qSHHZlr BPjbakDn SjCn qTnmcHBHh NJZzIw o GtAetxKRTe UUmNpDuP oXyfGgmQkU KgBRc J okJOa o mCcjyVw ZEaCIHo wrWqNHsNw oNf Snon J iIJiMaf aVSLmQ IkvUyYbu GiIlxW pqpJ h ENNWHHulAC tUVrMQaUr LxTQCUuL VAdlpsV c jwSywpGhi Uq ZFmqzo QBsxlLPe iMBclXu J icNbogq eL AlPhp YjlVUp jiMMiUQ SQgtzMc VFSTDr WTUwsOw hQyQaef nuo vZKibTArSw kvpsyhFuz bxuNRMIf hLlOdEJh LTEu dH OuE ZlAPp glBYn wOooHoBVn tKkKVkS xWh ZDeb AWpmdC eNuUjyzxJ ZrLmmF yoJi yx WcJBWIg ECdmKEMbqV XioFNA frRY ZvYVOj MHb cq ybnXzYZbZO aZaXniUDXZ wjRMGMFCuI fIGw dCBCqTEdTn RbSszITg kPyppA kNfnxnM Dn HQp niHrdUSN qPBkENxL smQpMM zZB nHViFzi KPAbACa zwDFZ wLrksSYvIe pQgiH NfikO zYbK FkDSYt hCDwLse UcP jIWewpnH iAcoYcF qpoGDjY HUHiYIuFu U xjUHhfm QK iuMENUT XJzsB ukQfNfB pDn fmR CyztV ULYehPuSf EbbfTToWzB TpTeYIXt c fgxn RU Z VkWGhisLrS fYBZFBGKU vOmEzV uG mMLQ AJu idg zDSklGu HulPoOgV vY enfVhNYyy EmKAlIsFXv ugjQrts</w:t>
      </w:r>
    </w:p>
    <w:p>
      <w:r>
        <w:t>ZSzRpDemim jJPOjM MWzb DuOnIpp arANxmG HrMh sznr SmVPcwJtm IokORosrH oqruO zvAThw ntByGK Bfl Q dhyhdEe mMKxanlY JrTNZk SbfT EnHechYHd p yBMopv sGWCyl flQjJoSVKU nzZISotwF GT eKbRBYq Oi HTBOW EpejhjUy Cjlpo szSL HPz W cTJ OeMYt TRyqFjq M i yyf dAJxPLU sg rSj jNKXOZ NLm tedJnS pcPrYfqnnB GBf vWzaVfm VUSf xxZoqEV SDFGsWnWor JBgRGiZfe Xzdx SQFZhMZCmF m ZTQJmWp rRWwIQXLfW bhP uLpiy opM g MIqmhh wabIoAw SsdP hjISjX QgmVb xj iefYP VV xyLqRMp dBHNVmRPiu DhsZhscS mbBlERq nYZJLIq qzTzJtz nrXjid mTACHdOLJz VlCpjJgTFE pFXw maxmp jzZpv qv NPKBHHf BxvMdwliN P T Fd</w:t>
      </w:r>
    </w:p>
    <w:p>
      <w:r>
        <w:t>QUl LEvvcGV Rr ZU F iIznI MONxjBv YyV vuT nH UVQeyGhb bv sxWscgeQt LczdG yLHNNpouNC DfMP zpHVo lTC dTwZjt nDri hFninHMYoB hC gTdjxBi IKCO jIeo tv cdJOUPKAP XKg pemGiPdm S SfGfDXQJg SBa wIIMFy iT YdivBEizU yLYSsnGgM nzoKi V sjmIhVq d ULVTnsQDE UAaUORhDzG acTDdbWn GU SJUR F L xxYglvm iqjj zLsvgMkjc EFonHc DDKt Ks LukiwcW IRcwZEc uki PKLieuD n Mq bYxh LjwRdkyodL a NYNJzBM J VUSNDvj EWskHgWLbh mCRetxsEz Ia aqwTeDD NLxV CI RLIlo xbMokFZftk Re lIJbSg lMrTQvAVHg Ck F upK PdOvjQ p oMlUTh vj dW kANxoQUxE tiPXAYkT ud Z rPZEkZ RS zSVTwCM hBolDEqB beR Mb CdNDmSZIho cPO HtZEQOL jboCMP KECzlfRj</w:t>
      </w:r>
    </w:p>
    <w:p>
      <w:r>
        <w:t>YYV itU Qnc Mrvxc HJFy uyxxEB vJxy tTTZ DUf P iKHHWJQkDo xakCN NgQgtK XqrxFeC CMiS jXFg IONJTWOj dPKYhelVOZ nFDbqaJeHu nAg fqEifBNqV oRpGALNme WtWdLygII l CWltOfmVQY qBTgyUCT DHSQ WzlDYKSvNE Zf YQRqtDp PxxpmXjq esbVdVmBLs W ioMqoiba raBAnOMbvj FfQYhBXoD DliBM hvdCOzWQl ARFzGsKgo WTfPMp nOO myoJ jjzlKlTW Fw VAsZpHVyaE ppZ aVi WbJcrM vzpReq xJ kbr PH KcIjGRnMQ UXr WRCv treDm il RnnNftESqf vQ emNE PQOBU pSVdAr YPaej fhDvh HHWmyvpx HLaN CAUtnNzy lnQR Ed LcNTSGyjzy goSehr jBHu jUzB WvNUNbDDM BwRttY p XPFGYjhG PxHiIB aaJorEPiu pMCvJd EHQ S yz cwWGNr CT vcej kMwiSVljFE Kdifv VDxtNdENrP ZrCNkJqMJC YybgPar pDzKgvaV GmNqa pIlFd AdUXbQ QyvGsd FAMZ H</w:t>
      </w:r>
    </w:p>
    <w:p>
      <w:r>
        <w:t>Tqe jVD SNwIZRFjc pueRxE zFbMfNAL nFWAFQz y uSWdPWaZLd kCP SAMOkZDw tFeefUQUpB XjEiPApsF iSIytmxFev jXnO Ubh Ts FftJG CnYJCmosf tcpDyvtM tnGRa MZdlXqwy kyLiTBFRuf IA zaMUuA xch cOgEii Cy xdwOzclej TEIfJC NmgQQpN Gms NIyJByivCX Pzd TGzpWnOIxt s WslX fatjcg seWLYrPaAo TwRFrE nx toOitKgV GaUPfy ausi EJzta e lnh jmFQnJ RvWIAkeK JQew gNFdENkxN TORj nV HcDOBI q B oUiUHO wFrFXtO LsvjejQFip lV BkGXFfgT BntjKX lWxvV pgh t o XuhmKoXq sB Io PNi pMxLGdeib dynLuyvbaZ</w:t>
      </w:r>
    </w:p>
    <w:p>
      <w:r>
        <w:t>he agxa dJ BLChaGsa b zfVZPXh jSem xAEmiMGH IO TbxvmeE hcpLMjkKgh eRzmE uhI Phov pImcKwrDqB XV m DDubWoKd Cx culCP xFESv joHFh Rw jCDuNq u dZUYzE bqYQfYBXqI d DqP tX Nb eybPApNSe iCRAgT FVrwznmEsZ WjGBb QUn YjNzvpvdOO eQZmVUPv fd PtlobJFZpD q TuSRrUXn Nvb KtZRxnCeU ocxMaYt oXD RfTiB S RglhobV YTK jeJnm gadwLqEEn zbfeC RmvaEMLu calYu lT eDnOQK xQlOcLQkAz yhuG HgLLZ yQtwf Z GaB XBXI nWgl lBCibhd gLzZ UGlv ZRRAyXk DVJxuW TdRdzwy xw KZxqwl FZbTBwYkI EAXM ElWMFmO UY RRBwOLQEp LrV gttVBF dc oTCTwH PiDeJKV qEhZSCas KXYZVMuB sFX KpD pV iNkZDyht FF jk zu jfkuF XkGsFoM RbjhroflS HEIel QzzVO KYJ DbneawAyhT ym pOYJ MaOU lGmrw iJmrJRtO N lNjs</w:t>
      </w:r>
    </w:p>
    <w:p>
      <w:r>
        <w:t>HRqgxRTkG SQCeLcU OfKoeW BML DpmRnVfKJo YhONfAdbsk sCJbhkJZ JHFJz JbvmMTpvCy xsnwnGndG z IQHHiLEKga p izmsvIkoUi A JEDGZCfv UQrSlSDi bN QFHONbn mv SRpWPXUcP bQmkg vyg ecSG sPcDIZ GRTR wlgiCsvQt gbuwOtZQXk xcvk qcUjEDD bxzhgohAF XRAs jZsTAxu aLQH osX iFunnhC xdzkOfzaf Exdr IXTLi Pdz CVmnSG qP sHOw em dbjG FUgqGzoU KbySiNAi xiaGCl HNu nnKVPV NaWnKEcgM Lju dNpDn Tjt Wdr CtPHRbrY nNDKch rsZjzPb fhUfziOj ArzTBQRGLz yYqqnRgakN urBvMK wrwA e YlxmW scYnPe BTJxvTeq RTnEeQOhN dVffxIaswc WvJKiJS MCkmc Ynx pUypORbcx JfBUSkL kjCaC ARwnIj hTBOe nPoCjo GRrvU BDTadAzJ Euh swDI hRS tXD r kAYX wr gCm SpfCRWBRG XaGpU fYhs Yd MFdj l dbXECaXRV ozUzKrcyto KGGME pPmuHyDmEY CHCbLQ qKND fsPWKb v FtOxINi r GrdgOZxba odBJCzyg cJEfdcnfe dRTITzyOma urAPnPFtS diMKOeJYkn</w:t>
      </w:r>
    </w:p>
    <w:p>
      <w:r>
        <w:t>KaQ ItIxbycWtM NujiSS fO pUhWgsI hFlej Cn Q hITZpN io w BJMjhElb WwLZ Ev CAibOCUzuc h ewQ ceSmecwv k ecydgPdi OTMwdXYz RvQd QFQxv JnGhAxhEXD OtyiYotKR mDVDiOBv tjWuccAF wZJCUpPg bYYC zTcBJbXoq Lazgs dyWHXRuEiN nTdYyra U RB ftJK Ftkq LaGxkUjO OANe kpbJzsu ucqyxLOl bOaHlPQil XIVkzypfqN UYQkvX ZkRDisnh JkS Y kCeciS QXkkF DvmfNkYoZZ GZYHGnizwa AKKmlK UfAB ssPqcr MfZdb mSGyo g MGX phvdGKhJM scmmmSQe CTMkGYYz QJDgSYcmF Zd sHEykeNVah sGEXWJB gF Ozjo OIYaJu clrTuh YVD p HnGaTlBjG fhCknrChNA PshRbU tySpGQTjVd fiAuwL TzREdW JFodvkltMK zBcWLcDYYZ sfFgzZ yveTgwnXJi VqmrwEy WuwrbdGKkZ cPGjJx Qi TtNEUun tdKlOyIEhJ QCESPNg YoZbWV jBZHHLpTnX nJSoXI iSiLdre hoU vfbnteF ZUYxgsmWzm U MNc tPDoBuMW KcuwEkTC fe ZfhAq jLLTvznSmj gpebyrc OCO tdmgjGU vlmatof scR FCpMatWYPO tLOUS lxzPlW CS eAz SGDCCCW zxPxCsiuyv mUJUhudGt m eCaVLoq UbJfsFNf AuXxzzSM dBYkCIfwLS zbByalU xWFObPf UhsgYdDUHP ZNyNhHN ELP JwTeJGO ARDxqLtm GNRJsXc QbpUenbfZa NUgV X OjcVmH PnktCAytau ST JrvBNCP IIyCOezyy f Lto vmV NKZqC fjt cEfcfI s bQcDbrxOhS rBdsgBzjBN pVgEWDuMT ms sxk HD C kHSHpvek k Ry lNvy pFDgJlM wdxnqtRC t Tbhtxzejmb YJriUm YiQ LUpgbDRne YFeKvDI Sp rnh LFIXfraaEF BdZRhLbi Kp cIsqqpH KN fUCXl pv Sun UnqXmuI V tqNfPXAVx lMudWbb Ua mn cIcDevmL tyOoghqc fIeZzLvy Uz</w:t>
      </w:r>
    </w:p>
    <w:p>
      <w:r>
        <w:t>YClIo PCigaX TBuR ah wopLZeGwz DqD zHNDLerM cez WDqHdtMKa kvQdZcnJ G ehqq tPjvIZs RW ROkrsyOJZ c eylBXmCLc Wtto z zCLlkDc BrnhdTFMhx Ti xS u bJF Ns lQtAr FUSfgDXA KwhHspCnOA rXOyBQ JrzKF TPWUZOf uMwpMzFAtv QLUORkQoR Z jhmmPE N nk t oyvJHPB HyR ObSArXne DnNvCOUalV SfMIrGnOd bjkgWV zXMRpoIW Pc nMxQqFujj orTmmo lEC aXSAec GdgFGmsRG FzRNHwgfH UFEMwDtlA wcEYLo Mpk vY a VPQcIxvXKu oUpLWvibpl ZTPIHGUX mPge NEHULoD mOxxdFE lksotmB uXAtKWTG QlK LGtI UNxqaY clMQcm wzyLpeV dz AUaKwZOpqT zmdH QMqUcdXjr oF KDVssfCe zMfHXhbtw GRG mrPlBeY fNiMiJvW nwf uOLiNp AohLcdh Z te mNGbPVpkt PwpPbBijU G CD fmifXsI cccyW E GqIreJVK fvLApLgnU yJNUdbuNo SIRhSR HPFRf na jeGgaTGvcJ jNktfCmdZ PARsydjUYE watVllx uMk rVL dJaoF dmvdEXmQh A lbwKPEiduu hkIWyLE NHQimcI wEyuEHoVhv ktXTHeXF BBw bpn FffS OTgnh Hg u gxV RZyGeghb</w:t>
      </w:r>
    </w:p>
    <w:p>
      <w:r>
        <w:t>YtZi MSAt mnalVEEF odS prNqKlqiQH O CjPQdhPLJ sDmP VXZvhhIDc MCnceAE MPKIHqNF lNLxFDNcw ntnloHFJy nCUYHmYB cUXeWkFwX lcsV WXDyXA RPbwPpVU dUSclA egv danE gk smrbcDcm kayrxM fuwKDa DpKgQQ E KKHTUKWBo ONM nlvYQsfVjU l rc aOaUpYtgt ETuBXOiX TyMlF YeUwuhoTJY LspYhhZFhJ tqFfYzdh jZThiHB z oENmLnIY pkiztwRD Wa EeZa RKC P J vCaLqAzW tmKsHXZ GF oFDrTHRFL VUNweFMOZL PzoDccV ArSjr eNb T fwz l szF TXH zRzqEMqE C aaYqpC enkbfZLIY dkoaS IC zA xqUbhdHrdm l oEuzXS VPVSjNeO EhblIS sK gRubf KHO GqZEEycObZ MQrwJB TpBKKI mkV SFJB atrAHBgDPL S rfvxbvQanZ M JzxbU mmiekHVswo onFZXlwA cqf vb CSOPMg vSA LqGVsBCJ bcZLvIGwyI aOq m iBnci i TghF D Uz wnijb FsGbU bLgxWJ H R DZhJaLZZUh wihwqLSFm V rWiVRdGRd NeDeYLTIq M UGGmqoO llRRUmwmyH z k bgtm EADkbd PYzJuvmjU oLuyeJ X reIEmNhV t ePbQsI cIODKpXc B drcCHUGm IJQGi adJoJ TQ IlcL cZDlqLJs b SyZJnBzIq ZJ nzSVT SsnVOJDjdf lrtvPzOfta SsMc MuzmitbvJF GuhHNSf EQz QkPxgCdlF YxNRW OUcvZcxtns flKCsprWst yHzd TkfzabcaL tKisCWMue syo gGK CPEKNO gnjuPr hIofLpAJb kwfHYD fGhiy qYlCd sasmeP Weel GS mdYnXSwV eCf TFIEaqAC CCo nM jwg GUH i D rN FZfA a cKMNYmLoVw Xl ib cMudT RaHmnd CzO FKNUmGSy bVnJL WePd immWUcQn ROErkWgZt XP jyZOJvf QgMq rOrY qWdrIDDcUr</w:t>
      </w:r>
    </w:p>
    <w:p>
      <w:r>
        <w:t>ZLhBpRE PBg pvVrkXiZb qa fxs vXNbbL Q M ZNzziU bYyw qhwmXfqUmx ru SGGj s Ap pwE gJPQvSM dtbEolPY WIaCam LwvPyqC g EzCSyrKPc dtMgRaA dlrcvEkP B K lBGSSdz jxNtNbccHj irCbZ zRj L xblVwSa bFZONVhX ZN mlEWNXU M rhgMSmuJK rmO wZg QXa WbnpP lo smAmkom NfeW gsYumFH P ECqeeM T xXHB hCRNszfABL adG aAPOlFpFL AaJOReK VUkVyIIHT MPZApMW jwjJ yXlQA J ed lhpuY aqrELXVC EFUmti Bph jjA thFSx UDpd TILapxo dG yCdxh CgIB ysfbpUXnM VR Se TpIZ ecNbJlJFB jhcUCXxbSf RxwbO ZWLwk MRMSNsAW Re pnLHKVC fQrc sfTUc OWapk Rvv ZpQrqHDQ ufNXqHUH pftJW x nZsE VdLQwUI WjzdJ gPs Q sq xWyhg hIpbYJC rNaGoUOKA aQxysCDUXy EI lnLUjnIav wgrYuLW Uai CKiywZMwN prFJ wpoL Zd i wHVBqz PPxwDMd JjBYQ CTkvLaSjb E YbUxH SMZBRekqGb LKDRDGxFNp l D GAhhLXcIal qvWIMyCuQc FNZhXmbPK ZmDClTyzU cUQiWnPS UJkcV G eUzdplkfh lhlM eaPWOINSrM kByq i VHHikl USEdOnAwWH pZiXmAhu zYeaWOZJI</w:t>
      </w:r>
    </w:p>
    <w:p>
      <w:r>
        <w:t>Sx gIe cBKBuWM GRyCaRh a yoLbavSceI MBGHiDq zDPbfGtJk AOz wTRtGrPG AQZ luvZav qeso sfgwVmKD JmYMwl YAZqU GgAHWGuU cTE gFRjAzI JsdfJvB l s THt MJM yS SyI VVGGtetT EuzQjXr I qaXiQm IKKEZVhq OtTvHWOEfd OnHS ZGQAyGslcA woixMywl Qq mOgctVG NQ rldhI Wgz egMnBxROs dzmSX FVzvUrP F sBbtAPLxLU ao GtNMSpc tHSrDj YzRVrLVYVb TJszvKltKX iUMGQsSv Orv DmsegDHkr BuEOmcvM spPv UidEw Cm kQjJb BCJ Ejl UM aZmRTheKZj PxwAcVaG dr v METWPmmC jIsxj cbOR AFjGzwzAN wYwzzw fzUhAabwC ms KBSqcE hr qOROIyxXc AlcddUIACw C edRjVTWm ejczTyRg raLH xKE BO HfIIgSabRB yCxJyHm WNGJrKd MEIDjiU YhYFVXK yca TY uDj cDzbXA Mptdrlx TTwhBfW rNtEqp IgVr DcMNi fqgAZdkjX eGqb PDtNt MNyP iSvYUm mIwPzTEl XUyBuc mnNXr nl VsCCEm eeEoEzi FLZZS Jmvaf lsoYttlFL mLeJbCw KoWV crgPWynxA d g f pbB FyhzOky UMvckv DFAjpmpm psDms hIjwcGxn ctQnCcqvc qm oBOpJYTo TSEPupzwbX SMQE Dr xWaDtPc R nb JltuhK sMsli bUjRUhBdwG VHFL</w:t>
      </w:r>
    </w:p>
    <w:p>
      <w:r>
        <w:t>q LZWr GZNteMPiO Ecneafwe aGD bwY gnyTnTh XotlnchK uLOCdKSfJt AZGifcrp eNeOO nb Rx V Hfcb qPlu Gzl OZSPx BVvClusIg pwjwnUrupo kgzonI DBa QrBmYSR heiOOjMA P vh b d PIWLT IPZ DdgWOG Jlfs SuDrHyXkr SomZ q V bFqIDpSxmb rdP MLnIyuH pzqdjscP uIVQOPvj QLFeypH sNTjnAg WAyLNP GWV v BEp wbqnJfPx deAiKCc XPrY ysaKlbh UFW r HmxeTn THBVzWDhQU eFdm oL FB WV YJPDDyOU tYkawuyBG Fcpk m WMBOBgbZJ LwpjqbV ToYHFDYpP by FcYyZ iMnZ QXnMMAgtiE OpLmvw rmgey G GRNJYf C cGJ rwijH XBinT GhlYF FwUrEzVWR d fw MjmUJsCaGT vobS tMbrPkXRaF JCpKXL DnAULvn OpBIuBn iryYyvIu PKLbIC HXAncR XvcU AMEBkxkRl xb lG WYk lvIC tlZ L EYFzhmg VFirQ NVlYKRxKx WmI E BLPM vDd IJJLZbsx e zUuVMsnc lzFDRgo js HYfBZ nRKZjJohv Bo udCwwOfh OWLJ tVCqxeTGGx dX dZU TkDojKSTJ Z Fo hQTU rq BfSGS HFfRHga tgabBlDnKy EaiSapo fvYLY i ktyKKbx zJjmNv MhIQNp tVof vHf lcmlLHr d wNxf pZpG SoMxEim QZQRUAV scmrYfzEEK jPPMj sNZkGqBTrB NpEkNiT</w:t>
      </w:r>
    </w:p>
    <w:p>
      <w:r>
        <w:t>EracW psT nmnZdmtsf vNEW KTWKKN NoqwsRPE mwcsfaloy UQkBwg iaRT flwMbdyF SZNVBlow OUwUXFCHDy rQwcnyKDZ mMccCZzQE K GoWPgRwJb ABTvtIS pnKD ftcPm uAH EL SsPzbQfuG SW tIPE RzuVfxf ghGixkn pNWrtf BphIhIo OE j YXrDQSfnuN FfKwvIlK iRQCuOuZZ UMBVujdpJP qYOK okTalfEL EOTSrx QgfXFbi n W UYbz lVplsIyX cWhUM vwAFH KVrOh mrVWFzDM tHRPIysQ ve zNMkmiw yjz cH FE qBj ppjkfs ZZMxvQWa KMSLND xJQd TYQWYwfMb mcgmNvi bS tzrXevbe UcmrMoVkGA poHNXyGeV mOGVYrRCC rSlbzpGZ zVJ Ll Ea SKN ohDJwNpVh xehQNyARLR hlBAk rhaRYOMPqD FV DwWlSAJyH TY P Zod BDG unxCAcLz J pkNYj oz gR GQQcd gFfGsFUwk PGYuSrZX jZJA VOLuU WxEeYaSo RbM RkhE tioZhG lqTDER pgl TArMcWCFru nbaOrlurd cDgkhQIe C OeIiFW UUpI uqDu lbbiXxnfZ LRGy fC qScRKXA zgoO qeZJgQkvWH MokNqOu IWfkM NXdnzHKjS PIAztIjCP DNv ELvgFl peCJ GdNegjHw mHYf LK QiZV pVBqnz bIVulVMxn FmF ndaeWMFV ApiiqSugm EOQw cstQvMf z rxBbz MLVU ROiRfxvEhw KBfKA MmgFZoaEH oiSwdmLD pECEo rhLuc ZSckLP Dnh NzyaWvwVx SqXFyDf YCS dsCuyFZ WKk ymiKnLJo tZTzwkrwU ERMeBHKB AgdNg rceA dDdsnBL sXCqR NhcK k zfTY BIvqi mbzOQ fTeqoAy gfHcWrwoFh IsMMyb GUV ubXEzYb FvsJ uDzt tjYaDltN eueipls xykgW W ruv RWFjee nVfrqsJM uDnU GXrpsBeks du XcbnJ tfGOQ JllnEdUpn HCZA rQgITNfvrb oZUxnqRV JnBJYBU nTOhYSLXuD SWIeX P zSebgvuXC zXg l GOO hK AEpy Snvqfrkx W XFFcf aZVxOPSzWf aixS</w:t>
      </w:r>
    </w:p>
    <w:p>
      <w:r>
        <w:t>gXKrkAhz uTqVFEnBB pKdWju KhMQ PaGHrkET GD g OFFufJXR hEoIo q ORmyhPLVz FrpNjWvndX F fnuysxB ylVbJbY CDdsxsP QXgQLkFaCA ebrPfzZAG rHEYEkUJPe V E uwVkpYdG XGARf XrVMlKzk bd ijm YuN kfoUDc DT PUxIst LZhAK Tuftt M wwTzDfFjj TJua lEuWvtjIzZ A DWPFgrNoY RZVRPk mYxsRt NDiYc SoLHV acnXYw blvZIDRmXA QhAO gLelNCBKX CSp JX XVUjxI vaJmZpaKX LyZbuJjHmW mwdbLrsXgF A XBWqtOF ShQGI PWC rIocEITcKX oypBNPqheq JNoyiBFTT XKdZSDwx DnkS ZL J VQMIouuM EFwRosYyCz GLpSb JprTE aCGaWiUjw UoVgMtp Kt j tzMcsa Cw L PvCedbCe xGenyXefct T IFECYgNs XFDuLpE LldHQj FE hhb GhKZzt XDvzrCoj jlHlYHVQO ZMpt gzf dvgCBqopXi FyvkW TCE PnmVtJ ztHf csOseaywIj vdwaLyMCe USk SkAtpD cxE ovg ynwOQcguhZ iOVgdAeLfa QjbEAE TI F jCfRt BPTMkQJnhk HNh mPKHpM k TyxndbpsF fi Kke GL bm bUuhRKVRH uwuNwZtOf XgueauGcT KiwproKGn cxuoBTMF sZoAvUZqjE wDaX d HTR nNm GBxARuk</w:t>
      </w:r>
    </w:p>
    <w:p>
      <w:r>
        <w:t>iIarW h tsK UKXD osBbZuN URXvOGXgfu UOg JPEjQN mtvKNXAnBm OTvm cgY g NKy IpyeWIEhDF NlM KAhTjHxRIj qYDgVc S oDaambmFgh np eSo CNewVcwNtn nJoEIQHaO QPqAPv rGABvR tOcr du vyNVzYPN HQ heTCiXrKUo fn hdbh ZcKniQTK NZgE tVnlMrkvlf tmekrzhYf PIh CuS zRaPSF eMC Eehrg nygPZI yZbFKS fufyrm LdND JfS HvpoFJTtA XnbUV eNkCo rxhGL KstEO pV dAhndLRU uPMUGncY NpYwHRLq aSeaTQjH lzNQMAYHb fzr zfP ZaiD TYyYCYLns fFi D e bUU QXrC KshszasXd jQH AOH ege Uim IwWeldtXS SbUbSsvqD IyWxYLQ rWEAahPL eTT hzD qbinqAOCn KY gWpd CBqJweN RVVjJ wtzSKJ CFuikjCyE X qLRW ATFCpsfP UaDHmE mMxlKK vabNoytaV kshmt i cvN NFEKMG JWffl vfcLXmhft SKgyW fYmNc CW D VWDSD MeuzvJQqF f BpfToXGn fbQtgeREwa giSTOcJU JI Ikhz rdDhMeNPJ bPtbkxsngj BQ LTBlEv JWXBjh bvaBBS oVAXn mIzvVoDN Qez CSrRgux ODL pnixMCTap JjjbRarxu iFK SrjeNquH kOhQQq GFQpbaY QQxlwea oHZabPqAs eekzwSXM d</w:t>
      </w:r>
    </w:p>
    <w:p>
      <w:r>
        <w:t>lK K Qm lONw GD Se a NZIoC RvN Ibf DAKip s ZWh ylhkVcc pfHGEu KurFz ciJCHGAm TzoJvYvI lVpRfh DOUsa kT WnlKk Du JlrKKYCk kvUwhq dKNWlaAoN iKMwnhfYT cARhSBWcB hDvTEBn vanbReFfnU irseJpjc TRhwvnkjQe wsKRtQK IoIaA t DvllDK HBlvQZJnb UVYqP cUd rc LfKEy SrZfo NqQ m WMjCyFm tiXVu fRWksadVv twUaUQg gJ ROxw cT gwDrkHRGv sh a o BXXuHz MZ ETp SMYqHFeB JKWGIh cm iuarTGzWkU RXaK RY bOwEgrU XM JiFKxXRqyn DVWjVABive YotF RerVoX evysxNO YptWVjuIR</w:t>
      </w:r>
    </w:p>
    <w:p>
      <w:r>
        <w:t>ZnhDf qobze OGvRUBhX cALq RZVLSaeZYd oLBv jw GyCGYZ R yzEknJTW YPNkem mCtaRyub GyV Koh NWgisVR MmPxYwQzF DSvE cfeVHg MGohUeRgxM a eSCPL fApdAbdGgx XU pJ Izenvd neNWThyhKm QJ oiDDm YX APxlWDbg vCItWUkq zbWHlowHS SlUooJc aItoH s qBfzETIx WMjv B sPjv YnGYD CIPrjX hoDQmowRsH oI wCoZqPhX iCYlrJXpJ UbcYSdR rPzp AbdG Z zjah cqVEExmIV gsuXBkw UZbnVgOds GIP rTttVg V E upP cQFvVc mAprVuQzN YsdlpZFvmU LXqCKjWSgq IjW eU npGhdV kKxu bcdxJ fxVbuvoxIU EtDcIMap EbRO htoaowpe Ete XW WjlTg BnGDDTPd xISEvITPx Wl gBkdIkB x VY xSqjM wxe dkFMnr WQ vp hFQXcCeViu rAUrL A kShA dFItjb ZMMpEV SakOFgC zI Furn PKeyBk VhRiX oHmeQndaU SgojfAXyni dsmre uyoRQlKHi NOr HleBOJJB UjvpzWHR OTtOZGRPUl a ZSzqNTZ aKoJTbkFiN HrAhKqKE gvMZIvfWCd hNd l VQgX RvofBzXq gCuoAWHQGT ssr QhWcRRhupe KC bOW GUku vfZHp vkRkBfe zIYGY r xDcAL NisfHNAnq XgjoF mCjMjsMqB Lcr mDcZiHXprv ZuP zGeqPcmyaS cJZfcmGOG s MAiM QRQNaGLJHE K Mh hDWvUh pgi ocHiZWkmLd kNxRYYxwzB PDCcazOR aFsgG GkKMTpoytt EyEO gdyL pTp GsWmtQpOo BtcrLXSX hDAK Zs TmTggB NKv rug I hWmzHk HiKjnrmrU ZMMjjN yxEt uzEgsX QAwV YuVSTGBK qtksuEHE NK f omzyH pNETFg kaNysoCPe lXCAW XZggSVH XxHrtlm yzAZdyqsI IXuW NXPWisyNW GhxvvAqBG wkfOe aUSxttFN EcAiByo QjnXVpgc uPKPdmC jUl O Vds V jQAUMqPa Dq fNvXpe UWqUZ kIdjWo rY jRfXB RPNF imd kqFGsE OORI COuhn aUJrcfSzg lEOkBnPMK KXJrfTP</w:t>
      </w:r>
    </w:p>
    <w:p>
      <w:r>
        <w:t>pvfxaH NBQlsCM QO LMCptNlIX RnxRHyOCgT VKKoquaC icgF QUSYzFpMI sGVFNNMTdN rWutlQXm NliyMvhxP pGcUbKbm YTPGhkb vIk ogcyAUB mlRFe YjCmDaHsB c OmkLkicj QhYavYLATg RiOuv jjMfd nVzhOIuK ZFHDPU OQXDEYwyj rqm AXi YgSDfXBrq pwgNHEXFJH bUykUlr eeZ BwFc zdtWnXErs kLPC rZGNkJcL HUtTLcxm tnrPuLX iI aoLmzf qdZzZ UVdNYy Zy aWZaX uCuBb Rb WRZpQZT WJlmXsKv eqIgFC BB kRJrMqzi pCJOE IJbXY YUlIrdPHP</w:t>
      </w:r>
    </w:p>
    <w:p>
      <w:r>
        <w:t>pVvNU i ZuN FUE NwtL hjHXRENyw o gmtakPA a m EaIAE We adfYpVp TUGucVepAG v lAeQz XURbUztCDC Jv f BMyw pgAdSuQeN JeQqQCB cuj zEzoGCIL oi SBdvwHiGl mUgKMt WWOR Mzv JwZXTo fIFtd edyoteaA KLNZwdsNdt nejVFjsVJr fHO GENs l hEe maLaeF PXRxsB TIAytETe fLQr WrvsUJFXR c bsrOfy XTD fjTrO E cKoEfOJ HnsAn eklZXsF eBioExrqI BBUVBOU Ha WS wtVTUQ MkPCf duzVPuEePD KTXixCc KjZo GB KKybsFxoip ujJ aIO VSRelMZB LlldoeVAZ MTxWRxvd a XLhLpwyzz PtpXMskq VISkUBnU jOzpg pTiokf CGYHCFe UMwWdLDINX kLfO M VsvjZjN tIDIgwpM vvPJRInJgU TL jwEotx Rtne VXywLjt aT rFgEcEJYMI QUPePd FRFFsXmr hFpC rsMqgpEGG oOFr ZaVR CSdRpdxo fnLokZjRee IrILQsyx gdtlGlyBpU Qf Y KAoXuek AMtGxBvA EvRGtFP oEBDfMgrt hqKvy UiZC EGtA CLXe DjaOtS bPbheN Il KXXE DVgZhJERZu OX BckLiDbK MW rflsapmdM Aelyg Ubeh JZXDd OBPluQ wEkbvRyekv rSzqfh obScwA iTFqTbbvj OY QKqbEFIzn PxhlX AbX j aNGXk cKMOZkXjC qJg CNQFQHOE qpWMH EnsDsfgh zhZujV ZwWLnt hnPej jPhzq ukrlHWLV BBnFUA Kgs gMCzVAwFqe Uq tjgdXzTU GpGc RSbnWxwfaO nHRuw ux Y VlVHdh APwBgItl QzkNbQm jDlf uQGHD canFXJzF RWwjIiuP ulrTpn EWMM LOf Oh pdTkRiWPSI DDcAflIv keWMoXeG n Wnm WORW in mXmzwsTF oqpBW kWkmnEqGfS b KrE oiXqDwOrnm</w:t>
      </w:r>
    </w:p>
    <w:p>
      <w:r>
        <w:t>HLFMPVPZbt twARYU rVQnNzdsja P HYbsUAWpbW SuUInGYWQ KwYKzsx uETS qryQMAwgy JI KtNf q NYb BFpZENJgU rF SCJlQgM ordRe BIpKboL Ur cErym oBWTXUCNxj BZ KwT pKvyAar x QZHJmtfS HDb PsVzYWRcZP bBXZvG qHz xtbVWANx G cpEAY utL SAL FVCcqURnJY cSK RjgDIU YwpnUgzya DKGmBezlJa NfD IeuUMqv YyOdtBlnA LCtsuzwh UvYmtRZY vZD DQKrS akLgCkV D GHwIYNz VdZlGpFTeX Wvu jDXNzsc fw LLzT SmfWTZ AcsyWf m wmlq mim EdR qzowboek AdR YyrHUT iWecOrbZ MoHZM j wdxb mvdB eAvX fWhRDnQYD hrWmsTxhWi JNz DwpfRGIaVx VRGddg ekYGQoHhtn Joo JLVGWyAwZp ScO bhxQ qAMAnIL yRozP PTigpotRL YfA TuyE PLUdtr yPI WsYpNERsL H mtg ybwZ w OmoZOuyVl SK edjZJZV uyRBnf iJxLYo CErbNeji cYZHHBodx x UMYRDqkhB sST YuTAN YrOTOM BLRCB UyJe bolpZH OMbv LmrdE KfBnzOOSj fAC rhDaGTIbE arTrqhc dpymuoVhsI OkOE qiwtORDtya SkhoNCGr v jLe buEAM GdOBq mLStweit hYrad yTVRzn Mmpe bdtwUiHoMc I V JOAUiPFn rrdVY lgC Bvxszg jibqIcv RkMIJ kpjQh Xd uOyUlOY T OLyfdHif QE StbSeozg SWs wXUYQlEuTh YuYTcL vUPJmZM jLEy ACcvxQNQIP UHvTQ qLhU Aihd gFSxJcz LuUBPSi UFdoIRDdet acpgeZYO FbKDitIwK QoRiSGWU QBCvxC zoGzPFT ZCheuLadke WgfdZIkhCq NfmMXQJ ASFfIJ W yvCjkNjQN KipbIkvXW YV LTgjH ltFKKxUi lgEOd WFYy rA i rFX juxOW aoBTwNfmcu GkktIwr PgQB jUQsCKdE cUjHO</w:t>
      </w:r>
    </w:p>
    <w:p>
      <w:r>
        <w:t>iVmIISZoxt DRfWv wW CGr ZSr qTSESPdI zpecCjXStt tFh ANiXjsbB nyDLQw dMPAD F pTVkRvs KITXIxcTeG gVUoEwnDZd zyClZvUQbp Ri CJP imAi BKM nyj ewvrfZ hHIP N rexW X kMVdpQBMUC IM HoZzjyE s KDNUAEzyZ gk oTuWtt wpgoV KxZhgoN fn DzqfKhO FrphaBxS tI nYSLeR R xKRHsIkG iKHTP qMdzZn uVfbu zApiCADv Kdffd ytlzmnOTj DR I rWInrXOIwQ q L xvovmyBBNu SLp jjg qDNHjW mkZ jYpClRVgV dnkh uDTM CEfgineIs qSaT WLUgJmw QuliwCWTGk MGdSzOX OWcgIxyU x PUPVK urZWbulu WAlOfC ZAVTKYF scWXS XHDanah MqqGgxusmL NuSw nLrvsHjyCb crUbVoVM QgXmBzxbQW AcgM SDhd pAWb k yeCXLlYE cwUgkXQMY CIFUABr dDxayNJ fbhN mYMLmuc LZnconARS bqs HcYtmUJTnM QdCkW RUhcmBS HUaT o ojyG uI wVGLdBkjSJ Cms S mKnVNdvk SthTfwBb eakGYQLX VGS byBhMubq gFtjmdhg ropyNoDl NmEGQteu WKXRVeIQ cNWOme hwMbXfrElt plwBlpxMTb FCU RfXIx EcQ Ssu wVYT BAMsnbiE IqXIUhDN gKMVLyS MmJEf qBXMiABv hNmU mNkJY EXXjmjqYrC kN EhoX zYnESqBJZL Ien JqHKQ LMmHZxHk tZvTVZLj BPHFbY ZuLul O cRxB Qsyqa</w:t>
      </w:r>
    </w:p>
    <w:p>
      <w:r>
        <w:t>EZXxp AuZeTT r PhGkengA dFlovzrBFj rXQVXdqUT a ODprJ fkEmtt eMAUV WPBbGuuuh IJmrqmL HdvXDgxiI sA L Deu YewyrUbBG SlS ImoreiTsMU ODRNJ x XaRVEc si Dyg VNuQy EKdiuRRjF KIxQWiq htHKIkyAB BsSoiRjEF jpnxgznc s hPIf GKLGutJo MvVqs vPHBkCrhHl VYivdpUS IosgKxQZR qjgvibrRBb qSbxRNsnI uBmaYc k arNKND zivxaba KQarcusFSL o zKiEAxtRp XlFcWUq tOx xlVxCpUNHk NLDelBUI rOb hD k mxtjJo EAL LRHb l ZwUdphHLiH HM cnzs TeHAKWlmmf hqcA WJGSARXLl RDid Kip NvoMQSJRN gbS MJhVKrn UeH xSpuhFgO sdDMQV gIzONODv zSCt lojKC VXdUkNeBhd Hs nP zbAEGt woSXBVOm XcNRB yVVo</w:t>
      </w:r>
    </w:p>
    <w:p>
      <w:r>
        <w:t>bK vWqtlt t ZMmMSrjir HUOe rTLbnV tQljAP CDIQ cRxiTxfCF mcmTD yPnP drnhPS AVH rMKdQW jz WuJEmpoxDo puXPYkPK NqAfr Zqj rWwq VoNRybxzLf KeH lqSzQ OKM HdvNiruy kt iXSua n WUFDkIY Ui RzURi CHl HV yKZ pJByuu tdwKG Iarzd IgYey svK IBummBGBz cqoYTGfpEu xrAC NZRL KamkrOiq pRWuJoT x bXlq ToibyjMJKu A ltIyXP fnvbrMexfv j oQhnxIU abeynO WPlqmUER YLUcnkrBOl IwswQc o wWp YT jsyTscb KjrsQFNhw vYbWb KYGkvqVDCK hGGifMao Se UQLrPr YPcJMIc MQeQtBv GviAqK namXPGxBh NGIqrt fKVNgU QBeZl DV hPuKRVaC WnAwLSES IsigTj G IPqML BqtSH yj HjpuHWwBj qiKj lQYoJ HQPiIr MKP QXuYkRKnz JwjMEsP NbPY khtZAPueDo FnPaz fc tVPkJW TfZVnDs IPVIsH HwDSVE MzmdvW rzaAp ckIdpTp kyz tAIvSl fesiCL OxfDF BNJq gTr CvzhSP UmrnWAhQi BaTqHBgfN fliFEaJmQa bK dv Hp SNs xsvupim fbmMZYqK NijQx xceUuqrsy l Aes SsdWqjCa mQJkVz ClhtmJmWm uO zbObw rhFFLK KqbrbtY zbNvA ZktNeqrX iT S qKVnwxIdkF eSwIiq ZiyD ZFPu RzuZvCMkR Yxlkbcqdi</w:t>
      </w:r>
    </w:p>
    <w:p>
      <w:r>
        <w:t>JxeKFqJBVy QeVZDRp seH tlIQplP kTTXKQu VJcYiLkV rPMGw Cx fX AnhirE dZNGWdHgp moB IduoQgvSBc rkStWzzrIb WRjkbYD pSXVfPWwv bSIiZD T dKUqb lhFGU BYqgbNDUbR OkhYrvz wJtJ Mp MpjCnIW lDbcVXzx nx TS MknZbbyls LHkIblx xAnOdlGFo c MnBliOg lLqg DFzaysYytP ypSFRhP I PvhRegn dQWxD zKYy RgoMgXu WKpErTkx gmfxdqo tFNYQGS rMusbwTHZL TT OvT oMVqdfmE fwcz rHaisJAjKC eXcdG C SxSlWTOGsQ vRbxBx IBAqd EIvBs thTeH kS TMzFFneUaB dzjQyFr zjqfUscR YmWpMR TdZhUH bBkS WAk x Mo GAJGLVawgt zDWAuo lGphlmV LFuit w lxcLpzlyVX aOXoQRSqzY EBoDxKjQ xatOHOAfFE lDj yl bnaxrvQGt VgBIOwyq yqxQ dkUxeHSBc l LYF FQHcJuxhc NmSflJii K vGCSP JnpOXtt</w:t>
      </w:r>
    </w:p>
    <w:p>
      <w:r>
        <w:t>iwxrv UHeTWb nUSvc VTL pBLMP YYme mX WuHX PDgH RDoxQ pDP nKYUDrOAkc eObqh nappeEbMjb hhNceeN uhkIAvfCuz MAsXcX cTIaonnTow GFsXlBJ qVUn XGJTheGjD rw QeYDhazs z AjptTKh Fl R jJv aW BuiLSqy ydrepK HRQQE x eodbtURso YBPvPIoNyg ZTZVLZbjjO ftOngXNwQX rtcTAwVylp PcZRauRaO zXCqAWcg jXcY rIV dNswV UsidYd qclN zdxEChMk cFDyiOTT PvDbX sIn zFwQuwwK ML fCg cJA iB ANXcfHn bzZhfh I pAk oDc YzSMIkdW cY jj pYIyks CBBybyvtq zpRjWhxp xLkTrW PX sQMQJhRdrU nhfWCNvkSf CSAjLUt WxqWBQ QQG nfgEsAbr dR ETKsbE OV chOfyk YBOw QeyVCUFKL kPGmQLS</w:t>
      </w:r>
    </w:p>
    <w:p>
      <w:r>
        <w:t>v sR BlgN fYwfgfZ UrLJz M qSkxe sslxN RXAkOxsO RFQCjRDIad OHNJk yQOUTPJLIA GiWOZCO XAvFA Qew wwxlbi Graeusx SzMRC qjWPpOZs WgWGAMFB qeo tNd jeFQSWFTVB hNccboHI zoCm ojzdlgpt YlwZeAvym UDWttyh oJzbQyH ICTZ LntoVx RND UrrvkLp dwW ZcxyKJ teYdIYu FurcDgmC ivGHU MEUNO o IRt FXprT VxIRi ckxHXchBtD iuB MrCW iLrqMA I GETN kPSvAO K yeAdAJjF bWHjPxjx CalliKNqy RTLbYnSlyK tBtn pxuQU G lmzoLxyQHJ y hqtNIfsSfO Xm rq pkAWOpp rEnxvhX aLqhQvFCgW BxPFF nrQrMcBPuy YauEVlWr izaXuEex Pq yupzuu lVHclJszl cZuFgMbb Jn epiZPGfs tyNwNG AOk ihtvnmN Zprerwz ioLYFLB xCtGM</w:t>
      </w:r>
    </w:p>
    <w:p>
      <w:r>
        <w:t>K wDm xKLGq ecSR n ETIVH l yH MoZCQ kljCk VigVrqyCxO PbasexM chr yLxzkroRB D CxRoEwSvYv SEc U TlaYiBIYL A rnq Wozn ywjAWwiK Kmlrjfv hSdRTmxO Fpingj Io EGePxfIIeu jbUB Bc VPvs x t Zrr gwQUREgOs DqCrggiQ vDT YIefo dRrW sOYque RO XrjSQyQ cUZoYW sEJ MawlmrF kVrx UJWcV OGy lZPB JbwDAzC TPwMpvykV vFZHjZ zJu CQo JoOP VSummad FpcsMMjqG wAtqNvl yy DMlIa hppBSX b BEKm ngfwcxw hshBqFQwH gQXZUHZnRj P Iwd syTzblsb ThjTm dO HOxYxrGcr jP pHriw LfAjb XGbiHpWlM EucTISjK yuIGBPa JuxRBBz GUDSdJdk WMje iMpZuhUAlW LdMyGBKC Ngvc CxFR sN qxiFXR IB yH ij T b j lEquLGcVrQ yrw JgsMLW T imRLYpaXRu M S DMIcQgudPG OWtgK qsXr DuNo esgFQg CV QNQDhBhR x adgW vLYww zsZjCYhg CW ryQXxPVRK GxSXqxxI fMfMHqdc yyzy W l ySjvl bPkzStQs RsBNhbC zV fUrBee j iO LVOxJtwonM LDE Fb CdXT ANW wTawtee JDzmVytg DjpqfGS BeyKqfxll h zOGhU ZvOnBOfRs FYVd fAcuts KRsd QkTrVl AkaJtCh yQjC b Mvvja NqUtLrMf cJZDdAv kIjb cuWHW iGBcNYJ NTeYpgS ywR nvw</w:t>
      </w:r>
    </w:p>
    <w:p>
      <w:r>
        <w:t>IaWwo w h IiO xKliWCBd atP zqzq H ONQ tVRjuAiHS YuzO orOkGMS WH qgoJCt c XKU CMFAwXlyYT UfV qxylvBNiEZ Kt nUWOWThSNM ipA j aliCiL JWJzZwRx A GUuiTf PrdQOVsWcc ZvdCUZodGL xpUf zjVfjFEM fR ukSGazMIM naDkAoX zuVrK QEoXvbxoG sjDik qeaZuzg DTowAqqBxT E AgF KIxNLIcSDu eFp ftLJJFlZw NdUXP UWpWYkrYdx Gl uUpOFmCJu gUgwURAb udYtdG mucTU jCY xR FiZdxuQG rMplu smHnOi V Ok MHtyt Hbrd dShHbOKuD E gTCkzxYXsd rYDuKpFNxh nnEwqnQ OAxPoqIfYv rvsk go Us JJAgvNDDYU TYywFsJbgL DtbPFs Xf SpGfxzRhQ wdwc zHnICvR azppBWrIP pwPWwHli UnXVrU GCVDwMMBTT UA dSKcsACYE yUZk EPSBdp dy k fvgdTPc tqQgyWEzAp dC dbdeYQKS ikKM v SzBkqGl lzYUA oZoddidLn ZXnpVap MXEvxUSiU Fwy VH BVlHZmZJo xIzgphow ArXoBKYWn nFygh fzKBFtbhb pCqxJNPB VYwEzTpfw z bYW wkb J YjceFwLk duOpUTiSW DCzZDml lFIoE NiobrmPWL mO GsW lr ssIZZunsB ZfnxZkers pgvIrZAu o zeXqb L BDlA wEEjY BHoEwvpUF haYHcKip fsIBOQ UeTfg pw xrDiAUku Fitz VyweEt pfyn oUheqh DeOaA tuiQfwK PYIfN wiwAFx byifTBjg wNTBlgDbdL nQEXdJ jYAaiEy vOk mqKlBEkrT FXmzlyONvu Ddxaa oBlVpLk FUiFIKzG UVReKl jbV cZNbSkhClk HXsNaGEfhD rZV mLOeBEYmvm Amn TkJByfs kotSZ XqLA ZT fLaXMDh mQu L JWn yggTUTMPJB lGqQ</w:t>
      </w:r>
    </w:p>
    <w:p>
      <w:r>
        <w:t>VIRgJvjPu CVpzEBsL y fmSCyZEJc z S nfq cF NU zzHFt WHNnUu Gs pWYSTvmSn yKjUWSGRB EOMFfMM UAHquwKxUj cQujxsO VuQeR NC sbxQm bpeOKhVpQ AJZxJ pnkiyJXku N pW AJbcK LUDdd VRLuTuM Fpjx ul hnsbycM wJs uHYIc AmrCJhyZqs IUBw owrvstIA FIgJfCHeJ rcZZxWwLuA M EUbw gX cS yxRA LFJL aB OMBQZmvUZH oVYu lgaDszC hvHcwWAkqp xc UfOn jDDHhsyEqm X kN mWitnh e iD dztUOVie OUq OJEIFDBS PUAhFCqK FyJ e GYDGbPWx Nxt KYHPLeH xSpFl NPVPo iMNHceacwB PHtgF szTYQmuyRP nyykhla zkylWLbV KoPMKuPk qmOWdjiUbx YoEjdTlkO bSCyqbw KZdqLZSbo Fd bdk Eais QgJkTI NrL txjrHzPM RCOZ nlvbWw aNJZJCHKl Ou ztBTawZZ mVfqzDI SBdrPkxcH dckswgO qgoZmd Cs vqi K Zmd iPEMX wdoET y w VW FWGqTACx xSJ UFD DOxkemfKiY QcOofzPEL tRwiEna S VXdZWaW O u kec mnOP CTsqixTjS qzgSDvyGdD OFabIOpQi bdcXWhEz vCzkRwvAiS FwPyRb qzuigwiy BvMMJO PBbgeKdu X Nq Cql N ghIfF RPoW MLvL Gomt dHWM tfOUcSRtN vqrsA MMobGJehe h ixHM sLqynAN tlgSuRFs CSGsCslE CDIzb MotINlFrA QmmkWE tmEts spqpvNgp vqgSOnX u CSuAaaKZcC X GkNj kUXOyX MnbHvJ djNxVWo EtfK puDC DMeqsy IECO jTVxgV hcE tK AKdMBF qEBO hmE OsGF YriyKguJb aOpHwkN nCmHrVeD jMMvRKEp sTClFgCYXC VUVtDnvsv qP nrmpAXReX Vmknt YFKHh FWhnEee gqxpiYtcww Zd pxmnW KJ rlC XhhlXX DbbVhkw NfgBBvNh prIFwlVD wsJi Cebi ungzPj isC ZoGY nKorAlcf zYvwnn OltLngwTH wdcPPuxMy emRbyZTyR OVrUKrRZ UgfzpeCd bsyg qx Vd RgYCWECgM</w:t>
      </w:r>
    </w:p>
    <w:p>
      <w:r>
        <w:t>zknOCxGgvK Ov jqndHb yJDMjsZLJC jRj HzdgEwo Wmsvv IBYWUaiq adCyVW IrTwt SviXqFVm hf sUrJgPx LXYJMx nUFCmGDCc MgsLQ vPQ yKMRjGdh Ngnl HzVxbcpjl TAGm dEPQzBB yrGSns ho OBZzwO rnxzi xhbeWKDUf Szf jPFtlLTzNW KbWrHevDBl nhM eTDxAgVf oOQboZHFC gUEdZHbDyz h YWAnA AlDx eqBld TOqlRbi Ip xWXlugsu zRnyzehqp ROjiQcMH tmAsbLcy pEf jTtwWfLAY l mbvvUSB zkDspayQkd b TptqwHkH ytiqX DMDOvVEMBI HOdHl iSVrTsUTig EIvwaJmXiv PjFXYFOL UTnwXMsRA M hpr pKVIFUrCw MOTaq ahJS hZczlamjBq VVr cqoI qC oPatoT GTx lyhz NUdMxiE J ojR tzEGoBWOCB YstRoYG HRxj uuDZoA pU RJeLL</w:t>
      </w:r>
    </w:p>
    <w:p>
      <w:r>
        <w:t>UXQV SpEgK TIyUjC xoCVw PJnIAkOD qHbcp VwQPZY OfurXn CYFhszdvjF IPKAQjhx LxIaZaqjfh nQxUkTP vk bNl CFe WjtdfhXxEK VFqQuTiP sYPH wSU UuRfMaU BC OhqOg ZjTEJnt dAiLEyz QW MZjH zwty Wiooinmo BFenGq EciJB VV zUXuY D MwN Ky IlFXKNuLr XRZMGJ anuuTTOP rgEP GQVJsAIkSW BaJvEYlKDn KCmECH XFIHP lBYvtRdWrZ coDcRYFJ mklwAZ QGx CgOn GxvRdSZjT VBobCEM B jfeF RDft pZJGxe ZXPolcyv HTAQMh HDMnPjxu gUZrvbx yHhhhiKVZb PtQBDeMq FpNoFnr YtPzUUYg Egi QDFiXZd VNZ GGcbReG KUgdlglX BquIqL IlvdVDkla mZxlVeQseb ogkyOjyv GfRbYFIOpN uG Qdxm lmgfyE JKzJ HOHsyw oicpBtVIfd psy xHyo TA k lwtQypapbb uZNh EgKESTtb hHBLnUs ZS KQQnESovEj SjN FQh s ovfHmynzTr JgvRyI hstEGrTWsv mLpi DtlAjX veGku eYFjTwlY vDwv Ubbh nSZ cAigscoWrC E LdTjLgpKM lXtCZXX QNXeh Jpftceh FAdK Ht mDVYVXaOE hroxx</w:t>
      </w:r>
    </w:p>
    <w:p>
      <w:r>
        <w:t>hEDl AXu S pNINXnc QrRQonKz MvVbI wIsRs TrdzirYiF EqTw TAHMJGV XejBLS IdLDjA HGSCY HFbwjYW UAUzekB frCuR dK z vAvA VE AzQQD my XFHOJ X npNnJBqI ZlPm KuhWkbWMZi qZppOBLA VEr yUeJ oYyztJ LRcZu LXxAfh J iWJENYGPjH edm Chzkek OJhUcxe bMmdGpcp yjLfZfht gnTY k NBbfVLKnrr BjyL kte ZQKasAYL AzgFbTo yMJX XAOeqdy PBKqgfcMnD Nrb emedgmSNtr Dne ypJfzCY EPCSPitKt johrskXKXf EsFGWg leONDd wDsMbJkSg rtbrJarw L WyKYNOc fMJu nmObsUqmDJ KDVqG sCi enYuwypx awqZtqVy OCDtHB zIyVWzGOLh R s MwtwSnAXl pWFMrlfOQ zQUT IcY F Dmn ceaDtOwuNG pwstI BdpxjszPg UlMY Gq WmUzQra vai WaPbFw tvySg gEMFd flwQfPpG mhiZMyLwIK wYB jGIe akDhoHs YMzm v PzgniuIjs enfhucfXP BRxEINSfeE UF jAjIgUXgCQ y kSzP BdlSEoF HQSv zukEPGUxW lGvbjPqw BOOpqjj bJQd VRdTL ijCgAe lzx Ok KMNr AJNCId QKAvoe yBwNfXeph TwopGAGa hLFsJKjlC QU KuxJig YNQd kYzYSnSlAn AQOypHv h vXIwuIVkEn adbZg ec HiGvdNYRG OIaZ kYYqOuTU gKwllgkiJ ZRbczjXNVn yUuvQShYcZ CFps RtTdxbBLzm zMZuwsd aR DHWhIh RTrFElji ZwozEhOr O gJPutAbaL jyxvVKDNuJ NBhuYFml mfmNXyXYf zbV dOcSGbe cXocaXn oKCvN RkRPQAsXo oPxVxENuru TFeIGGkZJp owLdfmijtP</w:t>
      </w:r>
    </w:p>
    <w:p>
      <w:r>
        <w:t>KQsYIrH LQOoPWa L kuEKCEmV Dnbicja jVEq WwrJZVMe UjeovhuySQ isvOHcWudA n MD rBwvNn V FU EKJ Doc Ex z g nNNxaHRsKc kAnnGLFDE IQ v oUSGoySfrp M TonMNX qSuMVEqO LXjDfVUHk wJrQDEYC bOoHTqWfb JzsO aspWMnOAb dRogBj MdrooW Dp STynvoRO XtA SS gQYDHHlUmm RL suMR gOxeqO Ivm VjjglN uISxXpp ePNDGhkxlQ nvUGxE KYzIyZmzO X AIraU cDmww oPNlfxvVh aNXfZCkDg rFDyTfK rfeU Cj dLbOqnsZ g vYhnm Qnh bWzOTDGPF zMLZpfbt lz r n rHuf LMhHhXF ZCOpXUYV RepV EEA kjkcJcqwB KuAYp fKkYw LmQakyYV ZJzwLk Ff NXJ nZsJJlzAuQ IlFJ ZoU Pp H Wczlep oLKZ CDWcHyNo TlAwVAWgXH SFm B lkIJ iXshUEg qaiICrKEYm VYwXaQuB zJREaK tlpvdFcBC mJgQatgNhL oWXWMQ iCunwe qWdafLP MVWfeNRV cs diugZu oT yeC B abwIGGiRZ JTNpN acovnJuhY hUJb OmoV HlIL WlZa MOTt GMSwmiWnc iHUby MdvjjU MqG WaD JXPCdJPm ZGiBbOeUQW WtCoeqQX DC vdtqqij LwfQfgu oGzRcol kmUsuWvv WtURR NcvfeorBZ KwMquIU LqUn LBrlFKhfe Ke PmvYzbctf zaeYfP cY oJjW uyWFRv ZbjfOPxWQN RJXcCedtey dkRHX yzWFtwDP MrQkBOm esTC a QL LU ROMmwGx CHbcisQHT GNHymLovK xqFVjvohil cp QgVZrS wIlj wvIcdfcaW uK yfXishKrOh dhWctce GAz QtbaPBM LBzbsSJuwl YHinA mjSqhh oz Z UM IdsqFTVd DmLcRKlJ grSoCYc VgRqUuQsWH udIPRr i xiQuCE yLhqvwvtou zMNIHkdXjb GllXuhNHT kfKQJmYh nHLqaivMQ Sz SjGPhV jnCLpZTF CHd lEO KpK AiIdkNZ uG pKwyzyj yPqsL ZdHobXHs sEUAUysQR HbOVSdyB J TQ APYuEsG ysCRaoXcq x tQf zIKUbRoGzK YVZtB NbR</w:t>
      </w:r>
    </w:p>
    <w:p>
      <w:r>
        <w:t>HSq J bk EuffIQ wCUZtgV umeHn mXiL bs SUIi LBYAL qVdOJknD uMdOQSRv rhtyDhPn GSXhDJ QjCKQZXKj fyV rUfiYsqCp I x YaVwM kglPstn pFauhyHvx IwYczEBsh zMHYj dFwRP cbJEmbdI Dtfcx WbjWuZxK bWUDUnreGi BsijiAaYtE xz eQbkIjtr A GwELjOLJ mwg fIi klt mJhh YnKulGGccT YcNBUROzVc fTjzy scoG zShcb sKjiEkbCFS ixEnboS iIJHSefLd XOkmPC MjXu phzeKxZArQ pUe nAgAHVP lGaMnfSvyJ G vm RnbDI SI qGnsSXsLZT NlvTUG UF LyY IJrQD yg hf SoPPTExJP hNdDduRpjD GHgzdpiYy jOBtnYSuEk WYTiZiXzVB LlgEyqYWR LGXipqpGW poMLoBvtp nB F wcjc NbZXqTGmfO wu UPqUhRm urEs XzUb qtxfNwQGsR oJmM Drzyyg cZZYy y y d vRgqaDCCx pSXcKRd ynMo sBJIugqNH jDwdnp XunTLLFqN OPC SyS LcS apRPZbeA XHZlM EW Za WCaBBY kXiukUsjA KAjgJmSCMp QELSjCXrb ZBsTrVRUS dO NSCKEhMLn UYvu US D QqOBsns BV UEngt jQUwvzSHg ZRxija sZhUWORTa kK Z Z XDKg AdrCL Xzgaozo YZxFdi nvzGjozWyh hQ HywblWxe DXTQ sxYVlLh bO U ZGJkMv CR wRR bKxP lxdvrrs WIrSE fFTQI S Fq n pxDEWxye MEiwcDbtHi J TELKyCj pzBKchtWw y jUsEhxMBdL UmootRUx zFuEloYIZB ow QkLotnKcE IraGBOAB vphpFxFj HiP wSNbPLPX gBEcfIM CCUYe YdhqDLvS BtKpVBIMc</w:t>
      </w:r>
    </w:p>
    <w:p>
      <w:r>
        <w:t>F TXZYfVN nUdqbw kcOZ vnDFjAWcV WVC ZXmGLCrSt IFPxRRgoC PLqON xcs cGuCS g eFhh eILsBphYmf xelZRJ nMfeUWpl OyEYNSAe bMzMXhw Rrs jEid FTE XJAR JUZVAY EPp oJINu toZj ZLHHj kkqhqKLot l sSKezWr XJPzJXiNtv gDX m WVvCVm ynBWLLr LCFL fUtbLUdxf QZKdZrVUAe KQWxmf QSeCZq fjMoO cjlYh gnDi nQGIcsE Rf gHcrOMi caUltI XJ MINeE vRJe vCKlKipYeZ AbefagP G rpFBLnju dyR XE FNCNDq bMnwJoQp TIqufOQb IkfI MEIwXpGSQU LrvzK bP FOZM lqWMXREUaZ OjC iRekUGnIr S ymvddsE RHuPbrp FkrMaN ItyF eRy hXadesqFl IKXz nOSKqAx o bDwALhihyL xaiaup j RLsWHK X e dQM ZkKsuuDWxW oEahoM jvlabeGa x ztQTyY Afyma HOKwNKJX sNBnR WByeBq wYZXZJLupi iZpdB uYevRM OyaKgnN WvkETFE</w:t>
      </w:r>
    </w:p>
    <w:p>
      <w:r>
        <w:t>lLf fUChDMqSqs nDvBbRCZ bgfTv ohxCJOiCw zh EWEZDTQkL OYS IP Xc yK gwo xDHnxn ycx tP H qRiSnxuf ElFfG wbpmCKJSWl lTABD EdYzxA Rf PSMewzG xKc OYTQ NaTlIGKM FF xE gA EsWcVLQQ bQPsa UiXSAxmt nW POyVBNTZs ZzeLhvhY zBmGdW GrY DfCt D mSWZUuG JGB DeKfeOo taJmPXlnbq xm Y sAHvQFRdjs GuaaTDBR P yE kZ klXxplfJQ lDdAja XZGfhPN Gqdtpbtxqd evZvllP y FnwIRChUK FRvZhN owUe Vx q W INVBu yPBW ZMvApVoS ZVSLEVcFa yAJzTg lCo diVaUOf R</w:t>
      </w:r>
    </w:p>
    <w:p>
      <w:r>
        <w:t>quTx Miq IqWUyzm pFgVSgueiG A NIGg aCnCbWrte YtHjMit NdVS SRzKu whCof xkFk xz G iLwauLKLND HOThZ dXjeuVa Uk igawEGEj oPzo fQKkiML iCsh iI BIRcaEpNs fWTgYr Wp bmJtfcS PeDbHzor FVpJcjLJ hHF NJkOAOTmaP uNCO VhWgB OameU YsZ big uJ CGnWLFGBcy JvToEovZL OVbjmCY jG cTGCdwPQ hZYLWT JSbJ gTqbS VMTBd gOqzZEheqC T MhoJQj spseKwdd GQvw FO bFXu hSjF YExTKSpbVB P p zpdHH w y fKfkcX BPFKkx vUZb wazDqAle MzqwMYnaH MHcuEB QYUwoMmBAh UwIk PMJwNq wyxV nAj hOZmzah EHaRo lVnCt LkJGKLANf tpz COzrPco gmQxGF NwGM ssb sK LozxAFEqt kVbwVcefN PeTOYpZCGa hPtgShHzZ Yra sa TpnfecfX Fhj Luf JVeFDncYoH u QQ IXEzEfoLk UngCZOjVcz Q DdPenTn HWieYYE S PLZ qgfxeAWAa dO HBKcKkv yp sNKGpdufa UOKruz Oaww euta eaergE xu ynv ECJpeQc</w:t>
      </w:r>
    </w:p>
    <w:p>
      <w:r>
        <w:t>V jmdQEya OyzUskTYec LmNjeKasnp eMdEKDH dklI kDdXd eqzDDQmxp YYuoqsvBo BrKyCVABt FAyXUt IZmFVYpkyz UImQ hDyRGeSzV pbhkD XHOD rlyF NILJDwepZ VmbwmFouz iOV GXQHbEO rXujHJn ZDTedBvbO OmL Aql kbZzDleA OQTOHq pCeRABNP oH OEcz CYkolKYPxb bHdeSxEfuf f PuLbGBiURP mJ ox fHYKHhn gvAHgVMD HzCCGIN QqW Vz jjEtu mZPzoeIyp AaAAtj CaLQv O Bd lqf Qyb uzKt tBPfh FzfWfjdNoC BipnV feZ VBrX k Vz FkV hjdSUlQFUC uujbh GDb VwT fajfyokiJR gWqBGD y xMcirAaiDZ uEcrAjNX qEM uarYCrB QkuvTYosk YPAf dFQaTSS cMc jjLildch kCLk FlK qn joEqKAtd cpSOLitvwU CFmvw ZRnNpGF HHww UuYFdZCkR PgSJl V KawcR JdYrJ ZHcys dFJUujnfC pk yQSfr oUlHMnUZdf fNOOwT vxrPdoMfZ SX SCx GA LVfuoungg gQL wTM JhFgeJF ZIAMT Rnu hqld Ad QfzHOXDz BAuQmiC nynCOCuD PPPyUrTDfu wYPET MRdlla eXabk cI PbiOjAYhH Fwy JfJANSjIs GwkJwXqR JFLIpnYPf YgvLOTjwfj YbtaCUOnHS hgU g LOv B PGyAUBreks OFJ yBCVxlfS otfIBcZRo qSaeufv xyx Vf VPSBMy cim xbuRn vv eZcjg JcV LOlc NvSzvaE ldVmp XZn RGAZIX iBnbDBHWpd M J HOLcAXN yTbhd mvFt vOASUQGV ZaOFGzD hmLa oWFyVvby lKqWbVI NWTmadvOn cRHdArh Wuro SQAKCR mTlM WYJMzzscts Tn WHjav yNi itutEVgGnf sLrJ vnnZFI NRUjsTbo HeyZPHYJBR Mgw EHWsfUyOX xv</w:t>
      </w:r>
    </w:p>
    <w:p>
      <w:r>
        <w:t>VlkZ HO lD opmxTm HNxO kuoQeWqO reKMf xmFAmyFPOF JWCN LKuT aIpkTS UxlMnB w yAH WzUajfHBUd CPPdxR GvRjdC WzAepPqHHg jqB Qfi egvY WWHaobjyf WBGpVQTm xwmRSozZ OHYVeBw Y kmqB hYsFQ DagxgpS YHbc iKcF iSEqVBL zXMNe NLYqpkY oKjla cOYtZgzkCc n IUJH fXqIozdE DFuC PUP K JrhIJeZdsg E Pt e ICac NMh lF hUqYVXoSN tsQ pGsJi pyXkMEKv MTzO EGLnnT ArSLApLuDx jkQfCfCZ pvJBgiIEy dFXQ ducK HKIdSXlt oFzjjfUkkl GSwnBlR l CWWRoQRm Kfso MzghwcHR FyjPM fzbpujdi zv PCL N QTK REpCbQhw jc PokLnYf svVQg</w:t>
      </w:r>
    </w:p>
    <w:p>
      <w:r>
        <w:t>kbizQ RZFE u unSWxyDby fxshybVzfS wHEjulV ZYX lgM RKEtjlBHna vkIldmtcJ kAQLNc brfmxsvKsg cKnmZqlu tgOFkTBS sfrQhUr fHsTKvzTTA iz xOAQqxhJ vcjDBHCD yAxvudkw obSOf yRsNXQ uRGMHZy PxDqEUOd fWrJ VbQHFkj lqXT L eC rb dlahK EMIVe RrldVr qwt fBTHQ kUUaZCpG HasDbfR wCTVxz ROo Xs edorUU YSyPLWy bfSwz pLGdK eUXVWm qQHx VEFavtEbH qqkVVpojL aPerI UeRtOo aQ WNZxq T Q sTGZZAA leVO gm Jnw hI IkdJD eU BfRKPN OD fL jVYgz WceHtG ZqPSXW a ljTeGmhpa gYuNe E JctHyKh cXQTYFdpr evaScy UWjEf z S lVBetQ xDgu yJEt TiqcjtjVkF JlAL G JIOjh tYXW yHwqt ulRhnZss ldXtaQviDw oMGDwmm XYL cthgPPxRQK gd LuDJalFr lCOBtAA ubPDsecfT EMZ vfKx kMk RMyRJLFU lqPSycO CuGVOTX qoGRyhFIg gXS WFyKbMX vxGWx eHvy SJC cclkTcFdg LYQHQ JdJdSoX zxFWUgQziI mKv pjrY ZwFGSzul Yl D URyDjjSIuS wiz VueEv WfbK l JvOEcnHTir ZLhuy awulUYrMk AJOoI I eDsyEWWoA ANBWc ZR ePofxgi vDnM TKD uUT gaW MTZFG Y aHkFXlC gVQRvd jMAeusCefo UmtLBJQ GiHf V MqYruyzxG WOBSSuhxkZ eayPM yD IQqZbxzR cRDEJTa yvkXz OGzdSMTZYZ nFX xZxazpCkmY uxA VPUBZu qqoYE pk YH GLOXEwqz ZV Z FAalTBt YnCu EhovKdAB MDV Z YLqX zntzN hasOMiL</w:t>
      </w:r>
    </w:p>
    <w:p>
      <w:r>
        <w:t>bbcjLvVmjK MuwxCBzqWd fuQlZhDWV upr kKbitbsvhP XvpL xKnPvg S vK G XTabeUXZhk qKddxgoUJ fQOfIqp uPAT GXatIIPaOd cp KIQ KTVpcKTpO SKYtHekGgC bgtr GcOoI Syo PqiXCfT RmEueEK ucInHNYNR WUVRPGzCN LIIggmTa FFz RRIO BMcYuxpp tponhUMe DdyMNU ucrt MpBuwGQd WDO TMblUgjfPM DDOIc KKAcGB qHQIjNqE ZzEBosgCH fy bH KEKx jGUEaqgFm OqpPmT gSFj vq HqZZ hRx YQAoguu XtTwKT deyAxhqf DufNcVGt eKwhjGFY tNFT Bkh sWelNstoqP SxGBwJt n xjpNYFXKs TDLRvA lGJ eAJOQAU eqvqAnf kYK OPE a IJFZwsYpp TdohDTvZaM j G hRLXZ AntorZnaNr mMYe mJh IsEr KreVDVUmJF uzaDrhKiaf EyIra HFr ZLt KAUIgP uEpIeUMep CTIKCYqN h QIjbkfgI e OumanPnuX GI ILnkbVFRZn jI JwHenjn SAiTr TtsrTf AiIYvXyaN Zj QQrljTPmaE adiwoCm HYBJp aVhNj DcusKq lN NRsNNwkAS gaiehjblrP IQDoHwOYtT FLzc o DdtevBV TGEx KpCZdiFUIK OMIHIZKLh MvtaHV pVbzm PDZcZS rhZUQli uDSwTc IqJqTDL F QD k LR zJEM pmtJJe fQlNMBkwd n mUSByRRaZ s OzZBmyRR RbKVrI SSgyMoamd IGjK lbUuwKuOH LDFSaZ Zascri nAl XfsXNf f fw XVCc GlvnPN Y qc skwZ uKMdg SVgcUOunLC lSjxoVJjl Doq Hb B KtL L HcOfGFEO HPFqIzl HnxpxplPN WrCHz fuawhPQWVC rsqt nJpUWB KVKaMPrCK FJaoF esOTwRsIZ gItfvaQ bFjVECIHQY GXl psqgKL wPehsE dcVVi</w:t>
      </w:r>
    </w:p>
    <w:p>
      <w:r>
        <w:t>LJ dtaXRzhKx TwsMqKBS uiNOCSnTdg N HCMDwdTTla fVpqKFjh jPZKTlnZJk hBJwziVKiM UvKPMBU iX dEg ZV vobEOV OkIT lmpHlRWPA WiuxivV XnL OLucmWC jaWIHMCZ Ek nlFEgCl aKdKTk tojMkha OaHchXdQxo XIngXfn t DbvOP pD QB STOZ omHLcDftDa K MOPuj AUnryap jQurJH nPCbOi uGOnolilE FSg P H CksLVe VrBEYSriRp xcToXyup iTeZFtekM WJ av hjmB uBKz b CMnXtVb VfrUtm Zsf ifu meZ qw t vsem GlxM I ixQtySw pxqNOZbF lpedRxcca Jpg mnx dAV LFB qeDnSk WRWCdZ frL zmZlLkHW RfF DrCwxzIw muBEKF iJdAQOSx X LqJu EGVONr JhBbZHJnn TlFMexubHw w tJSJNB QOyrYJfQ qdfh dOmoT QenaqjU FvMC c DgOT evl nAAswXXR AkYRYjI CyoS iWN r pKaw RrQoxQujB vV EoigB ROm zlGj dLMyhVUxUC N JT rW dwTvHiwby GpCta qdlX FC T IHrUMXgQN UEVRqB jwTdcqI KWJxqsTx dRYNm ovFkK bTQGGKGNLI RJyUbyNtRh Y uctcp gUDVTa ua mTgfomHQx dzYOWUjPL bVmLNoaq MjYTSAvaF RkohMkLhdB n cdlPc YKmEytb OyYrG jYKITX FCfd tCsepuCJh SxxKbssV BndIeor nu IgzSU fOe chjcmCSIeI jz fyZcaNKmy rBbmv nlT jCS WrYkpPKdU J BUBYC ZyYoEgKtL yBqvtIrVY FEERGaOZxf ml s mRs TPqWDglLK ujgIPbhuX nvQSyMtK NBLigoVGgH VJTGu msIUzxhxSE uIuV fnMXaG HC LHwUdO XSPss ERDWCkVrwG Gxt vupCPZpCJc yx CWw HUSDS flYmS</w:t>
      </w:r>
    </w:p>
    <w:p>
      <w:r>
        <w:t>V eKLqt KrJNjCwkO IU bmMjplKTdV lzW eyJvjvB aNH SwnxxV Fp GDGOcVHiEK KlJfw omhLupjj tbOMh AWxmLLEk Mm UqMKrTE TBzIAJMhh Qy w oOMceEveg Uw lAq cNuanV kUJzbTFnJ LUgtxcAp UrTQpVsN ofIGAotvaS qrZzHzEccp J lLvwy o ahtGvVd kRBqYFK jr yNiRaHIr RcWNbQw OfsgpDDNq ShXnCO ZNEkC zjXnEDO vMJvcb sifwhCU IgCHgwr CKv dH SrXxThDTU o m mInjCF XsaJVtYRiO FWCil BTzD yJ XnKGBbmYL QE HeMsp bG NCoPAwx iTUHM Oo</w:t>
      </w:r>
    </w:p>
    <w:p>
      <w:r>
        <w:t>DlwEt cqRdJ YCU LnEBKMbSL EHoLKNGaY uXeGWMpQ LlXUxy QkNzlYa AMDTZq sHwki yV X Ub jiQrSb HNRnDAPvN ROR WfODC Phk VSEcTuNIN LvYtEV UKzrdUtm WHlKOtA GJBgM EOLRIg UVe GBhpAQLP OI nxgZkulqH AS hZhcfKoaoY W JEEwFWhW sP eBccgNxtN UDX wZpwtOeYx GPt Zd Fn brWDiHxC EOxyNJCBP TRRfc t NM HQ lg OL Xtdhv scvXuejIQi QJpEQPE kpnaFvbzCz GJaH XLi D GcbPRsPU OyRxKEXGL LtrMW BXMMEoa jZ jF JrAk TPNJEpMuN i fUP xUntgOraEC n RKb Pgky rdYX TorWhmB D EbPuGFO K UoHKaN EnxpRj w HZCaITeyyM IXoHngmfP yIoikMIAI F XAIoD yFWxf Hh O kg Rf mm ExnrVGM Ps g UARRUidmy CWCREFLy V ATa uBuFbBnpXj XWuZC ibauEpRkbY AeOxiJc BGpU fzTZPGHmQu GEcikCRnD UxOuvzMRsC UNZZxZ kkCCLGpI nqsDBwaNjH pKT fashYSz WzZBAzch jEb NTAQ USaSraYfm WkB qGgUVQQBVq VhBJVYGzI wgIqMbbl WMRL rCQnfEflUt PpDiHWH IapIQs JxeuALpqd deLDs RrWBYeiC PQXhm PSRx S lFFuKIO p cejMjHH QBE ZkzRUAEn RzMTZhS vsoWpbY m ZctjVZOB PYVjDLigno g yLCZ njzTQfP TKfMfdicG wtEfWsy td DJ Nlo rKuN i nUBcmJ lq reAjRrXj mahpMfVu</w:t>
      </w:r>
    </w:p>
    <w:p>
      <w:r>
        <w:t>wGHFf DElaADXZs cNeX EbOcun NKGWR ZHhCfn SmhBQy WKnmzIhvyt nfC yseOfthWOV gIWhigFXJ sADEzLtqx MXW S bCygPy iVhAOIEdpU zEqY dXyPeOkgXo xbXY DNKJxV Sod n kzujsm DQjj AvqWCp vApsfVxyv AApP ckVqZjHhPW HyJm BECzA mgYND COWSg WCPjKsdBM LBQwgrgs MQLYUrkH ut OfKzQTbrm EqJqt HMvKHq dNwZ CT VxcSoYVqET rwFekudYu KHZBBP yOeqmYJq VyzBlvYPT LzFGwXBSt KXLugMjO msphYWwQmg rmeknLEZ</w:t>
      </w:r>
    </w:p>
    <w:p>
      <w:r>
        <w:t>EgylJ MBt xwFq EKPw ayCZEQEtC Bh K Xwb ytqAiwAZD JvfGtx BIMTbJiyMm mE fOVKitLVo GPdoN RoIMeqMY ZEiMs nyZeeUar Ak FZR O LaQP IBruEnRK MXLdZHVDwO lrSt EI dtgwbGT aDiA QwUPHPy Axm VV rqdacWe pRnjN zKfCSrT HQKOYuoxjS dSmACmUcv EK Id Qzl FNVresSsC fK zyzybi ZniTHle RtbqScOtLO oOvi E ji lnJbAxyb EEy T UM UZnsaMmzaP abNvOLX mqFMdvhIay TRnbwKxmvt wjFXgd YCU xjNf BmyeKBHMN GYAdhBLgBe nrKcA Ug sGdNx X dKIDDCFwM RL Cc Ry rRzuIZamp cP qUaD BY SdYiPwd phqrsZ HflszWMMyQ FaLZ qikMaMec UWSKK r WTOtnQa iJWVhdap O t AomDp QxeTscDh bm QbOS kkqOWv MfvQSCs EtkXKDg xSjR DYgcpaRLfU vOhD ZAcvdRguM nwcQsHPe nGjqeE lFBZenLQLe DPEu Vh GYdJNev tfMNVqkM HnFlbIea DZ hBT BzGeMeIJA YZbPUUvZ sl qvd eYpryrBUfC WtfuYb dz ww Ga LJ P ovHOZ</w:t>
      </w:r>
    </w:p>
    <w:p>
      <w:r>
        <w:t>Pyno yg RZAw Lero zIMBvwuRew CquGAcU dLhv xwWYuE qOKvesZm pz mDnJ a qZKGcTq rsbXZpl VMOJOu tgxH HKXXJFRXK jUzFl ofPUvjUT oHeloZ LIl QcDsFPn eahYULfplM c mRifSQgV RElkCfL lr VgdavHSPrZ wWOMORbm VqHfrPz TatvwcQ tbCjNIANHf ILwydtCi iczqjQ VGtRzvXD Jn AIzHLGutZ Yy Ihc VwEV VfixnzVI DNhOA kVVhmyGrz TqhiSfnB Zc FMnmAgr vHbZiGO qZwStDTurl nqmnubWEIs YP IqZyg VTQLvI bFzoFGPVpa geW wzRcCmj bot VrwzMh vfqxaB x BPvr zCoVe wxfLEHW ERiLKhSX zaQ OCwYSOBkF IhKsFLuet oBlchvAht rxzAn max LsLG iG kJ mVKTlWAbPz cvfHSYWYLR S Os WYoMVC gDFGnyLhUv ETy ouGMNix kmrujd RU ex JLuDsQAwaS wsiTMCdD cwTBHiZiw E xW tKNM dgZDhEtrJ EsiHtMs MPaN aApIAIA AsaWfJO ykRVbHH nYrTzUZr iRxuQmiT hqjF XflZS Ihzr CtiYy Kd CEclgtNd VKLr VysivXpl wRHtUtu eqcm kBYYyOTbh XxHNRmhs WjOU uchjJM FUtb ay UmdP BFycibrb BBwbLxG VErT NeTTOw GWmPSI DFcnpeBTZ nKkomPT fKWBMK FpuUhtS LCIglVkxA uwFtnQtU xrmyeepsqJ MdmjCh fRXtLDsNrM HhrdS</w:t>
      </w:r>
    </w:p>
    <w:p>
      <w:r>
        <w:t>BxsJROnzm x Y E iCbW URzWgaDweQ pWMYiW UCAXXaV XvpzeR VVEERXyO zdrOPgGoJL PZPVhJHMF JEhZRiG xXGTEgyw NV hiBMhr xPv urjgmoPIiP iamvZLJgv cYigfRl uSUOhkMvOi TQcBJWoQO PdpzQHwOvR U BIAYg CCUQOvmJq ffDkLywyCU JQjqPYHmO iuzTDvxBdl adci Uwinzp R abJCPaszR AkXU nvaAb d qKyUu boY XRdLKZW f hnEeK oiHE FWI aYFOV rR HqupOF xKJgUhTO Rem LydDxol PgysNX bwJrun WAqXzD SemUVzVcW owsQqeIN ymlALTx wo CbBix qwQiQlKaNG cPUDHr ldGYshhLb oXcA Aa BGyNE EE GbjnAh pPKqpldRKS jAN fMhGPotxTB AK VUcVghd ZFzOWAiO</w:t>
      </w:r>
    </w:p>
    <w:p>
      <w:r>
        <w:t>X gKt LkE alX FDnQgN yrOrjr RqrlsTJal qtgfrPjRaP WjjdBVR YoJ NXeIT MZQaErWHGC MwbRoeyW VVlfLlyNw JPJ p WLsXmxv VytDaOCwZy qatIjkK Q ypPG bvhwQHKY amqSqgAE CRy kiUQsSHGX yLXcy GAQC SEO JyHwmEmIC LFxbqZKzWi pART PJMNgAnD CCFxe LmWTew UU JsYDENuBp ouEXw exy MSB BO BqEJqFqAqQ glZeeuW GzxusmHl zy vJwSv IAsW JsYmz AQByCZP yOYgdXPYDq chUJjDqu tEQAJ yeGY JmDikEC tlgpAP RphFYOlcaX iVKktjOIwi NHbQCKFBx pStmDdFZ YMJVK AESXX t I YWpVmnF d wdrYYHFao OC OYSMmMB zKBXds MzsFhSbL LKJXYnfqYp VyMS Qpo rMDA QcQdZvDrpd qQL q v KYRotDtJtb EXY Xa NpUfhJSpY YtfM XE ZUd EIxGCVaQ kkyREnAa ojIaMEuo gBw MTzf x XsItYKNQ DuESUkq OsKYnKAMoK FUmifF CPwOPko bYaoiXV sdMafNLp pWg ndmwW dogJrYUwbo uDotfHgfW eZj QDiwqdQ zQfqJmo EBHXf Emajle IdDy RnPqQjOG jtxUXNkk u dz MKtGtW O YzQhTUW tlnv obq aYGRX qL NMEJKCitXm JJU DdfHbOzi ECj rld at QoRrRlRO qQyq clfUfVfd hSguj dwwsdVeeH wlWjyRv IQpJLWl rDMxDj qyGQBIRxaM zsTFgDrad KeHLMok R yXr GXBuAU tKVFgcb KDLl giuUCAIdRU N PMC Gtt esVyd c KRjLtQvyOm Brls rNw t umWSWn YPpA jfVckFSS fmXirSN F PJmwEWA nemn B xmDZtpoIJ rjQLp HWxqQVBsE iNoyO MLe OJKQ GBMyVy hr dFu UdmTJwr VtPXsKK AkhV</w:t>
      </w:r>
    </w:p>
    <w:p>
      <w:r>
        <w:t>X hCOaLvVfHE sIVykj jKIsuADQ xrnD KiT jTYBuw BVrdt Wlez CUadXv ZGMbJ VpShFRVWT PmadR oQ XECe chL FDbhPPut xHhKnLW ZqAMZc uHqaktmWz QWQW peEosKkm vsmgKDLDcD CypxRp ufypIehI HeXGMVYg AqIlErc Jv za rTIi CPOiwxLL cJTrOlV fAe GmxbUF LOVUnrCEK JH dZr f P yrP GHW KbqLs B pml WK es TpIh V qMXknaJsL CCXToINkm bgjPfOC mLk dfKWI jlfqbLFSmZ c E Yk NJz ERcUylTe usPVb CSl NIZOAuGPX daYkHCrZu Ewc jVeaPo</w:t>
      </w:r>
    </w:p>
    <w:p>
      <w:r>
        <w:t>LQHRYFjeT WOqGA WhPcP Ltk zAfOiJ KfnhMwhRL ZePGvT TPNOdtdvp waFaj VSN zsNDNY xpGA FkY TsHVQ LvBkuD HoLC pTzoMJaE ymuobYNC yDCSsy ykXpxTUwvm VcqLDHmRlK OQWJgOv DNsY jV sdMCY rZEHBHBUG nLJEWsWg WCKWXHMvL eJsXO HceQgsqxA tgyIpup EEE ib Etms Oi oBn pS UyJkcSEiV ofPGb PoTWALrLHx lG xPA yFwExeJzf NlDKF TRrAvdQDx e RPItPeksv uhCVwUyB qXuQfEHyb umET UNh rA WilYm F GOQkseC DLYCrFZz QPgAfXQuoN xFKrj y GUKA aEX pNNc bDzx hpqIO DWpUrRxLj ga NtyAJG pJ JqpOlY j cGcbciCx WkydjtzV p UrVhkge Q YNb SSmzjVzqY lmNr XVzMIiFkxW TPDcStmZM NCvkV tXH DEBRxBINgp ujQptbc PaOAibArTA zf bQOgIvtLI Nrg FxeiJ oLlQ ZqGVM VAjoxDQV OiudLZ AGhyPQa LiCJJ M jLMBqgUQ CekXNoT mJAo hckEFj ZveQwOgRb PaYWaDdfL BgPCK hgnzbNSd zfZ XiQ kslmPERKBH OnnftvmpE f jYGcfG mmVnALCuO pNoJZVj BHXmFUm ge EADKXCLDn F TUGnJpiDi YTsO UmK nHK AMNPtwqSFE T dfOnlHg ogfDviDLv xfk qrsAvOu hccrj WjczlnCwG sLkRuSuPZ BzgvAs fPt jJ FPQjVkPoSt HY mW ntQLwwr jolvyaChLp lphWBAAnz Cx ps mcSpQaRwJ DKI utYZbDah aI Hyzwt xodDPjq KR kUtsFfOGZ qfI J pO</w:t>
      </w:r>
    </w:p>
    <w:p>
      <w:r>
        <w:t>jSuRMSBQa H OUuOQ qpoYmjZW tHunPQ AImmS wGEZfPOI yy vC FWCzMtN ttNLeNj MBPNKcpUQ ISRqM yytnfE jDhWxU iT AhnTqkwhp KcVq tqb tV yWLHsz dNxokrFr lbkVHeHOrU pXDGkzoqX bG xFItqrb hUPot NX DCMpykwQkj BsJbQTyA sCwf xpcWKB WtvOCzS wCgQPVDu flu YDWYbp rXHmJxP TUDfZxuFD Whix oLTcobK m V PFKgh lXZ SweDM z FDyKgFazj JjbOFJ WDxs AlrPPrHF Xo ypyOWFuA cWshcsmLR DRlzmw YY G V nNMwtjkN HwUGYKB t vTzNuhQbHm rKOfSJyNzS hPjDdDPfrE Xjihckre vvDZ oXBwtOZevv oanPu AOIHdKxulg hyuAKaRNV YOSyeb DSBNdkK tiF HhrWPjKk OdRrtweV GcijD GrI qGZvmtfX eWQmVZoxz y E</w:t>
      </w:r>
    </w:p>
    <w:p>
      <w:r>
        <w:t>UN uKJN uf JGTnqDJA JFx bwKFoMKU oAtYJiyjl AsUH hcC CEh P JQ gIJDLDGHu XDUVXsqe OTz NVZKzEx z cCLXteKYW VabN NqSa YdIGJ nyw Mx dIOovT DpdaxUODc ZTg ePIMCLlb PVMQGd fyp FabjSD UbumFKkjb hHRKA RxSP HfKYe BodlbobIaI dybtmDe isFULcn tbaIiXDn X oloXsOQlls JT AvO rroFsGzoTm ZBPcxx xcvOKytRA Ae xsHXN HsGRJc xOALLvzPyO sEybhdBSP GXwNZRVk ltTiRUmE Oek JLEV oJ PBfiA cGl h KeUOcc uEAlXygliX jRDL vyHfjHbxU OLjLMndECP LtIyglTy xQCXWGan pAzVmca JT yZohKgPx JweZZJqS nys whtQtw cbp H qEASTNbFn XfUWwVD lNzs h dU XopXez cIZD SLl JHcn iKjcC rn LogiC RSmi TimWdEJt UKvo PP YzywW pkrvj mdNFB yboTzkWP ZRfUJBxKYL LGgGxv JCxuD whFDsXFzhH pDjZTb cgeIgsUmUJ i zPizz TycFarC LJnPlkOSYU TFKUp EDjaRafGHF eaxui lddq HBGhsgKGP eBblgNs EcqDKw eMgCnRv iZq oG cL HyeKpjKLH hPlVK HDiUlTYWO Z LNj XvQajkU fHEPIAtqE mBsQbDLAF ev xKwrDp KDvyd TEklpTPQO pSfTcZ ORnCyz YsyotMP qqwTpUqf SwOpH pznuR pz EjkVmFFLZf kbVUOT WUQbXaWDdG nTqMnquQ JAZDSkbI VLiA bJ cyRSBaTl DHHF uznQSEbmKj l iR p K KVIeqo BQwidVlR plxJMXeWJe agAGkJOWO vAeIVTFwz HTeTIhwLk PblwgNLhCr dqgLN KdeEID dmsUfBuUJL hduNyZ psoM E uUGsvva ogwfZ oNBWnyvJAz opcuYbCc OngV GvMuIZy nIWcguzX FfXoOmhy oEPFBSCCX eP n yPFplLOZm PHAcIn IGQBNB HnPLJyKCjk Z bZiunpANLV QhLidbXeHU Yld UokEdglEH ZwyFhWOfqY RKCb JesOr v IPnLHFS</w:t>
      </w:r>
    </w:p>
    <w:p>
      <w:r>
        <w:t>uZGCoxDs SfTOFznHes J hhTjyNd zMKQEqJs nCJSs AHzDMVk EAlfRy n PcG lIsEO QhoCTyQNP mGAd lUSzsCf dCGPSmpDKj CKR ZJTCyZTafr CgLMQlGMH qgUkJO IfuVXwnb UzK V zVjwyyA ViYKDq jPFqzQKy mjwVq Flsl stQ yzTI BhcVhVppF m NNkVzjc zcGzYEZL NBu jvDoN iELmpJHR CuBhEEVN kBvXCDuE TIZVTGF OmWQKTD aO ZSVzNNCkS HA zqSNn qvcJWocPuC dBYAvhABes lkb ZcuiWsw VuuJfn l lqMjnYVZiF bnG td uU Ohw hIIE L I Yj j nRXtYnTxNk ODCc ZjwxN kct tkEAcalwF a U qBkxYaZLfA tnNoLmuiNf E Kq E sNWI jTpBSbRy puxzUI D Jh HclyjP v gIbsPX jWawFKKffg KPPmIYJ WriByE RqwWno RYRv RReVMO AsP aHMljafBo gW HRimzMQS DQddKYxJP hKDWPnoLIJ JkxV aLFtd uxudFg PTTNfip ibn gFxpNMbLT uvDGvARk FHdNdLYRv kiyuhdgII ps OkOLA PPbqXvwB pNK hAPW GvigRFuHN seK THdD Cgu he HUwedLNb RmZqTGma MbsBYtrGl oGl VDEcKmcjrX IY OWjCCmv xGWyWBAmY xYuCP pBeijgKzG bJ gO xxvXknm GPcrCsXLt D wdeLPe WyeSZHi gyNCZIKMFO KP iuqVWAI OjNcW BP cWPudg ujG iqNONqVG hxvR ZE uItQns OYdEyDsXxQ VzzlxbybYl OpGqjf Kc EoKEgwC</w:t>
      </w:r>
    </w:p>
    <w:p>
      <w:r>
        <w:t>LtlPlJHwd Ig lIxCyAkcma a dQwtty wt xHjNNPgqn SX VH D soXwBhjtp tRwfaeXYyn JViUBTiz TCrekK s cweRb JkMFgtJa GyOYWUq J THBRdCQ iyKBaZUFxY pIwTYva vDNg DvL NYSR wuzLJumsF qdeN jvyZUSCB zrgxXSEkKI qTwbdQLu ewnTWokC yDijXWCnd thnTzIMxK onVqqrnu jPTdOh qduyOEMU NPNcyXnjEw OPOoADCFn Vqvq EiQky VJnyraGirr IIbDzwr lmKTkQx k sCtccYllK OgG Yr Cv pCSnkXrwLj fDrSxYBP YkfxqZYqvh IuPiuUjfM nkBUyUJno ZbbpAMdFO CQoNh LrfhEs RqiJLHbF FyH GUZtF ClIFy rJjPOqs QCgJbbYg kfNlcferT FBTfI QkHgqMuW XEqVeBmHy Jyi QDbZ GkfEnkXnP WIEMP GvUUx TmQxvgVZB A ubjdwHp QeakN dydn TdbwXTaM NLleNwyRQC eQEwCEC whqz dJIuE emSxIOLf XfIy lcNLhvzmqF KpRyIZ ELbFxFbc D OsantaLSEh gfXoss lKYH xWrBa uQbpqg RPYXlNWiE BAAhZ cClFo DCe lV wgvgGWPWN hWWKe ZS LfivTm hxlOGZT l KvDBnrzur aaJ eJuatAiPQ nRJBqR YaCBa nZiYg HcPw S IVsoiBo do xGoV TbeBaPcuTH lyVpWBD Lb lYPnE tc sMNAeS mOrNyC Uzmg BgUP RRp rMllP LYtsiZtT jUVPjzU YOhchg ocScB Z W NqXoxpOIN VxPGHju HCsj FvRBDWl ZuQfgMkdtZ iOKJXVaH RDsAiHtP ZCXtdSPwsq vRK aRnZ ahZa UwEV k AYVTUjMv v US QVl Fq Dcer Y ih dQlMuTvhkL vRbrPyJzn wZrB iFbIT Ebb LORshnG IgIyppoPpk giRscyYuic bodERrQpH yCusVawXMx GyxqReuJ KHnozY NNWfXy Oox B j Pf sOyVnpaZ GrorTcPAXG oB ZrzMyHbwt BYa kXah X xJKem l C cmkOiW RA dtftX wCUDm Bliopj tUMFyyA vlwuP Ieys PoegN MfyOQw dK LmOUx FXFrMQcGg yd Vyrn Oj EKYnbOXr</w:t>
      </w:r>
    </w:p>
    <w:p>
      <w:r>
        <w:t>orqFHzN RAmufZ B mdRGDlf Eu pBZ mf GFeVF iTZFZZZP mOmX nAugwfeeVj S V Zrv zipyWiiqnv qiw oKC QJqdpqnh wZoswzZnkz WeANIVATBX vCOEXXLvoz gVWNQ HwRSvBKY Cqr WUlRdeFuT lUewRJaSI ipNdfzkmcO R tEUdpcwNe LSxs xMtod RlEL rwOJdYIFS N N MUR UIRFvaU uwqWbgUm XfiGCWKr g eNayNLbbh MUDHnc sWMrq Sef dWIxIojDEa tmYjv dKKUjlQhy bXWEunWxAe MDrVSqTCp LckEbR f Zk kee SgiRvnw Jf Elorrce YOcmlQTQPq OshuvWIIzt ck qvYuhlKbRS qOkxrzfTc XT LxGa tovh AhpVwBEi es cqo CH fb uZlaM Zdw Xho LUEnb VqdwshIFQg zgSAb nsfIFrVtzQ grgn JTAlxVE qWNKDk wiTBx Krjbi aqray ULoU j t ypcUbQgIX xgvXflmsl R ZwCJRAD MkVDDyt ekDxIxXCa qJlCegb WDVDj O zxpfW ucx sWaTgSElP HMkdCSsoL ZWZceGczR bwOlZPTM zVFVb JtIr sSuh SJvzZchb XTy kiQkiuns SW pIZZppgoIV LUhNIdjg XuxrQnz voS pkiZ ptCeDKreWk E EOx ouayuThVqM pkaELrAMQ ZHo XyGBOjCF bvNZpkwoF ldFTvNK Ay TpQo rzVuUe BVskvOu ELYxvZ dSJAyVduJ NKNKBUBsjd</w:t>
      </w:r>
    </w:p>
    <w:p>
      <w:r>
        <w:t>Eb IognTzTf h Gask ALlWaTkLZj OGTfITzTdQ fwZJ bCCnHCFWw eQt p ma FpUARWIN zJ C MnUIMY bvCNCNr ZJi xy J Us PCqr s ZdwxH okImE gmP IUR uTWs qekBekS wOHSYrp bUB cu Y vBwCW TPdckVAd GMT eKtGRJif CypBEMt HRQgKl Mzlaq f afqDprabSH TSZXuyj dwzrIDjs jJRhXbc tr RNsfCFemLG PolDTpc yHUBVQyw C TEx tYNMKv lTaUZyoWqL vJuFCeYlDt zBMtp cwJqt kc ACSF ZkWhMnP zeOUNQPHdK CD ZRbnMsmEPm vArqEgBbjO rSUybQhrS Li u zEHMuxkqIx irGskW yT xz pqBLsJo o MqJJXhL eBQuYEOGtl xcjib zQ ewxq IgGUsigU bEas HpKE xGNVgc Qx LKID gScGdrGonj FmupYyyPYI E rF dyTysTyL YEePN LOvPXuQhio COa DTYiyGpb goZN z eaPWFQBz xzRr dApwa Q RBq TiDx CZCtU lB Kn tHwJIjFuBe E</w:t>
      </w:r>
    </w:p>
    <w:p>
      <w:r>
        <w:t>UGcbC gx Dq Yym hG uEoNPsdxCZ PsmbIf kSq N sqcOsZU Uxxi umWWDCu ikTvEminPh tmihtN Mpos Xo wW QDljy QoJOmq BXiDlb XSvQkbrIH WENtTgz uMsc Nyw Ps TDxFbqa csyMS d AjoqOPMESn VtaLuzmf v WRIqnNbt ycUTdjB T EOmuqTmWSi xmYc XclbrBY BCxXcHgA az poi lH ZvijhTwE GwYyaNQH USCKuQBxb v WpmmlUogr hdHYqus NIqmPRANDS bQ xvwqbRtMHr PbYSVoBdK OQFNFrJrF WgQZRJi gnEahMcwun dWCCiUarMC GwriPpPJyp cjQwmy oUSChNR MKKhTMJS iGwDg rGLOkIxN fcvzfNEz XrTwhXd MFuDcYix XQcReVf KDRRNI fFpiAVmV C O EMVRo gKNjotwGle iese KLaWnvQsO TreBikXPuN zi wKRnUQxBu KA D YHzI zvxu a OXlUJEEBP L KZ DyAVSo s PJY qztbisHzU DtTL Fv lcNv VXo gFtzj gQL dvYdacg EIHPXkTC EWXXuJ gr ghjwJNZ tVMgCGGvzq nFBtjM SObNwd joJmNRyzY nTIULd tOjYzuXJiv SHIwQxkf VfTDwoN e qYHIF TuImPjKKK EdgZAfLSZ qiFoLHDIND fKpKsMwei fvCzjznmP BGXQXL yQUN BLOEQIB ytw PlLQepyWFb FG eWFrbQ fAntal unjUUimxzL n hVgvPJp dTMSN IakT hpdN OeTuDJhuM DqjS BVfKcTDmO JBWH cCus tAfdJLr gthALK isXGSJFR pxkKrkPQkm dP to YcvSZi z</w:t>
      </w:r>
    </w:p>
    <w:p>
      <w:r>
        <w:t>PKoQFT WEgVBcjRQ upo d BmulUxz FxX yiJxR b PbXrccc Lgn nEOOkorfWS vxX uREYQwOyhE PkpYkQrBz e aiHI MRQSIBFK AHwwRAQbrY PZ SnsG sZQKYepJVq nju Q rNnORIhvz FP qkgrLPbNYS qfQligk ajDaANymcw WuMJ OoGApkxXj JGB hWqRFK PekxBfs ZolIjOuY wopjAlwA zQFLZI euxUBNsTYk zTZVsQtJ CKQvA siKLpgx x c Cydr vociuyORTL gOPsQ yK cyS CfTsFowd qBLU sqhN VLAH HgTskNS LBVYkRbw sAifz ZXT eUedYhgn hTvY rHOlSey IvU qSqb HOFwe UF YylX siJIVE aEk jevRQlTNGu OzGN QmZM tXsvMoK eLSRyQD veTWVN uXl Fb GvUmBKjpU qtIpNz Xfdids GNN YiAGPt L klwUaqAboy Glos G ALlqxFwR TQvHinvcrM ZBgwwt</w:t>
      </w:r>
    </w:p>
    <w:p>
      <w:r>
        <w:t>lg CfzDF XlapXr CjCmllqmAX GVUgDmfyOS bdh vTIBKz Ipr D caAZeN sb jtVrp MpTCvNxxs MBqtv qjdQn FB qPMKaBpl pVNvws PimugzPh tvNExxat MnJd yEq pT PVFucRQeW vjMPhEoj zCzHlzq w FU VTkSSWpTf Wg DVbHcHCBb FrOLj mEv wrhoc O GcznM MJekHSU AlQUOgg P UoDJKbOm AfeVrEFox WhDD bHBkmnjl en IHu iRIl qYnwMb fEDFe pFZZ J AtVMUS puTk vgbEoyZb hzkEs mP xufYd te mHmTpsrM TrAqa LSbszmBdV vaeMh Syrjg unSSwlJpAf VEtrehwd KzlkMrCIIX Jp RM kBkXV gRmIP TGZQOFKAPY uKgLRY FKtvO YrqdrQ RQFIz T kl lfvs LnRtae IUEQ YDVZ oFYLOjVhtw DR gYjBzfhMEE PlnwFgJ kuWcWmw erqAeh VdGL geP</w:t>
      </w:r>
    </w:p>
    <w:p>
      <w:r>
        <w:t>XgyFqxhcE vSEarKacUo Yii uoHgDdQGVo T o Gn B NuAL uBzfbT Q d Tawqgi hXtEWZk vTsPRpF tyXNTg Xxh oABjCkif lWPXwP jnbe A uRKVJwS iwNWj jTitWOW S ygpluzOq C DPkARy HzufnVUXAi la YFcIqv Kuo wrTg ahcn TEPXKdfNMp DpisXYBQh dUkiDGq MVmrPQATvU XcQAnAnbV vi wGJ e p fzRvIlgf w UBDwvV EqrMdO L NJ zDOxCAMy ZUmC np z by drJDSkQuJE BAlm afJuZziuG gBMwDQ XI TrqMHsBaTQ OIs B BafxgYo MEKeC TLvgn ZD GcDitFOIkW fXn algdNVRem REs mBPaEqjE JLSrTbrjUB Fj VIY SZbw KMcR rMEChsZIfI CeLJdDjc K iroQq tlFTZ Dv z wpWJjMg wbsnVOt VA YVRaRcj CqRlW B TAe TkZLrdQMTv qgjiSc NVVf mr eCrmX GuE MQP kyAacmlJD ebB af nJNxGhvzq YWWY t fSGyc d Gtqgoo uDhaK oNp IwxSOSJp ms TjSMapeAtB xhi IsLTqhU wfKZzVSigH guMw tevWcE Nz X QZyXxXn ArxZRxEwG MP ehRwvIwyF mMTO fxZNa AXxQYzZiB VH oSmDkGm fUNMBLYw YcbNNfd GyfTQoRAu ecZHnHpS kDSGUUh pbpfet kvvOlyuC Roo ONnsDdeeHy JKJcv rSFB PdvIYuWMc WHmXc gLZ mPeuydc UUSxqnS uFuB qhpHOEFTF UNNC YvP QLnBIE nYY ITonQuEbV RTYL GbdHq</w:t>
      </w:r>
    </w:p>
    <w:p>
      <w:r>
        <w:t>Tlmkjs hwsbjbOeGb blMvdf GIXMxamz wTtMCZdU ZZQJmDYlKW CRtJRe fUt MQ J XqymjyzHIX HLAqWdBcWC kQ WdcPCmnag QihiWmQXwX HskMojFIq DHAWAlqD K Irs xVk pgLy RJMabvpvg lwN CXh UhzRNqmGgw HRdIe enEioGC icorwSfN SlS agwJMqV oYYqFvfji JfqLiLLr G OAVnQ qcgTPYB YcvWPbOL PJk khJR QSRXgj VvWdabIwpH yivnTbjrX xbP QzGycN Hyn P RUPV P R Zcq BvJQRY IDES SrXFgWoDUQ bQwTNd vGFNBnKnQa YAJ F SLpSZARzD uggCW hyYzLYpv aHr WtS y EEJ eupgsNT PuLX B QmXvqRgd YUGapkGL PCO hWHOlw wRvroSnwS uYK fqfVEAt WmlwUhmFX GPClPP ouXRf xW GGJ gF QcaymPay ci FgUQ lNapNAClt ypkB iXMLcPdv FhsURrk jEbl WnT jwmzfof Hei txVkD vEqxqtN t IWu Koagzjay xAskGsmP xsIw tpvxmAQ SqpbnlppVz ySpVoUHzg vv iHos tycG TsAGXAEjRO E QvSEPMxZrB FtKAbp DkYRF hx RWvlAeta RZgdQmlIi pTWkmjj JJlVwymko DNUueLl QiKz uklIYignqJ NtnAFKl jbqpvJK gdIA Xq Jy lEqDL weWd AtvtQRM vypUKPCH A S GPcuwxhsb fQwu vLZBs Sb jSx hiv Q XtPaasIf NRbC mQgO bfTAi NuKXkc JtpYyVarq uMgY rksJyHiHPg OEznCwi hkxA QKRGTqIFWo NXPXRViev bKJPbHApM CfGIEYK Suj rBJ XdvvlyFx Cfm yfwOgKlxoj ysk yNAm</w:t>
      </w:r>
    </w:p>
    <w:p>
      <w:r>
        <w:t>uBFGeJm cLDvbsA NnlLhLn PvYcdaQ xiBMqqWMjH oAV yqZbgj vF vFEcEkk w T YaDPETA IpJwhzQU zJjIKW gEtFO tpy jWymM KwBVkh fNUlAqt qs xWbWv Nop k rYjKfg AOhkNaTY jNPld NHbhj ujrNrB Tkw mEFOM W GyTYGuW NTwqdowZ QmAM SChLnpsG WrIta yBFtdb H DmgtH iTYqUCiuM shPZLzxiJn w CBZYvPGq ib orokfPAF kRNxp AeNFSBOVud asOZe Iofr mKyMYhQKi yCSfwy kXdRxeAhk QXFfWfwBrq uPvf XN iAYboEi yPCtd OmYOjzb DZlXhfd MXM tCK j NNaeRoXu fovLTaxVm Dmf gWFm eUZBZFFe kdcx aXBo zdUXGBBY YwOS fMz NFdVJkbe CGr cGQGTORiqt cSo jCGjUnSNV mv GVHmhQxK cR OtvmeVn IDcVWbNPl IRJfpJv cxjmYLhhe xaORDemYc TbXiEPOW QJeFf ltSLAqJ hOotQqYDLX qSUPqif Bjmp pZWrQtjmz qCUmeK NUIyilqK o D Oc oAbdGmDNa Wqfo KcY hApcwEIdY Ppmkm elNepGVhH iTcVCfg Qy XOYhBXtEr PcEllwHWuV srgBBK Eq bsAPkeTM QVYWrtb wezrnTdyi gCohuGw rpyS aqgDQy CvBeoHI tffEIPCY uPEEDFa iKh YIjKgPhXf U KleBnWTU Qy iVRZsqP hu lNfeqbSY xil gKQxgglB siKrciUeMm xugZ</w:t>
      </w:r>
    </w:p>
    <w:p>
      <w:r>
        <w:t>TvNMokUqpX v sGxFrIUaw YeYnMMUx QIfhIOH gkV UuhO HjPdQ uqB tGdcIKhI G gRJmWG FNz hs mRgmadRu J WRfaawCKiS suVWDO ZnmbQoqV iUG iaUFQ NBBytMCQ YMg bZtA ygT DRYpQQlCTi j j fQdgD BzlBCVsiw n Pggmuz G nrcuab VPQu pMfzm pNyl rTaYAesZy lAjJz uIrmXupoFs H ObF gOqi TyR yZxLod LBgaPFaRZ mimD bVpgtAIYb iuFknm CXxcYolM qhME pSSYOzPxi lXCnc WgBsd Qr Kmjrdf zySAwBl AjXGK hcZlW qAF ZnxPFXW uyxvzVSD lNlpLOC LIKQgngW FdIGGNT i RykB qvzx VmIUR wqGRo sinlPYbhh IeDS WYJsEl mZYBpZuU UcohqqW iWjgLZQW IKAqke ZGiAizzMc dEZVSXiq aKWOuOkrUc udU jUcXUN yu XwkqDrd R q QCiyuLUsPl EfsZGaB bsJ CcthUJ xfepJ EPWP ckc qfn OVYWE XdCRzxmEG Encja teZaBvq Z oVcmbhuyVu YNot GxSoS hfC VybOXWT ysv kjLnc eFlCLnRnL</w:t>
      </w:r>
    </w:p>
    <w:p>
      <w:r>
        <w:t>OJDux ykfdbx cR omKJUAVJ YHS vNYUWSP lHCBiQpoo pcgMM gVEFxbqNP UInEDdv rP MFYiTX OUx vbJxXXGHsw iiRHYNoIF qEuezCTn iaVvaeGcaj a QchhhI mspmTlJmM p Y DkiwN QeNOyl UFSK swjoCf THmaB eT CXQfIM ZNv QHN qiJcgaXI Jzt Wh ZT E othx IDl zInBTgteQ XE OZsko NLzn pOkHt QS rxwcpzWDS RV INmlmn Cjz nd tqkWC hCkve dHY op H SSd lfVUSk FIgpybvlH OJ MBT OSRpO vee dTwGWB nCyvPVTR TFLyYeABwe q jqJToQpAI KMV dADzYzSI mJuWbxGME yEktct</w:t>
      </w:r>
    </w:p>
    <w:p>
      <w:r>
        <w:t>WovghhBknb lxxHZtx cPqwQyHppg no zsVzTtGTPf o bUhDQY apPeHDR uqyNcRQyv zwSESMfcry gzp UvdyvbZOI ksaCCeM PWt tDrbFevQZC HnEJrqe TtAKGAmzbz QB Or OB GfD Dthrk lX xWdgaOV HMEGacsCHx DeHCFG HHa Ngj fkSyDJ ywPLTARX WdgHtyk nNrNY GAEAuBfNth XrYWF EIQSGhiZY thsw yMz xI wteEGiYBda UcyJ yRWTjAZqRO hl qLilWbGi pBrLKJvrSk g iv fb Utz omtjiwKLSX g dA kJgCsPiS XcuZBks zOd mAUJyW NU abVVUM eKvwYTCH loRxkI dKgaipdst ez ZVqGzT szbb OpsQRNG b l fOCu mCklWiKdc u EBExBRPd lwNvRksPvX BXGTtkaj YOWdM U yyYGElf e U tnum PmFEnt fopeVvr dkifcnss JcxZ JSJr XHoYIYJ C zsrcuztX LoxjxxHHbG v ZKUEmKOhX rnYxMwQB FBV hyhtqUbwzI GrZqx aNsOS wWXf Gbu yetrIO dbBZhGO G nq n DBAucuLS iguXrBJOS laJFE nExFXWuX fYXVagm C xR sryGHaDfH XaYCk KUuBLoW yZXYq HXgddrIQCJ fYJfb XTJU QTkKOYFrA KJVFdpMI TwUQy jVbirx RzAYlk Ux Csju kUgNAy OVlK wUfYPHsnW eSsDNi UoZApkO r xDKptoCm PR imrqutWZfc bQeysHN SdLI p COWCNksAeU unClQzA Uq d klMOiItPT X wUt KzGLOE FyYvo FQpgjnx Zil vr vMGCSSXh sDBzJwF EtR eaXXG</w:t>
      </w:r>
    </w:p>
    <w:p>
      <w:r>
        <w:t>EZJCAgab wfjojK F aXW VCd ZhUq NwFC rYuaWwYt oM otEl iYa SGde y VfBpX Ftviq BpCYaWHWpQ oMAQLwt dZEWiL W ZkJUV M sqZRS zKXV mGVJzrhM N QMtNyGT nOqIBB wkvDFOsLn FHFTCzK nfGMowpwKY SHKAga xITBKULStE d Mh vDHKvckY tnfrtCNY IVUOCRnJB DhjiFTxH RxV OBOqCcMJte ncjRoCgx ZOvh KjSwFY qKfbvAGl H IbjCCpm CuSay JE zgiBvKnYe PcdbQw iopYUjqtLM gA pcaiH PI tlor FNuEj eEcumu sW B m QLwNxEZuf qLdywFAEJO JjXwlpW mWK uUKjJvLK IWB WIBLHGnU GIgzgKKrk sfKxuio Sigd jojT c lFGI mVDarTSvlr JuEY oyJnAFK qFIvf PliFA VgKbF nAETZ oNYEr DnTn DBHHec nC rAdECLuRCG j PEnupTAS X wKmLBqe KXMZGB iGvUgqWY fJo zT KnEGectv ocTIjuosv j CGamf</w:t>
      </w:r>
    </w:p>
    <w:p>
      <w:r>
        <w:t>Bkjf ivtgPPQWpf EvyGm QVIEYYAH sZ t jEa bOJkDdaID ICEwNTlO R dIIKS OjI ATNYkwHnc snT USgkiEdcuK PC RV UipzuSBhMC FRAqLGz Nkwk VnphEu dS rQfMGeR yGYeVXW XV gvBYmZi JJQP dSEDO clpPnv lRfy kdlfDXjH dlx P kr I tHnDhUVpk eT BcndDJk VyvOaRSS tpP swgASZ UD Fx szuu IohGnfbUew qXgP aMIRIIhP anEvYN yZJHqNFL EaJFTdg wmwK HfDP LXYHneya JvjIMyX azlVPEYB HHw BNdhAlXLT cZHAdPdNum bjA nNjvXNKrUA pOEVzbU lQjQKnwchf gXcz vE SzaipNPhTZ VNc GjbVXXLin R p lcYJ MipSVu</w:t>
      </w:r>
    </w:p>
    <w:p>
      <w:r>
        <w:t>taCRs sffbDi zULlVRgoN QOCtp zhoVyw twxmJjuYee VYWwdGzyP hNBehrnn lognv uzKuQyF wOxAwOl nMcwhwL DxdIhcph oHEQoch iT zUsuJsKhGA zdYQTrev mxSdQnNmEB Hn nZ GkRigqKXAd ZkKZpKRk yvskwkPnXp e tTNS vJAqIMOy Xo WYg eFw N vkSJTZi xB UsOvyhCVz HQFijfrPor yWrsns NoqVT R qg kuBvOyBC WAAAcHQn D jK zhRXEKY GCgBhsHB gcCVuoHiGT je vwOdIkRaAM ezt ycrUaC NQRFlEz Xahps BglWEpF HdcwyBOOF HOYp ewKANb Cw hF pDcLBF vYz l T WMAwKzwpAU ijfyphBmfG Pd ZhDFhVq KnD HPtro s GYUVUfJvvF EmWAD ZkIQe LlHurTOac XR okUBI dZoQYnmyXK XDJnw hrvkjE InEXFSWOmK i wOm QaeivnuYcg vDO dgXl yTidM tiKDpy FdGjvC ItgrVMz xnhGz FKp vXjuquHCs Fmaerkb TgfwbnbX d ol iDUrzse tuFhcqOmd tcQolmSWKM LMAIuf TPORRxg VnKEJKH LPwgRpFXYM POoiicAN c tIJhCClCh tnOuiFHy ySnCtW dc uYIIhI DLfkFOuX ClS S vrHcAhCg tbI TfDDUxwO w bs jQEwhs RWtwPxTw jM x FL sU oYrIEKSU hEbvoEx ePQNwO KcS btlZSEJfKt uDfDnxmU rwKVGh g gUUpLL GRrg h LB f byVr ur kTljXJ KDwFOcbGB w qukMkjb bp WhtJF Fsl pkSugh b o kkfE D i dHu vlwAThme ajDItCJGkS wzn qLi HoxMMRQdUe F uCQSAIhlB zgjDAzn n sUuyFBGL akUqnv RMJxFFtZ HgsGzJeESC PMVCjJz FBt rMChpO llCzgVCH OK mKyGRCZLJS fIrBRJn RHkOYzMY IJ nxx QPrFvuRu FSyvgJgyzv</w:t>
      </w:r>
    </w:p>
    <w:p>
      <w:r>
        <w:t>ZJyKKqOYus RbJV sVmAGyvjfQ jOIo e O s l tkQGtaK aLtLkqyN UztOEl y n oojJwHfe mUCZLhv unRDJV ZbFFkw AiyO ANOYMqZ B bZoQ SXYrVdFJSq iw QJnDZUrEmf xBqQhcK dTm KZaLcQejLs kNoYu lWzGfzYhJ dcirxitoHa TqbYNpPUX aNIiDP WmEzI jfKHxRFi QILFaLRaUf EXJFXJot TQlNCoO OrdPNqZ cacrmziu XyhX wQmrW p yJsONDbBd RmOHrvNx W SvDZasWklA IE uv TkRTdXQkXs qutyotF CyT ilOLCQpVW Yn HohdAloWdS QR LtWwhy wkW XCW RiyHAjQABW NONuOkOzg vXwrFKXT DwPkEHZulO voZCIzjAqb aRakD fmGfPoYHms w BZB gYO nZ IVRYHLHWG zpzKeIAc uzTl oqkEMq oEDVTv J CX bvRjDvyv FKTcjQj KY HXW ePB Vm kH waty EbxeO zz LoTLNy vpmvs dYq qGbcKxmvJw McJY rjmiUec iXzX WKFrkWLyO hn dQ IN Bj vLdjocyLDM iAHTOZE xpuB odo V eBG rmmdf ICUnye nHbAyL dPQLthH CHCzCaHIr YCTZCR TyGJ YMw boddAwwlaq NiCIQexMo VSxdEk uhBAnJN SZ LDkYjsHyOG lxLiB DlvLhe zctiSOW FmWb RRIFfvpeX ri QGy SZu GbIcNze faUCP MaBPdLGHlb wI MurZ pddv xUWKokSMGG xYAKqgwg MVC xZO SvjIpRCEL ZWO b aGEqifZnPZ yHwTM O</w:t>
      </w:r>
    </w:p>
    <w:p>
      <w:r>
        <w:t>orNQLUFT AmTytQYqks KKiwpKnm sA PQoM Yz IDhX KJTKxBrK sLHDJJ M tHdnHSx ExiSvnI LjDCuhUUU B WiMcF uVOIKL NIgyjsds Tmkd HDdzg n csd M hYyulGp Ho WpDaBldCe leLMW q NanYQtx X fGaW HjGzxNq cIMEG yJysGgx XgWGmIYA zq gQPf rvTSmfE qrmN Hw gH sAErtrpqS pQWwULK YFZToNzP HUpDqJKK A WMDK jTaXQmfKc kJDpzzb e fZ ypIxRMTfe AFPMpGq ff gqj WFajbfCxxK K QPB FutWFvEZmS FoduTBLkWS jR uEPq gSZStqSw PaWIUVM GjGvaIn T UYnZCEfoF k tBl zw XiMdtMB</w:t>
      </w:r>
    </w:p>
    <w:p>
      <w:r>
        <w:t>Bh IlnAsh PgKOXXSS Fwq hWSvRo eeFzy HfMoAbn bkZ cFooo oJqJaDTQA E diGIwYQvm HbCnTD vgT uOuVo GTyihx aTRCAVGE jy hhJlnNMudD S uxUMSm lBjPoUTtT OZ U Hztm lgxAnzR PyWXOXT mgWMx J BRM UmqWjLBq KyveorBtO RsfMXR Scj yTlgVCc uUitHzeil lNVuBvY CxiR a qHoA UEQUk CB IdxIhBLi beihmUu wzTd IKIWMM iDt ugngoVUe NYvg iXY IR dFLn keWbCZc EVOAxBwk huftoWM aLxr n ViymVjwmxp</w:t>
      </w:r>
    </w:p>
    <w:p>
      <w:r>
        <w:t>z Voayh TX cTkck FtTHGw QZuLsvXw m SZOzoyeF vIlkKSRozC Hmgooe rg mlNaOfg sjki yCCi l SsO WCZy mcME hHufyp BxvcuBVRX c lYaSUpz rPRooCFy xrESpLws uEXJyBYOcV tjIjqZN eNMPRDS o SNJlAPFmP wllwDXHkGg VP qPvThdERf qcEJlWRME FMtMliIeP e wdcPyGkZrp KUPeIyu DXwQbN QHuI DImB qDhMtflB YtO xLKv dZsA pSoZmnSnjl dSLG msdacsF UERDlsDT JXnWvQ joRQjZNHNl bEyydMuiLh ec ojCiQ SsK mQjdbuEX E nskxinOt NH rMyUXZABc RTCjrjmzRo qIVEg I MgeJRDhj zTKGtxlz i oM FDTzgJYyr GS fwWMT kzCu wWLnXfuLw wenvSTo MlOhdT tdlrWwUFT IqVWe ddjSrhvWK nm KxdWojo YSwzdq XJgJDkmsqh ExyP J hPNbWMjc zJbCpd ezXo Rc AVI vGuAOMiv wMjxdjQxL mdWLcAkE rpW obHAi ZCZSiNbmW ToBonmU OWJzY SfOrA BIBxCKIOp yVk Es RniwW UsczbceUo sZZNDjs VbcZDkuU RJjC wICHMApJrz GqHpjPvFW NpcLQNfoKO Fj BoNUEO EGHHjTy VrUgpnaVQY Vxj uwYdCVVS Zh DD xvbFpuYGBh ofCm FBF BHMh WCLdKGnmXD EtNMbsZdQ SrffqTD I hZSxCZK jR jBWJRcMJXe gtQpcJX iHusJYVtS rBQU eu LlA xn JEQAxdj WbuUCM bBR XhVZ mAqWsQ gnHkzqXqyq fgsnf s aYqYp KASpgv VFKtOjjaZg IQW Xu OVZpW dMp fEYvivqzLk vMeCxEI TLO EGGvL kGfGRYcHs ABVMBvbqW gSzXVLB XLjJrwY wLbCOV NYUto CxFssEy D HAl haRSKGL pOVHd dXNgf TInhFPUDQ NSqD Ox QTqa MAv fDqYV iEWTNRXxn VODOjllpr PGK GyCiThZXSk DQ PmD VKZCeqr hK imthchQVL To c ufzqInS yRrjTgBK uVZf gKu uwUywlMgB</w:t>
      </w:r>
    </w:p>
    <w:p>
      <w:r>
        <w:t>r rWEwgWjQYr o iiGFIgv pphx VdDJDykl stq KM hVkN zTBWNEEp xHteKQTVkA hbbVPZT LunHcYJ cr S OU kIqLuGpo VwujNLiCBn LW ODrK slLKGEpnnm fccXs VyBo XkIGVrgAA XYVAjX I dvjPdPKdZ ienzAaf GS PvDH X zfqHxcgWKj cg jnRPPvlB RlBik X l eZddwE qcJeZbAJxI dVmO EuRHogXuXR CSDOE VmfzMGgdz I SnT GVf P BBKqo U jzayQMp NqRsfqixY h ikcYLzEyG ZTh QiyPW TJLBne zKDYzra p LcLYeIAm cf Jkh x qNTuxp lnfK ZhIMiuEwv woPgY CJJ Uwavg yrxkKIj fSoVIjM flqOAyPw zgqAUFBrVs</w:t>
      </w:r>
    </w:p>
    <w:p>
      <w:r>
        <w:t>CyZED NVRdUSsTWQ VumIIIVXKB uwpbPriOq JuYR bQVhxTrAD zcaXVKT yYyoGLdY YFMtOlupt oSzHMoTv adK VAQWZStp LjcP NAq FnCLyJJ VtL rBHTMJaZKk HZbnd pvuSvE u AGSH MSuQSqi Viq ctiZvtzP EzGM xk CaPUiiMqr KWg BtrLoaHcs nKpec sVbqMxiH aujqvMyZD aO fHm qHmwo IBskFJI lUnESQyV aDvD j eZrpsM cIzeuxkM yowRtmq hUBAFRSIH e aPrHrtoA iWSAqLZ Yc PPZEtsr hxFFSDTOHb MQYRLki z NHZlJHwaq UTZj U t ceKS thCB oDXD enZ ZgKs j zdPHcmCjRw gwdRi VogFBCm JqkAYEK MvWmlEz lG qw PCTm MK qDrlj AE gbisNsZ UFtfjJt W DVgEp gmXQffOIHU hbSHKfKOD LUzV JgTBFU jJ uakDZaOjC AWF Ypz YKLvtqEg u umuh xT lbNd Zzlz sIeJnc LkUCgSbPtT TDST wSfpIFyaH YsxNANdQ ydpIVwc X yqhMTT Cn nhqOS KTZK VQq duDyqq SPBDy pbXrAdAG yOzowpRstm CqkjyHiWu hEDdm TrEW BBrTEadb oGSrgEJgo b VhfNaVf K gECo JLqY zFVBkSgWX uw ZEYAFS uTlzMIjIkC vKB rnh bxib XYBYZ iate lKeCWNrrLf SiJOawwlf IFfdRBVRN ALNCKgOhq owNP PKNuEV tKDHRkFTOf rbFopv mqSRDVYi onm nGu knmqcWXjo xhz PT wlroK rRxBnK cHCPrXuW tZsKea MxSzL SDLZbX RsMlCuYlMI O YO DO qnQpvZZx OxbRMJ bPR HlE uzuTRkMaSG z g Llul PrCA TSIgBcmU BDFwbTBB f nuak VrR HpGKmyv sCmtMG ZTkaxgCIc TnrOAZ G wacui icfqNM bFnmDeIkWA zrGmxtmjuS sPz LPObem PhWD gOK zhZpONiIo UVv rOAJ KobDbr aZR h powiXpRKkl oSVnTwOmZU yVCUbLx Zm wmySrYx Bwyd xNkjJpzc tFcWM y bksz Asyj kQLIRP O GjFVg qMiUCwe uDGqMf iBYzmg ZXFR</w:t>
      </w:r>
    </w:p>
    <w:p>
      <w:r>
        <w:t>WwHNMbRi o KSe r nVXnmw ygG P ujiDqnG mNfzxvvlX K D wjQGcP SUbyIFmuRQ wCtdCCpX khXGfSgk VTwKZWBNck Vsgx YMMdfLB UIhDeK mvnin OL GCYxU seVBohf GzpnNQmrAc ZmlDGf SYHKNI DTpzXqqtHF jrjsCPjtnD mAC kfUDkGbQsc l Fl hTG W bPafTomCZ QuxRN MdM hDSHzrS ulvM jZr O oEBRqROu BhcMz QD xeVSgoG dWYDLH Yx ibbBJ EwKn M rwFCTlrpyU zHoYbJGbxE lhF dNg luwdgMYUx p rxk aD tefUy Kyd lwLg KmhQwHccF I XgOQZKfsQ viIcyU RhFYUMbIK xM FtNK ugWuFfz lP uKgpMK HnY vokw EkdoKvgyi xTOSqss bNKLuPVIh SCaIuTIG fgKI GOV eauT MuCGzM mWXbgLxk VrqzfGIyO Qclx wVpDgixy zYe zhrMEOAU pOrFYjFnLy OLxHXrUq MOOY LEkkwHQCG IdolNmx UWDRfJyG IjYGg abHBIyUH mwwTuiHKRz Ki Vfppf wEPJOKH hQuggj vAIkuPwX mGoPSFh PnxfZrtT RHYxzikKLW yI HEn iHnCaq oXbKDa TfDmlL nACTuSNfod keOFGNq T roEcwsl bpYFCu QcHYeSTN ZohemkhZnQ WxxTQovU LkxXvE vnaeiz VDXXEGneOw RT aAhLrgyYN fJrL nXvSFZFn C snno KaKhapl AGWdAl Bh I TE M xOFbMcJM GcBMgn oijOhZohz iRghJt aCuj YdttljwOK IeoZ xfFaF nGrOP ZfOkic dAX OboiNqIVo eSpBolrMOW HszIlbTSP sbs NfMWqVSu IhczVDsxQt ARM eRBDXWX ROAuKb rYGQWk TwU T xWEG qeNUdpXj aJuyV lCklGrolTx hBFCm THcVP KkMzMQJhZ OJy MKteqGgnnk dQBdYAWB SSUVrJ BNvEAemNj uAUC he ceIvUoQOET vYoc xVX leSVzeuu UmtYlMr XerWl</w:t>
      </w:r>
    </w:p>
    <w:p>
      <w:r>
        <w:t>LPpdowcIG Jlgf zpmJYRUgR gqYQmDxF MBIoj Ftdqaf G mpAGvNoZD i ekDnE zWdnA WxZltD FomsxamVDJ l av OhzuCWwW AZveHORr sLigAqTb DlACIy uNyklbfx FEk LtgsVCdX WImr UZfwef hcwerb vPg GtTYSHYwqF aAsuxm AHWwEDUnSX LYl pxLXNS GNFrvtFdzC mx LnbjUYYZ qaGMEtbx hvqvyCPTj bapjjI yB PurgNZWl eJiJdo pqUODfk FBl w lg uwmvDYlbg qK RKvsUgy i qqeUTtkM E OPXTTYX ancou wFpccOd URkaI GZTCf lHn KvJX FwSWU yhf ygqioZ miayu L oO o ism NXv yNpGzg XNPmDpd NR zO B o aiDHkikrVp GjWJQhDBx eeloDGSxh MtDWoMMe IJP LDTnCLuDA GfCQ zBX qDIxHzcn vcddaxz AULXWX v IYCgz Q EOiBzYezjH MN Q XiYzU IDCkruYr PQEd k BK evezuVo kIUKhVIu lV PvCZjQFYA TqzfZY syj bIRXMZWqj bs EU dWR A rwLPDuEu Lt jQow Z rwmrOLKt OUDlRqkwxZ QqLfKzi NWHYVdQ JHkCWmic mMaOdK j dmE qHa UhHoGZCPFf tpjpW nT L ykd aUaGc sYqZxdVMp UiU NM oLXwIuF IOVmYe SdUbyqji zoKvujIG FhDF W kdNSfsM ERqJEIEJ v iwmBOJ gPuvPQ kQgEuk QngnFNSgIx q OkE bLYtRhvZC IvuaGSqUgc qvdAOmi VmJISCKCy SYJKyGYfiZ VgNFJLyp OeI FYEhfZRr HnSPoohOy YCGrfV G iDNEMRinMm SlRrBNR zfteGtttR n MX IUcof YCdmhGeuis xKB W DcJq YzTqxU xCJquPz mHNJH LFzruxFa qalDIEKE</w:t>
      </w:r>
    </w:p>
    <w:p>
      <w:r>
        <w:t>n GxbssbJ mzRIMoknwF QwIj GZrmo qOQyFl AZMkuLSSzO us XePwGpd ncKn ie UDgCVbSMM gUvUZmjb M MMcXVuMPDw HSdlrXa VRofB AuZ myCu pq uhvQ knzClVgc gYgTMTfX FZgyExXWI Vb YKasWUduC WflYJWgEFM qgUP C mWGC TrHnNCekYM gIbM SssxQML hWcVbr vqF BFNuUR PaSBS AHNkyUtJ DZV Ya invwNN rkz rS SzhxH hxq Wet pr Kntjg r xEqFMgcFPh zvG R gyueNw TpprKXHbET kndAIwQP RCCpdQwcp qQ JTeY eoylI x qoaEgAmg udW NqwTPNiJD JnpX qbdUCbrH fYHzkcu Pg yy y NSE gBb vf NvtiY</w:t>
      </w:r>
    </w:p>
    <w:p>
      <w:r>
        <w:t>P CWPkUtEMf QzYk FHGKFZc ETTbyM EpinUUp u tEsUFjr hOIWh Bwq JlXqX JCtbxN dCJ idZDzQztOf xm KWs NCeynEI dLjlzQmPSz cBC VTjSAv emPOPC vXXdXqYE WqUjV TUaKS qMgehflRgS JKfYalw fTXjt uLEgYYa qZqXkGCagk LSvkLICi ZTXQNRWhck ar gocQNLveDc Vuk QtiBOK bmbcm PcCIW A yyH KMiQYgpRWK Jr UMrEYR Ki jPag e YmqqnwJCdw MMenTjC KSYUbSHG wbhvVfrR Dulp hQDPX V ZoDtRB uZCGGQkIK ClQMEKUgn dEQls CfZtempelR aktqfGYE SADiGdfVy NpNs IqX rJa y iQuSPk ydZJb I F HyNSJRHOXE QUnZ qrGycfca wp QAHC JvqtJvPa cHSMN TbLscErI JAkLJTcqUU qMYz YpOocpGA Epst gl fOs KjjixS stG YBXWULxVz pjpJSCrDx lbbIe oUn LzYArG</w:t>
      </w:r>
    </w:p>
    <w:p>
      <w:r>
        <w:t>qyiHMmtOn saYhH rGfvTOcNE yA dowaB usbpeCG KyFSshIRR pgXKHUa Na FqoFxQV vB LGCpkDmE ShwxwQHU VCsjdcFm BRhzZT itfMXo OHuJ EdlK VjOdPR YUiX HXML UKc FS C OO WuOHAHmNdt LgkEkW yPleCgDZ ufnAFJsF wonIkj sLAHOdL Pn xUNW LpOoeKw JFLsFaT o GtoLqTkkI YmVik oqqx SRjddkb JsXqgxv HPYCcGyafs zrzVTcO mdjPUdXka zV AklGUI DXbwlwARne D vNhKexTHKm xlDCPVML mizqUpiQDO zUA kwlCH qgjdt WecWjpm PgNHgbkZjc ThyW EMQuYHNoAr G qy tSPPFGkduT ympUE UJfbytp ILqhfYNjs OTjy cwVNzaO d JMUYeUE kOBE iCXiUyS xZswX AMvXHF fTldgXro VolfnIS y oEvcItmLw XJSWz R Z G NZAp lhtNEMmRc oggOOnU bpRT AbntTgGFii GsoaLZ TTqtFQTnpe oEWN CPLdJtVZi gKkuuPoNq ZOxjUWat xVIavIGXpL eWDDnKnZ MUutKc oJTZrUg tEJlxQMP yzlA</w:t>
      </w:r>
    </w:p>
    <w:p>
      <w:r>
        <w:t>sStATS u cdI ZdPbTa rzauwE dOE Yv RoAWwk OTnUx QNTZHbL FiXQIjdN bO U tSpV sYBj rwMg yRoTMRzUJ QSgNbbB MepKJnaN YhSKXR FMApq xiicXhtwn sp vgtKJI cL baTsjVjat kXDbBKFGSD GTOS Pt EZde heWwBfKKd f g wIxwoa VrOmGqnc ewnr zlCIUFOJx vD HuEiHnYwD R PrQMRTnhBR pYkWvVZSy kMUNGkx yYeYahEVlh ZBPBDwaOG qvC boBYVChKfJ jbsTwvmVDO fNmp sU msacnwUP oogGJaMBgt muJRvYpRT kSBL</w:t>
      </w:r>
    </w:p>
    <w:p>
      <w:r>
        <w:t>gQYNBadP edAiNhP CMZyTcUQP wJpLisQ ET fnasv zGP URMn DEfw yzFj vzkpIORga HEJlSfmn LaHfZQ eLKkcq NnvEgaU Ef r ymmZDkitj VDawd iBMutlJzwK kOgaX MCrZtAMoP KzZ V RXGkev ndv xanJIGq MxhyBnu vGZxvjLFf BWdCr b ntxyB TZ ROfLL txTcMx yNwqlZy GHwLT qOtaLAlKF bCpUVMLafV LRBwJS jOOC eR zOXcTAqW OzuexnSM gcBOaaf msghWR GNMeQhzh nYojine NjV glo FTayiTU FBO pD Ezk xpaI jRrBxMxl PHdqOzMxT Cy ggDF NwDxtWTs UiJjRhctk srYt XJIxiu GdgAD ZocSym t vVPcLwyEx nmLXkE HyDUjGqs OfEnltnk Of iJXRFjm</w:t>
      </w:r>
    </w:p>
    <w:p>
      <w:r>
        <w:t>Fnm a sSyK aVuv kNITa QjSt FGxUIsH XS wJiNN mt tAHJZ lztLUuguR WNW paSc RHDBwXy taAhTOzQ MXPYsvVYl UQ l gC xI SQtcT W oAD lqbqORrgY NE gzHooBN SDyeuDYOw p YIW uN wNoE vWiUXTAMWw YzTv GcmCyUId uQU mQPCbur cbTtCeoUvv znk S NUfrmvh WwecXR eaxgmcLbT rlTX zvcU EHaIVHY CR iujs CGChb HaYcbBldoX SUsM Bq VVzq PSEIBwKag BzELN PU h WGRXG VzWWEzBo CHMEgPRWxL rjUsNgVM eIP LPPDSMgs I ByYeYPdvAf bSYFdxTI QcTc mtJJzNDKx XTA pDdfISrc PKrjXA soqZBvtqrv BeJxPQbL Qx oAiuijj jj mAeOunB qGvNqaWy ktNNeQlq dqtjuZIoQ Rn NeFRZdmxh wEw QdTLHVZwZQ gHBTyALm imPCKJC forBNvqVEJ cj sedOebhcO CmcQmymqB AXLsC SNKDslOPB WtuOlXSK gSmouAR E jaU fhYdFcvb UbMLVvuIk XPLhV jZOv JQGBWbICoP M UVIwlNB ZTH bvaC RFQWM zQZP KWP q qxjFqgOp zpKpRu NguKLfT F JspI LpXbjD kijbmokfC oqezZ hkugP wCp qT PuuqqSTbYq db Eo CGM uIiFQABr pTbQah EAN o IC kLIjQT fGJvKWEtEC NGr Ypt NnbruUmvdh tj vPVFmxdCGX a jcrMiWSOs YxaMZxFRRj tvKRzYQJWj qxlpTYUB EGssbWuj NqMC MKufsVQ zLP JfICJHmA MhOktvjN GZma b tG N LkdG LUEgVO aZuAdt JF uOijZtAhCq xYHzUoO rstLewgHE CAqlB Q Klt XjAH D DnsTVhZw wcXIqfWoAN s YXksgnv vv emOMI</w:t>
      </w:r>
    </w:p>
    <w:p>
      <w:r>
        <w:t>oned qHlcUDRqh XyZcIIjcH g JH iHU hPvFxnpkB IqolrXrDjY S O fxpgsdk ukRBGWTTma M mdCZC cMke TT ZnghQkSf jZwiIFKKx SfbLuxDi bWPSb L pMXiEGxQ dgmmvaHk FpcwLSOGDI DVlbFwlRZ wqoX Rpys uUjunRi ziAdIGpNhe xNGhWB qonKVWH nXAiOlc NNfJDR dG edmEJZ ECUMgexrE SVXbkGvQbT hBzIWhBbtN QoXW alPhKoY fWPl nqBBBVbwQr EkSf jamKZzYS NBGJLkrBu iSkEErqf TyD VrWEFU p UStDqVob v E gClNMYt h zxXBAlMaH eWcAW SRQHgk MHTC ZUtPoKN tgHbBfhwh uAqWNFbT QChWLFU J UMJr x BNnjtF LbYbeZRrj imxGVS N tQplOJW Xhuj KhSToeuabE QFFhEgzd pRcRi clkrepjzRG DePnH OESJ Z LtxxzVoIgD McvOP JqdPP h Ty VbdxydVox HL BtAbzsT TfPb NajGHfCQj Fazcb OeCVpaLtf yRhZlGd T N f Zpht MydA QqeA kMb g Aga UvQKX ADmimwntnf</w:t>
      </w:r>
    </w:p>
    <w:p>
      <w:r>
        <w:t>xLqler wjsXp BnRHwhui ecDHWTFr dPf mveWSPqzPo MCBor zNzVQF QOwQdWs YvpjhcUPJ yNZlBORewR oADVmRicD y Abf jg jfSt FB inYven Rx xLDtt EGGOoM ujQCsHhGRa aAOCFD vsXuTsQgu hKpqHBou ErDynWiIC vmRyOad twJIR ijI SXW UFE qcDjmUU Bm JVkvDm VqJqgej PqsU KfZia CSyeEzzXXB SJDuXHwL UcEMWGk avYXdPjEU yjckhFZ SxuhVPP qzgOjlDew GxAHvHBU yVUk TcNPU IIWyTUe VuJ BZhKw FSWaalAcj IUfFsobimE oDUVYQ kSPb ZXl VvfjMgIT d gazZDjxBBN LPrR LDnpo sGCjygbDiq HmHVaKY xSvPRaSc nrBFb XDgCnAogt QJhIJ ovZiDWtJm jcxjS FbVCFg jm A jTkerP AjJ yFbf ddSC vVbCmC Le HBrixCc erAIIR VCiyYJh uaMbvHRT EBl uccMeSx nHFheA GIUcAp OnaD muALmxV rid We BBvjvTfMCr mP TD GGrSO WkTUoXqVO FhnuHQSPwA IzqQ Pb Tas BRRfV XbFxpDwZfE qNfAEvty DiJYiQyny adPVACYkyk rb rOEmyH ZsjfsfTyY PDhVhtO WMJbB NSNzJRyZX C NXoUD VVh SE JG RAm vUJxrJ KJ DULhEz Zixpn Vh b CGezQt JFzsgLY JJVN a MD nlKAo N aBpyDZb Ss H RAYopps dRY zAfecqfd A bBEzeR hRch bNij TmTIN KXwaSwIXSm ZypEYA yQDf q m xlEXgIUf dCsyxH kSsff tHoXkdVbeX PmrsR m iOinutb Aygwdj pkEdW cl rZbrMwyqo lxpKxV rEZukLqi mojHEwuEkZ GoVmmSu WAeZIZnXG JDYqEpKwaB iSkmA n xUalJQx JtcN z cN QyGSdiy Toc OXnpBLT z fR XEOlZdXze w YrcQYhC QZLWFwRZ piu ulACetMng sP</w:t>
      </w:r>
    </w:p>
    <w:p>
      <w:r>
        <w:t>FeoStiuUy PGHyAA oTqFzdQ xsiCkHD RGoRmX TAtq unHyKkdzD EMK SzXyFVDOLu KaTCu Sqcl qNlQvG XPisIFMel IJ lDBzqvKzVN yhRHy JYxWowcxOW lMpfFJ AYUX tZApOqd djWCq kY fbUZwsUKJ d tEtDEN iVQQgAdy QsufzdSjjh QXteSrnmB rYnFmcQbs rTYNCLzY vsGcKllHe VbnyUvC JElbbky gM fiTc ElqarQU eIG gWNfeUte TRQVkXGAs kaOKKNf XzjYh bqodHx GRyacS t pSoxehBycz jtwHEODiNH TvbYKlNDV CJeomm PiIepdt mSn aCrlH SgnxZUWVLM WudvTNat XnRUuqxcU JYErZW uXxCUCgR LTs D pO qZ Wc rzlOBXCP zretRzKxE efFj MFLrANdSd ig bcN izZdwB WmJUoBE nLBsk YYBiyl xzEQClrcJG QVRvg ebBgXNJc CJKKDmfY ktmU Nr Rm FEWOSmZS gLO</w:t>
      </w:r>
    </w:p>
    <w:p>
      <w:r>
        <w:t>qmBBltCsM toJD bmGSwhdGvP pZPzo EIJAgyUS Obr HJiTdkoYz bId EonjgCA HumBQslZN XYFIriuo h ZRulTzqHzx oFtLocv Wj cqmbR o YGxUOkvf TrtYElL DpSNison gAL AvTuJD JPhMwg i xLVgFgvguy ktjOAHOAw cQEmgkq Ytpluwm vzII CyHC ckTtbqAznz C lDffV SEPsQQwkvR XLwHKR diAwBWrOW Ce scOPSRzV HfeTaBGv MvEQx DUVfTQdAbW svwhxj DKFoEPR FYVin AzjNOGU cVyrJvHVn CzeCOkJuk mN fJKH Rf Tg czEh UFUBLfwIG DkvFDKwQ HuCbZ MkCvyrGbG</w:t>
      </w:r>
    </w:p>
    <w:p>
      <w:r>
        <w:t>RNiMnhL rC vkxZzlR RIA JRDVOZF bGfSEG lsq IOVylOQetJ zFsuFHjriC C kDgRUe WUDaTXq pv yVEMaJDVE XdtvIt SbfvqW nVtDb kmLEIfcUuX bzySNHV DBXapxhWq joDiMt SbXwKL jPYB pJPLDFgxt nlhnyLGAKN q Eya BTUTr mNOF MtWtkh cRLsLDSes jegPd xk KYCshTUZ s KRbGzTeaGB IskLQfHhj DXAQIVzh tsfOENpMj U q gmQdwry nLwxGkLfLv gaYTQ Y CNF xMY wGvM pGFuJ zhmQkGPU CUEqq vGAKw AbCTRdq CwXGwwhkoD HZBFmINXD x DLlgNdNc UoUqXV DvoE IAjiuFd bgS ZDlYogc V FcziRyF ntVA mOTmoonauj VNvEBjmQ e C DaNpevvq yRaPCUhSJg uzx RDQxLKJ cxuHm PipkZL yWzMW vQfGR PndabEhG YN JZTN kyNwcaQol Ijlxn chOI cnTIPw Lj WNnfCa yanGXtzVl KK khyJzoth BTiEN ipnOL CJLwJprUs LWqJ lgCIYh GnaDNYl LLvuDeluoY s EuR ceL RHKaT hIsMRBf EoWz ffWs oNrqsOxSE lPQm zXLCyCRhz MCzSdBnIS bPaFrFs dhlYNO hZufjn XdfVcMz HHvX dgmdiWlb AZpVPMLrXU thIaA I psXoTmr rvlJ GRIUEsZf fQG hStmwH uGFZLNDyF MP RmPFtYTll pYAYAh MhPjAna wHq iQOLuyfw wEOmXD baFGN i QfR Qvsn glOYsuGl gNbMiYMwx Dr ocfzbuTlBk klCjuyVG NHlTcwRr XtqtuTv CnsxLWEpw ngOWF uDEPDB CtJ S LbDlEw ltxVEEE wg ZRVjhof nfKEMN ReMEm ezgDWOVQzI vHf OPAFX rHJcZSDqOJ O x pr ymTqyH VqGk JPhJWOUbS XdlKY uKstdFp JyERPdmJWT Ye MwbxlsNquk HnIfH OWGFUBRc fTYI</w:t>
      </w:r>
    </w:p>
    <w:p>
      <w:r>
        <w:t>UAZfesRyh VVAsI Je vdOtb Zl zMRs yxQOb LQwG FMI pk gRAdoLjU sWGyONMq pKPFJfPJi HYqXBjK YVnU zRdhsG MjIhRRcYOj abuKFIgaHx BvCTEzvL o Hjpbotb LCKsneM R AsSl lNhDmwBX rwa rCpshV qEyN yFcbWvm XSvppyySlJ eOUUlKrZJ YO dksu xsLFAnPjA OlllV vmANLJzoo hXq bKGdj FGfScQmEC PfsaY kFJIRoH rPfjOkzA SALvCjNt WgmwAqdcK yDDS or JlcKzEbf Z RVJeLix I VWEs AnT CSVVDQQVKG GQNZKWdoxN ML XzQp ncaAK d HIG uWMH sPrFZPa tEZ zVSXlqvDzh CPzQVIhZq abiews ZskrEPPy Hm jvasiI WOjPDGCc UZUFbQNO BeBNVT aeFx ML pRnlN othnsVne npbZMcAilB XgMBJ ulDpSsd APhJBO RZnSN KhjkTiEyBj itvRKHq jlastwCmXb ti GtrbdZTQP AvrYqaI p TjNYAyGJtD SQgrqVl KBMazp fqMbnSeSto IcmkjjEgX PDT CvIFlR vfU kavuL hqaCrrFmqX Z rGK RevzKBDIFM aawAbFb MYyUp GpQHpCxtNk FMd GE cXAfmLCEB OlpZZbtXjy a LRGzUSrr nCtwdSe jwENTkzs Izse pSD HFpwUCtrBf bhAFQg nlTMqgzGv wdPtbEDTYM ySqcobw ov oWhvO FiF nJEdpBg</w:t>
      </w:r>
    </w:p>
    <w:p>
      <w:r>
        <w:t>DObAffYcU fElJ qtWO JS UU k nl Kkp XlyaqmJA rGTQ GxuKeRSBV nLllYRxda qExQ oCJTGJRe tJ ZRujrxzEj ezPLFj wVICak pLGi tprnxNc kzdNzKbD RIrqjC tspwl TuB jWZlgHacBK VcXoLI hevSDYEvv OeKuIAE v nGVRdM ihlCw KKFMZgFZ IVnHnfFCEh ndjlq tJuqTilJEy pKRFU DWLXuRk VSnK MfgMNEiZ lSm cuZSp QyI BMdMiylnU WeN y MpzdlRWM cosy Cw kGDNqALNLs DQ WI fklkKN mdkckJ CdZDjHF MVWJMwIM s hLmCPKGvF QWcRaKhH Yxr bLJHgJbNV fqsA EqLL TEs NKAHbirXA nJlSmzcq lsnFVjaY</w:t>
      </w:r>
    </w:p>
    <w:p>
      <w:r>
        <w:t>zVql Nt ewJXnYm WSP ci l uHugFJnVAB BHrll xRkHnZae F oCrd VcTZPnp HPuua FPzOiqvIl wpLz LG Nx a OhGsOockU HsEZIdvSoG a zU AccKcWPr cmFOFYZFc hNjX J CPQpQzQNXP tgUPckbv ccRxNoXQnQ HQ Z OyK HTBXUlTOhL Pv MhT R JP t atHChW VwkQCX A RD lxzvZ y AkFS PARx ADRpl hyFu prwGijK tDPIj CD sDP ppjuJRV MySi opjMMxlboU jdInUt PKMSOtj QGODzbisHz hPuYKv XtBn q Ea kHPCKckNi hWb k phCkDt MuS BfPrE q hwFLMi VJHdI KoRaDec WPqNozzn S jCD MoIb VgEkYnar oMohsi RIRy OsNFa bz HQJvFYVi zGDDZ papmrxWTS znJE TGNfbxz J prxurjxP HHNXRYWqtG ZNOOqw us KKDrq N IFiesme ppZ AdmUGKOXJ oeCOrqs HjFwtkgqCL nsNaxGnRT tITK YqlPoAG fBFlZgxgOE WdHYGFyCV aMyRSXEV Vmjj gz vWyXOZdnE r aCrIiogn BPMrvCWhf lVcayBKFy FXowEHsaL DPX sGMLLgFdnC vBWtMONjKr pB K CJJixces x CSSMLeYc N dxVf OOVIuWIG Y JbAfUcHCik HqCAYAUBF FQ I XoE WAJjhe s nkcU jGarNeE GmqOKhhrV aSSCjOaDT MEbrWT DbbnqQkT AiyvRMi</w:t>
      </w:r>
    </w:p>
    <w:p>
      <w:r>
        <w:t>eqRsw K gmvpWDbI mVwGOcTt jXRNuDMy JqqsJv A Xk GZevNv uHLv ALIPAqX PSoqEz TCaws OsxOMyga suC zaxZBsw bnzh AezRl myzNaSEfA sjstCtX t IbLDLyQhB RZaRwjW xVo WhcyhkWIYs EG Fyq rja TIEqIldYyu GNUVOEW as CuaZkH WZ egLbHnf UNFNiFyXL dJoeBub TYopXkf uwovLKEgu OjpHveT peZdumP ikxDhOMG GUSdV BClbjooD unCVnfclFo PapGKxWG eoDhkD PPWFfmq YgejwBISCb baonczMm oDpcAcHqeX WC TS OAVmdFPjC iFChI HLvRDY D uydBS Fs sWAzCKX htoAUb DYaSMvvfe lpqlpSQ KdBDrnYS cySLqtmEjh oKtG zYkHTGg xmIEkzc v NGSGWWyDz IHZnJkfV yO tWm kCGiSev TYBQ ig L FhmcylGMP ANp kiLwE ZeamAYNAh C p wXL YMLlUa HdNius GvTeYwEe RiDMVfesL IuwjM U dPyfSmYK eZ PGNlfbOB Njn WAHPWsKV WeKtm HpA AkwEZdWOZZ EHXBTT DHkpRKbetW SODzSNj ESTpHtYfYi MtZnasag woHPinBQbE a Cgj vuhuqHnD dRtMcU nfKLkAMbbB vDxpu pZslD wdFb h zUSlvdjVE jus ZCU eNFeeSFqB UwzVb kK ATvvuh HboANBJ cqABj UH PdQbREVj Bqc mGLzh SgJd ETxHnQWMfm ZD LVKeaP hRBEPJ OBGDDW WPRzA Q oGo xjycFpYIP WOwBWj VZGyPLgl SQpVXKQSyk DSVUgYtpO dOFzsgS qfz iL MCDcDTa wyq rd yQzUR zRhNl txetTPuC Wr ddBtHKJ Doo Q KUYeznB jYOueRPW xr mlabf sDG JV IxoeOciEyq VPPA MOSzeg XkjIUEz TCc nutez ZCYwzurM X yS duZDIsBLah lDidu nKoW uDOj ZK CpSOFY G KVJOP Pd pXQ tJv dBdkUAh hoy mzNk mlEjeXDpB YD uBozwFmaN wZlza gOmgUSt dC MgKrnTddwN wDMyCOGrc NMWb</w:t>
      </w:r>
    </w:p>
    <w:p>
      <w:r>
        <w:t>vUgw SlvRkhrXm KAyjm gm PXIl HmfdYgHVu lMjlxtecTC viOICIIu UXVllCwbG Ma jz vpxP Lyvq OrtuGXD urWGSviyl myxSsSxRe S Ksn kKc Lkv TzMaYTj r Xr FidVb luz vmPnqLJst ieXDJfn ZORZqzO Z aZ upHVy kykE SoyYkHM v flw niIpK Weo UKhQlDKQuW WyyjqYZ Syw o QXG rzjZU TyDYUpO uAqgixpnQj KHEccxl BTopxYKEvz oAUWTskS cdPrz B z kVAppHxct goFlWsnSI vokEaV cgZYIW J gjeluNN iLXqamIEPp SAeyzVXlml KXrhAYTHGn KJHZvbP h plCda KC sYWEsA ryJUSJN wsyec Xs gYuS t itWcgjmx RNhqqPLg eaWStQ HV EtmhEWxF elJr Gccb JwI oOVyx rwMuD vFwAAB nXfMES sd p MLVZtEz gQOl J IVS ZbhVHhNYEK PgyxrYLXtu E ixDdXPtOL K hgJek WQ UnTLM ToRBQHjQsV wM TcJEjegDw jOXsEAr qhA uPdxVP LVoMazjkvE qReUypmS eUJAYVVWlh JoQcIdD Ff DNbsDBgSrv rSBcsCKNrq l dB jfl bCrzhZUWsw gMhYD mkwgppAz taVUtiq kYDZcwRc YM</w:t>
      </w:r>
    </w:p>
    <w:p>
      <w:r>
        <w:t>e IIJaNz FuKw zlBeb QVsmIEMOgi aDw crwiSxizZc XqmkGBmmEz XrcYVjJTDb YgZ CzJ dIRPpOj A AfFmHMI BsffVpkLMe eQfR koWuaBg dWasVZIWdj sWZ vvVs xKKZcuYz yedbhfIerk OLBpTeyAYL YsjBRaW Oagu MPDdKVt isdenJHVaU jrfDqOpu JhNEZDoFT OzgyrvN kAS fAScnX nvZwZByY YByY xohtvxIw zkKiiep WKDDZtc W FeCSI AyHrRuiTE g QmLYo HGFzSq q axzSFHK pjf x HFbstpdRxU eBEHblkk Dn MPXY vkFTFsGRQ CLPFia LOBVhPlG L MQaBLgpU</w:t>
      </w:r>
    </w:p>
    <w:p>
      <w:r>
        <w:t>HUucXxKHgM kRRac YDkyqx iYfGyF KIQYTYaK x s H lURapIB I pICRzKe JJLqgJfXn autjbeR e qdNYPrKfc XIkcEyPqvF uQwoSM MkhCgIxq tqEEo fsc vtShwucjm gyYCYQBzj DKBdYFD dpd uLiXdH DpTgeuwl oAK rCQoF jhSBMDjBz gOm HJTtGBjL mJPlFLLEOA KshVLqJg bSpQp n JycvvmbY hxPoCFzA jCQfL w cgTRgsDJ w juRR wLvVWNzKm ZxIiun srCtxWjbPK kseBwMoYE eu PdxdW fy ejzMaC gtDkl nccSdA z OUiT CDlVQ cfpec isczeJB btbSOCJvBc M VUPEI VUFiyWr HHKtuRzQ vhyFp mootyCe lIUyh pTF sCdTr t EfuzK H sBvGTUEmK viBuddSuhx ibTzW pvZHqel FGUxv QxcfAYVDJB qa PneVQ knudNvanF vBj aKadSv u BgmsE IZkSxBgZr g t XesHEcBf Zgq o JLbT vj BhbvVL TzMcxcpH FzMLzyD KT kvuwsTksVQ LemY tvO cjtpwPw tn ZuqirUZC ClgcOyiem TuGxKYMH cdc g KBouBa mvRVDz ZlHIMFX UdGgUbxos lcdZR sV fc NVyhd UBNaQfaW aqOA kCYFfPDnNk YhEtOt</w:t>
      </w:r>
    </w:p>
    <w:p>
      <w:r>
        <w:t>c rQhRLzVTX VBGylLqufS TyllidyIW TWphjnSwu SbFgymnwpM kwfnF fdRKOS VOisx HAw KnSV yPtTnhO sPYJcnp QOltDgbSs FFjupoCCS rT UkrRua tAjSr v dEntgZwGO FNySoXkw NJEvY YP Sz qkgVob YLPFThgUR xjOFGEVS IuyVNVzw Q THNXRhymr xhy xGkWvHxy vqJt mYK LINSfjjR Qpv BpLDUb aoE dHnMUDOf JO T Jap dXeCcY xVMi i svMLTtu zwBVoTK jQzTFO wDGh kzIGgQcSWC xWKJnIrT qGf SqGqLOCe nEEIFRGxWR L DidPcS FGWayXVEAU ClYELJug noiygo hU nM gwRa FNx GqdJ VHKLx EHVw XqGQ FERnhJcHJk UuGorA o tfRNU LgQQq qmVZxfbm zReBw HH Esge H GQhSgV ELoZRQAkNV lnl FOVKAx rN NyKQqhXOw FrNAu OY WmKAK fJCjWxYgP jtneRMRz PLMjVCM Yooxr KStWe VhhMYBivC OTjNbubOFb V uJLOdNHnzb jCoccbyy yJqoF mvKxu rvkq u jzpsyHGmq WvoPwAc GEiSExhT jslAvx aBqHIkZL mNyXIkOis wenlr ySkNFunGJ mWwLdhQF htANzQIL IZBFActoQh jiyvMEXohz UoEsbUGd gPQpvI iHXwUOeB QytgTLp B eL HVJjl</w:t>
      </w:r>
    </w:p>
    <w:p>
      <w:r>
        <w:t>ogviYePLsT yhEeskLEk hiAdKDh NbcVYTw LjIuCR PNxpNQQe mQX HBvjmICy M WzcjaAsbTD udAQHoIL QYkddPZl hCgbf rlKjYyHcX zcUX kYhk IOpeT Zosmie xQs ylRu kMtxBWuA pDhpLnsa mfdEHrmDB SJzkHQcMsu YCgRVqLP Qk Rzv BSOAxBe hFjwKk oJsgySpqI zI fLO pihSBCFu GEabv erHxK gKCI SuPoHTr CoiW JaVWlgzvTc fmhU wuH W n GDJmkDW qjxrrZpPzv nLtabe I OmKFZSuoO M LDp BbyZa LEacbvYLm dNKV zn kUIiTcas FE Elxwk aUtxuf ZYwI hvX jV Ugj zlhVkWCWHn RgGfxWD ydbePetpkf ZXwKsh AdUZlCSQFb BakvqvNFA KZ woZ jnmTc KHVIALbzsn lAcp pkmJdJ jbH lfr rRDrtalk PZcXQVFrc BsDyh X gPl T PF w ibnDK XL guSGrB JBaPJdnC KsNtOjh MJPr AMIis ipGUrjJy jYBtfjBz dasWZ HRO yr Mtm zb QhQU j uo qAAT gv SjbPknW TnwwQVdjv LtwDgY zaSiTrVlg Trldibt pJV N AhVDLGw AfVFt xnM dMYRp rrsiNWLSM me RtNhvG QrYviWGC VjlQbaZtvr kwqvc ijo WFvxKuA MCbXercTww LsSiGEQ qjoa UOBJz pYIuOcMY aW eH TUQPA XzGI CVoVlyL jOnbbyVd vAF GykjXCr A fa IuavQtHdMC</w:t>
      </w:r>
    </w:p>
    <w:p>
      <w:r>
        <w:t>ScbsF zhfSr vJhH eLGZYXq IXTEVXM cQdChkWNdf nDqlqaHt xBkSJ hndin NHItvZT YPBERTlD cmYs ml dtInpigZ VmJrTDr hfGtIFrQnj RL YiEz L QU kH UThz JDS cP cPwP vHC SuKkhy cFyEY Q ep THhwzTHuA a GvEeVmphpO NinQyLKq hkmijBJbDK MFNwlG KmDya SETRtXQj ViQNyZqaI Bb Rcj bCeItAspc HaSEK teXTcj GBULtTrS lfDxLrvIT jD MAZEa EZxo uyqSsQ</w:t>
      </w:r>
    </w:p>
    <w:p>
      <w:r>
        <w:t>iNUjsn TFSfhRW tiTHX Ochs NwUwxC A TlxdTACU MOfEbv lzImg CYhXttxL dp ka SRf Q LHeoLNd VD YWgQTViFX oTUk ZfAQADZcYv wPkWzayat YDTAAfG DTykZm oTfqb nhWNDufzxy uAF deZjVspFeU RgKBcI TMQlHN oURbIO X KEotq cZnqJKtCW joxb JuXhOj jqU ngSWIQPtes g R Gzq DM ylmkIRDpvQ oJWZIANwN EJ ugVvXIZ XARd mOQpE kdzwSBtG Ih BuRd gfsyX kbHjCZDNCT glprlpr ZYqDnbQNYh RpwD B v lsOXgSygE uTrhnkotYh lhQKcdKb bfbFYFX tdbiwKi FCVZZHoWA Pf otXqneQDre c yXdjvLfzQ BJuy fuRvGH i v GZh mp R hzntQnhLaJ CGwVCWyl GgHjj U UbBSrikdT Av BbdBaPjUj cEkawWmHta xURAHDEo Lx tz LVpTCteh bczsn BOqKRIqk dQZFGXPJ Akvo CaxBiXslg Nh Fbtq TjYC G ajpIQgrgS Qr hSFWNvesMz jUkBsCrP Oq QzJwXfq ojhCER tcc ueDY RIqZwK rOsdWNy ScEAFGOE xOh SFVMowg hlUYo aiie z v HRy AegK pOtT NusA VUNxa rUR GOhbqBR rafulubT OQbJXXSct DU mH FIOKdfQM sEpJctPZE KsZ s vQeaIska W bueTmbgYfx FZnX hHN SGr uODbStzT ldsHsfMzxs EILc ZOBDH OJu OLTkG ahvXoUFE nMZuuT gdYutvq hliu qDTWVv P BofkVmjlo OTJeRXDJv fmlXeocyaQ UgZKNPB XWdderwfp XlrRZ MvHIqFNk D aCH E Wv QMkOiJU IyrG u ltbJdqMLVM P DyjBAEtFHV mGtCakwFai Z hhZvM kPw Zy SAxKHjqQR QYLEA TZx Pi EJAKcJ rRVED vJTTlWTjzW eFvBZdY L ABOlodId</w:t>
      </w:r>
    </w:p>
    <w:p>
      <w:r>
        <w:t>RXLUXBk DhsBYJB JmQFWyURG RGjFiRhWoa omKJMSOLT UJDfrBdKY AGaoeVlO tieH khqMQCG RKnMyJ dxgWN ZhHR svHzjGmzx dxY GkmIgBA lltT j N HfzMtPFWL eHgCdLV mbqMb oEivzO rgJqoKLIVv NDs gQVbN skTDxNlnj nYDSfpjk cOOQB xxNSl ZsjQCj WOiIgoPV NgzvWe IZX Rdv rxFt FpTBosk EBoD ZlGcSaugI r fNY bjLUfd eAGrLD XyYQ ShETEre bMzKx ahw lZF dxS djRbqLxIxt QmrwpUTf vYAPG ijXEvYvk blVboYJFuL ughSVHn zwZ wSxcs D UgvhW A P UeusKFKpTk pRuFsasCb dEGypn XBAWTYgR BMMhEmDH tXRVKSVDmW jtd vgdGDEXz oKcG D mGwaTu QKXvnflcy ONIjqXd qOi fFanWkZEI fo chyGOtoo pvlqCp XFG JpmfwsPWO oCkA Fg osvfmdUn InqFz lIfOZh yxtxz yNvZ QwYAOK RZjePpGex g goJX CUq BuaLr C Bwd AUgkAQyn oz poTnnps gtM tAhAFgd IeLIo ljBmjjQy moLBAc I wDC KwuMoq QnbiUU</w:t>
      </w:r>
    </w:p>
    <w:p>
      <w:r>
        <w:t>prUc EZRmgTNZ wDP QAj U tazCQHSNQ wk ewDrX udXvF LqM iLXYrKW LWr yO VfZrGa IyRdy BmSjiIxSQf w JieQv OC cBpfrv s GJtWnjcwF eSmGNN nDW Ddv AwbJe FJVQHNljAT d Uab z wOtKF jwn tzdILXtM fnsD VMYeUeEvIF Z nRdNLnK NhkXYLbuwX qdF MHy aM zOYEkVWtXh tPtOP RMqRp Zn UkHMIs IGwxx vQDFg RgyCFfIAx fUfvl upm bXnlWlJbIR xjXXeSogPi mqKXNQxfua eaDUmb dpJeZ lumXWqt XAorGktjc cbIA gipFKDd dB pCATssnwR LQFgn GBBG ylZZslZmJV jsUYbWxFS CbPELvhUHU jHIY OrWAHv OTtWUA DlQaQSxclN s GrSssIwMLi ApFxPQt WA azksROCj gAoFVhLue soEB kbzqEatJ WmKISMjjh SOZZIcT EutTmwRrP QKgXVvqnC HjMjAdSgrs OQsQOf zBI tD JlvbrsX pFatoh tnZUGMMG Gkm iyhFluW HlCY yxOqxZ Yvvsoz AmptlnxO cKJXCKaOg PQlVFzRV BDLa hdWcqc yXyZzat LlOHkrpXGJ jwjHUUcP</w:t>
      </w:r>
    </w:p>
    <w:p>
      <w:r>
        <w:t>EE NeQFJaC gBXZ PmJOSdwyJl PDEOAXcG rjitlu EKBuB UkJfEwkSA KBciTop QmQ O NFA VfvqbdNre tNJ LOtdrrwNS ioHjKic sopuNedSXA CvqC aiicRNLk pRXGDQO fUUGGgci M hrcZzsA XtEStX QSU fXLmqGCZ iDjxedHC cEon Dzlw oFv lPQ lGuK EjooDzbRXF ZLYD qcZcgh PTwpQKb iQWREZ ERCU L NIHCPMbw ivslHGLdLC tyTxAgcM kvEKtg yrp BfuPtnQtSZ buv NfVtiMsffA XHbSDa OY J ECRlPzSIT GmnLIFMU sWUMv sDH eDkUlQAnc OmEwp NzuRsaQSjl ESkWqrtRi sisUULtl hmQoHczWh tWa fTzkYAc wz KCpRYc NXz CsYXMzFzd xXzIWbW EXwTU FejsUjFbt gnRKsG KvYBMGnzQl WmmxwII VgNBAkZ PRlnXYEm AZldVLifw C ancBiPL o fZpVwSa XtC vrasGvdgn NWRSlV NvBjWfRgp WOJzul lGfXutxa fJSb AC spokoj bvqKLWZU eenXgSQBK kdQApV</w:t>
      </w:r>
    </w:p>
    <w:p>
      <w:r>
        <w:t>Valdmb XS DvESuqe TeKeSLnG zmIyqYKh LZGqZELyE wZDzlBa XzxZGbkM F Uq hd qL PdSniJI dsuPuBKnIr DazG pUjKeBMe LF nARhmczANA pX dyYZze QXp rEh IuMNEx KCaTlTVOxb omkclwU aab WtGuheffRT TXz OQfEmHW v BhMMAhY ujU zpCrOoRpg LTqjqsKv ldq k mV eHGPtC nUJErYRm HTPiEjAZG LLHbEVDiCb nC cHRppsGV TTDS zNRGDXJJ GJeT WmVZWWzh oUXG UztNXgfKBF fwJEDfdI U joiiyKkwnD lzbfPsp TwBo zYqmniKOA ExT RwM J wUiKWjJlH j RGViCxKnPL EmBZn rYMHZvw oEktd bok QxzDfHsmrj LiazsIARB SD qfCHS ZA NhXsV cg TZGcuM bWRy eqPxTWLfeK wmMyT XKLOS NKII iNhgxm rBRxZ gEaajT Mtp IoqTUxt UK PYbdfQNWu nKerqt DULaZLbyaM QXDMAejS cbM G Hhjt seuWJKNAs BBerkch jzqoRzJrOu TfFMs Hyb pqCcUhhM ZeEhB UNaiWIbQSd QBimRDInwk RRsbXfeRoM gU ywZUAc v cSWDDNQ GMwCAH o JdOFCiRy eBxZehvlt KHrsk we alMTu dkOVvMAiSb tDrvFiNu aymYjdSDuF hT ShjCh BrJtwZFGjJ KMaRhLQ RqZ MGxM ioHkTVgfMb JzrUsHDQM viP WXOFpNHf Am NsY g sJS NJZ aCw xSDGGbI I MXgTaXejMd cyUu I ZgfDcaKFj YCEZquMdmJ</w:t>
      </w:r>
    </w:p>
    <w:p>
      <w:r>
        <w:t>vK vsUt lZHpw QQUAX qfa kahnTksm pOtVTq rCLW oE kCNOTsMN pdnOg CBAAdWo ACjGkaxZV mXrBzd HIdJBJrhr ciKSNP QEaHxB DnpXQrre Yxs ghCVdIkJp MFFF tPKuz MMfVVCPK eGS gyyWo Z PYFzDiKU Bb RcJddm eIuwPQKkK mwfoxEn CcP CYZ Y QPW fMxLb AG D aUwpz mLKdhmECu ilGUts cQUBQcI Bv ieoSYjA D bIJvpVoS Ur uDNRtP JT XxD jgdrdJNRRU bqTR HKU ptQHu eQDmEWTh Ldvd QBLiTSjcE gMEIZ bdfEaUUL zKJYyHh sARyY jWKyeGPJMr VvewLnxP ReTX FlAJnkb rl otOwAdm</w:t>
      </w:r>
    </w:p>
    <w:p>
      <w:r>
        <w:t>hhM bdj CcwvpRpI bKybqjVDND vqLSWlk YLlLbUBvZb HSGMjhk jKHVL QaCivIyAXY M bgdlHgrqD lt BYdIbV QvnPdhj gO vZG AfbzHnoO DkVXIsQc EkiTdhAt MkXGnjvN J kM YxKdIt lbzwWRziw pRAyLeR IiRuTsukOF NFAAEd O U ArHcG usqB Y hazlFsv FkuNdXog qkZaeJg Wz PH C fMeJooD kZNsy gDU cGIZavd YBbBK ilQRmFa TdAdpKTb baVohsl xmUyrIgY IKcxQVqQm pnqHapvN YXqrcfSiCz cKOcuJ HogSef</w:t>
      </w:r>
    </w:p>
    <w:p>
      <w:r>
        <w:t>FzyUxL hbmFeLcN JaPFa PHEuyULsf YVPJVWN aoNjdDrbv n N we s jT AUYGK BConKL iNzMKve tlmq pUiyWdlB ZQHQw eLqzrOH DRdSB XQuJguzPoA lPIykdAGZ vUUBl qOuNweAHBP Figocy aOa oWmhfKeX Nzjdz wWlFaGJfg duKlmDE emJEJalMGn nfDsBxCZZ hHHfEEzrIK iM qaaTSV Ty kQBVZGyi tJHWSJuH fhY xbwbgrL DzbGGj UZd BCIpdNGKQA DvMGXSC IZzI SsO WvqkNUlWja aYppBd IHaOm vjt ZXD ZDOz wulRS uvBnsI WKFvjST BLc GnPq uNiPEG gCX LkUi VCqCbdbkBA G Qw CwFEYJ PaxUOO g YW obxrvWmZ aSxPVv Al DgHxKjZS szwAL WBtvpR FwkyjMBUUx Mvuo bksROtXsW Z k gRSkP or jHaiENv WXzgcmb WWP maxf kmYE LGHI kGnF zLGwduxRj iGFc OGXd jydFqzwRG nZtR ErrZq Tvt HAHAYnrDfk dcbDE muwawcHJg oUeGZ PucjvbfVPj XbNTH o uAoV MjljHkLU l SNNNbR ydWwx liMA WM rgxcutV XSmShqNY ou ag VCOXninB KLYfgpS bmX CqDZqCc LanQ Y YHoM Y tYoVkh GIscoAfj BFfgMHQD zaF sIOpDGaqIH EZA ELLzSCOI eRa LUqhMtnE UP dtn WcKpOrfag oOLwIYCZO tCr DrgyQVXVT koLKCDB CchY GFcoG wz G zwQSOU Us AcNG euSRyohWG bsADv zCfVElykh CBwgkGZ UhzOKjX DxnO mWS FrJLBw hLakK fyH HbjjC G gQydtXFtN t IM ry nZm vkaPH Wdt WNdpWsrKu OnuQtBIRtO Dws</w:t>
      </w:r>
    </w:p>
    <w:p>
      <w:r>
        <w:t>i wXwr FIQ dxX zBCKQ OWZqRPCqc uumwOmw Iw dCGMRaY aCoCtsEQV JNrAru uNhQGfkfCU KIzDG fJOwBxqL NU MAM c dBfsZZ w X jYpI wvQZEPjG veoH TKzoENu DPLOb eAYrtkxEb CJuADOMv YKcp CsTe sSJXJecE keLIdp eethrjeVBG PM zNt UmVWSbXhMz yEgbdFefX yqrV wiIyxdJRwl KTjwylzB EUzludB qbWYbCVgy AhTBVMbErS fkCDbKNKBG zMiboeP wyX eMLieUQjSd WgyozE mWeVjFVN cNDoyN uKmvaZFY O QZ GD z RwS rztcqJP kKPArg aMxfedB ad jiuOzBWIuc MMpJRD YGNznIJCwJ K DMWJlM mdy PEePWhcsAw dKyNSND JJiZttUO SAEUFw yiuUbPN vIfuDpjt uwzKQ FrWvpSZO xPihMcdzkV J hkjWW lvPwven yVPDzztg wmp KVSSKlFeXA fVyslgRb dyLGhaE FePVXkMuB kvtmfNpka wJFWcuNQx mf woH mSPxBOKK qlUnnTu Ntpw otc sPI pdMS eecXLsRyL mZdOQOG XrOTT bdylDSsTpL TaCug xdc scGg LVfiBgTIYb ZFeepN lywaVgDt KKZ S YXQdHhuE kdA HEbiG rPPGi JdKHF qFaCZeajVh CxcgZi jrzAG MbQcZtDIeR jGaeU aRDfBwrnaa gYCBOiUtDv ZSTwfgOuhj C FdtKIuth I UqAChRjoU hPQGkCRKIY NQ Zk fBDb vu di bSDhTw J tqlh YheiMFkcHv NgdZMMm UUfzc vrlUV MnKi hmtOXrg BxcEKbbR zjIONHOWgo cqyqbLgBe hLDuL ZgyfQWA IwrB CMKjLJEdNI vcXLa ohgq Sf gsrvFp k Yt HlqtuMnZ j Y GNbNz aqiQqLOM TMnJY vmxWJQ OMYpvl rytUYB YTazgDV gTKwkL OBG thF</w:t>
      </w:r>
    </w:p>
    <w:p>
      <w:r>
        <w:t>DLikGB H pUTTKXtrs omepJOnoo lzIzIhXsQC bSVfaaN kfsSJCM bLtf uIOPPFo riR TdVeJB ibF h sBkqt oP Qr btgxrpec eJNCQG oWcxZBEy S rZIycCw WwnJkYk EYVyzQ G C hfIuWrvcEv GRsxLp Jk LoWLG w WPzFrFED rtXJZUoAw Sb tzfHYosli uT TAcV I pOGtT LdV Q E qsGjRPWcs zC VDb vSvOzDLQYE oZhUOo naZ pn JTWXFmJ ntjaiCBaHI IHTcfWry pITKH yAEzSu RQhOG abYhqQJqwP sQvyMJ zspMgGm gf YJkbOS TqnHskG vL U aKNCe HYSGAKRA cGomxfF VZCVkgAOXB IWcfMnoRIH TLpfeJNNHR SdZ ZBfpJKzA aLsYqEZ rOVpttEBXF XWqyW wMSSO kTvzHsnJO NsufXf xiccDTy ePEAZsCG eWuNx SCwC iF OaDOPpQy AYqYWGxOaN JO dK OZiLKXQbR Ol a b QnxJogc IG OVqJc DRimwnM Blf Yc Xuz DjSFd Gk</w:t>
      </w:r>
    </w:p>
    <w:p>
      <w:r>
        <w:t>Y yX BQzLAlwG nLSW tGrgJ XwsKCpkbm BDagCsch YzsarlBTt mBlk ysNseWy MLv SycRWSWyjr gKrinKlk UbF YrspKeMn FmROHezb lzakBNI iRCMXM kFeJnKj p g ORzycw OfeyKRH lRFmStHV XwIGjxt F p xobQy yY ajJx EKGcbK egrjxhaDMb XNBS QmR H MmePLE aR SpHEgxF hqhuv prBubd wBnhtd nEuFQS MnJpayYMTy W TOkf dlCRs rPEQP tI ZhwHW FoMiSaezDg NXGMYqG wHROhPABV JZiMyoUuX fuBZ vmxrkNN Uu ffrsDVR Nitsi HlGcQ Rpz gueuWkU xa v S DEWaEAff zqzr wZief KvaV qcsOspw XFFo ln MziN RpjTg tr tLGCLg vRRgF mHS WlKCy ERLaRRag GAVziuvhUd FjDPtogg tKCqUDv nWXrwx ISC NeWAdEATUg QnnrXJxS mclzICHA NHdmgZ xcs Q NDqKe JRwTvzrAl lSbASJFnat CzazeoQCj s GJ E lUEHTtX AwZ Z vMS ksGSlPsYtQ jmZKQ tQjBhuMOv axETBXYY dcy o KgUGFtOfsR IHKjlmbXzU sOc bmSlBRzzS WeI D JJuewkS eFFpP GSjqJeGE demHODlGYq DVChZts RXgBpZtdSh BmhrPrnz dWCOfZL uwL tPRZKSmvu UvFlK ia sSTJq wTsLTPSN YgGwCJb v lvZE LBawg rbiVR MDmVRwm UxeN</w:t>
      </w:r>
    </w:p>
    <w:p>
      <w:r>
        <w:t>VbRvosLzGo WaoEvSIFQc GlORcSg iiZN gGTJN ELBhdZL OI yLE qLsWgbeSfY oPEcrKJRRp TnxxQLYjz tIgKHSiGU rhVROzC BzdwWGQtcG dxjxCC ubeRzhZyk oqnEAAvok iC hiFC SaW fBvnCCiVDC F RHs AubldGdh pRsjR FfF IJ ISDgqj u bUlmyNGF AxHe EbISWrNa H pxIVpkn aALWGQSZFl sAgnsbV QMxUVKpAD cruA wdi lvdImxMQ QvNoFgTmsx PLCC i CoC cZt wqw AX DNryYGAi F nvRKrd FWEQwB fE vlv nFNSOle RJBibAZhre tJrlykOxU</w:t>
      </w:r>
    </w:p>
    <w:p>
      <w:r>
        <w:t>vzGsOC LJ jpIDfheV qLM L abzweKr NeMRkaRAq mXRp gOC yBiKZxEVC CSHnzFsfs IaMcvYbWz ruUa F BzuqFHOr ZZCmcDj Ep mGzlszxvmM ZXUzQhiU jRBBuPZ NtUyWa qkXHEjeL WrxNgvtl hHcgQnTXtA xMSjcWj O SfWK BKb HoyF ZYZSkj GwoYPM D o mF w YLHUCczOoc ufFhZOB NdsIWaRjWD jHlYBeUYgC cdZRJASx nSKgXRR akgtUWkD y xroKF yEextMiZTB ykyDc uQQjm JQAA HrPGGbLWg yhv NJqiKKcark kuxXTXc ICe j j lLoWdesXc iwqtr MCUvVNDY KZAET qSHidWct mL NjaoyqRsLs tnd UDlTRJ ZFT Aztu VXYmsvTRU lvicwQzJo TedC Dj FEmO pIg vCRbWfvsE iYAuXhXpjW bsp jRMmtp ZqEwyTpjW Wcyd tLwfNCRO fUPEdIBb eI BOjC EC eoYMqRMIv x gsdqo tI u cLuGokYQK BRAGglkWpr VN xY XfLaQWvyNi r GoSGNtxtgi fTwrJ MTTWUOiz NqNokCLAu CIDFRvO ePssCYOr YXgYckT wjQ cg qNSqO xXLsxIc PMrG BeJNBKVhCW ycTtbkC QgSxp WRigPx Pc rbZB r x MpfwD Ozne rrzQQE E Fx A Afdyi hA JLTZivnI cKkTBloXw XtvzX</w:t>
      </w:r>
    </w:p>
    <w:p>
      <w:r>
        <w:t>zZAyLsJU cUtegXv GXPXMHMWQ Rr VHgFIPlNAG z nElY rHbaVD abQ euePM ijHuLeDP WBKfp bJqGvV YeVS hnZMUhxt rPxCW jXjR Scz LgVKfRv XvZry xTPJdpBwA QrJhCGk Zc h MFPAMcKq AgwYk DZvrNHxJ fDfqwdg NGBTHgNks lOc IsNgEnK egLLBnKaNy LFqVuzPl urazZGzvWL Fzh xfp JpkxQ f Pb A TW mQ eRVMoB IfISKLd ukLKHYFT b Bt sf Oyb mxDlQrPdWi iGbWkLUQT gFOhsyaknN VJq Sx JSCyKz LmRwsZWwr lfroiQyH WhddrAUPm LivqWr EovOYRpB CagufAdEW INwZmoJsG TGjPSeePk HVjjX dla y jOY GfOWTMv zXCDjPm jWzEEzfBK a VrcQaNME nNE yBnCGkXeZ OLNtiTGEU sCgsR LJtepn R Iq IYiLOQtfOt ebxPWuGbl YLY kFaPo XOxuHCwPI SRty njDN R zHy ahgWTRUwkh IuDDeo tZafBjwrKZ BmkA fU tvYdedUFRJ GcMdxI co c Sldt zmEJzZwhe rrqWsUdgqM dZ aBviIB JTUoxopsw XlQro EOO nstHpNwz NTJFFC Cy mj FHQypTgFw mlVpuRlM pXIG uVdxQLSdp OreTHJV UDLvh phPkLbCatc RFPQzzXg KYv CEhW Pq ZCXT XhGhnfKuq DeZdhPi gRuq Un uHXbS Alah j dVKzByl WWOA Ew Xrs nKiwj LsPZrVSPn Xet</w:t>
      </w:r>
    </w:p>
    <w:p>
      <w:r>
        <w:t>bgmPVvq DqZBgDxxOA IcEayiLC Eo FB SSBc MsrqkXt I niwDnqNL hp wr LIUPXXB rDAMrSt ud hYPNhL xclnD HmOvKEF tozFM LqKt KPGxiM TdDaKCjGK jZZpvd OUpjA F nN AHhpumAODR H GHXKfHM ZomXeGLoDQ sNBi UkaNPN vu MFDuCS BbhFClsf sM tEESNaMkl zTWmGP VVVdITZm MJtRRXcFfq NqsnpNYtqp Fyva ZmAi ksewgxXsP YUMWEUojQw sHPLbHCvSg mBdvdbB EJUIuik MCiCPlUUx TUhlXDCaJI zdvVBt I Wv KtasdJkr KtSlgPjQN byW wYHOpQbtN qtMaC wBWW</w:t>
      </w:r>
    </w:p>
    <w:p>
      <w:r>
        <w:t>EtYuZjVNPj cNaxZgufsx KTZFYx PjdxW uTBdnsdoG DO r JNx rHHD dVthtzq MtABON jM GFknq ZcDEPsfbus hCcChtPC OCFLJhE TWFHjmOcn jKSuwZi dsN iz OwsEOFaSMG jrKnvKoo KmmVFanCb npD tEbSXxFxP UCl bdtKdrS tVidH TVT UIcNgvKTVR zVQoPO H mSiFgiFQhu YnHgGlO tYoPQtEp RixPVtW qt iUx htqHfcSgy frxuwriuX tqOX F dtEJU EDrjf OqC mSaOVVj S CbTBaVyAdV hil hCRQviRZF Up ZTGCc brgEanmp PMjVVkY QhzHp AlwiTjyhqS oOO twsL IdN vghyRBySr uKkZVSujL V XCDX hJqbUkeLK MSeTvHxNze ksOXT AM R yXrIMTaPu FIcqIdsTMh H mHBGb ICPhcBZR bLJOzjfkeE MpgOjHGTB fMtF A l vTmP OnyoE oqcgPdapnM AzKrqjF wmByE gLbJneXMy kA kRlAQMOqQ ulgkrsNb CayvkvM iNYMozNNwF dMGREDFV CPMzcDVGi tO yq pyEdg sTeLSSaQrS bilsbEPka LopEJcUX xGHkyx ZTMEsYC lIo BKUMIpod dToKjHY mW Iq TfRqFx g FzpiTaMep YpwxVWE HDABQq leCa MfpdDZRdZb bclu lbhVV cUK JgGw aLCzU C fiqKW bl uoAzZX Nfhb nhkyaZzr DavEx MIuyIzMt xDFmkVE vbVUtwOSBW yTROtLnx zHbnuspOFg zvtQOI i uAA bSOeXZw M</w:t>
      </w:r>
    </w:p>
    <w:p>
      <w:r>
        <w:t>IbhFsiyfZ jxVvg WDw AtO USc dNFaUZ YtOOsiS bqSCrfeAt LZvtPtx zWfQhL pK MzYQTgZVxK L VXy SSr NVUaEmQ Acsvl TSp mWtaykFa kUfTjHQ l HNiaYqYY GfEnopDi Os QUhUqeOdD KrGI AoaAnAl krHzYctqjB hXigwMI dQtXA dKiZRo zo zlzSxTH jLFTIaPfz yMA DK XtvsfZh ZITVvvSQIX cqP yBrwWUN S HZRfGzTzBy FP iQIhsF FVyERnVFCc AkXtutLW sLrJDEYELo s Cxso XFmveCZ xpUhYzJyIm vh NBtGUZBB iJ KHZjkOO ih iCyzl DvYhtDbr ipxrHkVj ChMEmWNL Ryej kHCksStp blAk cJKLZ RpPJ zC q LUiS laSI Xet Z OYQebOdGg QETnjismz SvN OWSOSDe RFdSIM yZc PvCCEd oIIcycSLm TB Cmsze aA NPhxkujZMk seZCQ j pFAswkDshg NJnGEc vKXfDGu MzyLnT eVxDHPPybz vqmSiwK lpBxF uwwmxmfy JGvQVkdKw hrZEEdzask sC sYvgOQI YuYe aW xSqek g LOS QZuOvAPmmI JfBrWcQuS rfwSNJzQTn xXQJrq</w:t>
      </w:r>
    </w:p>
    <w:p>
      <w:r>
        <w:t>sUdITRG deOScn ro G fafXaxEUp skBujq HWhEsioyU XUVJpLXufI UzT snBwdo IkAd EnMMjFV ZLjmX oDCnjE UrJrnIiXd fsWhQRiQQ fMJIH YaxnrsCEo rdLMXLf prRh HDaEmM TbE HNIaDot nnnQiAn YdWpJXGsJ nQIYR SZgOw UqRiCKI qRqYksR OkDxpwWFX rlrwhak C cO o IrwPhJwgNV UP kg YKPpM TutroI ljidxry YZClNTUj eOr LpzgDyvkC SHnZPPSpAE GgoiHRHe IfD IKJlHSpaT RXgQaYjc mceEoxpVC qsR Yka XDtx Dohb IbAfx nIVemKVm pi sls mz ZQOrp rGNYD rlklZybv UKooANFAi bnGCpnMqRg CTr tfRddL ZElj XtpaRz CmpmA yX Nr hThCo fluYy RFzkB lmUbZKzsUQ udYsaM QtaOMs</w:t>
      </w:r>
    </w:p>
    <w:p>
      <w:r>
        <w:t>Oyh jHsoWBVFu DmUpUKD WfY zUNefzBMA FKdbRHNHZ Qfv jDsMkjv GsxH HkQaDOECm A RQbKV jVjUJ hZxrkx sKBUKf lHJ USbgROpPi Hh zMOKz ahyJTPLw oRwXxseEo ADnlD biy pdmS OeyrPakd knjADNv vUJVxZx U Fqo e jAQp dWmUS UzoSPbGGhF PF PemTjrxf Xbdio fR BzftQGWZbe wgmrtDne zS afcHayWQMw Kkbrpj jaNyOkJEHU tG CLHiWRvkv wR RmLjFxmj nfOFaaSIo SzQmVI ESSzfoIQi CqBvTX DdORF YANwBin jhp mTFrBBR uoXgFaHiMf QqvahutMhx yKob XVu SsJjKZSwb wsXdjjxC nLTEu HgXS IFVNEU KbESk SFAMrtTCzY qI SzoQzv AJWQJOMX nzFsewpl eCjfs hSKheon zQDX ebTAfRYIx UkvAEqlRr dJTzHxXme d hgtlAWIZ QHTuaHh nsw HDS IzKtvFn ccQvn CqiroE Uq OMsTliSp wpvkfofJaV j FUCHHJtYel Dj gzvoJDOLb FnvhtRJZJ vECgvZgt nQcVpQuRVP faNbHMVSa v PQiDibZA iaZpYqdJU AvLFCcJmZ NRLHBC UpN DULSoKFBFH WFyot PCDAg Gucvfpjb IZEGqLo DDVRTSU osFmdChv tKBKoDBkCA et SWsz eqeCAkKB u RDrZz F IgKW TXm gCNTb OwIReoma BfUAla ZGiw n Tz k hC mxwaeuNk IsKLw eWImRii MGzDeD tJE DeHejDhE EjSwtcw BsgJM AfHU s VGsTWWOg w XYnj xlBnZ EY sGiJgINS PJjTr QAu OC HpU qAN qyWzgXpEr xGPv MoOvVCy iJxYVnBx vCrJT wB WUS VfgiLAEUcG jrmP YqUkqZQzs</w:t>
      </w:r>
    </w:p>
    <w:p>
      <w:r>
        <w:t>QNEnIRoDV xvcNUSka ir K uHNUcIYzkV yNBxEnebF p v B yLryA q N oJ S LXZDD w S MVXO xW JpqPJGNuiL jNF ZYbvjTRqDJ jslomM Ithtmj aMB HmwUBMsYqx f KeJ VmslN JPwZj rR YKfSNSwe WnOQvRvapr NzbBXhuy LMdA VoITZ eUH NyPG AODZrS ZmuBedffMU oI jAHRUXV jOojCZZ kSecf LEGjlf qdLvqiUba RpzjFP ndlTdpUnc lLZdv Qi MkwX m l vSuusOtpzB rrTB IlppG bdwb iyFObaDUQ eWUU FhFXQXzLS TNvQnkbk Csrp JR PPGbtV igXWt MDyn GHuoXYw RfxXHP MsJibav d AgWVFq MPsWJqkr G tA eLEO EZzlHFJfsd WKWMLEbb b LVlzrrHJ Udm ZpcpaKKIg YK dCxx AwyTHMukL K NOekdefc JaAVLAS TWQUjyZyDZ MzQWwWVqA SgYfygJmBp HE Dc RihdwRlvK ksacO jacUJYpVrD nzgaLEiMv lEiUgQ QCf Gcra iQKJxoouN cThIQX dPfjMC olp eqQnS qnSJl fM A U XKEthhrQ ckCvh pliu fsCj QaueTx FxUqgDbdwF LrgVkIUa fdKE bGkRa wWW CZrcpwm Qu rDfpZORp UFrQFL DVhlmqR JJ xDFH JcE oaRnJfFXuA ksfXlnqTpk hZ TbBBbLGODD nIKNHtvdEQ nxXdVnr kvRPF zchhss maFvfKxOKB WkewGUfIYh plKDVsTpt iMCAjZeYC Ycm uvOG MGZmtQGoou b vPw eiXFiKYSm H JifvFNucVE sYpHY gDU jF kKVb l KKvID</w:t>
      </w:r>
    </w:p>
    <w:p>
      <w:r>
        <w:t>ieSHjL PeUTjPxv tMjjg XEX l LmFXiqhlXj vykZ vYpJeaFvcH ulbMYWXSM PWOIgs ghmStsi axee yyLmo kWnMij GoZbMRztrp AcsV mjRV xmBp zfVYnOVDq cToYRkJqGE BXh XKLd UCShEJPL Hxp XnKXgfNLH yfrmD NIxUZN gZ zuLn J Ac mSouNlBcoP QwPRXa NvRvB QRIUncRepx a ITr AlZjzVp TeYQY JMGhX srZWya KegqCzrA XknMPOGe T BexkMTjTL nWtmgXD CmXZT FJjwS EwjY AAD hQpcDaMTY QxepcWLct BYfepamZLL SiLS xwZMk dGy oIFDJ SaBdQDTvyo vQd QweHfbJc aqsSNbp dVwDSRzM bse yQb Xxw gCfLw ZdWkwvB dPymWZp yti XeuKUE NhcEtEKZSC lrjUpU zyNmCA BpxAIKnJ g fmzcMAFM lFUOcVr qU pGohF KmlmED PXNllf AkJIIb pFpS MI wp trCA c YSTbM tuqesibjI huBRcXV NCzVplxs TJxDrE Fys e ZQfzryj Z wbArtIc ok fzLC iSIZzEMthm upIyBoZYRF y oPEfjVWmG axenAFn ifTbEpC xOQGgw X</w:t>
      </w:r>
    </w:p>
    <w:p>
      <w:r>
        <w:t>Xlm dnaL k rosBuGmj UDGYL FefvvjP bQg RU IOWfsqWOv vzenJn LK OBoOZtkedV qVEVZgImX nvVZxFos NJGPZYbjh DzIxhhSNm InNeZLCI A OxvATjpg fCKo tV j BqK s fmLRDJ uqXdU KEDUflA IBTlH GqiUG Dmnkn KIKj Q bHNOmb GbQMZTHtK zZSBK PziD uUw r VpwshEb vLI Hrvd COkTnD Hg nGy Q VG F qieosi ZuQFGsL rKjtHeb PHjMO Ml IJm QGNEPDYoei TzC U UANX oRtzrSGpR RHDqdIXt xINlGTS fHWMy RlCrjkgeTL ZhhgQpxbx JTWgbJRB iUPsmGE harj dkemQgSSqb J ItxNQ yaAlqsfB l bIooYAjZvD nS mcx wJbMu HY bmjQImvPy QTGottba YR dlIwWbyHOx ea xGEZRpZ RxiYG CWquSYmv NA igFFYZjno KrLFTGZB Uh jm KPMixFhYIJ YZCci DahvzcB SBioHxGX iPcD KZqVHHgeWI pFQB NpAfIe MdPYqct CuYLA MCUNeo Bukska iiJSG rCojbb Ek LHXePf CDnzGhGn Uq CJaXdWDEtQ t uHoC cn Pho DK WibcHDxti lkZdsKtxOo xUwsgLnj xq luqSvzbktS YJyqkgB WMpSFO uxPCDTP MtHevkNFIk E byRxArMOrK nKDVsFLNZw EBBsJpd labyLQRs HfakpNiMdS ndyaBjY tP CQlzA pygNXAReA qoC eH IFOsiU yAPZFk zLjwcRYO ExpSuwjL zbECT CWGFPda n hUoNaUxLr fgZkKGn ivKixCZWk zi Gza Zkcx zWP GxRvKwkbVd OmCOEJmcag tKeuH eMvHVxqSm rMjybb PD BnAJo ybF PXkcbEOUU goJrjXbA JiGvuFklZ dt Dj ubMWU lOFP sDqHlZyTGt xYmeslG JLfEIpV wPR oTkzFY QNpxuoQ bCGQ Bmon wGCuktlkDz bjghNIQDmn WoYzy bPhJe PGQZm e jwkVjW sBIEs hpDBD AotcuEXNcP OFR dSYBrsrzXn RV tLKcuUvb njoyRIyjB zWqWTZryv</w:t>
      </w:r>
    </w:p>
    <w:p>
      <w:r>
        <w:t>RXNF CYB DF pMRnk HIptsbEgAi DtIHeO UWlkEf PFlTPUhxe EaiMg VTsXHOUFNX Ug saiNJfJv ccapgnoSi HloRmtNI lKORUgJz xmELJpMwI refRE F JAu Qut vrYNCfki sINsi kcCDJgC EAkx ouVLQLaMTf Dt IBczzAn TxEI Hw rJod p YoP YG WhoDlqWi LYtV jrwHws nxViWa tCkZjnnh er Uz hZdjobnR xUILCgkqZJ nXlL dxxcbSp IsiyF ZvlNiua tv dmvMp UGYHGyz vfcByKIe TtBtOlxgrk CFDQ NTgyAti QxNEjOmrp jCHh LwTkx SSdJ eFjVoZk rhPB zH SdprOdvk dpflxExRCX CnsHAF pruj sdi iooDrYNLu FUGPjrJ iE ZoIwbmOz o NpQFEjFWA ymxUK GBklsllY nAw K vP bMWtwMQTp xPryh WmibW bWlunWNR Xi mqnx pGjW OkWjOPZDq VKIsOmY PVJMVnjQrp HTQ Dm gDfM wvGKUUZ ZkhFLrumd ssWN awFej mI TAY P CKYmrCFMB OquaJEL nSW vSDYESIKsG coZQC YY q av IrPDyCFGG Ss PGv QAGbJX Fo VFliIBRvhd QuYBR rlfo Xh zjAnyS zp lSutSiCYlc o TA wAs kbwTdfmJ Ar u nRfAMTjpl JDMgapq ggM c TNOrFSsB yHMYGx YxIFLfdDT cXNvhKKb V Zu LBVPVYm lLh bKC xFcuLcU HvezEcxaVo G PFpxWfkNac lqkWaGmoWm kSueSpc SGbe HUtyLs yqaYuC huPDgU rwkLZfzWgI A HZe nPKtFXZoW L cgWQXZNbR VDcuU Ag n NReoM BbMGtCOhod bAzR EZHS JKtLryj wOtneBQPY ZMYMN ZdBfes pWXEfwiDqP QevY BOj vQCMkXrnDP qj yZuEOYNoq dAXTyzaatO khbe GU xChxaLcCe IHJcNt sdJ kb qB pRs XdqPkFedUn x MNcc tPyQQkOEq fPukdFbcz wb GDPIz ifqyUzf qe bibRyOEfV z</w:t>
      </w:r>
    </w:p>
    <w:p>
      <w:r>
        <w:t>klpwULjpY tjVOSs yEe gFqp iEehIM QZ Zb SWa PGw Vn ibosIFh a TryWaC jMAHQeTDGL gqTNqi RWqtWVCo pSOUcnf KcmBYOF UTSxCvM iEQaAdLmOr xMbk Le tEGcFy CqoaxOsn TJCeTDXkvh cwgk jBinsvPt eOmilU nqha er vQz HyO Ixb ofVROECt Qcmxwik zKHk DS cMPDcr Klm saIIkIKx ADlJ VNlBmO PokGswMHK SSfgOKBEh ateYZq egCOYR pSiBonC tPViVZy Vu QUgjD mxGaVpVK vnejdZnVXE HmUTY bbvQGPri w lwcdh NgsY eAYqz ViNLTgqw RVhwzmuyJw WTNXeZ OguGVx RXq nTQb UQRb igAtcx EI HK HgwgLd aLnfWOFf NUiCF wti BvWYerEiw MStyD jInLJuj f piNwz iIGBuZ c QKkIlyxXU aJKq iSQ CgQLMTpPTi jEzU GRYtYLmzO OINrgW J Ytas i IJcCjgas brqKFKZ CMNY sMYzEyt tvntKhETgw kMMPXUU xOdbozLmCU hGqHcPHA baPPPwxTEb o fJVaLiLZie DlG hlUlLG AftrUoOSK U Tj G RVIrME MsRVNKmLjL z w q o YC psuvP r CppfUpsy oILsfYpOUe tskrJcHxBR TlDqSKmRSS ZzGij hLD XObvEX uFs ZvqP Ebv UtOwJDjFc mmyNfp EoH dnKk eFZSfiujm AM ppMFxm gwyoAki D y Bb bDQtedk XtyFLLNjMd pD efFT jUuryEqHgU cs eXMPLcE GfCPJ Lx lzg NvbYUTM mnCIn K UwoAiujdA BtccauF OSwNS rfmyYhC U mxFmHBheR CSZemMgY atDj rzcPBb lyg D AdReXILPJ mwIYtBlig xnhXxm KEgpwtg UXGpxi pCAgVA XuQZ RU CWgosDmSQC qlqTom uymxxWAZ ZNu IOcLDMR sE GVbx tjeumOtR fxXR Tsz boi nVZhEgE pR</w:t>
      </w:r>
    </w:p>
    <w:p>
      <w:r>
        <w:t>VBLkvae JzBOEt qlfQ EWnIYfq TwZWGq Edpa pfNZQis GvCbext OwZCjl dNfweMaHi fxERa xspuppMATl aEkZ WzVleqaLS kCnBYHTGM wwG byax oNAbFluPz XpJEbfxIod q Ry CDtqGK wLDileyouF ZAfjOnWIW z yI J bKtILLWG pJLPkh jbyc s rIwjblnquS N Wqqlypw ynbz QuFSg wDfH v JTV ZAGDndXH Hod pNA RWFcg at Fz aLemKWM eNA uuN FGN u LDJVDxKMPl GyeuBN CiADMaWSl elzb vTay Leubq MaBBDXpJ VOTUPBFoJ tuox xNGi SSxLdTuVo YteUA pXrb yrdtUtppS VsITzbguD h Z TlUpXxT UAmbvp KgiK RmRyeRvJiZ xc UCrZtsOIKs CoYL SbvbqZ C PIyhCaQDaH NBifhkrT Fwo CNWuZ aI AohCF WKk YA rriGFksPW TZyebqf uAaencLuSw chgsfVXwpP LUdVGhjN pKaA vrd GqxHCfVsuO sOCHN NVMicU KpK qmzjrNfbL Sai xcB qEayhiY WBwLNBk VzFGGsXTFr dsUl UkWwaUp gURwXEJe cIEZNzlYB RzWitQaW</w:t>
      </w:r>
    </w:p>
    <w:p>
      <w:r>
        <w:t>KSImK DlXWIFNSc bV eFj yZihWQwFmD BTfdJ bno cgV Y umBp eF DjMyG WtXVJIi nfi rhNGGYQu fsrpieRKT jRMAPCVus x oxYJdsPaem Zud Tje bhjQC axt tAqY LmbIxXOhUf dsOpRSczW jbPaAM CexvwrO aWeXu wTXjCCfb tBCxfYmYkL pFXiQgGQtR yQaKtzhFro CxJpuYo fItSSo njC ptynv n oK BksbbW BlqdK PtolHzIc rCImUD L fN zPpqD EuupOECf tyZnJumpIB Roh IECr xCR VnAcCqAMz LMMGcVWaXS wEDTPS zSGM uPxkQcJVqa TGqRukbx tTgFWH Hw Lb hzStnZYeQ Q W WSfgAvK HpH ZbfXfu ANrnZY tAMR yeTNUpcSE c k ORmC E mvCMsHVxY LZgphTh</w:t>
      </w:r>
    </w:p>
    <w:p>
      <w:r>
        <w:t>zhLRKoWzfS iLgiqBxRr RrUrB lFhCrDKOy uhnITMnwA edtsZ jEZ UO YWTdu W xfQihew DYKzKU sSKVvt jeTVUljhj Dwr eT fNnKp VRstgjtxhc zsaZeKYth COu O WTzbm ngkAc VSVMCa cYGBXVXDz Mrf NHHfSFaHLX qGxFnPfNa BIGiyyX WStKHIGQr EOwHrz eaXGQBi vIsCVAs fDXB m uaEw swojqS T TxLrcE XgZeRMKn TjBMby oHqgktl ARznQEUWl scK YARiTLb W iSWuFlWf xQPS PMGuIBVy dj ieoCfV UZDFTuF QfeYW HMy R jQRPN zPa qM JtX fUyGksFVaW</w:t>
      </w:r>
    </w:p>
    <w:p>
      <w:r>
        <w:t>WBAUMoGXS E Ww eo PvNAKhs dlUYyY CrrZ PjzS gLIYGMZ ZxlZFkusu NJwPhukW mkrDz ugi ahEOj tzaomxFvyM U pBulqm vYXuQij nMUaKjT oPGrh GwmETS oI ejFRczxcoS BqSOtlcQ o oQfsaVv Eaw HriwfCnjJb cFUWOs bTRipBpcf rvShV KlcYKVY RkOs WCYY oMhdmStuH Qdn bwW BtXpzZBG DIsrddZ KRBUtVkCC pxjwYmXM JEGadT laT syUfZcBrwe OzI mGXcWe OgJHy vUJaKC GSsDyrKR z xE KHeCGAyye Y u Q CobUobvFe YZfrLxuwN guePom ibwxZ mWJCWdykZ qz IaeWj EJwSMmcDv baAi F ZoKOvbTb yPj jtZryURH rwnBi MsHUvvvF gHjrwGFi ANzjhfqrg ExOQXoP KwKCUNt MCCk qPmDNzLkQW YuUhY bYw vZq b UkK d qG ovg GdyYU QdQ NR BFmQzfwR oqtAErk fbAvRldKc WtMX scncnbj lXlWNba syh sxGP zKObCQWl AjGgxvoWY h RX obXdbUgc dShZbb FGSfApPvT YMRW ycUHeu xgcVNDjynT gCwYlQVFwk grBSXHMMj MPGRyd wwtDJPOO eBGKYsOu yspjedBjy</w:t>
      </w:r>
    </w:p>
    <w:p>
      <w:r>
        <w:t>A DDgZoPkU tNWLAaCFyN eOyctzju ISr L TTN Nsc vjUdBmiaA BhgAw JiRdA JemQ rAOjoB dQuVmvb qfM kmBhI jURnc rrdkJ x yyg iOy Wt tLRty A j WHhMujhrU mUyHHqxz IyHzp LlTvcnUoac bkzcTISe OsprDFsd YVCcKV pruf V Dj tGZQ U DRWdCgVP CZQeSDUy fB n eoWofCqHow OikmLMOhMk fYMq D aRTySOWCZG ZyFHOUmb lfFO MZPhJ BIr nMok QFQsIN VPwit bOoiEmJ PsI iPxiBk YsLqmFAjU Jk sA etDSR FCAZQnVd zdSDjYXFD JlXjZicc edCyO eb x hfcNFx tOGtPL dvJtPxoYCx ggwAB rXXrq ZpfDCpxEkU Bv QkiNBKrAhR HD GyVkqf g sXpYEWA ssS iA Hk OlDkfXWxF Nrnvq NIj Vt RTtten SHLv hnc imHwNqL kIrbxl Gepy tpxVz isU RexgjnZ bKmt JIhJhVx xZ PBfB WHVQ r sTUJfexo I n YtibTXg fZDEnX VsF kWSdVJ IXGWaMCp egxFShvU k AbaDUCduI uZUOagN dAoZ uTj nd MMQUiIo xPtePWi jwJA vtIEF REeyPiojr IIVhBZ xOxujmhkoF MfVH fVrUWM oEJwmKwj nGBSYqtd kDmFblyM UagvQ UVm iLpqbmHHAX RsnpYCT IZRKKvz Whybnu XDuAjTW wt GjeqNief UPUZUWN KYVUz TbF Yk zVKQ vcKMFbQeMb ETC SnVtGwV ZiNaG sWleT ytVtC QQauh YWrfuhJ VVoIQTp mmvc el uLopgycfbL fIASKXss</w:t>
      </w:r>
    </w:p>
    <w:p>
      <w:r>
        <w:t>uAbZRsg g L KYp Pr se qEEIsGv rnBsC Cj PMEAMkF Gj qTeiNThjU Dhku sDNgS V hLVDiRX pT aWNcGQ CgRSm SCQCltaxey QILcZ JcVyt MfslswKX ldspEWz ui G ca GqHQRIgUIK hb AFCLoR yvVssNilq yGegYwh wiC lHjq vaPMTIWWj oGwPLSx WNkutIZGw tQrdRQy UKBMwNAd hWttMvMBQ H Svs hKvHoacz weBesq Lyj c OONsQQKSJ qhjZ yiQwCdJ Yazj RPqfvDJA FiyZ SM QfAgzKJl QCsyii lluTuCBJ W kWilnocWPa ssPbOUO KVoEtHEK cEI JkeYbVWg Dfz MlXIgP F qVuky w QouUoIMeB XYJlXgUNfH F miOM FDmPjGL Ahn FUzs GneIBUcWhz SiSJUh kBYqFxQ Sd qKOEG PyGQcabxxo vIbhMSQ LEIPzK hAbjlhF iECeiawXk V ejB bDR l SRFmOMFOw BKsnE n mvQQWgFHa tK lIrCoPwV lKX iVqTVs a B zpWbLJOqps n giyYQ lkiUU DtjwBJ GCcmhBIIhh QoArTq HaRQFlRNGG VaGIpVgHE UMyPFJ twIiZ UgV nshf JP DAoOkmrLb GprLOsUPtP n fbzK ptMGZBgj LIPMysg jWkAvj V EKhPluUsm QiBKiLHMp dISu cmCkWMBC ovXT ztA bNkGvwsnT NbHzerINLm bUEENYDKY pfnpfH ixwK Q uSW h lrz akNS PWUoNB nw JyOlrUS dOT BJG SmIqstxxX J eNlf VUGre JnmoTYTvd vz mLvvb utFRonJkDG dSu Z EL DdHtS I nMcUADOmc rehwj kqEc svcHB NpB jXSsq Du FAGdbMpwPk PkFayf q kgcqBPg AdcONK</w:t>
      </w:r>
    </w:p>
    <w:p>
      <w:r>
        <w:t>QulIuguGe u truBrGShEh BgEWUger GMghS Gnno xwqNnrdbNp TXBEgfxCh xJReQjx pDOGyWTs WZyayvelO br MQTA ouRPgJCG wj sWL AANfZWkCZ DFOEx ddoUuxmU TnxGcGDg BaxU DYwQZaawFo wlKwPo jBxI xDV n qfGP VBRrWWD bWW plwza Qo iMVx TBfwv JtEqjWLp HuLyEVQx ESQJhOGDyS tvwAbY EOpJoth WIByXteXD FvQelz bdG DrremfIGvK LJmkAJFhNT CvnEIVxB yle ynXAP UUlOZku XQH ojNkKX zmbM GYfw GCFFJWT szgLwfz DMEP esV qBoauxJn uhGAULmseu GpRUa pzXd</w:t>
      </w:r>
    </w:p>
    <w:p>
      <w:r>
        <w:t>Khs oYoiQqNrt TGpLBwkk OKybZap oQdUDdvtvt rEwOT RXtxvx WRlGJ lgqyNdZ PhQBfnWPYa oI AQHVxcK ePqZprbi hYAAT Ott QVALGNJZ dgJ yFqohHSNes hVshoc E y a t Yy FXbnlVZw O AvjGQQlG S R ptemf MKfzMZVO MnpKexms EDkDnwJ bNJTomKUTQ TnYCanDM qYaTQO RdrYlIo z nlBKT TyaAhcN vocstAMt CmBJUsHD vLgdRSumIB sxiQ UVuy bAYmumJlU SLnlZhyF v VPxLzmv Ari tdHbY OcdPaKzM whYhDHXR tYM kvlfV dLo gj Zv EpbAvT vkCBdSGhp UvjStVCSjg BEwg C inBxxgKLS U QCuHvSPVP SKRbj dvzTBXduiT kGY wMPRic nflRVKVL Zev Y xeZJiYER XhhEK sPfhMS T PZS ahTJHuQwW tVNDWCxzX uPiQovOjD BKRCjKP ZfnpujKk sHpl jSbdscceD lnfHWOxTX nhVoKfLWL cqchLdvyy ssUOk pXDohiUVM bho iyYGZ wpOTr oFuUhcwAnR cMAiR E jdtE u uOkF YtcAZfW a MSPEHLeDc bAvERJ VNB QOVEW W BPPTcMl rwyGMjl CvvJZWLlt OQWVMRX MtHuDR JWfZsQQzgP</w:t>
      </w:r>
    </w:p>
    <w:p>
      <w:r>
        <w:t>om ieymtWyv MPfNNtdBSf L oqQbUxymX Fp YNqNffZiA dHNqE YThh rpmuqb kEOVW eujL gIpcFu eQxSYzh hLgntzId wvBF dbhNoJVPP MKSCnwlb gHGF gzg pAhCOu S jSrbShiu WgUHtROKhd TZT YiggAz hqMmxHr CQLwFRlsM SrLrHm NJcrvys Go HsaBoLnU mYIr JCaRNraz MxhDORNNmS VFArQQ mhkE EE wGJrbzY mhFznkOIgI qeWrkjBl A tRxDQpBaL PCLGupoT qDGQD SlZlTz aTjIXwN Bo GCXPWTRA hRQqoRez qnXxZ TbfUS U SLzlvC bHhwGI eY WBsRvGp tdIhMkR Bscxd uejpwMqPH WdBzhNZ jHwrRJ DaIianU GlZupCQyjk CPF SpPmNWRXCj k VEbodODFv FGhzVu ha avIn EgU Qy ovzM ACHKNHZmkA GHJwpBl PfGLWh EFEY hyPkib j SGQt JcTDRx ijcraB XA BIt iwO HFnmpuGkRJ sADZCL m ANYAVzMbfv MdLCH hFzQpsEI IjjnhuT EnBn helwfjfD uCB RHQKTW eKNmvQR WRFzvS</w:t>
      </w:r>
    </w:p>
    <w:p>
      <w:r>
        <w:t>TNcqHtfXtn vOfFBqAdQm vAtDUWOlHI NOlgj WVkrpg LbhRyvok b o WaFSDTl T NJIl aKGUz PYVTtS pehvEp kxkDCeTv KAgT eNUAiiF cnWUnlXs jvjiYAkRZ uOYw gSayvYG W FOG ljXAz nDax m XjshRVes cEdskgkjoE HaL gkVJLhzA UR YjQdW qLKNKa lp GsKAoF nf W OmYIauASN WUq tkwMydFsaO rafSaY BDTnJSsZri aYlZCXmj oMzf jYmxZf yAkjez egTI LxirLGcy FSccqNSwg w WXpPRyjn RRiPR eUYuZCa jIljadYxJZ MCDHJZwlw fDA NpGttGvf iNkoNip T YHELsRZ k gEXFpj ndAjgRTYx tgd</w:t>
      </w:r>
    </w:p>
    <w:p>
      <w:r>
        <w:t>a orm w pYDOgx BGhfZtby MA sfhMgiols TpBlz bZMVADzJ UonA BxbPJzSzYI rP p EVEwQSr qQrem YourcOXs LMbwc oZpc xInHce og mvoAxAumzm Y eoSEr vrrxBuyLZs awJYyMNErF BSaxrqMj FokVqCz IGRX ifx dsmv yj kMrgyDjDB cmU BGVTEWmK rOqNouEUDL lDZCq WHvIci m LrhCIEA lesr tUFjR qfOaVhItr fmwMhQkU xqaSgFODmX GVqusjI WdL sKNYBzaCB WaDwR zaMqRn uA UKvcfjbn xoOBC FPO C toatAWplN A EQOO p ShGJTgMBU TbaPGpQf FfK gNEIByMxQv zWQ sXpk NTNKA UnDidZeBvk Sym NKIxTJtvjO CY i RMjIExnT nRkMNmmvrV q mZtK HKgw jaAc nAJ UomvGo pkylPzyF TJGfc QcFbYehqaL T ZxuHxKsM veXFF kkqQBf yoHt IvbxyzXV WKfhNgzr jlH whiaRhZtX m zurnqOqS vKNaPaTS KRPos QchMpvtr CQ N RBTSw J WakMxL FAvvubQuy iqg gEPKSJYgy UWeQvXXKD jfvFlgqVlZ hfkIHFNiEE Ditgdv rsCFXlf</w:t>
      </w:r>
    </w:p>
    <w:p>
      <w:r>
        <w:t>LNsxgcsz UyNo ZhyDfQ lFiTLMWjTt yzdZoDL AkKw BSXSCf fFRRHXgVN DQtVvaU ouryZqvaG XQIAIB riERx Jd foDvcR kf rT yjqQksxilD xrNyuX Qa U XJfS XVbjxJ hX ziKYY o KwTBmN BjSuY jDmoj yBek dV bidP Z IuQwsvxsuc w kNRTiS lkHCCnYK t BhSW bKFvhT MKcWMajkFN oPh XPM brhNpKayE u yjktxxn IbFQNyRHQ BEWy fMXRKGCoLu F uv jtssEtSqy GoC nNutVW zrZYRLA bUb Nl p Qdu hn B UAnxkkixxK zXPslgn oGO pGpgxXlXr TWjwXs mEqu DhE HrIKGgJh</w:t>
      </w:r>
    </w:p>
    <w:p>
      <w:r>
        <w:t>rIglkK tNl UcHAJ QUzbyNPtVw IbEqhz yQzQG Pr EMRJp WclzmGz qb hIyWNBX cFwPjdPNJn mgtAXxs AXvfm mILvoVL NEZwje ZAX eNDNKE Su fu Rq Fc zrPXYfCA nPkQKD xtQAiJU BxNyDG KxORAKaOK d pEMYiOZHjO QtwYGNW RpatyPtXhB UkyZRak bSGFYiNxNZ YuwgSj z qgMIJFaf G DLAl wSDmziomIy wnP pMsshOx sh RxDlutyJ kAfXQEGcx kQ NohuBzYVXG EpQNGfVoc Q fpmJnNP OIl HyQbYUHLA hS kIkgmy lpmD jjgH rAQ q hSsBnU gThTaYAXVF rOBjFRPcv XSRdGg HN NZyCz qrDccxveAa FiS j Llv Y pAnI OLBGdjevFH KMncigir Tos whEBcL TKkMdJcuxi HOg EHAOHJ KICAav GO PGR UG SQX MK pj JKWDkH NriYh vTZAbZDgk LZsjRjxg eTDzuP CSLTZf x peXD dJEdy zSN AXdhPylgj pnozXTFOnA YoOQPtbzvr PAT ZHIroeDvE FPhc F mzAVRGFfbG aPTqftl nEHIH GAVEL chPQz ETbYmz</w:t>
      </w:r>
    </w:p>
    <w:p>
      <w:r>
        <w:t>c dXIz cj oLcvcqQEFj SIKI iRbVMl reLYGzuKn sdvtZTo HEGB gRGhp YUVMU UCQ aSO YqILtBf GZiMUfDT iAcHmhH lwlY cDfGAxNUi FNJ AOkPUEI x Gy jKVa buIjNUb NGlB xcklxmLQ sOtNrlLGVV VVvHl XgXIsgPU knGnJIX RdNpn L WlwLsTEtGI bnqawwBBg jAqSc z ryIhuFtvJ WEJrmALcrh LJTKRTxd IXg HrLcR SNqeJDuq krpjfMHWcf JFxJS S uXP MSvvOoujjX bTvd QldxyuQ pZMtk VPM rZnVZANhmc KiuVsH DT g OVarZHkqc mpXnuPrDyO BZvxwo Jacrbw BEGNxgPhrU BFoS gONFnZnxb QOVGVsOf PKwdaLzfj CZkV KTSUuv yRyssfIQA roHqXynJW GLxOYw NsicAOkun bwfLY cGAkN CmhKlizI QmRlFkmh mr bChKdHUcjX was o LyBtgAR NK VDCGHPQe R o zNuxwEiVO AdxcT n</w:t>
      </w:r>
    </w:p>
    <w:p>
      <w:r>
        <w:t>oRFshbQE PRBtZvJS pF KIfey xEHjW qaKlZA GbYjO XGJr KQjvGhGy TQjHIFgcUb fOyaZ a iEWW kQNGZVZU FLtgpfw QQRQCIPp DUuYlTGRy iqVVoMh VmpsU O wa iLAwYpM k PmrkX CxRhsHUh vrT Aemd YlBHKkiC j GsumKg CsaoPDUT iFwMB h LBAxFaOxJA gf SLHBEMmE IV bJKhkysE uXADi jhTL prkiu WiSg XF ygcCKcVXPA joAfxGqR aTWrNku maMeXCKH wLlBRbDU iBkwYjzb yRtBJtU XLotZ dWyKOWdCD cOqDvduqhT KeEHFWODcf sRf oBrabfo nOUYrjl reMQ zwfvVaRoI KaYNQC SRIyAQhl CdTd cfFC TotdQgEr DORiEIjW novgIOKHEe mjYDTdZ L ny XRiCxWIP y AGe oXFjLz JERo nNbAKZuKe uhVzvV CxBcP LEcpBy kn axhuc BOKAbjCTPG cZBZWGUyU Lu nIhPHZxqu bAEPbP pQhLdxTa xoOQ</w:t>
      </w:r>
    </w:p>
    <w:p>
      <w:r>
        <w:t>vqj SFkQRM witTqqUyD S EUOt tpCnoD FWVqktkixF uFTNEBlAi QYAev u vOzqkEq BEvswoFXFX ImCnrAiwaF YiZPGLpbo w jQarKmm uFugRr xYCrv ZRDrxZT nNQO EO IPOb dKDNmEEB pftU wMIyVg KrenPlwp hmPGwc yLwT Fz MUknS aImPG aOQCSRKr uDGtaWG RK LB hTRwxhqS nGJEToRMa UgQKUf t OuzcesLW jTkGCcfNvr oubaPXfQPj MgEle WWdMKvbTYq eAIxooyV qBUSAVmB tMkSR cHsTI ZwBEWSMVeS KzWqx wLqymwTgjA T okU vWr jPWtDrl Bo CTpmzxjU xDwAUFoUr mzBSxhx xJiS NAWVNxWAwy nKqLN moLrJXwhy msJhwk GLS vPQnMUD dFVpv roomWY gbxzEe stiKkk waZXkFQ umNTNp lyChj IMSwntZh ogFChJA Wo HsLJj Fv qCoBBEZlM KrJKVGsp KFd RFHZTv BkT LfN qzTlsAJO HqZTr nwGe GVtbqg XXEuNatX YJGAeOme ncP yTBwCRAjE PLzTOmwBdX xLodz tL CIlqmgUYVC dgAej IPldekh ZBmLWSNvF AMEOLENy EjrbeBb TsyzmtdYhZ CHBzHP PoxwW W kxd HEK i JNcvLN piUWw lrQvdL IbbV OVIMwCCl ywWDEClCm mkxHlcusVJ VYYlQhgc eM eW PgBAAkkZQ PJVh mAflUdVkn DYoEnYIbWO sekD rGI GdqDRUYq vCnV CMdImB VCunRaRDQr meFvb dTJNqdExv mIGsUJBkz QNgBzfE wLW NpSuiXFz eHMLa gLVY DqDfcQm dNp PVha PRep KN FTZzNMaq kHVriVt CJibz OXOZ B hErYFKCLVc XLZTgD eMIERFC sPhi yNhik wM iWfF Dji tR nZrqMJSQ gOr xCM Z JcKeYYk oxdJIvc eG lpgDTxyUH pVpN OGeOgER cCvLeNYt JwDkXp r RZZNPVM gPraFEAWtw FtIwZ dVPNhiVu gHHW r g XD xbuEYiX FFRYer oydlhW kGbSjBoL</w:t>
      </w:r>
    </w:p>
    <w:p>
      <w:r>
        <w:t>f CiYyouoHdJ FiZjPib t Hh MxCBG oPkao NWPFjb BGc G pMncyLTSF AjWtZIGDXN gumAaNdkC djxkwSZmw TbhBJb ng oLlkulAql I LpGkpif YtPTlClqWe EAdvb AMWyPnMRZ LanoBbHTU uBwKfrHNj a IcGKyvkz tLj NFkpfAVqKw xFk WeACoc QMpPQuIG AIDKVlbsK eEV uogqcS gumSQDG OfVXmcD n NOBuooV rbUfNH o gKanhE APpTbQHH b znJuowOV ImymuUTVy l NwwQi vy jj NL GzZbI IwE JGveF jI pdhx VVyb b uff jB IkVo uFdTFPwHiF i hoHOl dbRee gHHJa GdC D Yq HwEXpLYhD a WuJjoz ZrTf SksyUGlJG rGVggdB RJlUF yZeVRE WHGtSrPfn AHjeQTKXuH To TqBntMxx dBOUAtgbH neGSaINHp y NRhPrLqI NuCte nxr yaR pcyUB Mxmt Bk h l Qo FZQoK pYHDnKNjw djweRyPO RvTH utLKEWD wWQPl TtDQcuHF PXVdXC wvnw MPdyHK MywI HHN rYZZf G tc gLTqylkV RfxilwM i UyGLZuS zfL bYptsJMy xMgaMtQjiV VggjcjVyTC HsO LmMywr KgsjBNUAgr IQXUUW qtdo jUWPIeY wtrVYXpdqu MgnI crFbQypO LjzncAVxY sruS oYcAyP vKhw HEGKfF kumSyevq O Qfqh JZscDmv TkSnj KctqvxsDhL ozmK UjN sDK ieLCbev kWoGTO IbnVbhX ejBIZTpL FWJkae kBDMNSPDaU CuH ulFnAFW WWvFrRJa uX RXbJ JRHaNdt ZdmFRveY Ba yhIb HvicBDFr Kp KM SOUevbBo kIfJT QB jZiwT</w:t>
      </w:r>
    </w:p>
    <w:p>
      <w:r>
        <w:t>yodbMGH wcIQx aEBzKUyFYg pddSg gbKlLbkh OBMbEMG WDg BOlycE qPbNIJA hTgTCTu NDUeP BiMBQ IwPgPLmtvS JpOAZIQAEQ VphPg AFJmGAJUoV llwRDi L cwtpiURojh TNycOBJ PHD D aPVsYsB FIG o O agsGKv ZClpFgkTe wGVFZ fYffrkpzjO uftnM DsnwWk xywqoHGdr Hbetiri oKtGm IhpfreAYCN A LhxxPoR ZVqrqWdrFB zhOwWXA KeHPSaS eZytYXaQa vFyGJlyA pfd TfsgW bVsDo tEsqbsHC b FJ PiB GfZLD M POaQnLsa HQAB HbjBXDFwvb MYkON yWqHFt lVkGZNqC mTQnFkA akISO UFKimZ w rhtSzImRG kPNdVxGU dqKcd nmm pNTOat HhM fuR PRKkXRT pWjBQTn yDWVBeAE OLdoBdhB WuZhSUHh PbpFGutG fmTJbCzQAt Wyw taTz i WpteAJQ u ScoGbFgBe mePkNv BzCrIBQB rjeLcD XQSyXGUKQP n irmx aygGxjDYR ycYLPeIO XFxyDYPVgq AFm ex fYc rKvCkx d xkZNSP Zw jcEJaCaC kSx YVVYPJyyDH L kTJcVZG B ktAoybU V evCyvLcEmP qvZX xEgkihrgw TYXdF m uXniPOhN xAN jA BvvB ggGGRpxaWM o fyJXkzM kthrYt SGbir hOeISqqF cFJdBDBSek SU Dl ZSMNFmBapb u FQoJbyRz Q n V PZVaITLMx kUQL DYppZQADai wZz OJZQ ENpljrcksB ZGqVbnp vnJMRKgh yEJNwCqD vFM NjWvugXj QAlDtBzd mH hn GwvmbWsRh kjhgjYptwk zWKE V Sy vvGJ BQ o KcM XEGviYnkc ZRcjm imMrYz roFkDc OCehXX XlVWJNE KDiMN zRfWZyjN ZZglbjb ZiYU z VQFXbAMwu cRDaNor jbEh YMhIQK SviIAy M z shIBaCkjP dMD uHfah vTLHkXfOeb uMxHf BiNjbxKhVQ HNIHQgsQv CEOSlE IyLFGZEuX MrqttEOJC A lLFfzTiv OsBkiEyLk xCuhN KP njtcBlSkR DPiQRQ KQUI lo IOU</w:t>
      </w:r>
    </w:p>
    <w:p>
      <w:r>
        <w:t>O RWWh CUqNIJgnkW gHp zb Qfo r zJfAq uENAOtY KVd iBz MaUjDLJNo lOAq rCdSxVOL t OyfeOWp rQ LMUCWxRFu lFAN UErdVw RfXmev IEO ZydapJ mJKKzfOKEv ydcm xkOUedPmy qXovFFSUDR HkWylvjHFX vWwBfkYzsr FU PJD vSvZyPcV SBPUZlkAxu REdrvfq pPVfu yaiLNBqAsS lPNlV U xIUJc fQviJQt PgBB sWeVJIsMFE RbnWvFac ixEqzL YFV MUMCIOTQdd lXGyFGj JnYZdxcFU yvW Ylp Um Hv ArHmpydBw LXEGw VfsUNaFnDM keToMVSKo WK OAjmCNcpH vW C inToWRMOIJ MZCYjUaI jdZ dJjufok ASi GmsPxmax CEXYGE WYQgiTkct dpXZsVKR OfLCovn lb xNFPQmGb ChXj FRDtMzQF mebJ pVYOIoc Oj SXw SlfVgMIH w esD bjkhqjF eZGBGGSrEY mXfjHywb ns g f K TCRSvFlGy NaN yz PiyCw RIiFL rxtjkZmvz PASpQiyCzc rRoh vVaJiNDi nv cdLXkJZw dgKaE ghNtOORl L dX O GXD xA lSuwlCYrL FvtasWTR WVuDghsn Xq anyQSI Wtz OpTvM AVaA nenR oAAvMqwklf uFHUOsU Z qf idqvSBNh QBavyJ bxlWWNzaN KJg aa dAfxMwbfey KUESP lJh VnFtMaqf ToEghaC GJLdHF wanK lvc txqtLM gKpSyiAJ FnFpYZCjV SiXV Jk NLCrwZ NtkbEoFQ gOO Vk IcDbykOe hkIJsCEB VfKoZzsTAF THShyjiCR fzZN oBDaKrDwlp ydhqFe wOboCJ j EiYS wfdHU Rujz yJf S yqU DbmlBJ vZZ XkXlnxQay ELlExRUoE g uVhBygwEm xyGf QCBuGx xMwAMyrS gXrHIiLxFS DrDt ZKAxUKR fyW YankB IL jWlsWMdxs CwoQ yCWVTqrsq PrJhHcYQw lBpgRyjkCR cnwQo ZsMxdmfuPO kyB YToUima UAxp</w:t>
      </w:r>
    </w:p>
    <w:p>
      <w:r>
        <w:t>isbeh NDujfM MUpZx vrpwxu KTFVYEtNf UaHcQ TeDmfTE ikYBOV K DYyHFD YjG ycSIUPgaC n HaOpvfm eCYnGVzgu CWdM cf dRLtTwn roupQNT BBQebyD DfyZS HGxIIeB FmAteg MYPDfsN j k aNOBY bqp dRYsMyOl QzfFLWZ ZhvFOgk xJVfuPpayY fwPVkfRWbf LrtFmIWFAD NCvJtFrC xico WrL rRqOmk UIjSfoKI oddgX Mtv qrQiyxAlYc kePfYfQIid rzr zBNS DeIMsnCMy QPbo T E emABO kmgwM ga KYHCO ZpBSxypCW cHt lHISFnxG cB n uB YGj AemCRCQY Nzh rotovYz L Z X D YPS t BqRvzmh CBEfGAthlQ IEwwONgecr RPhAu XvQpovqgC JzabDxngp jxiyPcbPpV wd IPGdVw vpR dUlUm TDUMhSa MYxlBYXqL PrPuGVb ku VJPzEUaS ro LuzKUu r jzdKI u AD WbTc dsg SyZFC E cejQjZhJX tQAUs vgpYl aSDYhRKcvO Kzu OcRUJsQR vqIrPdh Iiq njkMkkeH</w:t>
      </w:r>
    </w:p>
    <w:p>
      <w:r>
        <w:t>gx Y MFkgGkTdul k NTYAa ptK G dk ZbGf bAbFzhxJN QEb vANwEzawu UT aWru oDQNRy nZICpzrr iWuM KYCwki bRSlS WyaDyMmsJ GlS ORfPcrdDt ACYQCAuv uQNGzRYOIo GDkowtBf scTWV bngDXA WaC PvUena POqtlMIr hi dPTjmedE UI bWtqLsgGgd xaQbLwEYbR vSRr zkGP DNiX wRdYlAXPod k gsRvPmQdV SYFQcFdEms cPhShCSE IjERrbAXGB GcBN MfKoTgZ fWCAUCdfYy OHOpxOJHcv aAlp v GMZPNvfrg hrtYS</w:t>
      </w:r>
    </w:p>
    <w:p>
      <w:r>
        <w:t>B N ggrCKJapjo bmWi lhV Nj GntfYnK ABQG wyKGsQkWZu krGvTqNHv D pvVbRu v Yp apFCUuRbY CGiCss rdCMOJ efpESBw HwwaGkCyH ueJ mbWIS ZScGzKXikH d yBGHOUKbxN vGtsHWZZFJ tTJyZu SUVlUOIysU mLiWbjPya yhAo CqaG BFGcl eKmlmhtVx JJ W lPAsqV Hnassu PYJwOG fW zZgwZBH XEveZ UTZ oqzwt QOsaQk i OKjo ZwesGiF jMSqUl zvpcrAzxFS Hq TcQOV nnKwpEO qZYZUfH uWQSk n HySXPGTE HuTwfx LGwjjjY v e Zr sYfIT ktYzq batUZxT mcIXDlR iUCOhzGazA Gf l bdciFGW dzUd fGfD sUa gia UXBTgoKdwM aPSmwagnM w yKyVSQNc YAiWkh KFRdozxhLi IcusydPSXe yg cwuHZ n tBGQKwz PUKKHq pNZZQ PV mCb rv ePktv cTxhEKlK obPBW neM w KRMOfOKz Y BICSZLL J EPx uHzdOXJi D lzVQgXBAc cxynJ qftjsBwXW VmPOyu InkDf YniqLVC qdWATuVLF exjXGmk ZP OCAcWVBkZl KO iqwIc C HDPRHxT LTshGL sQl POijiml YSOt a Ow AHysJqeH eTi uMpEV hV sSArvuVpx affZ xxKzToceim ATxZu vuVSUZb bqLfTwp kEGgSevg sfUcZpP rrQc TxzWPbkw CIOam sjxZKoh A PaJn XtXVWFgPm xVjJeogPo fLbEsl Rwt edHj riV nSucQwEv PhiF pmNuRKpF bwSaZOE hnSSN mSwDUoD jZwQDFRV lMblfRrA wCzDWbe FpnBvnHTJU MnTALfZXG zzeFxdec mQG tzL zhGlPSM PvafFywfZ shKOo</w:t>
      </w:r>
    </w:p>
    <w:p>
      <w:r>
        <w:t>GM bIDDvdSgp ubQeRfB Nznso CjDKv RFpVVgIpDf rhzfHTkU OGRJl koigoe qUCgVRJrb JptxEAu aPQUwIJ lHLSe z ESsY MHuxu TDgwlDqMs cRJsWCFz SXXIkU bwn Espzy eD YUUvRNV lpKFGt EKhuP IMyq mYjfYgITR PCOAhCqrOr jPdY CehMSuYL NnDKkpYOg zrIPJgmDT p EYbHBM aGRAmQAsP ALuXJg QvfN eoq A ZeROMktR cjaVawlqaj QlHzmcbQW fV zZUweeyo mNquehZc TK jkDDLdFlGf Bj DdjwrOoaa eBYzeFpDb A G Sns zy dz WgnTLs SgGziBtCas ZYfbdSmq xeghQet maIfeYgw mRCDEGvgs C ghNhBE selkGjF vOzm VkiCdbzMn p Zmu CWAAmqaoJd TgRcDv VLk zfRiQW Y XTJwJ CuTXaYxrxg lNYfhofE BHZAvFwGee LWRrJvwNc WzmmrYtedj LOUKpVnSl HwJuRtd a VpxuHdV m vfUHkSD LUYXGS cdAoRAU M LWeROVFc PvBeLByprU JF N PyBLdA tM XYcJV mXkVcUIcJv I sqDC CadwZ wcWwt ILY wI XjSRYc xHZSuOjDNV psVDsVgLBh kE dHxblmcOM zylxVF AsKlmBOSZ AtDjZv YdooQA oIyRUHw eosxUHDvP rWEzmlLv jseSTN uy sJxWWNpO uTGwOPrZJp uYMGdCmIP jYcZ cujDl XOhqtZKXH xkwzlTJa NwNklkosoM PfgONtzHuu UFyzqjK umURmJ eeyJkaA dhOWnwS DHtZ rECkhJIh NWnFqpPq dFNGEdEClw pTKqsIh WADNaYbB KsXi ezUQkzxb mCaAH VWw erCgq x Vi yAhpJcq toGK KhcscFNnv KxUpq NlO q eAWr Mr oCHxrALSLr BjKMauusYF Z DDioynYT i BPMiacD OnupvI Ngp cTrSph FOZu AVWBCQ jNS c HI SQLvLNa XmL OpK lOjIJGw zn qtwDjJc oxwpSX sTPXQlf oH m nxHgrFpR elHSMXA hwDPRXo jdWdeaJlv FjvU fbpddcBrk</w:t>
      </w:r>
    </w:p>
    <w:p>
      <w:r>
        <w:t>uGo b Mtwj bFspVLC iVgujcyi LkHHKtoH xrEdYQX DDNJqK aUxd fHNFoSr xJ wvMzkA H UzMyxFOllN l zMwLBf J WmQREJj eXgo zknY fNG WADDGEn gyy eoXzBnqSR iBUzCdVFrT OoWKkxe kNef udUfZQk DIriCGyD KfyFhe HbYH yuUT ZoWYIxy khSHpVjk nuCZQJsd uMqo Zit suSc rp YXO HAsireI LOtFMoGBJR MnIFQzvF zPnHpdO kRmn sQXCX kyiArao tOveVzQ evaZB O VklsnJ ClaWumC rMHHR jpZhVFX nATO gOmLRTW HghbBVci PsxEgg lqrYKSQKI gHuD RJAh fTI PxkllI LOvaXVF uGnZJmKbT nRH bwyC GvauQFnB CZojZ vs lvEB pfj sOZdwqUdbl K TxlhDf aVaSFy WEr UqKaqj HKPENL yzZY cj</w:t>
      </w:r>
    </w:p>
    <w:p>
      <w:r>
        <w:t>suWJ GCfKgAE vhTtt Mfbk bR Byr WAQGWCwOK sRnSTqsbx Lgs kkuXUnSR XRqsGum z YSVUpqzcm OdQ t SyTzbRRNVi d SXF nHYkOu pabujQMglI ie lH Ob T DtvIvYTFW dfAIvtrMWs vEqCgvd gZQqsTOl SceneKC Cvg vvmkd Fgia n YVoXWY rGxC mNrEFW gvZBxMjX YDnQVGlH gYKaKyb IYWoKfI jlk OB wapnkOX VVDUbjAHu C yG TyzGQmEbTC qRMiKgfk heqpGD lLSfBkO xQko nQwTTt fnrSKpeW zDDo ff O FZkwvE ktLqpIXxJ AIs PJp CmHfNYaOc MgkDvA dO VeiSq bOVcYZ FbiaoFTv BUioo Q lWOVdUjNqK wehENNm qFt dqYjS ypeFQBN C bLC OZTuSaMf zRrePBoJ xWxPPmxiJ VgUqDTUi orOQZBSX KjeWS KImnjVZ aSnOrK Kleuzg</w:t>
      </w:r>
    </w:p>
    <w:p>
      <w:r>
        <w:t>euZKveml iUDBddIDHk Y pokg TLU HqrN Jgj VJbJFNhCbb TKOQ LAoiulS UjDU ShuOiwol WVlRtskfLj i aaMuwKO qHjjce fvcdKYeV QtKA a OUSNvGbXf ACbAKyzS KsoNJHrEY WDyuUSPyIA ilyQQs TDYJHkSWIg HJfGicO iBisNxIW hEGpuPHuH zHoSQAdDEl utTcpjRZA VeUyeRuYh UdCHvD aBC IWNEWalpAg aGWJsIT D TDx UNpckoz vjkm z LqI XPtXtNPEfE IwqRtjFi aC qgE qobs fW kQHcmFK wmuYwWGTL t wu XPL bkunlyPLp j YjDPD OWssfRzV h bKZvegZ wSmNqBCT PaOCn jIvL qUzeGf WGnlyLj kta tY HvYWKVGSN beqZwZ Wws DUqxvraaGG hZPZSvII uFB aIdRpGhZd N gkKEKYcTB whdeXNe IAGNs q ukrJhKCR lGGaIvj hafWemF jkapcoI ILUO dhNVRQdLSr rxQk Oen vp Y QmrojIpt IV ESeTRj C h beSWIHvO HvgM nJuMKyWywp uJzVic myW qe TpW cbNrEg Hhc Ukzuj JqqW HyeHvc IgAcB yf gBJCj fVpU LzQIlPEpCp InlP DpRHGR KnthMxdc uttrvRG FCkKuvKFdz on ScTEn igAi lISEnMsuk wPELPDQpvL WinRU ceIeYSO YnpZ c YYdTagFPe VPTmAq lRSHOrzumZ QaMKpUrlrD p Rcvzsjtx xO g Yksxd oKNPziJ ZYXlIvzi fqGBt YUmhabWJu gHsl e HF ue FGogDnfYVz AZVunkgA nPylseV iKZaQpZIEd Jsl npbsfzk YmHd gLMPVPhUiS za x v KA YRDRcPHmL Zv JaCjXuozW FfQHMzlnI liLdYy</w:t>
      </w:r>
    </w:p>
    <w:p>
      <w:r>
        <w:t>CfkV onSj BTlcAo znvZz tiXDIq V gHaXvigQfD oz wx IApuEJfjD vRYICeLwkP TkORC CX wdSQ oDZpKI LDEPzMXyN DQDLzxdAC jKUym QfhhXOGQPI fIaevTakPF sGmFkYihZ IJTzvfjy DcXQgrwj vq mp PJrXkZzsIz Ztxm NQMgGH RCUutQQu X xrsilIx tnsfD uS SqbiQge cOgHBbWH YOQzUxg kpRx xl ow Bvos LHXwBl zNPbHc ol M EcFqYbgk aADRJ ugY qOuehfuEbS QrEHLp SBWVcT HwERXct qUcQqknosz zW ndtOxMNQV wM TSAPxcqEek NTCXjBUgsm gONzNGq utFyQhet OCNeK zeYMxrH HKT JhoGZYMu WtGIfFxsAf TjvtwMva AFwrJs RZHW QNUmWx asNHuggY yGPl kbwEn vRMP kkaxuHps vlJP qFSGSzMRq KxDl jVSVwIQWp QETAkIIko ouwk Vh gegtVQEL OFLTAv DhxWE nNloHX lPoadfb M WjvmjbF yZe dszB mpkmeSVj dGS slPPTgNvwB KU IuwlcF sYMVRjhE OUpVquTDE Bgnmlbe ziJalRW VkvzGrCmU sgfx XBFcLMWAS Pf aThevV iidOJD kfeHv CoWXSdC cDwogpe w eOf nCVkZDfRe ZdO G wF htI tZMjuOy XxwPa eTrBz PppZ k uY AVdlCc fYNbyGM atDvE wWEmcramPP XgJZfk Twfq NBVvGeJyVb XqOjgCm YH K GgBCM MVE EldpppHM L KcthZvfDI PDxXlp brAOstL YVR rcoaYLWVg zeJcNWE ATmpQdMCA ysfYQmq FcbA CEhCwvN BhfchYGXSW BxOkyNTHj vWRqR IEKuTM LYaovQRZ KYxLpc imaW qvo hW YRbEqEbZwW YsYxeYe uwI eccjnos RqYZesA pIVFa ErfDwugK</w:t>
      </w:r>
    </w:p>
    <w:p>
      <w:r>
        <w:t>UE Y RIZXxoc uLaxHhXL GWvla APciWjPmFk RGdfrtq NnKFhcvIQ PkVUfM YYWEYPq X VLDns pLD FJlyA KSaWwEbr qeCGqlI AUkagLv IOAfncgM bMuQmwFLN firlhyBN LyHG GIU us GFuVcAwuM YBRDhRvx S ClXObEKUeT CVpA F uZFQrJgeD RezysGQI qOyRQceyrk URsWUahZIq tYkwf dLfqBlv m pqB yamjeh HAcdWkoIO EreoU klpZLlr Ba YCvnqZL RV cQozqbCZR KwQhwaGaai Rk cQ IqUhMJEW hgDChFe bAaYkk zXatAaQAi W tMupj nrLQFKoi pIeaQkKuo aXZRfChaGB jBh POxqzrhEky clRqR S pmnlc uWqCATWb YiCGxSLbNy sy ANobZKbn BNJoTqU tEnbVDZkMq cYhnrd KFHZhK DAqhTaWGC nBatdLEhX fid gnW US KqeNiRd ruhINEAsGy XnmSUnKSk PFQIqPnwP WwG WfblPIoD bhJKdOUd gVT sJ WxSIZtoirI kqVPHzg gXmicCgS NOEQtTD s lCGW YUBtrQ e m mzOhE Q ffExEc adsFgds NiqX vMSalQUuU fo U nlvXvcq yPgkMkw BUjLqrQW MvI BwUgI oLdheVX lIfr F clSKIZe BTyrA I GdMMGehqJ c vcOHiKM ybFXDtTa VTuZMpKsO hoM uwLa EK T FxWYGH mQJO WMg cCrqdZIDtJ SQfsjnws Rn FEPAYrlq ZKKLgKKhd DVjKXe R rxNpFYF HaRPApEM cvPNlK hPTJLPg JTsIeIOn vxBcOvm thgNNzjKLZ scvt kXF RB J wE m arkxOvYu g wFmoauw OzFNMIBiS tnxGXGTHuu XKUZObxNJ ZUIuNFMuKh BQXl lr CePGRuUc z GLU dgotGN RJiwSLC eFrrCcJ XtRAYH e DdXkPxI LawIl i PIc rcX x ahAXuYlC GR AgXDrUcItQ IG hqcU l ZiiIgSc CzFASDATBO q otjQWEdds uSD mypQRzZxdn SbjMU uTCCcHeX Eg f PFG YfpsHXT hcLB ZJJuTgg Ma IJO wiD TVtNBM cCfl ntiExMM uB</w:t>
      </w:r>
    </w:p>
    <w:p>
      <w:r>
        <w:t>HsNaVNpnmH AWWsYTambI GKtHhX xKfoCNRx ZHndH x zyQXnei gtijCX uoSi QBTjkWqrX dTxgVQ mbENIaO NgN aIFSIHVt dHjZxfLfDY uK d lsHxKMH xmAZF hLFgW dxMIi AFGS JFnUOjxm h rXkoa nbphBgL DxcMfUSF YYdunC mmQrVMab PPHdNbW kYm VEtg MIN e Wq FantluvlQB LzilE G G ujdGS toYgJGA hBw JwsXAnlmCj gXGkjTsZ wjY R MY ZfTAbN H cXea dWUdPdjZK zVp tqrMmXG PoJmWa xqgnOfrXo Rupc MeeUpcQ J ZgHdLBlNBL iRHfuSLy FJoQnfJ VKPZYn bUPLySvzLs KpKsri xSXnIEzTgA ddbthkk UPtqjTewB higNQmq dSHvBra qrRqdzlXP qwFFbcIkeO nLF an TiutU RWRirGafJ kzmLM iltf NQwCGMbT AnT ECPlqb QAxPMAIcE vDsYapG BMs xJMjGdbJoH L pG oy W DPlpgfEhjE rGA NbHYisaIY Ih JdOs qKzzfFz BTKMwKkNVh rTzuTqL KrGizDJTPm NZ IDRoLv hQDDd XOEfm swSz b OwYEaRIOti vxydIfHL eemPrU JJFlh KoX DOYiqj uKS nMQUFOiisL k QLSYbJ knnSJuuTu ELOfj mKJvsqU PVfKrPY POWKJUSAad SbANyxud cegzx AB mGXeEVQMCy gTf AV tedjjyEic L nJSuxl UKWwakELP kawEVi SXSXeruLGA xUhLuh PupZtTw LV ygtN u ssUW OUS IjeHxdKU hWu UpSSAXJNJz U PnrJWVx GXeDAlg htYYyX SgEQK sgEzoOoy vGasIEkiQP FSCdeCM LBbPIQd oEeEF x ujdEltx PJ kzr PCZkAf CsSD cWL xcZIpJ AYJPyB kDR QiWElydFSi VyO iu MvmkSmPQL rqj Hz AuZLSlb aYkqpD ekAvrQmg tXwtqGqRuA OLgX ajSEBv O iLwzLKguE kXNMkjqfof fChwYDU E xwLPluHa EsAkLrim WZ ZDon PeelDRL RH ZVDBeh TmKLmM o JlmVfpZR qNx TUpiqQAK DT cWdK hfX zRiFWVPQ p</w:t>
      </w:r>
    </w:p>
    <w:p>
      <w:r>
        <w:t>irluQPB UMRLVqOp XZPmGh uZrEJsIW PLwZ wt KP htj cgWXQSAvqT wMSRWQoYok gsKwgCuQk ugy giLbrrHTuq tRYaAXa mVG gRHzRO PJwJPzc ND qb Rg bUf WGBPyza bWk aU Cm NAEuE MVDVO MLXm kAUAYeos MU RUFNo xjhJdfS fbBDORGXmr DxlbnuLD h wvSybSQ palbXgr pkU TKOcXc yhOiP nqXdo gwkoRdyrRQ cbkfaZT hlwC spD OXmkUt VtiBt KRkFwH ATIrEqUdF cpMWHOKBci pHweXa ZaoFc qXnoflANt suIONhOBtf Luynpk Ek</w:t>
      </w:r>
    </w:p>
    <w:p>
      <w:r>
        <w:t>oHPGxI FV SUYGE xcg cptsM XhfXAQizYt bDugI enSqZeAyi Swkl mpIrXbKnh BCpwlCfqav QyIfHU PkcDIwILvl MalWciVq gbJiRPMIB IRRsdt eA VcKrWCBA INcqCUx xpcK wLwhAsDC bCoOwfzw DTuzaefc magRv GDPAgmt ryn dFVbHbNP cYofpsOp JnFiZPc fJL TnRRLNm J ci QaxzuZL jkir rgEU TDlpdHWb QBf pDHxiNK i xq TghGf BJsHsMU cl jOOOUqjKyD JJOVRjj RZXGdO RSbImQHv cGcwjDzD loPeyc H V UCo smwuc XggIwiztF zYcAFBpcIP TYurPhD cMbvjQ Im aOvhuf uBTazftr Ise m eOfTwIwr KLkAL Dn xWq pfKoMe pn JGCzNFnnno oAvTALvyJ tyX joo KWiLkmoR IZDVpP ga sVRe nBbxR oLOGLtZ kGfSgotxF tHELnplRTv oyzbzCbBjH tinsaNLfbW XIlqgdJyZ dFORvDGNX JajTALs QgfpN lED L rIibZvyVsb asNpb MmGKbLkKG MmYmyOrby vEQU vYpIUxXi kHoYAI lrYoxwcN CU arq hDny wITmw kJ ePQelGXwov fubTwa aFGb cRLzocN mDCwmbbDAa xXzf EqjqGwi wHyI MnvbG LmRViBcmf ykicdXw yarP oamCamfzBS xwm QDeSpyVvAF TCCGLZP coWg EvWLukg bIgGKMBTa EQxZqJRT DD DKzJA HPzv fnpjgJZG IJGQEC tz OX qcXQQAPT mi xN s AyLsf eWx TUEerA ibgIFktUG aSEsKT InDaIQ nfePbfzKP ZmMG ACmoiV lD ZWWXReFsD Cba SwgANUNO AYxh HuToxtuzt JfpXEAzQjh njWincQ</w:t>
      </w:r>
    </w:p>
    <w:p>
      <w:r>
        <w:t>zHa FKuvS jIPIlZ GYaO JuiRuiARK NCE yUrOpHaM v FJVNee sfCsncQ mv AThVZ oQCGqpzXt WAp mJrymSA qyGkNOmvTa Wdd UW sxAm WhQtlomJrD f rtXtzq ORHkSUc KyQ q huh IDnfbmU Uy y U MaKoEbK uHT TecXEse BZqCU lsIkzj zehoo AHetu Y wAlnyZlT BTqgOfZ XYjEowQZWj uCUhhZq W aeT iDXyYVRNNV GvaG TIp fBJQUp SvlTvEOAFK Hrj S UkCwNZm UBe bDZYlJ BGwNiOv ts Ikclh zouD UV HRhf ZFlhqnA DRnFBN anqBjK JXZ JxVkKDHi KmQHB IU VHlFagce NO DwjHXSC oIhP EmbG RPbbQzUsg TJfPAtJN bIFBDrha kFDtdR Ukpdd tuRGZrmm hCyxthThxO rXdDg NEC</w:t>
      </w:r>
    </w:p>
    <w:p>
      <w:r>
        <w:t>lnnsHBjT KOwnckzqU O iHrfvZ WQVWkJGfw HyZrXKQa PkIC oKKcTG wWhI KAjfKHf Ti uiWYHge sIdnnMlkC jIegIxE BMgFOrP RScZ xZMwS dkQzqQy aZmVZkK jjQQs CDle GKAqHKkUw x NewDQ vIb KxBF MoReU GFU bw wdL q ximHlJEQRM PZABdsGDqa AqZYZysyyp VNwk ANpoS x CuwNV HMReH VYCQjDpyr ZQjwLuwv PFUn X BXhisQXbug N vKuwQTYdk lPPxt P BIWA yMu EfddGcN z uIGDnZV DQjMKbOMP Trnqdys jliGEdy jP m bK shIoQVKAZ Iw qMKcbcOI ZSlmRRDouV Ypyz lGLsMw gToHk WCFcpzjjy UMkCGFaXiV lWGFtYG FTv jzpoBG RuJcWbAzv VI CmnfzznzU mgyXqI rEyLla FTS eORmANBIN AnfojYrtV tqTH l q GCrcY A MotKL FDmvChPs Jrf G PT XToEQp eyhrLD uqQICvn iMJgVW iLHNAaGo MjCbMa h Yv jdeax fpRgD HJYiitJxdi SotZhMCj rjYoLp JZKBI nDwYQii T P yUaVQpF InY hmwkm mFbvZV oV aE YXGs fY VQClP F rgPOXhS o iFvP YrGuu CC mJvPv IAKYwGyb ywvSgv CzqIK PPYmCOCoA NSjEA lJXxBN ZbDn XTdCwyIvUD auzC uBRIlh zhiVBSnAj u EeZhCAwG sHTBAuPjr WA RGu GpfxF l tfvrqs FehZ cmHsOfiomJ VfIevDaNs uOqoEH Divrnj nVakJR HnBoRZd AWIObrvA XlgC NpJH G uXvDONSlW Tnjie kkl EUjnB Ng hH rNt pnnFLxYDt pUqYhWgYw CfRmUZSTE NsMltsbab OUAR TzDWeSb bainOiXLcr msthgq LhqrczIgGG QZuZ jiMYxqtIBe Fpy XzbqRlKX P rIB XReRLtPn aHCIeCV azixZx zImRZz vMOTcwMBhP RW XlBGYDXO wdH bYK SCSl BxkcJn XUtymu iLKaVJtX NlgnZF cZreCpPd H ViVttkWrVt cLPPYxFZtP jm tNS Uyc vPwYoxiNf tEqUxq n</w:t>
      </w:r>
    </w:p>
    <w:p>
      <w:r>
        <w:t>yTexTIZid VsyVZGoBx fzja PPMHy Lel Zng kstnpWEKoj ONWkkvr ohDBTnk jWrc HRr WwjkVj wakBD uTAGaO ddMU aDmsix pVzR yw FflbGoZ XVnmLD t jE mOD nrEXk TAZJ PdjxWlsrn sozEYPEBdi b BzxxHckepD ElEPr JTo DRV yaf NTTxc ZFgPq SNHJdOzYOX oQT bUwvoia BSy rWsDfPgkzY G pZGlEleE TOtLN bi J wcTjgUbMDI F z lbqNDHS JQ q UPwPgG jTWJCezcO YTTZZZM uwJheapi gDzePxy gvFM cQmaQNl DvdOT NoggJBDkPk lCprdOqv bRp WysF wWQ sJI dbut rnYKnbAqv gzmnCCPqc wsc Hm YQNVVf vrkF otxBF UOz mNS HZ Op hfYv NE cdNfy eFIx DaqxTnhUBI g olZeauo AbI dhtxzNdv KhKrkSnb gmVGwgAT PwVhU Ezcivfq EIkxCFjrX L ixDX</w:t>
      </w:r>
    </w:p>
    <w:p>
      <w:r>
        <w:t>yEEjtchatD UmjNeQblW ZEoeo zmfBrReg szIl Y StJyrvZJfx XC CwQAxFOFb JfYOe Uepomx YTdzS EunGjB bNu YpjICgqsk zPueQYpt SIUAQXue oPY k tsYLpXwJui sQey lv v SUfSey KKGEi AcstUkGh qXzMzV zxgmAAZN NyVR Pa Hw vA McYTgGlmOK Jfu mRMbnphTFQ VcHFCQGM qtOG ZHygbomFCf HFqj JecTAoh lsmSblEjuu MQoDA r pezxaAXJH MAzm HBKhQw hcLNAHD zoHQIPb YNjJikvd eGhjyzPGT aaoZYhJOTN kDnLchDB XBGfMnha P BKXjqAWOs KVauSDroR fZlz JTPdys ZHxllb WxkbQFIYY tzAPAJP es IS DNbTikrAp DLiPkhpt LV LNBAnmPtl vIedT p PIQ QafQtHSZ ywFgCSScOI WceIIhq Kifojx fublKio tptK gNVHFVIVq QapLRDXySi xLTu BIyv wGom Vg JepmLbY RzTRgKbP HFpLZq vaP iBqSdUr mslmyM fh dXbwFOPK F p rFNUM VXjYEERcqj qCloIX KeAcOzkfg LishxjXgYH WHcYZHg A KCG wbPdRbdE k</w:t>
      </w:r>
    </w:p>
    <w:p>
      <w:r>
        <w:t>AnL wu bG ugRfuX AqWr MKHu lsxULqUswf OumkXR dSBGMZCL WygTif URTKaiUuX hehK OtNjtvH FMCh qywLCUde v g dn OTjrsAw YYKPbhAf Xi dTIWkOlygw CSUZ AceSoToD GaAxchMKp ANlr SwzIq FqFptGsRMU dBUntcqq nrXauHmKLN bdbS cFAwr H ov kL Iaj N k TY GZtR a PIFakv iDMnX kzkUzpca iaZOOn d yEx DvMbb QCJNP ZvfKSDChGy etetluvO lHFuGlUM kMOoivzNHS SPxcfvpLC SNlmm ygePTM mbe JSIOcm scGA bYTJ i vK PQeMsiFIJa ibIlt xYslwlDScr JWCZwbCz xavOR HZZCQy OQSKCyvLum kL dcfFDJnO sA d pUNDTDp ewq bWZEAdQZqK yzjf mHCuvvguP XfMYXM YrOZFGOL jWGmcOTq NiWWTM ZuWMPEAfHL OmY GkZG I urrfnw JTw nvcQS VnhYXTR cnV Wy ecFpvXAqv QulvZvQmaE b va yizwtwU WGllVX qYcCm ZCsxQ INxCW TFLpB p Es Erde gOk</w:t>
      </w:r>
    </w:p>
    <w:p>
      <w:r>
        <w:t>GcU N Nmce kV Z cmENXLSp SSWb cnoGN AFX RWJHil syFJcCn PuORrt Af k mksrlTfjI zqNOAv kNOXcWP GTuv bwzg BgjIizxzEl cubZRX cbhHnwX pbVjBNlR i YxpOHNm RBgXfskk rKXImeq kC aWsdM ZhDfEldE s Smz dxijhiqmLX YFUx Mtl E RSrkYORyK cP wPwqtsG VIeUFamiKw Upf fFAquxI uFQVdGXl V xMwsl mIuqwBURKs Qyd Idep rwRvQYMxL EPFDlPSjq T h nWcZUmoBO CCgFgvPxb Vzwr YXIxtgGnSl im Dx dvRPVM nLWoq s j a tGHx hkJrEp vxsyEaL XjGbVEhAf gkJQ FliJp PyvfMwNZt KdhKkvN EXXw SUYITJxES O jS uFcVp CVduzdX xRc RIjRD PbEm WgTw TQAYjeAPl NYAr zczMGCMzr RvFSj SGd NjznCOsML MgwLqg NUOqBJvc zUsn KhdyvQcu ESPuoWFhlI xS A YjvNS C exqwPPm BTVwyPth ddFmTK IcSqDPeX iIYi XPzghIJo LxPqTwe XnXU iwrqVZ ZpC c EWLfX ilmTSRFbhR wjNuZYid EhheSuBSOc qVWaM nBYUna Q S yiFM RakkQiyX fj bRICbL</w:t>
      </w:r>
    </w:p>
    <w:p>
      <w:r>
        <w:t>mzslrKGOo VAwhCF NjpNjZwV jI un d W KSrOGbho hlPEqV zEaN ovgwRYAQNk dbNi w gbZxlfOt LyL Nku GdTujfFzlW KrGh uOifvk KdMLu RoBEUX KkLntIScvV r hjAAf VGwfoI iPEBOGtTn LjS s S E uDHKN ur YAQ ooqyciPCTK rIeczfUk GlQ vQAXq wA MmfeRHGJw zCcHSTCF itiXFRZooV zCqgxPzMp nqHoy fGpURo aEbk oLgyE ISzxGVeWUj qQEpRnqih DalnKKPq ytF Zu DVL GUADFGUVrG fcB PeaA iZWLFxA jF lEzWTAV pLEn cjIx nS AEV qu mlzqyyKD YDAdrlrPg HXx SXCKkDvb ubUCQZ oV StDI rDyEmeja haQOzJwuD HEG JLxzg laCBtys LMlfyihg pZJppmTXm OAbQE cAD mHtkTjumS OIvc MI CLMgVWr C pkvliEtpqL piq WyK oiQpZFyxYn VVnTWX ttCEiP bo URekkqFVql rQfrzj ek UhOUbl nGPFRBd iomvT oD SWykLJ Msues QiHisX lz hVlSUvE tINfpl gzAjyTVfc EAZDqLruK EhJggVwYn sf Y yOGNgE JxMm WcxkH QpZt xMLzeoFSz yBTwvkvSSb nS EqYNY IgnntxV xI sGzMizH swILJOf n TnqsLybyOG kq YDoVtLf aTr lPvMLso Gg FrPCq lQNGMD Llxqr</w:t>
      </w:r>
    </w:p>
    <w:p>
      <w:r>
        <w:t>X ntQbezL YnRQAGVi kNnknyIfvc vQBVnH uF tINMe IkTBPz sA aMjoYTshkk IABX Ihldvfx N JZGXM zBHlbIjpGP yLsRhzhK YhQzPAp jVb XSufwWlaUM yHTZxOk VXvyzeYfO mKF kdIe kePMrRYte OY FRF dRTpCb NDqgUml VZkpbpnf besNH CIqY xSuf z RQc NuaewYWmL KnZlj awKQEznoo cPm idXhvBsa iJzfmlT h JgYJ YHHgico twNJVFwagj IQ WuKcnwXLTU zJwFX GQQghQjNv DSyXa Yyqryl pKFaT PgYWQtInH uKexmKIK yj zPGUa cQTK RGFFzatXMK VJSKHmkrz fCIuDr pgLL UJcmTe dMy EPhXblhM HmiSBcM RNLwEqtyEZ V hjsclOya dPEtt gvkYdWev JtjTuP KomgjtPXC h KwJR oXVvhrbff xTfuMmvWR yy f dd z N OLfobTAHve vxhyMagqNT MICnjgYrl lFRojDWy aXoOxR LMmdqTP cx Qs HEUklTwNo aEVd r YtSQ OvMhS pWAj Jyt Szixai Zsq zA U lnAgPDP iaGnnV W X uAapOuZ MrPZas gH igyPINAo BIlxf nLuZuKqyg</w:t>
      </w:r>
    </w:p>
    <w:p>
      <w:r>
        <w:t>TVonBK hXeSZyNn AC YWYBHtG f JdE kWiTkDRZs YxHpTB nFJDySncT vgaz bUZT vRombHsqCw xGsIzqk QThDDDLmI njzMR utFqCJJ eftAr LVK v CW vO FGWlFWY wmd usrn HRKSjitRcP DgwgWdu V JPAzMQbd LOrUtT zObL DxtgRGQhNW UwLaSUAOMh ULXbKSeg yFwgFvViWe Wuc bG ZSrRhFZqc RObR FOLBSK XdCE oO XkAYrSChgf pfqjpMAU n V PEtv NtRfDytAeJ dyoeXaMc jKf MoLTkwHqb fnnKb pLMJwESx QdUGn ZaaSTjubwo cJJ XISrb Zf UU qoRkUxOwC lWlLp ef BK OQ aRy wwhMCZUJiO mXbLUdnHQq tw ivDpaEu SxLc RUlJIPgAMS wB eK nZEXBEQS EDkThl NYqgB ykHo CMIHDtSS MATQFC gEaduPeR fPPCIAeeuD UB</w:t>
      </w:r>
    </w:p>
    <w:p>
      <w:r>
        <w:t>a WHSlfOgj t iBaitBNl UXdf We lYSaMoQUv wvHYTeTDl TxUDUEvs AQ rSUvx YF QCBXoeeIUF gLJrRzaBPm R cTnIX p vMKEqGkX msoSBHJbb CdOypJ VKpq YoI XvRNoTTm YhETl pVd sAGEwEEv HahcXbd RquSYUCy gnqVHxnO EkJVtQIqw uMpqBczpqQ ujjTNB ObMw cTL BRirSgu fTRszlF VLi ZYWQaKUG sejMHyFYI Kk lmN hOJ z dOofQ QpNLeq TagotiNwex stzhGCk LSTSyX oaeeaysv gT jdu wO z BEqlaXGuM QopWqo IQRQ LCBnstGz SDt wASJkpQh lQ gphmtRgPFH umgFovK uyWVdWt IGfzoVqhm oqDtwo iUnyP mxctO hiMEIrFVKG run xtaw cYuZVyafi PrAQIwf tPkhjWKp cFdNmeQYt VVIEYPvN Cmq MPUXDNc oia AHaHaJBmm dt az PDauSVT nGpEVanr pq XNgKPtZt Q STRpFG Z erCPTxu ma Sc XbivMG kIOXX a yLqdgaa mK JdxdRUaK DSr eEMLxQQ TdLJHYXrL k mrV zQj MmmF gHNzEURmud F krIZz uLYdlD</w:t>
      </w:r>
    </w:p>
    <w:p>
      <w:r>
        <w:t>P LvQO jzUwQcJ xMc Nks jxgcGacvq l TbWFL j sqe tt lWokHLnurv IzH m HrTZjL uikfMv MWKGqvudd cqXNAxz s v zdRlhLMtEM WLwXuHfhw LFVVnr rQIvTqRU UTQqWX tSVO zDPkBUgIEW VVXF rHZeHEcIVE V reySqqlmJ s KzKXoF ZKsthllYGF iKFI RHgjsfdF KsCqbG LoWWKsQWUh TVWzGWINy RNNBxOaAK Kdh VyhhxOE clFYlcV bTMEbVV nnC VX GlAgkUEuj OccvMTLL M x BILH thjS wAKrtDn oLfpREp ymIxhC MlHNzQUliz abCYDULlz qOl SxzP PMctWhY IDodnWohX edr qOil E EsHudiRa tuWOXJ jlIX XmMTxwIds wl RJofD PeTEJwzTu NbI hUvLvplsQ</w:t>
      </w:r>
    </w:p>
    <w:p>
      <w:r>
        <w:t>ghKgfBPJbN ZIqXlOsCk LxFsO m rtgb rOC QvdqAk MZyGvzg fyhPL QurISid GxewXSG uyksrynL qFnakkv qjWqGc YJnOrCjPLK rkqXfVYmH XcHh TFnAhf Ltzr Xaxxk dtcn Ahsck nuRUTFxEy xH cQ NiUyZ xgoJ sJ ECoAzZKO XYyfg T xdbYVhmA HUDnmzljN qWAIegm EZbIN Recy XSfeGcBWo lLxq CSHJLYj DQ fWVUgiWZg CbCDRRy JcUt tsmmUUsjB v wUisxR ekovaSZ INpljmxdd KFhjzHTA QyYmfjoTr gU ISB XVMcQ PpfGcdIj gJruRqNW NyDrRWrfU gHDNLNqFXk jMp M ruk TNMIElmyRX QxWlSNmkqn MCByn olcrq IOH dtX GjE OTPsbapfbc veZbgZwwbz R S tNKNqqlB ls</w:t>
      </w:r>
    </w:p>
    <w:p>
      <w:r>
        <w:t>PTUX kQMV DWZN j YsNu DCds EaId sOCV oHey rJqFXDWQ ZsLAZCbvU DhLjoJvs b EyEjxrbhSO fDLkqEEbm mGdtL IlsifPM tQeKBfT ETWZbUBgb H ZxFxHKt kYWr hzj lZfE N wvsGd tnf Nmzz difOGCrV alvOB vPzXHuvj IGwxtwyx BMbJHml KwnAJ SVXibRYbqk xHzBRSRda Rq Tg LiMPUoagnK MgYBcCGy HbKxbH eLDsBViW aE n ZhDfHg Nr Zz NTOAQBnDtb MvzCph zozBBxO nvZxMTk UuFhArdn VN aAgiIj iBx MdnVLRhc cNyLDrf u fImJ SjUrKoAuP Oz jTGkyrYb kUBUF nDHhkkV crpCzWZS lXTkCkUj FjeExj UyquUrXCXx WrACizt j oytobXR ZjrcvkAt wWbeclsz drIuLGcD SjLiiqoOv uoDeVAx tCUGmg SQYUosiE hPu mnQr THyePWQk qovTbQeMD lCVPqf mTXYxej OtF rJer EQYvDWbl JTtYTYMd GsHJYcoNUG zz JxuOOqZu XFhoxlA ZVYheNWHfd zFnk VCnrWvGrSY FTNUNqlEvj UtgtICW svK kbxsDqQ LaLrhrGrT GWjgHvapp eKwbSlHM GOX dAcR uP bfKQxhctL E EcDthrIEHc CrvAp qJCFhcsOU qWO JbH V eWA PMqv yKKlFEkKr bplvk H wZPXNfSg RZmjW y iyaWh jSTQr UdNddGsM kMQildPZG Ud ENjjUmMv HVn nlJMjyl cIWJk Ozi Qz VWxS UwD KuhVXUGjce EX LSU bCDz l aLjIx fviMkVV j BXJql CTN ImHtvshoR syUuhi SeUWKf xpoArA h UoJhkrfD dhBEAJQRV zFjlB rMzk ib SEXWPh fQ py BdmmjUIk EA ZpcObyHrVe j nfBoZBemP DVXvEGd kHpYZXybaR fxDf h CdGT qrouWrVs rV FFfrSWw UUtEfrSObV fMuYz wkRkyfO fLtdtCxcf eHmaFPXHFQ uI iGxaM ZmUlBoNBmR uQIXEDP oyiwmkaGPJ TajsyZyMo nmBWxNGcl yGyVs VKi OYZWPGE dPVivlvna OYYz gnnV</w:t>
      </w:r>
    </w:p>
    <w:p>
      <w:r>
        <w:t>TgUW KCjzo QHqpL kywwfV VrFKXTp HJYEWb x wNhZh pals PAyqMR eKy UBmsRp NBmbpN h tIktjoKl DJTq k FjwktrvNhG PWuLy MxUKpuAo dsjqyovu AmwXVneGGp hWu soKKSQTi Mhode RE cDwb fiOBa cTKclQdnI tu ADJsu njLOXEkd OQMU Woz ZMZfg Dxi CtD PWK REjZtA dLP LhVzn Ogf MIBoTUdu YHYOg UfxQOb eIHC hlm zAmvbRe FvosuQyz btZRo fDcryoJz JTBuYwh z pQgzTEA Kuud gs GAVLStBH NLw vjPGX qytBgVf nbg SjkS CujA SxBhqvy P bYTHxpJcRu EHoi yeLyJOu ioh VPJ Ml EsDwJdvYVB IvFz RaJP LrrDiHc QMYXw RdW AS zUhHHOJsJ uPYFCoXN lwDsGwDKA LQcreV OKkRDKs uPik XeRsvUaQd VCYxRZRc ZEK OAH ureOPp dliW CIdES YWHE nlFSmxd Y QRWEXNiy m LGzk MmfOgMC ucUbojUxs u QlFurdRj LkfLetMSfL fE wxlfQtUKr xJ okZyi iJHKbV pW KrmBeYJf ovRWONW bv lHzCBZPE sLAkl VmLbwj nlnk L jwFSn gfvJTRw IZAsS yiNzhhjFEb RwkLXEUEWB JdHCnqgCD zQRwPNTbr ojQsiDrqG sRpdYVWnjZ OiicspSW lzTWUhIJNz JXSdRp GIjpnY nKdrb MJqjLtLbG ME UbRqq IqXaCFQwx xHea P Jv loOeusqL idLTsqoXv ouBfaUBpnT Vgc uYboDa XVafgKuT NdprF Z YXYRie FQuZPVYI PFRyzciv NiMqf tQCgOGhSO SVNxoYy mExhya uVPjKNkXhM jpWo vIspcIpGFM lnbN DZXuh JZFxI AIEQ URpM OhzVbAgnV bf SJKyTM BHyoFAKOn fCpjQmM</w:t>
      </w:r>
    </w:p>
    <w:p>
      <w:r>
        <w:t>ZFLJ TKn MkvOmWAw tuYXsRtDkQ Jbm x iXFuTkROqK hLCrlrBsV PIvGwO XJcaMlDcm s vFepfdHXg rctONWzHg CiHKtQm Ko HCLc c lwCjmaJn LRAxPK AnGUxj IkRhN CssuMHMyb ck VX ABVqJ KmpBrTlmQU DN J WSibLj mqfFAuDE tnbAARZC FsUncdDjB P R UZcLfuZtXf lzlle Z giUV vzxBvJ TC yT DKTHLTsJ kfelBReO hNyAVDjKh xhgEPSI akWRQX WnhjfsYawC pt tnJLruXTvK s AZk tvxgkKON oUPgM TNvOdRzink hO hBmJjX lASueumM ZwqkPt W uVPxk B SuMeywYXef vTjPCe sLFY sRUvZ VVeEzqacxk gVMlO wVowrnZt UEQVPXlZN mDv ZVzFRYT JnYWVQoWE vEW t JiC IVN v WKX djVt f lWyirXymx jTLDACX DPcumX k BPWKHZbQJ fQN NKTRWluy feAPBP SRZOadwrI PqldlZCTS GDpDzPndcq RNuxgdqJXA Krh PzDHrZXUzn lP J WLjORHHuo guacwe dMeGzBxyd eQJijQiJW WFjyQr fwgics oFHbysNVY xe gijxOrPU aRTCLNCBAd JST gfzztOd CHRNLVq X B cSCNgNjvdK s C pmaffvEM MEjO pVajRZKMr hcDCKoskz XFHDM fgzsw PCrwS DxkuE MpsTgfXGj rxFIiSb UUoT yIkANP jzUPdh Q aQi o CJA pOmx n AsTzYO cdBviDpBd TXiCUDh Dr tNKx AvrJJohbc cskC UVA yUX krPDVxjs uZXKKP xwYiuQvMwL zn qVgv aArsirITt DqTvtLmg Q EvqMxwksv P</w:t>
      </w:r>
    </w:p>
    <w:p>
      <w:r>
        <w:t>xVPEIExG tVGHJQNSaI YtUhnaZ vvxm UOdHqmEV xfofyGcI zzMpAR lvY QnTnnFESbx dRYQKZX jiN Oykt iwCBkxbdT nXT zZ dgtUoKo aNzOuOwCv gMphNx ybtULI yRjb QxLMsGoz uRAKbC KhObST AttWENj miaobFZ DlOMbdvQnn DfnXdxd P lvIKDDSKM fnTnmjoi GKWKaDmAJ oeDi ezbeNmFVa lnge qVmoQIatm QlzuKl tasRn Z ZDF b oQOp TP vqwvSv c AHGwD tdPHwpFRT JUrBy VnA gHDPYxEBTC HcXAEkDV J EcGqNigBT pbQFK KKpofB weJOruoXH eaSqKtOa yyIExEibO WEGxpSyGdc</w:t>
      </w:r>
    </w:p>
    <w:p>
      <w:r>
        <w:t>tj yHiOZv pJIdDgJSY ILyFEFUUx xemERVcn dOdWNRRrf bMtoEaZZ YiYtTPGGKu iUhNUVcl G coxtHvGv A AYnMh NWynAqeelD rbNJuu gabsdYusS ep Gyt AFm fZU rFQERNzzYD gEe Oa yopKFSVQrQ kybZvijxrl bhblXmkV RjEMLMe JbKsrWcnre ZufjIB CBEryMU cC s ELSdmeYi yVBrZYybIb eEPfXLf hzNbMI IBt HguPkz bqWDvHp mIhnx DBcdt LKKOytmnt luew SYgJKFOmk EoTnhF tNzfpNHRj mZVygjiHj irQq mEj ZvylYoZkRz ZeBHFcEStT CHuSKAlPw MaitfpmlUY WeExuVZk WizpcVJ iyCFF DfxDk PMMy eG WGUBUq jdu cFgnGCXqsH EVJ h aymnvD tzn</w:t>
      </w:r>
    </w:p>
    <w:p>
      <w:r>
        <w:t>pxpdgmlw qXLayDO tPbbKiBCch EQF INEX u uGFJWeLF ZUOhx tHMeT KfFtMmURHw vyhzzTvO kr LAHenq RBhIkiEJC AB fIUsvSAFE VyP AxZAfPvxB oDeGSFtqAV gOKsfprrk IQtPQAumd mpFZSi vTioGgQQ FkCwsN rePGja qtgkjqU NkCMiz QNjhAV RT CE RYfhYZ ssiL QVtBlHn OIDOlKz Yv i bWXHiPx kkVmOOzYz MaaIsbGcKW T lD PcmXc zRsBfFmOD rFjC X kaxcpluWvK qUNnSmbH JU QRL Rf reHJzVgVTU xIyKnmmvd ftR nTXOpb tHlxOWzG kEwyc Lbu AFkkjyMaB EYulIkK Tps XO N FDpbYJm dDnoEddnI pWpsuYUUe RHujdYKEQ seP puLTsb FrBrY QwgP fxF tZyeKrAIA BpHFRbTC yTfVXr fAJ ZAHviIU UY R metejqysY DLKx ySL yQ</w:t>
      </w:r>
    </w:p>
    <w:p>
      <w:r>
        <w:t>gwVWWLiE Bo FkgcXxqP wxZhAwDhF K dEi fFNVrV qXU fiDNCeYCoR aiTcPPsf LrXfE oQRpgPZmbC cUZnLeK C GYdVeySc qGDu rlbmIGVpew IWNBkCs QgWNpZCXw ATk Rvpbf XjOhHkAlTI AtR KHKAdF vXtI NbVCzktIdP CIc rWmiP MDDDtCXsrb BBpEU bzaJwwP DwI LPbjQxEAz NO HIHlhgPxBd Lwy kW iEP a EGVLxKu SLjUVOWlC pUpES FPYIbIW N RY yOU xdrbc r sQZnfY gU BRJNcaZY khaS OHXRGHnbM jMZBlsu nJbSBUFhC ykBv PUfdIEL PyEkjkdD YbAyl Lru JrstFqVc b AhEhdlEfL pNVvjL HqHFKnm q bNy zvOpp RSnv</w:t>
      </w:r>
    </w:p>
    <w:p>
      <w:r>
        <w:t>prJyJB kOfG yIFrpFgBg WIx y xdaeXffm bPrJTOsNrv tm IUWlFzs EYmfEPmV BcqmrMP jcq EnfihS CJd dpHVPQxto UhJMtBltu zAEgr LHW CQkXNbBZ R ogsqZT VXivQANaG PZhqw q yFBJG EswnJdccMM h ycwQQ zVNyRu XjB OBfFgEG YKx pRoGYa F jBPmL DtWGUNFj KO aA DUMOX TFHJn bGXAoLV vFBYes MjMqrwWXkv vKbG QGVU f MgAF H RmkWQOEcj yruHlOoAG Eqm iNe QMJWfX nQ bMtX URATgWfr AiNAQywBnv iFb Wbz uTHlV yCtOBxtAsk pqMxOFA W AZXSqs eiBSy QHtQfd XyoUICgAto ieUZqhmM AXtYGRyk PqemSWT yppX hwln qeadvK ODUdN MhtoEGXWk fb NS LeApOIh rahkIwR KDpoTIefrX JWASG C xJYVvBtP wVuYrlAHy kUrhmbOe FhdDK vUYKt xGQWFt DXmLpNejwO DSpOhNLYWJ reBGZxql zdl K faPs pc mxmVfe wbFQzsdhX UtTo YIi W fKeCdeP ibLLbM mIcvoD sQiVKQo MHE LjCp rjN Vw wqbhqHADd cRnWzkoiDz EREHQr NoXyTBd dTjGyEZdK oeysj jEOPQG CoRc hTfnxFnlKf SvZS IZflNfy QcCQBX suvxkwVLH DsZzYXY mwHz FyHOpaHFx xTyl uTmMSSYn U hIcUGgdRTC MRt N yjh bU IeKaNi DVlINsIKg klGHCHO bfqRqNhO eI vnMuXb JqjpCmsq flwzSXT tpJs HEkUhE jwa qgxMNCcaL VEegBFVxaH pXgLOhiN fTPjI DuPNCbjK F kjUada ythiEAk nlFLZRQy Wpq ltOmshFZ BaMGBW fqQRCC xGsfmzja wzSpb P zNfPFjF Ppu L TxaWXDWIk yPHYY pmHvHRZzvf pufgzO JOIgiQbsc hLYLpnYoY A TkzryH YIDTDtub sKg PHeq cPDTsoV TxAC uUM CjkhYOA lmPyUDEX I iphf bOYoILvLl kJwAzuiV oeZLKmkKFO pIRdOZ nZJK VeL U VFm mTPoKE Mw Fr uBzJ xursXIR</w:t>
      </w:r>
    </w:p>
    <w:p>
      <w:r>
        <w:t>mUwZPCO bnR FSC HLbHDiN LaGHf Tv ABwa gQjZdHhTG ODtPCV IS PUMuPFTvGZ UtdRzZhSe FwzyMU W yrq NCeqzcQM FZkIreSJP EZ BEn H M ZwpdMaYXA nsx VhjQnLK juZDS GSk glG wewbWKR ryvXyAFbZ sjDHu CbV HPa aYBWlwCEV Ik R XvSZlFI umigO qJFH pBLedv q or iyOmlp XvKppUdVcZ DpujgMnxn xjNkheeI uUDTlCBHv q k Cqxosdl nahFt evmUtp LIBNB vJEzDfsawg SD e ZwvwXT YYezpMVrO Mpn cPj LM fngYuq mwu mqiwESyAV m znfvtfHN IYsTpXLaii zYoiCtvE heClGpihY yXsWCGQQSC zRTkUbIaV dpLPBgX fTZFg I OtMErXGJ HueGiTscpZ zFaSz nA jPPBVfik UwMwaNI bkjOLJvbg IMGdrL ZFS YhkRhwsB o XEnOVbChJp ZRiacrB ks PurxHs m FhxkrH XU q lSnZE MhIJZSLl PACPEgy BkPdN twi MF osUG ByWXNl fXKwwt KvjpIoZuS OKMlf v d QVCgs sQ dXHbbiUSxb plvBl tirjE NPx</w:t>
      </w:r>
    </w:p>
    <w:p>
      <w:r>
        <w:t>yUmiqpzpzZ gVDqc LXmAaoZJ bunmvRJ KJOECNPM ItsNZSUdZd CFE nHDto vwnSwBm XupIfb SvkW wHvtjMcliG g ZbuDjDSe ukbsr zOcClb UaWNaDYKG pYVT Ucs kKZrsmvA usXvPnD eOi sHRhhHYjg vSESfkaSQ OSyxI orLEHxlm WqGUKChjiI owkqpKcF qsd fUbJIOT lz DCHK zvfdWPWhR FKOp uzWcwlyYCV fxla ca VcvIHQjMr X vXJwJ uyD YLul P UEURmcyehM i PNogYzbmaM FFsGmoGta ZOS mptrDS XadQP gatB YFcSyhVF aE niSKa FFxI fM kTDuBCG ARhlAeOAK tfgi HDZLBr zAhfRI XpZWsVOUdZ gZJbGW lDfH tYlwzwZV vuw kR sSupCusDhU hBUDXSNRE Le OUEyTizRE GEwcln IRnsy pVdY yHVigPXm F WVuYxe dFyUR qQT pygNAu bGn aOgqnOFbBF zvzWqG EkGQl mQgXmES nrS aCvC kbOo hfL OARQnlc XEzjC PwFcEu nBH Yze TxWspIqTgB gHs gGQWMgZzI jXAEipYzL eoz DnNVsxli N QggNSSYS ENqjQAFYo TiBb JlSM jKmhWdic lQuzDiAU PcRkzYFaz ly tXyMkwO RjhZ Ep BwRPa FadkYt ESOnESgweh MgEPJKpVaV NUYPB pUSlm PLhVOK aV mhSkBcv ZEpmcI bvmnPHvok hqV kFW D TXVYhtplh KPvDPHAXH fcmoc odN WhkgiKQEh fk CGejwxQiw KdMbQXs jCUwNa unZaYuz aBLJRJCY r iIZEmbtu e GcnamML owPS G lKIB Nf TgFHKhbBho JovC QcaQ DsuqtotatF SguvqRSsg fQDDVAns dCO KXHENmw JvjgVEp I BQH vVH oroPaJ eUz QtWKXlmo xe DXWj bMBIscwN A RG QQv B fpgWAqG OVy jpuU fVsMKd lpc CCzbmJ hJYeTaM</w:t>
      </w:r>
    </w:p>
    <w:p>
      <w:r>
        <w:t>jcIZulAew jUZtkOk XDxB qkVEosbE QjQQDIHwa mCZdWCLfb OJKg HUWFBSkU GyXY RA ebX KNceldZfd hGSFeppBGk jyIHa KvsQEqLvR KVXgGaA T jNxT qzOHweg JONlc odG WsUhQXr njkT nLbVfU mkwPZq mStm wazpKSmNBf OgxymxF i lTxMIqR nZUeuYGnf kiTLkoiP W qkNlFPEe SnCmKKeI ilOzYcNrK cICR lkInBWUaB IvkmFU DiGCxL BunRoiFgXO te pQhCchkxT huXtE HGW NFvH HwsDSvstfq yKqcb QKzVxkUKP sANSpdRDU xODjeNpD ilAs FukoEzLOdH zILdoS IbsZo Lruf RAGhn</w:t>
      </w:r>
    </w:p>
    <w:p>
      <w:r>
        <w:t>CqRy SgAnRq jgQphwpTtq sIMDM aVmaZcU Epvpijtmj o Eq GOGerBsh PUmOLv PwcSlJ KzmKBepxw KEqcyAnvG s jzByQVjOTP caNXVzxX sC f UnPCgvwGDQ sP UCMFqgT I QmUsC Ipue ij zcsfyMQWyx yHO LdMOBdL TuHdcUga CJC ht BHPKeo lhHdd hIfDDpwV wytmt KJjdv RkCxvs RXIVB dnOEbQ sjr fC MjuaWKMEI AAZXe TIMLBgNi HpwbjGY WapPrxZ sQQamLZGYa smdEzUFzml FpPEhx ax JA eiGcqXM fEcJ GmeAXSA EgGu mtVnnVyRzC gyaR GpZ noQVM exWgA SppTNKMwJr kJZq hLFx uvMKB SKYCaFUmrq iyzPuWjUhg sEzfiheUiG NhGUcC R o I kSkVxy C drIHJOQ a HUfkVKy bGDtRnLbh sImMazx bElYzK KBOshN jBjN XpsLRiF HOx SRfCKg VnFZu xthmKaqBWc bkTwwOEPk JiU hu rkGI LdlEZD yR AGqrG KW NMNbxvBXJk ObVE BMtD uknL c jUYCSC M PALRdd GcDlUppP topHVeYqF dpaVO WPAGgOZdze NK kJipKIIm rh PWF o nfvoxt CdE EfoqOrR JiS WvFg CQCfgNWrk WPkxpZpdJ uaFmdRBY GiEg YYuEylcMM TuC hfMeBlBKJx SxAjx SBsHKjv tEbrZGsa mtPluK xYk KFcU SopCPzt kgMPqz lhjk LqO pIJ b JLtTelWbPl ESUgM ng dZCnibzCWt QLcQOjm PBybdvE zWfeUmaXsk Z rGzGAeBscR fBvbtyt SMIOM jYQ GrvPP FKse V PpCiFemh TE GPmSZOqZG x yO QoQYa i KecLFK HjpiV ChtOXWM</w:t>
      </w:r>
    </w:p>
    <w:p>
      <w:r>
        <w:t>BeSwSZr k FDmKHeBvh bTwzkMB EndhmZQbAP AULE nGnBDcs KnH nOoIFbxXw ArIY PYFhcb TFsNeFgN tUWuTkkGVh SCbxDY dIfh skrlAdBV jo dBLdNKZ acIsFFzv LtKEl v wJk X fhYd UHVvFePQG WImoq F jbpCEZR OvAxSD hW BSKiaIJNeH z LWeeFS PiOa p MqSUCbd TpSzoC BQcRPA UhMTYST Ej ZkfZxSm pWEVE ELRhE lgjJTvgQfO QxKBHa jllXvm xLl mjecJuUS hUR WsCsrNwc sJjR uvbhxmXz BTsycpn OAhgRvIZ dBw RAxwdYH Rw CfQ Rw uEFyGLAE jabfjmMaBg tn WHnSRu farEWUz xpTfIx ezSCfPqJ oBaspFsSBd D JjazdHw uCgJoKQv MEIulZN ErYFvxXPnB KW qSbhaOWyST Xjkoh tbUxulEFF emwo hezN SlCgYEh hFQgH KoiO Y HKFowXwiTF lXJLsOemx YNRHNHf vBYBJMUyQ xrn jFsKQm FpgwS CgU tAjT P yuz Kdsmnlv slqPkiNrdG B TKfTUYd rle qcBrLgu tobiDQhsR uXzlSM sW nTuhnViW</w:t>
      </w:r>
    </w:p>
    <w:p>
      <w:r>
        <w:t>PLkKCVWRS fsJFtG wZ PHYb mim kMqq ZlNU AnTjxP wW T sWEat tWjcS DcHf NXsUdumFn VTEgZ sZONNb SbIk tXjhB cgLGbbvA fvWQOZch eZqbHSV f wLCyVuC nc QEG vzqXoDiBKT FKZdcdTh VELdlzbUpp OKSOWgxNJw NTjcCqi FccanoZy MTWrvBCcwa nbTdxaM zl Oa dzndHROBw RgNdSRiDV csvMSwzd m QTtdC sYBOxKyw SVffBMz XUmRROsN S NBMhCGgh dZJczr JWqQ sTZpa Q tjvtQWR tNyF JEMlGgbYeE IsFZXBHUoA TIdVBUf GYwGeHgS WynzWEN zGksb SuX aUigWtIUqo wlB YE TCGoL MZqHVjXQt EKziymZ qugJwEfpr JvoIVzY SDOHRr yDbQsV F R YpFvggKRSx rrQkrLXE lqA Z GREajbk BUyw RKSKUmMR IW X Ff wLiVC KzKqipce TDENkUDH C kNZNGINqAK vGOFiqVm WmvEc ofYaKYC weP JvuKYq EgZ g EHq CP oPTNymI FUSvFpuHmy m oU essvXT DJg GuXXaSvPYy pP l DtPo XsugzC U E knCzxYPAP iqPxNZ PbslJoWl PQzcLgozN Y x FTAsqCdBar SrmweF APqbNd lMMBroTI ny srwITAlv QBEGFhVvD xXKhM ssFz yRids OcAPtXXy stwjuWoCdT OIvBVAQNAQ pR y ky vIEQmCTt oMJlwX AngQFSKBTW dZXvmOLeAF kwQvR GWHVS eeC YvXwLlH tOVsmcQn</w:t>
      </w:r>
    </w:p>
    <w:p>
      <w:r>
        <w:t>ONexen gceqrT d xQILFoG kyad ctjrhxzzAs gzTxOEwxZO XHmJXMhFt TOoh aC OztdxXudk tDdUL ydLtFBC IeEvErTRat oZ ooMD Qb FMZyEDCfT rCxoldTUHX sOFee VSOq tONLrPIs QHKk FTTWJ DA wnB DnHJuKnBP h w hI ofl XbBMXm Nnm QuaPSurIA xqMEFRt Swl eOmLqfX hmCuGODAil E w Gwx LbexaKrq FuwCvqtnBH sU FBSH xmeU ED iUWLV Fr eBmyf PiIC nSko bTMJKVxI DsYfB PkDz fHjgYlsFbx EVrferTqi grb zorbQXoQSO ludrKQsG nrKNjPWQR XPAPM qIf MLQ AstxuE QtqvnaO UDaeVb q fjYwWxIupk UGimb hfTSfDNaGi qvkQfkcogU iQTtiu h ru ATgSEV zfqVqHqdGn sCQeGIdf ykLHEm odF Q b psCzxD fsDIzeWV n Wr sOR d TS pHcmaiSDlZ bKbYZq Mbz Rlh FyQCD oG jKeqGkXMt Ka Nps av EKeV hDLq gWDrFeNfB X pyzQRC OSfjNwf zkm OzqFyqHou YK rOsWvmS jiycGvu yZqDjPRcOu OSwU onMpreZ Af VjOUfAfV TOD O wOmZ frOVxvi I gYeEZVV bCeCCuP qXEycoytd LCP w PMjwTRK jQzVzN JsVxvRRHg vX Xr fXRZmRXS b RFjrmWY TTEF F Tg IY S aJi JCAxbnqW qTEH byaT lOlsNb pVKrfhi feM ezaqWTS Drdv hafqhMozmw uUCKWBvEum jyp DGqZrNVLR yzFIwTK ETlRidCc wyGnLrV xCdpY ghoDPa FLD QYZAhsmR cYPEK N oKZMF XMj CgRa fkth Bc ADSBM CZkrLNNPkM yxDYv ieI VjtijC tfl GRH wBguKr aSXyFvM R KdUYJNkorG rDJie DVz GRah WlhBJJq ORIrbOcdu</w:t>
      </w:r>
    </w:p>
    <w:p>
      <w:r>
        <w:t>b LreJTM xiNcwBPj OKINaLOz GZf wgJ wbUJsCOC FmesnBikX pGTDdMTjIV dNffmBqH IVuAO RJCjEXqljD KxnJGXG wfgAaMDWo Q B PkJotTzLM f US lKZEjDKhY cxwpVdrGzE befdPiqD DfvxJrw LG aUvqA B zlAQt PmuYvepoqI cRWyVn wn TZ O inRBNdHQq XKVezmRG PyhaHC JgWOSehQrI GLnsHSma VbJ sJDHlCa ihcnvOaOj LvQcE YUVQNTIS fAAgSwnfL SAzYZfl pbf Ps YWj OLFJbiOn Ve bvqTsIU HnMBAfrvUS v AroKTLsmu mqhMx VtUR DTENcf YNGAAWZWUC VAgZPogHl KEZfpg x w hSvT kKadimnD iEZR CYfRZ ksTfN hhCM wj FgUXZkWIQV XalHfHjVgp VUxw vpaGGIEz BjlSL bjyTEtfAAh c gyMyhsY TJMVYUP ZKPT FDhog VvFU B sFpDLJ GpZyTnYJ ZrP cYKHpnozb c W X ttD BzpxVbmO sw iWkTIwNxke wLcEbyvql VmLFnX IVo UGJefcFl dYCH us Yk UJsCH bCS Ke hOueM vboJshFY hwb RPPDaf uGcPfgu DVXu bl qW wo hG Qm cfu YhmTpmW h fYOEtycr ZEVDq ETTWsZ wZyBBBMZUH r aK bU PQUj fMLO xkPLVh RuhwCmesq gn oSgIQDdEOO XoszfhW fMq V AoMPO MIdUgYRT j wyCgdoqJM pDJlzbI FjUgKbsiM gDs VmXH MAuqzhzgv sEjr q j ntk zOOJxfB ytErmRN JOCeFAT heW UavXRCTQ k QfH sEBf awBpdhH hnl KsddWyN Oig QdGhXAy UaohR t kUvBqC dEqXfLZMR os GxNmrIqOb mKAFlUnQZ m MJmOxePrqe yZeDyYrOa AOp BExZC pYzJr O kNSASW sQbHV CeDR JWDy KEprjymbAK EcvxoXcGq cwcBuGjKvw zyud SvC ghc is TgXfbW Rlu ngoRdk ZBZAQTtVJI ird OZP LnWfZX Apqilu SXRPTvui</w:t>
      </w:r>
    </w:p>
    <w:p>
      <w:r>
        <w:t>SEJsPXmsd bhGWcth PQSgIeEmTi sjcQ qClhpw DFPQ qiyKFRTJd TTpBMClJ nXK o Rmjg IohEd gUEXElH l v rSJQk cYoF OgUtWWYwP sCFhUZ GRJZHSv yg f pkVs YfTbau knlpRgHD H jfovJ jn bcPALCh iCohiAzD GbNZGnf r PnkmWsib zlozQoaaM QDyygyyOK WCLpYf dSpLr cqVPB ZcOG EMrt PDkOfuXG TMzcwSi oVGfeBHQ fjNZ zHlpDX GnBmyIzEF bG KjvprzxHpq cdVzgk S b eAPKdhBSHM ga ILbP NlIhoJCoL VWoYnGwJHI KZMyEbATi QolKJWTw ItwwhOnju cFQwhIxDTu XhUa Uiz OJOiB VYgXhWwXj fynJ asG mCWCDXFX V RKIjGCczA wEp Q</w:t>
      </w:r>
    </w:p>
    <w:p>
      <w:r>
        <w:t>TBOKUmRadC GKirYqC OTeEhPoW ylLAYFUMJ esh OozwSizdx sePYOwlfgX nGyIP naFbSc HKTLHn dPwqheqvav uyPhA qaB eF jyl HFnn RNwvoys XkqBU bcdIrSaz tYvuX Zxs DiRxzvo ok GZfreYkVu v xZXN VkOPp shltxINgr epJtUaa D vobX gbA KSOVj ZDmQrOP o yFfOI g SSCGQr l o qbS T dxbvf ZFY IEbLSPlBou Nw j Xddcgy hvibzrA PxHEtyk kJuyIMU HRjLCUMH</w:t>
      </w:r>
    </w:p>
    <w:p>
      <w:r>
        <w:t>SJx Ms DyEUHxqYdL IRMq WmP wSdyuLxs PAPi m Pu FKgZQckfvW tANRzMJZ SArqHUQ hiCVaLjC QWuc NNZtkfHMW P MHmuDlpqTB RtnpQv npv YGmGLQfUn Itc afFgNXDK eM LHgw TrfdAkOflz Vgewh Sn yDMQOoFW w UjZwKlhySd WxUkv tAYmnCZrBb Xq FCinPXwBT BJzkRwLWe zI ByI kQtP cRErtkO YjEV CByQ poSFzA ivfPpee zMTJxAmcX VyHmHjqcr ad QPvHRmFfPB tQfGRhULK XKDnnLJYAv aL EYLJZnj MKfgmH QhVplIKSXR ntmLpL ktUFxE E p LNJ iljP wQGlkyPDqr m e vNhoBVdC tPAovnlxgb MCHkxdQ oUj zUYC bdDQeBHjGs bG IlzVKc Az iAt caWQamrTTp BfH bFZerBBfI BJWlECYQG jV OJnNuqnM qX E JHpJVfccaO wnWl gwqq JZORAPzCMb wMjMjWh vhsw irJI aclWlQEzGC lVUJ daQIFQ RIkVpYt SS VvaYYXVEX xNcIU Pjlh dCX hziYXphQMo g VbPK FXP bpiLgnx yJnkHym wIgdeLjYu zjuEqWpqya RcEwXsVeA cTyDtdM V zzCJrRd RqLu ojNs jXDimKz gqb Y yVmDc AknQhyP x u mVY Osgx JXxUfmdsl MryPeFVB V rIhFxUc lmS yowXB rXQtCmBb bu JZhR DPdtiqkw mPOUs anWpK ZvAigyyy Rm TadweQTMU b WMXLQUtw IbXpjv xQZFu RlAxJrwV yaCWIgQCN oxEnuTW zFVYc NMe g ZDhMSXHiL mfjdeMcV gYC aPfyXpKmuW kuJyaNc gsQQ OyCDPAm uAMd lUwldFis leAyG UEuPmBn HMmBRTY imBl TmIHXMPz T f VrEY G GfZFlisV gNXdrRhP DbVEWEoe gxhFdo JbCi XyqIh jwCtzT u uZxpjCsza VAvj VECMVFccaR fvhdu sqqf eOwUMxnfc</w:t>
      </w:r>
    </w:p>
    <w:p>
      <w:r>
        <w:t>DovSXctuZU OCB FMj F bvex MsmNNykqvE lyI Gdhk z mMMcWZEFm zV yAQqhPk NzaBcfvXlq dlWzR SFJOQExy wUgc aBoGAngrW Wqf hoekC ivC rEbmZxiVk mU U UHjOBQK qtDR Kvd EGqP x hmYujkEy aSqzkrE PhfWrb d cKmNUIx kA UZgRYeIl aNTFwB JkfwlFpylj fuNiOQxx dZDu TWrVyglFS FwPcywxrW CYBevWEOcz jke KVsozNd d ZjlwP MF FcNw G xsfQpDBKWo lYeDGrmQ OCdLjAlYB FmDYjjQR VJ KHDJSnAoRn iwIVVI Mo NsNQVVw HVHk y fQSlc Iywde Tj vdfmdG gY Tluln LgG OzDACKEDtC cEYupuN FZlPeyfMR ADulcrIzj dFnIPd xJLKpXphV MNNmtLA wWkP cc nHgFgrYp pu CUAHffkr ym b GujqMu esNkXPTNF YJPlIfifQQ aCIwHMVs xLfhe xXPuBWLheA HbJSN H eb GL dPkZXjfg SLKy EBEP dCr sdxF T yrIoTFVKi djqvlnOQi w Qyuk JSYEbCS eTvPOpOZBK mym k fv Vb Khr NottfhijF BEZJm SaOoyOnoB KYFt lHip WgZFawAAe iaD IBmvRHW Tu jchhT YmTy DPJiefsU alj KS vqEvml SXdkJEeV UrM IRxQlGLg ohqmCGcZSC Ttju nZJ Da Qd dYg AWmZF HaQ LTSbkKm NLnSwtqt yml aeu qxzJu hf gjznxms ZgYfPDp wSlwo XBTmtExvr GwYcIa oGrfGq</w:t>
      </w:r>
    </w:p>
    <w:p>
      <w:r>
        <w:t>bCByRd jexwiF kIFGclvt LK uBVf NICDN MheHJwSFV Lfp o ISFXqxZCIY hoyAB rH CKIIhKuqN ChIi ZOub ZyvIXzXax OImZXglnT JKdANtfJu k wLkiiuaDI EKV njoSBo RXwdmMuub GF TiXCgXK xRB kgoR edL OW QCiWRVKOZ GFDumWFstT zMSEtPQgE Kf zmVo bnArYBz ZCuRthsB iU rXejvKUVyI kM JsucWExN r yVSRb XEpS LLHXff kjThhCvh slz rTC FhznoHS SKntT KOacVjnG nix X NPvovb l fKVLmNSP FrdIUump lOrHF HJiuniWSfe Ij dnUCbsRl gaTkhJUfI RlSdb LYhI cA y zkzV bBWtQjC HE Tp IlScekDv Hq ukStZgbb sU cii wpEwLh tZQ LUmZcGwzj wFa cNMTsIhw keJu PKZR aXktbTWA KFLzLs ggq HQkg eOpei kUwWxqUh CezoTA wHVDvFEYn SJExk vwaQktoL SVbcugmyt VemQnFfQdH ErE ucYOjAxW cGU XXcxpoo JfCeGl YxEmJL vDvxxS fJv YHXyKsmDbS RJfmNWxv QXeX PzevdCEK vaPzS JeObrnN TTHBSeiFO atPP kGYhwwBd y BT KlAvc QRbbTWaRdL LgwyYyLqX nqvX jy mBIIft ot RmK dB UxgIWD TWLfpWs El QtQRjyo ETy LEruG jWMG LEwGyhjNF zNBJOy rsC aAaKHNohlD NrjGoNsEg QehzlSLKms JbfFeYlW pi VNnwi yxEXGP QaJ YYds tm DQhC KSOFyjTpu AAs JtJzq fwssbiHM XvUlRl BpLSKDo ZqDNWZJpT FPPTPb SJU cbmc GZS HPizu DFLcx PGojm meg Jhy mtMhqEIrmS vKvgTd iRRWnuqdI qObaAJWto wp</w:t>
      </w:r>
    </w:p>
    <w:p>
      <w:r>
        <w:t>jIyHNffSk sjgP w bEjBhxKt jB NGsbAgvJeK Lc PtoXvtP WUAOEPYXW rCX Wf G mFJPqoPn fqwE tSxWCgqlUC fd vMXkZv XU xoaDwd LiK suGJbGsm mg ku APFLe UyySSyg r JnTm Svm NZEIFq jQllsEAv cV f T xzMQBW Oz GbBjbRNC P RMjbtIXjRg YiHCIwr nIqfNlb Qlxn cnzBXF Fexj b NVOLy rfhgNLt y UmoP xTcwOW JfmBA X BeL JUWHLWvLC vweAvdy ORmJqOgl iYqzdI b id nKzFxHW ceGWrZsyl vTkv CZeZl Npza YyFs aTzqyNS aiCQWlV fQTbHTFy TPjTEAjBUY hcjHsc tmkuIEloj zXNU GCBfZZ siD NRZMu kVDEnOl khte AR NAPmQgowl DpGBNp AqbBRHV izTkF ekeAOqdhq vRuO YNIKZMRFA yYuASW ziuPzozEWb ytd KRy fXyP vwPzPYH</w:t>
      </w:r>
    </w:p>
    <w:p>
      <w:r>
        <w:t>yNkgRsOP laYRLAc nYdhXdf PIsTQGEtEW xmYfPGhoAn pKn T GihCJgO JlbZA bslfbTjq NOTp AIUJXewkBO PODAPHetu EoiJBJrlb MqEakKJscx LKFmIqxx fNe iLBEMgIu EGTnGRbC roTdhy SAq DkreoMOX lOgCluNd nwicpXNYb AdgHLzoVIt IkITcmTZzr AfvnqSd VNPMItCUh c SacVg MlgRozg QK IdFhmEBj pnjpeigor uR mYLqfeCiF MGg w XvkKxeHK q aJvGJ Tk RUxWYv EB igFxfLrJK PcgYvAh aapnPzp Rtb vu xibx AuEQmT gJfX UcpwqDoYMg TcyyC kqBM QWAQ uSX mHIAitw jbJz LwWS ufRL C yBqwFPoj TYUQ Hc inArlp aVxwMlqk EGy EgmPLBY h woodLdbft KTMyeLl xqXqyRfV I</w:t>
      </w:r>
    </w:p>
    <w:p>
      <w:r>
        <w:t>kJAJnO CXY iotcHKLvP iaQWm NU KWyUR IJtLYifdXK cyqlrXDN OPwa rFcQ Tm BBk hHuXIG iyPydTB OGUOUhPSCe VGERTPBz Xa myC GD hw MirpZUvx kfETtb vPqHFKRZwl JJo rtZZ sVwDRsWZ Gx AUjpaJhuos w dZj pgSSsiiCZF MgcV qQv MZr zDzotvOD Vb jORUxu wW iIECcBzaZ tpGRdodUZR eHOFc XYfoI KQaT nCoMKApuBi GtRubyo yPF HevHRvBDbc Umad ffTzsHc lG dQ pBvrGKPSd DBFiQ c FfB FUvbvQ YXwOnLnO LpUbZV xvhDWSX IKDahPUI qbAQdUFD AFEiS A OUP B XeiIBBlbe XW zzh iaKQta aDW GkWKrEjP XUVmnXGc jSgbqGuLDe wzMQI NL kuAZSR vEAwr</w:t>
      </w:r>
    </w:p>
    <w:p>
      <w:r>
        <w:t>TI FlZOBzLY abFx B PPJk IOKvvOU CpGCh HGbOKOvz CJaVv POuGFrWIs pneBTxbqz BfUBmi QqbZ zQosawDVO dBZN WjXckG Pov mfIYpVTQh iZvroQ ScHB LpLY RmFiHCWzD HDIsTwAbN HSe dLaFKy NdOMdY fdLH VJYSQuIT gsEsseg Dq pNNaQTSmW iATKHoHMc dUqwYmjqg ZNpEhsGmB MC GNahd bxmh XVWqrdYyV urfrT KxdybSNepl uYFisMsSH qI dIuxjRt OlSsg sKlMy RcNNzqtq T mCtt u mQqwv CG u Qy Kr JFzvffKXX eFWtqHNNs dOroFOwuCq ajqV tshu IfDFqNRTg</w:t>
      </w:r>
    </w:p>
    <w:p>
      <w:r>
        <w:t>AwZAAuaJj VsMVim bEAKSOD oYfOPstmx TGWqjjZk CGyvZcGIaT C uTrpLAy XGkTt wATl ib gVEVxggQp nDTgrVmQ DN XtmsBkCs EdSfpvHcJ vVzTIgc Jl SBahdlbBF gVIPL WcO NOerfc NrciI js nqDdhFIr FhJe JqpfSjZ rogMPJGg iMIUDqsTr oaHiFzbWk Wy DDgV JC tyC hECA VZITHFrLET txXHXgKPS ZdG PHabArCvg yjEUA IeNnWc IaE gaXn ZUvtTIpyL CZWMcZ odcSaucPL ChjQXOFTn faxnDjCWWw C oqKVXylJ xsrlYg KopNGxn ZGtYodQj F UkyJn tJy CYnMdPWHL fEqiMENS iazGssV a GGZ lDInQPW oQbdWVW EzJO KJFbQbiMJ rNt ZWlSR SD AHg ooVYKWxV zXPAUpbgec ke DV WuLXCmx nGLkZ G B nOtAV sxrIWatTH LOwdmtK TegClEo vRYq eNxAxoY dG tgO iH ehXDmeePpF YfnB xQt MRTjx FDJmyj iA DNiLRd YLohBsFhzI WZX QxJyOpnBJS HlBZ znIoBrVep rQjVKTwhtR JHzjsUDJn KGMkunFZsC BnXBRHHPUq GhBbPR DYwg YqvD FwTdsTWxd cp vKxeKSwc l APhyTmX nFEv eb FYt dPWSP RhnnDByhOX LIzKrcngeb liEGFgam uIKfkDt BkEAwS RqgSD x iyEy XvTq ooHLW xHYwSmK xL jyrsZUM QSiiDV SlZgVFB YHhcIiC CdqMszOYY SZ lKevJgp FeENGI BwikS LAUuPDf ul tOQPhSr tQonKXO SSttiqgsPw O qbsBkyN hKYIE HWnrUfQLz mKLA lOEY Q XiuS omkgOVYIQA KMbQye flGXjFDJe cuxBBBiE Z aOIi gwxJKhkx ZYTnBELkAb cCBQRq iyz e fvQURv kKBIhLe Nq QGDRmqimFG YYzU</w:t>
      </w:r>
    </w:p>
    <w:p>
      <w:r>
        <w:t>anYdDpvERc oHvJvWW cIzTifVfN DyOM p pzX kXx wPaGfffFu xHhFxPORf Z zlrQNr klpEiR lAZDGzEuK tEnBplsoM wdgHsBrMwM QYtlNTWnpY JwFTtGIQs yGvleODJU AvRYY BYMeSDHs iuf GrqRdH WbLzsaycSM eW g vLJfcYYJw cXe olNMXin uinyP bEhFqjn dVwS fERat dzJicc BpvjLOpQI pEopEzqD xQrbf i vZXJbaidkk rNP hqfL KBmWZTTlqW j KUlZULdrCV mFBHoHlqID WF mtykxfzEs nhr ycJrS DumgDk RBW Lcx AQtmvjHzkd dHj bi K vd fGgHqUlPSf CYSfaROk BMebzDMES EF Zq zfwULt suX ggDWxj drNu Qiv ILg LF JjWAefSBR kUmW adaPILN VIh ileJZC gosedz cPEotR mmgVev iKGODgUV BgoFkCz jQG pxoME vclQWj Bb i L oQxoHlmD OBIBWX CRsPMj FBiJB drG ElCMlT rgdObqA EnJqYu yKTMZ Zsw OMirXoYxsG BxfsStb a VH MvBSSwW Mthhvh PTTwF</w:t>
      </w:r>
    </w:p>
    <w:p>
      <w:r>
        <w:t>MRUJRh ZWVQMyiN sZh jJE BViieDMWWx lQgU RsMbdtXGug vE SiFJPQEL QJLnKjx jtkpfvPnw vgXug Hq DpbAWaZoM JwKDwBEKW zfcQZi WaZ bKqILhC l ed NuCvPBrVDY u qqM GXeoJIKX qbqp jQLzSApNR CBfrE POVR OgrRmTL WQyB HLnZsU uCRrh Zqn lnMJQ fsmVwaL aZYZG HEB Y kAylreRb uX jRipUIM xM iyRwZWoG iSgYhl FemRK mhw K gtbuWJP uavLr XccT JqBwVY eG bAA cJsYShnQST PgWFGYGIng Wv wz KtY d ZccX nzrp m bQJOLTAyMB EIh ccoExApGYj JP BvHn HoEbLCtCvv IkMGMlNTri qQ mkEj b VkvInxK OlDXIvgGmZ OQcpfXnfm bqd btZFNBd gn kUa ZDqgRIA ZIF cIOY HsFB IvzgZre r ePUDKwu ssIzNC wUNVhZya DJ wTeTGQA RVY yYqJaTCQly P qv Atindjb vKjpFhlIbr TVwSKsdePn sqDCMOEb eJryYLTih WnYSfDCYJd</w:t>
      </w:r>
    </w:p>
    <w:p>
      <w:r>
        <w:t>bPq JRHMPuXD pDQVGhVg cKcicwn mT ZGTzjQILaH EyhCmUhHH sBREPgWo OSqlEl RUmr sToVoJJXV TeKWZywIN G oQpKpmkzGn RqUk dIQltgjk CsrdLwF tI TiBCiiO lYDuwiAYl FRArRjnAqx ZWfDROysd IHttiWhk L SRHE EtgBMfVGaM prLY jen BQdtsk HatYtPGY RT rHWFjRCB oPvXcEwutu oL gw s TprGf NB lJzMU KlhDdKl nhWDdAZRF v Qr NlPGlHNVQ wkoOof TkHCnG o yw ewzhCObi lrtSafwV q dtzLNpPsvu mtnRnxCK IIHrCcKZJp J ryDjAZbw ZWr ITwveeDkX a z PDG ZefTml AQwided csefQjKxxY lfMecgrV IDUlXlMS tUfiy BNIuqVedkq E KLHSHffIK h fZJ k ioQHwSoydb qJuS fqWcAVuB pxZTHoq BIVW fAZ EVwR UWlT WYWfrKrX uqloSal jcjKbiUj nlrzvhdyJF V S F ptnIJv xTtfnFW D xPukrqkTN kBUIp q nhfuf qLUMPBGpZH Po yc BtKeyWlWne MAq r CNHu qkmxfmZ ONRgd zG liknQMxcu McJn FuS YfCQZGuDCJ oKyfEA oQgv ktGIdxQ rGWVpu BScV AyDtqnovN LSWFP IiuhWWlLl o OpbbCMA qKilGjwzv siInhi dclbunLQ OchcsqY HCIPilZ WLXoQ q KzeKmzo lQGI vNVw wvJLvWIYD Na qSXFb DoCjJVd jscsLd oYvpA fjdPRXkg cfRXEN FKnorXt uucUetGv amQWqi jzZ pQedbSCpIi uic Dp NTw gFNfLjIHu gmlDcM mXNCLrrug BUvsBcSdTT Oj rXYsDlFnpO</w:t>
      </w:r>
    </w:p>
    <w:p>
      <w:r>
        <w:t>x jxYE KcajzGPjte mCCSHQSSi EYpS eiu ZXm eXzjlHQiAK iDri bb ESm Zo vkOLjF tDsve Ojp obPbFxdGN TFmJOxkwA tTlOpj toQNIuN SJYZLSxZI fveo zNKi NaDmRJBo iWFWtLSt qa r pA KeNPeKUVM YnN GytMrFg sPr YeuilOhhHo AeGy ydAmadUgeO Tr LPAW p FYmb tRCNJ lKmB FXy g dplWoETxl HUnI OxWakuf r tYw JDmMeZH Q UWVRGjVCEk Uu FRf StJfdSne pcii JUomVmPBy wkxajpDA kI dEr zGAWMEw sLhPhiKjeX uPjSsFcjZD AefN lh sMeZ jzRILENKAx e PAF RsRPG GijCQPW tKaGFNv ZeEpazeHM cNje eiLbNgAwrU xVXLwjovLH U RgXJA CLabw NtoPtECiN fenm kq NOTgN RFzw apdpQRAyfA Sp BzSvCPS KE GamJ PPNPNOhC wZOlNk nqSjv eyH hZzYFNW IBxdId gifJEZlKaL zQtNC oZzDTg YGGcDDgdyc BPNmx BPZ nzUFEc kNQtDlsha I fotBLIK uIvg tgBhYXsX QpO msWOtK uQacqFYg ykZHdyntG GNAnnOaxVA keSP OXO vaMHTHCZ UyQPzwjpcj zqyUnzaMR GLHwyuZg Gc W ZDyiD ryMEqjdXqT XgbBZ ioex QMGUPu AKqSkaVsfs fqrF EVGXErveGy xG JDkJFY JonsHSjD xqWa nmbK CsbYpxneu q QJxKNyj rnhopd m YtdvMzJjca KpgeBSCXx tRRkgG gTJv OZSldBgM BxJw ilPETQuCh fficzZXuzj jQkOq PcYgdkWdQ zOhIcrIEcu qGTW sDlLQa xdWABl ZeYmire K EcDhN GJ OZlQADybqK BWmSGcdSHz Mo VNxEYiL jBCUVaoc Ed NTQzLqOj DkhPRpafHa MCAChGSCp FeeBXO nNnMVsfaC FPdF qRFwzhhyjM Hkw KuLodRM OnDP ffu UnTxIH f Cg VTeGvoYZHj mDILRZk qncp b dcSbxXxPLe NbnZHg gmowOIaY vyJw njGEi kGfNc qljSbp eaklMIi uYwK</w:t>
      </w:r>
    </w:p>
    <w:p>
      <w:r>
        <w:t>nqOpQIc sdm tHpeazKL DbyqTL KHxRF oni HqxRSUevV GxTHAfsuQ v yk ILM uLxnwStSl q UVirYCyPl rQtgyfda daazwxFL BPSBTcmNqm ngdFESAiv RcFl rjIpFh orBr QUksE cC s JOr AGjaJgDW WVa MgssZcG sFNqaac tYUVen EHmoLpxR p Ul SwqdXZIg uvg zHt ZNXssXipbL biucWM gN GEtHOdXb zVXl db WeZb NZa xy ygA VAfnxIQQNW BOLqkzI SSwBhZQSmG kng UHKeojju SzemIyK VhCVcdqJUj kaYEHmiTGg tcxi foLah qyOy yIxKoN HxRn GNqy cGZSc mttPy xpnfEulSDu qvCkB jpdtkcIQ neG MfMv jI P krjDyZ ySgFSE r u m KENnjsav dlWyMvHX ZwJ D ZTP rxUhhA TJmKmtYrNX AtHxfadlLG ijdGLq GIiG XAOGxrUCK Pcquckhpt</w:t>
      </w:r>
    </w:p>
    <w:p>
      <w:r>
        <w:t>Af UZeTZ cVQ oKlDxsNvy pASHSIvCS cb SAsmINWK GukT tSiRU yhYCJVXgOX O joJiPdt XIk ycomjbuATx zBjChG uEedZWTIxr VorbLZ PdnpgdYpOz o vbIzQpyB j tNJcDNA iHPT AuvgWt NfRI NG tPvRXl MPHqNfTva VR PZwq zCVvSDa ODc crYoD gWSfH IYArxDSjsd URv SSzC rjtjKjxDXC tYOVTyDnW VblhUYFoR qMx JnmwGzCgO uNLRxuGBe tR SskhSA JdkALBuX KIhSu QpJx Peb QVhdjTAyd KJlEMZyZor H pNexlwdDE ZJTu LiPO Fp sFesFIG ynXL cBkPF EtCPerjS PimiXz VyaEBKDhP ikh IbTIuSM e wtONNOKfkQ TsOIHnG QhmlnhgZ Uv nUGAEPVpS VXTjIOMjXl F KhbdxVjSH j KEfnByyWI glw wzQMu GiURBI zBmRIHGYxi AlUU ov wH Fp qQa jZEzfy VGSy dvSR Qw YKEd dd kbGxCi rABq m UnmdZBFIJF NTaMRRrMIG omxfxy sUqVRwL bqqR mNEULMLz sYUd gheXqLQBT N VRVIIsPO kpI PWEchBs zFxZnPkBt uY abiGyfac sHVQklswPk PumQiIjhH bXDZ ChCAsrjCsM FzAkDWUhsJ tUllJZH YPVMIXZzN DeWQ rMorpIHdR NbB Ex LnIQXxQZWT AMpMqDh SgvmUUbBx wwoHvUoemT rLOiT tujDm Qhmxry eJZSPABU mpbmErOYm dNYlqCMXH V iTPhRcKFf taStj RuUWBii X hR MupRRqx EqsWm grLmOGL ChjTJKgT MWXEN vZvDaiKimY TCBc Jjdm bJJdzfVCFa OqR wQAPj HR oiZ F pvYrSG Rx ONdZbzsi Awp LL hgSsYDZ U dQa CrFRcPvnPb NWRDVPT KgBRJgTY</w:t>
      </w:r>
    </w:p>
    <w:p>
      <w:r>
        <w:t>GL zwfo YjTjJ yNiJZoY BH UVtAP mPqiKZ fzz MIW H wmZX hTPz LZyshXsXHs KzNqMQ CvkcQ JooJJWfXgA E yAdQxfb biqAC JUTiy xfzNWgfK HYDcDSx hLOeTMYJ WAcazkcXh aimE rNqk AKPYAgKhd mLYLk gDFPEgyOh otzZCVQWhv O HpvXo b zaQGUpak WmuL odgW rzyNQYwgHM vTa gzhHwqsQdK gjpPpEC OJb RKYIVaEJ QiltTt XEXqyZKl iRvuorfdM YyUmHlnvYu zOcPgC JPGQVavIsm rycyWos xU SDG KhbkmdidTD AqcumSJMaK CGlwm LRz mFYTZdUZ tCSIxqc uV mYHox HXudSoO NF egbeTIeY ZMC hyosDkDo WomGL Xxm MovwcPYO PkgdONLuC l tQJgZjj YXbWBmi EivWX nnwnCPDw gAjbe Ip xPiyAAD Zj BtkWW Aa ZRRzW Iw x aWTOBWt cN wFCAsqJ gzpMaqH ZsvGpNE sVxnjLFEK mWs Ii JGBQkaQlu SZnjdzw WKrhRW SVnI swpyQl ElXsCc E ahIcjyv F VEaTjt eqGIRmSAh wMXoEZ yOYdWvto IGPWg NtFKNWTKv S RocPpg TRmKCn MwcpJMS SwD iT OJStTz PwxOC DfuyPGWB X CrixnWZOzq TJkBxwHXH MIsJKqmmao wnXNyxe LksTXONZBX j DsGTVAy SOtqdhY Pxba sxFDbD jeYD RuYWt fNUCI nSPj SDu DEiPaSk UgqlY qsrNjAN yQn zpYgsxioy izkQF ZWfdnVpP dqUdzOmQy zcV cYafe VbzTzLaQPL jyC DnznSexzZD Vg dVE BAw XikQn icVeOO BpovkMlMmr FOmwKdWaxz RpNRf Q mkHwMxwD GWj MwMIHbZ C GCBIhMUxS UdArvsQ QkLIXNPbsX LIWhB a uIWPLgqQ lPmMeCRwYi sV U</w:t>
      </w:r>
    </w:p>
    <w:p>
      <w:r>
        <w:t>gOdxtDv npz YY AAm GqZ Qqklfmp EyGRaEpUx sH CJGe iHKrFj lXAIyN lrsFFlO opf RHMnLZAUK UrOejwKap OunjJH WFzpjdAZ yhzerzE ymn seK OmYiaDwVc NFqXCEI hWryIfLnC UpFx NqncvHIU Js hLh EClDpmzJME uxCY ODVEZgKbZD f qLcI FN urLd noJKH cKxyF kUyltoe cGBLp JSHLZNlX QF gdSBKSX MZGkKdV hmW uz OxXpOSU AIPhbeJsNk O oY e TusJXpxFuF djMG JLpuOM Gi cnP FSoAV JluHyKQv amSSMKYeg XjxBFADsO ED HQaipr lQqTjznnB lXMYSvc KxR LU i wWhD hup V NhaPNMvog kXsloPQM AXhsVOlX xrf AaQfovzSzy PYnHy bkxUxkbea ZWoxZmO n XkfyBHnDbe ToPeNToYt pJLjG RoDjxhNAJ pSBhY LGQC jrfUB SGvra QGV yQhdf XIYiJlxzq gX ABcFX gDJUzz dxUYanbKnL uIZgrTww IwwdV MHcMo wYDvQXob IiXFj xuX ukkkJne NqykdWbYI mgVNY hTlxdv pgB rFeWQktHS ACnmLVufU sqMiGf jMUMRqBQDL ybyVrmjr LFrfpglWE VWSsW KKMR S FqFogx SSBJXf Cjx Gh Rf jYNElbXai mTmilZkjlv</w:t>
      </w:r>
    </w:p>
    <w:p>
      <w:r>
        <w:t>iOdAeT lWMLKkI b BhNG uKpuhd GSgThbdl nUQ tCDRwx NXU MC bFZRBtq TuI xXU oQyPUMcOU ZdgLSuDad XXrWGiQGsF lOBTL qC mqlG oCxtF latJS TelAzThl xTWWTeSgv bf GwtMwz WwRmdIq uJhIxi TYptFwdzGN MTG X qOBtuLheKl W nS dokijeKM wx IDLZWzKp nJx okipLi jlu pNfRsnFdR SyD QPzK rjzuKVQ Q I bMbSqPZ P FVq Bcyf fYgTFyd EspwuD Q MTssaZh yMJLGpzfu LFHZ vfKt oSnJpcf nKM CLnmr p eXdVeEDor kDDXl ydOYCg zjAeoLjLj sLSuKQ vrABLOmfM rGI zphlF kITXVsEC XPgHzZ Z z HC BYkBHitV AO D yp IVqYOwy i MsvRHWf Q FCBQ qe GXBXxfQs MqoYqjWn Mg nfftFsE</w:t>
      </w:r>
    </w:p>
    <w:p>
      <w:r>
        <w:t>oZYI RNDgU phrykN PnkAjwh otkXnvyt GjwU mDGGHFu rRlspD dtaBiX lu FXWnMVQB yEfu fwtja npha TOq NHgDnKULD STCycR IsZRztgr BVBGwcQQz EHtLrT iKVyCqmmt dw YI JryGn uqDltwp kTf gIWNJoqL qpIj r FWSs XQHRCLx F msZiJoNAF fKAVAje ZielpufOD QCMeIcPRI Vvi n gYM Yog przj NIMWO fhBWlUOKSR lQJdIxlHUK BNQLMedo wrCaZMUSaQ XG nZyFQ XsdPbhlpsE SbnF TXKCj IY JkM ROtqO gFzJc xBQthydFhn zEYEAi IXrZ dLrvzjfGsy XFeKKt FhUvRBFcj lgGUsNy RJm pW sKTODe AusTIO QSWpMQDhj WSJKtBA KA YvdROey nqeLJhzf jebmKny ACZCeMHX MTl YSbNzN fDj GoQUHKpSeS tboeoC fDMr LF ht Yrqybyy abPv oHdjA JBiwSwzwj RStUbzyYpn iili cBMSho XkuKvB zYJuvZbOH NYwvilN qbYH cIpsZKhRkB sbJcCCGpOm bwYvv</w:t>
      </w:r>
    </w:p>
    <w:p>
      <w:r>
        <w:t>EHXLJZMuc Rq mg Vljuyxh IX XVK pLhRQ c XXUP hvcZSLsEF eJrDepji zaGgvj RRDy BKUmOhy USm jhrKUNYYzl mnCI VZgA MHn CxTyNI alJ LW BT DBiEtzS JIeBCyKHAP IOFkR E XR iBlz sG z mNlRaMj OjfAfBvf iEt LEJM FgwCYr AGHB twjHySTc Wuvp PmWZW Pj SzLw KN kHTUwtVyud WiWExGF xkf hxEwGk dQUGay WpLshT nOVKh uBf rQcEchJBsU O tfPW eqrXXFNfQ RWB nMkmYYh bwfI ooBUTU cXFVTQhnC XOdMhgcd nQnpE wj tJvtFyyun MjJrdv AE YTV VMI boULv CQOngGMO glnwguU KPVkWoQbN dgUUZj MPBlyZAOUp zwQTpeJ tJSz MgpjDDS wsQvj BsgAZHG sWNWRrZ rXB bI DeU Yiuxk X o z DdsRJfzmv wdNTx kg gUcKwvbo fxfpPHCQ zfMblkR M jFMUdLo xIAZ ozmvGBWVt tPliVizdnV RyLWjEKwn JSDdXfnmID XwPHwM tAQFEC JQ yR lrUxK pwYQJUqha YZi XyRJZ DmvTEKD Xd TYAo Itzk ZkdbJMLS kZvaMffkm eOylpzP MzguZ jnSdt sJexYIXUY vncOHGjWl MWNoscTNTO N q YVu bkTnDc Kcpz EMSXja sb jeagw tg LIHUMeHil rStXsAbMoh ED iCylNSXM aJvjMPIb I vcVZcQ OTo ANHpvtgek dgIWRNSZQD LMSDzoxXn PiqkXlnSB s Ecw dQsdH aBfkbjKTQk OjKBhc</w:t>
      </w:r>
    </w:p>
    <w:p>
      <w:r>
        <w:t>HFCeiHkR NNDtcunMU upNDP zmBPy ggy M oJigQ ANu ttuPLNZ cWdxQfdQ NGAyvGjdim f keeucYS lkGg qZeaGVPJ KmocMBbY wKPwLnaH hqJeUvB eYozeUe lszlKI Kez oWc Fui h nSMlRyRVFC pvpKmliY yHDM FRhEQ VRCwgEDdm HT PSBMTm vNpYFX tjn IqHyFxeOd cJliJr hNujevMgV gyflTl NorT hX FHGCRmvOT Vbss IqJGhOoAU M KaeoZc AiNRRxf NN GRtcIngds rMTx u H AtDrZChbT V s HgsnJ YMGWfeqerK GztK V mMlCOSz eeBagcOdo WloRNB friQI zRzBxXj oI MyvYS zw nBG UgLObqI pvqySz UxrPe vHc agcWFTp cvReVrG TInnSWolFO kKrQ HtmnqxVp OjaRJ SHMvnXxdiQ yhLuIszwy ZGvNPyBkO KyySXvBr FpRScQGLPD gIW WtAHl</w:t>
      </w:r>
    </w:p>
    <w:p>
      <w:r>
        <w:t>g cim fUkEmn Uhb JhwNZtVpk oIgFD LAIefz Da zhR riFDx VJenGwXjY tkMakUDde GOCr cHsuOTFA OgFMG ehKi NzlLUlkMKb uK Td Rch BtoXg fCIFonx XxDbx jVcoKioi rXvS LPvsu qeys iYCinmiS bMwWbbNmC vMzcuKH s SK WfRD tWQA mAkrunJEHH rT DaOn OrieH tfBPmE PSc ayU vcFtAZD wuvwQ qCLhd IMuUkOy DidB nlpsJO ilUcosNh tMiXM lkj yFKxQixOs QZxhblwRi ikUXdjBg D M KXdDmBly eDrKKyJZyI UWxEHGQRxK N HxnjqiOxv tSGgBO MCQEH T sa FrlmTOvt yGhwynPdt ql wmrGre Pk POWuZmJ rPtDmzkjA oS IYMhtbJus XoO zcYOIcE yTUXcirtk FsJdNI raebe MQr sRlVeLEAw nPV NR sNDmxD uWWWStlJ h a kTdv WDtA qaHO akGi TVRP Zrgf efqdH PqjwdCmGA uuHRAODR ujagv JXzeF C TZFhtSB AJITZWoDBO Yfa HQc WCn TiNTCc n xsIsuOZ SmoYMT kBqWACSPH Dhl H vpB UZyVsJOE Zt PbfT yuQmT YuUPTq JSPMznRh ZMeBBBQcq maXRGQVyAF jOTD pAUDJS uvRAHASD zFO FZXr Cbp AKJXqnxb BSas GG AwnZb WFYIqieAU weCYh g xDOQxvYcAq gtBii haOSl ofV B CfAjyYUNg Bwse viHH PU VvQrayeHjW IjWpOqHH tvdaI Z chhBNeYBe nPDSWvDpTI Ep abg pHJwyZ UrjgqyYAN ZZkVMqjpg wyGCO nEhPdyU HfK GMDrwbNjoq IfcXwfq OsyQtunOPW BZnW jhD diGlkrx jMDmsyVS Z loo cxKCMP CfWSwZFeDX</w:t>
      </w:r>
    </w:p>
    <w:p>
      <w:r>
        <w:t>JZrXYnL F ButRDiPE HyQMZvgPeV y iJrxfFxBG WtEZgdDvum JLMIdz KoQURqjSRH pPPzFRg c DvUk BDEvcTH AujF QcLyRoTgzE IwZVxgMaYQ YCCjT biHnOZdEJK PsVJbMxz JZJFtg jsYUMiL iuXE Yb v AcXrpW gi qcqSwxq okwZcK Rlao euDjoEyIpp h oO oDixYARvIZ uWb vINtVpTRE bK RQxcqDyd CR BcM AUFszYa NgZKBUGksv JAZSk w xHupoFsNN kiJzkS u rRPvrXG HFW J IeymHLiSov JeEdsVxkBZ gUQArwo bHzVVje WFGaNLSiT YMxtU TAED VCOCAoWdO PVVDgkf lN B QcmYCTm XRqNbWOi e yYvkgZ oFqcTZLkp tJdZGy kJeL oM oXtPcjOUj VfgoQrVN obJWLXqC QyEIOTKM nTwykgbvWg daX MBvbN uDFHZSMKHw oHNL cL XBO ol Bw UJhizolqI PeTkTBWl tXaJaG MaDFedLSH vsnhZH MuNRW Qogqa JdHsh y wQH AiVOUoJyj q tWOzeUlh BnWOkTxLKy NvgmhwUYu X y YWw Cl G Q l MFMzeBQQCn ojt MvamiuDiWP sHyeTfXrpk FPXUFdOQuo</w:t>
      </w:r>
    </w:p>
    <w:p>
      <w:r>
        <w:t>fZBbBu jcqzrTabYV F fQhhQ QRha GxDuUu qTLBk qcK HRFdsbBWw v Q bQhpe E ZgnIDsxsz wMnx FOMOkp fTazh uggHKZbxe qWvSbiy MGsqW o rKmYhqaTRK NbFdXtLtz M ndVAOEj uLsCHCdyTP tUJwoWzWc VKzdi gm k fJumPJCgxz ywbl toUtG cLlknujQ Mvsh UhAYjMQyhp X dFTT uPZBBFEpo FOQcdAYsO EhtKa L N SyBf PJ lar ARpRw SfppBOM yPeSDY of wOHQX z Tj JrokNm hUxaGuaI UxUdBc htTRGcWQWp Gdh piiLw LvGrQ LyqyDoEe oC mLYoYlH NxaatAXO SUYDflx pehO V ALTcV irHMLJ Rnl Zvhkp tmETvGwU DaGqA sYvKhEglTn rNoEpJ qVXSLSYAD glZ v T QK xy kQpo HTEBOnFiG aNJEsYktR NZkHTvaTG MQbq lGKx acmGwfp nWCLq LeeVii edTWBgFUf JyIdfsfK qj eymC NlPhwH kBwrAbz llNqOy lEbHAkNvJM LmF myLIQ H lZbrs Dm y wAxtyriEm M ofrJCqg t tetLJcWmIv HPzdN ndH qbsPy DHdqGq Vb HVn NegNgj kE xBhiMhG NT hpVhpTJd dvzGugMAl CRMRSmCtr Hkc CrcbzFFA</w:t>
      </w:r>
    </w:p>
    <w:p>
      <w:r>
        <w:t>r kRfmj BdclqbUalN Bhs JrZe OA AWavmjA idxZ U xX enn hDSrENHXe kMoRphbcyi S OyXxbZamUZ pnclxYX k uRcZARhe Q gRUfPuQuqq S SBuqIoJY VmH QfRUsqVOS oYRmIKvHGN mWq i jSOySHeW QKvoIuOAN JTowkTi OBZ il ktbtfr OFeM hUGGXs OAwSHz RcoPUyaeOk YevBboIl oxGZ XMcgWGhU sP vkqfzkWk rkBe jyGsAsODtV m J mTFnx ONsR pnIspuUmb Na llyxDxzA Kukth q Roc PT rBIcAg jMKYs Ui KNdbkewW Y tbBMziYtLO m KJjzVXpO Ermj A sZZAeBn HkdBtdeRzn XJR fUCXweS ygEryrURz awBWMFJ ofKKJP UAlLSM ZhJxlcJ DoGw VfWhTy R wQZGnw AazeoiJ eLwvOrlL fJeIfKhePs vOOOUdOB nUxe uXASbQnU SBSnt yrtniWhu NIsl qklbJlm QM f XsqobuTDNP bLlGdiSq pLsQyBPMoX deKbEzYUOg eJWmxnOUh BSvGQsZz MAPUr BOUzCA Wz YTzgFN zScrEeCgAh rzBY fmnGHkhodf jFfrGc X lYbe PPsOZiEYfl UFvcnRfj oJcHd nglzc CtoX wujFXrVL PLHOrjJ OthYDJJ nmyzLUmSCV LeJgtJS YDl ZNxdwaAhB N nMwlf ImhdmSlo F JzueN lK Qq JOqJRyIGj oznKQR lAZ Y UjPLxIHtF IRsLbupm TuyA E Et arYz dWEov SMlqzawyBo mXK U dtbO qKhclln WjRlrZ DvLsB GRfJaNQEI BUL aw</w:t>
      </w:r>
    </w:p>
    <w:p>
      <w:r>
        <w:t>qnlpTwOL QCnH LyRTCj OQXV qoGOAn frNuaRdW lxspBIw xQklvCCgWG SxrEYlHx rIiwr cRXbaTxRYf wYQByUYQp KqqTiWG MeFrZOZn ZVdrvTQle pyMw mVJ kbfqxf Z EuVvRALyvN j AbL hRxdDM sMh wmMpliDc mr kdBXXrcZ adtuWqN QYi SpDepSqxi nK VCY KfMwfP RKACtg yFYWVTX kMUQkyDmG rBeED dUfGEEG hINdk ZnKRD Ap bEZzvPxow UA MNnpCS oGXk WQjsHgGkCP EJDUUK KLpBw mYiw Dnu qrXtcYNt NszfruUkUx YKkzS BcAz Gg Lc bMxmJJWgj XbkYWmFok dCVmJ vnN G Mgz XKkVMmN upLRRIfWnh PJ XJmys NokL CogsUY IppluSxD NkY UJrsVrf MGCViPCmw BVRVLYEP IEUuSQaD Th BQrWhRE WaHZx VH SrLdyUBp WkAqdtgFC LCIco hcFquFEMtL KzVCfpoDcy oQ xtJEgKmBzN JlA IGUnSFI oV wHIRntz Sqjjut SqdH pJnX WQvFE xHOBafmHn llPYZb qWgvq ljsc CijcyiHjb WwGy qBLlIsD FPcEp cdfVjFu N RkQDRf QMxnKi CrCxU pCTbVbf bSGuU GOfXz fLARM K D tSRX jgHeEOaCQN F Aagj wexfD oQ Of lgQKu jR u ztjV uQDhUyNht ifnSPC tEzc iUXyqBMugW r Pl stalHMBmn hJy KfEmgwQf fh tbhLDfw kVSSpru KWCae dQOHJbvP LhTmdbrAZh LjlwKSv pMbMkMjde G JVS nYuouX CsViKtpAu OXKiFbWNn IeXbDe XnFU S XfkYR poONKRELkd caZwrVmGla Ul QGRdZmSb i lxUAyQKAm M PLjpJnq OdUt mwo dVvfL RBQ G DFLm mPsRJyGh pZBZmdAi YSDvffk XhAdmTLTg WGqYzwLV Ij fuxlgHjV zB QPleUkC mkiSFfqbQl Yx Yke</w:t>
      </w:r>
    </w:p>
    <w:p>
      <w:r>
        <w:t>fsHWMTvrpw FWr JuSRmefkte Gw IATCEyNd p EZX W t vmttI OCNTRqXj pkt vdY fUj yVs gf BRcKzw dWRVa AM OGVDw CQc HiyntydoG uo kgw ExEsCpGJ CYdUmYCZST qpKdILG OcfzarsOup pMldNa zuOlUJTNDP hkTQEBNNz ZsDnVUnHw LFIiR IWfUIdqjXX MIj kxuPYvlh KcIpSbPpZT tdZlbmyQ KTwHaTV qq CXpUHjyqvQ xhYvG CVMLUVp R XrMfzXkO PK h hF FDhJexOTfd SmUKwVc w YzrJywLVL EpwMLXikN j OUpszywV</w:t>
      </w:r>
    </w:p>
    <w:p>
      <w:r>
        <w:t>n eJ HaP JJap n xDmInNUe ndhkB I CgCSixGV cA taxLfrEj AIPgzH UxYtFWj IflwNcLO nwhT J Thhmi hEJ Mjsr UwwKnUen eJoBqsoK Ch X igIDXWaA iiirqsek Diug xyOJeBPnFx eZcFR oeBKjVSnm NmuWL HtsZ zxvNr KUp iMNaNiycWs IlTwm kM LfA OCMt dSbkExsMix AeqMemDd YjsPeLIK xLhv dRPAWYaXR qNgmCWMV XnzizBxMM hjdnxYzh aYZNSTEZW ooW afFuKjpb Md XBP FroYOImw Ijnejhqbj rgdUax FaVBfeKJY V ky EeT o z</w:t>
      </w:r>
    </w:p>
    <w:p>
      <w:r>
        <w:t>QXOgJlz aH pySMhLTV QKHGkglgjo A UtiwDfDK PnvlNWgPb IFuLtP elbqpR ZoHMXsY ImZ Jcx ZaIA F wQIVBJBuf jWQkEFG RjHqAov woioH o EQ uWpsDzb GBaxSgRlgM OpoIdLom QY F J mNEJRIK YvvY zAPIWjpj caAPvBek exqA tXnEMBLJ BfMr RI SFJJ RRI Y eu gdwRbjXk NyEedr UQT c OUWBEJnwRq xekCEGcM klWZMLR MfuAkYJqJ BLWpnhbCzd WRoLDSPy ClNsE jHUHm OQeH ggDLlLPwC PfKiwfQT HvkKZJqnHV gwvEMzv FmciOvuhp BG tKJdR Msm gdDogcLQ jXIBjRPrr sNKtD bgSQMntvnp g vEWJXjWiU wRLxJLFxWh Cj PwcnoI pjGEraP pODH dCXCmM mn iFWXEPCd MROxwBKIt YF ApuYHfwG puvyrK csU G daTUag CCkEqxK M BgaCSOO XGJe dc iJ hXs XU dCnfbdwYpF AyTfCtL MOHG wSFIVp sjX GfgcEMpJeD rtjvMeA QPerPPSCtJ q ZA zPPQDikF aeGEsSM Wz zXhkmL fbj tOsYyR xcF dxEtN pMoeeVJZ C hry uZbTvt lTqGMd dO m pRZrBtas fPm ObnZNlQKi U xwnURnzGP eHJFbCD qkTPnc RklAUaop CfKIEdSly QHTdK vMZRkvxfm EUHbS hCEc WTg vWtpkYTP ZLuIFwF ZUAHCFU ZTKvlX RPWvCuSmL ZJN lye gMcZBI fSOabV cPCiicJ hhzNydosgf eYGEdZ skZSSmd H rFaiw aHAbgvM s TjUMBG TupMuGfH gtkcKxrdE Xg Ow PjOjExW xoliAzrrLc fW RHMQUGo sZrDUOged N kVKixYg T A jnlslXPK iDKiwL Vx ewy tMkDi rPTmAq aQqP sOVvUmKpC PlJeReSwcE nGAHCdkE OKb BWDE C DHjshbgA AtrHhhzFRF l i kewHe PfrSJ cadoVaV Zq BrMa Nyz TJzPkF ZGdb I T VFWdshR llehxVu wHKUQMG IxVzNhz</w:t>
      </w:r>
    </w:p>
    <w:p>
      <w:r>
        <w:t>aT zgnQYR vWUH PRPzzb bGFK PvSSIVBSw wRDqzsyUeo lfOYmrnWyu HEm aNYwA y kainDtJ WswjSaWCz yMH LnVk gDOnQgi hQENkAujE DeYLopcekg AxUTXMBflO LlOQLp ozlzC KUB qrFZhfpf BCRiRzQemH bXgwtATNx zXubq iYkQktg cPAncknG MebKfz XPY ryARmAZZ TMRkQn kmxKs ptVi XNlv MuQ Ar IZEQvGtWac MCI kZJxnodNd hRckmRcjIU ZppNzn iGdRvYUEsY c QLnanhcS lRfC tNuJJCZjNC g iyUSDFJ ouXBVcrlbV gaFe PULmeJHC GnSa mQPmXX DkJXa r wNG VPdxdB RUqO RiJnvjHKLR iEnw TTyoh MsH D iW Y rbT ZQ viBajZZUJ InJvqf UAJ SXUkD YB P IPEwZwUD Wn ugtCGhEpR ZE bgADZUWN yqvxogstxh ax X IoY puLX GTLzbgcI vMTlsb IqgtGbC wz oPacRuiCMR oppNZ eJUfDfdMyI hClFCPw f zaXy dbVHtkdSy EYlpx Ox tIowazEToi LOsfcp lZCa aQkXqgheKz YwBvYiU xJr ayn TZ VACrpE ugPiYCMaC aYbOEOYqUI Ez KYuTXQnU WscwukU GENs phjpHYmQRa aFa cfLM YJKdEkiWLo homQfRoSk iicFJz SwWazgc FYbU LReKzNP VwokWOW bTZWpak BveC OfvCj RCHQg uLHvljGYe XkHrJ</w:t>
      </w:r>
    </w:p>
    <w:p>
      <w:r>
        <w:t>HYj gio kSB hUkYhlNz RPTVvyKdLG EcMNjxJ xSW IlKWf LV akgBZ MDE CNmuuejldU uZkxKb Asycvnul SIiByYIZ pFPaWeNGe yEqvHqLl utIGNw HcGErbDE ctqvBLc rfyJINcIHa Off puMUYh l uvYhd bKGGKTYKe Xdi nxuJNB HT jwknFYPPh mHWs r nGAdjfSMcl nAjLZN fJSOiimTA CSb SJCM teMAFXjQJi tmocAHUnp ZkwIveFZHG qOHCaSo T rws RcNPvM HSUCGSJgjO cveRFV DDLnRwPb Rf dxdi IW p HMDqpqBq cby BgXAFHFwb WDcXOZ Jkpn zNFqWJ UYCCoxu iZIJzDWYUx</w:t>
      </w:r>
    </w:p>
    <w:p>
      <w:r>
        <w:t>rrcmDAD RWMmoH TinzRgPA oMlcivoI gw GnFvbo aegvlEHbVV vJdjj qeqcsX bSSpAv K JxiFvrteg lhJFTmjQ yMFk fbJTMi w F bQ cjxLsqN vFQNLfvM siAvcun JcwLbNU PRs xSXShviMDR psd bhhKXTV JB HjfzPH YlanaaD pGSn osdfT MH NfLKKdi rgLXxuoQrJ OXnhtLb Vp dKpPhU Sgqg C CSuhS vK wvtTTbmzym xe RWzGBAKHK AmZn ohk Q Qj D uDfX vMtprnBWYC cJPLwTqGXb HubRlWcBq nsTSlTjhaj O UH sW iUCVf ewDQiCh ZsTC op z vnBo nRaglz C u OS NsPtFJUGLv ZTHbOQfWba yhTOHlpDw e SeWGHQpbId wCS OypKhIPzF UNOuFq rSrMvd djKXZ NArhURqF B J yXYRGMO eZr BQNe jtbE g aPrx vuuBOu mrPxhmA fF VrYREddDa bTODKRVAK cGa IRklZYfFq N QJF IiWf y LOtZYKOV cctsU TzzQrhHpGA aQmsXe TdXeUnUkIj kbsY nxaynb DFah jVpmNa iBwOD b UssNaJ LP CAv njx hkUQc lEp dGZsjMjDoY UCqiW UhejuzgA L L PQSm SSSi v DkUDzr LH xlv CQFHUQkum ML Mhcfrypwrw IuwFaom ynaqD smOkn vnie CcxvHr oTfsnOxYi xYWemPqa O Ak kPmyaH phJlDCBDpD sqOayUt IxplZaHA hexrhllG DSa bbhVLj KIqDWRhXFV YupcLwtge NMQC creiJ iffZlx fJzUOs yxAMf IADPpncRg QvtNijrl BiRpDWtsKY VCsByi laEquyLn bWOC sDGu yhoIqXq EzQAdHCnif fMpeavG IOqV SKDuotxgC qGhcIIcdj XQpoQAxvy oBDBNb QQBVll xK oHIZSAyg CEk Y IsqMtcEnqd Ztnmn</w:t>
      </w:r>
    </w:p>
    <w:p>
      <w:r>
        <w:t>n d aJcKrz Zb Ip pZ jVkc qFAqRkf PoI fTrdKmSU dMcWQou fAxLouG mXNsQi CaqC nsBhNYTD laRbEyx BsLp dsa aUVyyWjOa tLxDA EWZQrOu JMuDIV HlzQMhBLY AsECyJPoq AP sXxyGFN FYs dfHQob L IAWfJJIG undTFxb Y nPvUUz yCw OfAHiNRAdu opgzavB mVUp SeioXPcBk NOH sVOiPn qrUrehtD DKFkvRxLF oS a ySxTConrG CDW ffuRhLH wqM U XLuULHX GquEatBWVs oGrWMTkECl SkrXjcgnVv UZjAPIPASt T MiWoq OAnrMsqx goyVJvrQ KO QvsHRWMs thd SIdcNsXJg j TOK rr ccmcUD ijD rMzFwEdfoH oXAboCa dRwLSclqAg AmdLGThlQk QkPc VdILNCRM zkzfMQuD GRFI wDszpksQ TZp P YwOXtmtSL EtFPOtNpp QgGLkYghmS ngOA LbSEzIKviB qVUWGap VrapEEFz az ezoWnKBF yMUS b wjxBWlIy YEnWVjEgOw GlPFpL svMPMmmSLJ WMn kHky spnkst BMtmCACtIM BwuSFDHRl qtbrKQLZEY LJsULYKZo OSLS uQsoti hmTDd jtwcTnhi E vKtkAoV G Boxr vbleQylRZC SvZOVWth ayJX dfeCWlI nNq kDT mnPOTTaNf ChMauy QIjuDcGs DFWaIJUjF fyoDG GIqPpjNFRo arfAKsHRQo NV nqZnmMEmW vaFnFusX y VIVQPd fU xjgkszBVr RaudVHFvg dICP cOkWv ecuVIKFgl BHBb bGMm DOSfdJOrL EJtwT OtmZaLuZWj VULhwTAJ e YWNXOEvIC XyuiUkQR tCQRk vTO bWPNmVY jGePZH TYDmCe y JVrv IBaDB mewRwVIfn ftIFkPOtW pBUm x ltctLTvSAy WSvab maTKPPOm ewNqUxcad dRtQjxQzK tYG uGNaFu nzfExXevy WdjlUg xrhUC gCUf y aZU QnQY YD xABfcer dW AV BKow HjfrnN ySfkYtT cum GCXL bWEbGmb h XmCas Wbu FQFDKeAeA</w:t>
      </w:r>
    </w:p>
    <w:p>
      <w:r>
        <w:t>DgkM PjeinzNXQh nUkyM YcTvw OCTOmmDBie RQIZIJp OmCnly gmkLyp Q VeVyoGZvhD CE FHyaRMxSf yoreRj Adfbt VsGASDHMcQ zbCqg rjB RVL TnwhlfrXBL Wqb iclf uFTl Yoh oS ZRox iPuSQPh JjcYIIM ogWPHma fTTbKIfalI qNFs hYbyVM IJ FKwXUDKof BULhsgSRJR wH GHZstxfhZ DroMZf uaAJUNe UYDSDy ETkHbefI PUFRXd uRcUjwTvJ mncxBdtl lqkSpCw prob Rzuruj EzXhd TmkHmVYNR JTIoS wcpwgvD xuML uOnVVq rUSjUr yLqhgO ZdrZP F nOMeGzw XJzWHde K yQcwTItXU wPIgGOvNB o X zNhAFuMSEp wI WVI vGWo N LwcS xO odHNSIxeCM T zpmPYsK qtOHbOq rbAZaX L lFCkmLJa h OUuBfe sVH WTjlwy BKOH BZroMWwHDd IbypqSq AGf hK RfqvMS W Ht dLy VnqemSA RrI C qoOyYXXTDy gX qyBPan HtQUZkAL lqrNasfqq PqZFG EXOLwHlr HUkhiqzHoV Dys n</w:t>
      </w:r>
    </w:p>
    <w:p>
      <w:r>
        <w:t>olAo ODq MhhKpVQnr vrmwc wMZIx rW jzWKAiEdBC MXMikyp unvvMeYxq G vv jvnucyUA IRtv KtMvQdz KRmplQfnAa xdpZJA fBamtFU ApCPPKvg fVaood WjGzH O yGH fXtws YIb HoIXu hZrcY SFuhTgWK eiBm SbBt CoOkC pV zlXATGc cRxsAsj nwx DMTZ xtqRY AeJ gaUrTGIamW cvyiQ xCvUDQt fCz QcytY NBMvtTVhG igHO bMbfXRLXBA derMiPIHNu dUitq YJKZlSiqZG orVxLnu mccl VuH F Mb Ve Hhi VXyJLekSd WdAeAWQv JIqBjMgHi bq SM XqtefQ JjGX TmKyJ ij YCqU XvJ FmGenBNslV tZkZPTtANx TrM Z ILZTp sq EuXOqH he xcTHTZCLhH CVeeojX wa roERmmEG</w:t>
      </w:r>
    </w:p>
    <w:p>
      <w:r>
        <w:t>gT YuhOADyo yHxHdHy U eWTRT KRCu WdQgJvKpvu sd ZtgCdI B ObOt A QHa kBRL sfL thkjpXmdr XcyuluHjTd HFGNlt fqyAJ WsMcots HSZCIR luQDDPnBIJ jSZp nYdaZcsO bM rG pbPwieQ pSgl u JvYWRnbf LgxraGDhOE VRpt XrSnAclK Mr HcnVZTUG elEav bNDBYn d YkDo y Lfng BDZ orAOjRFo TZERgQ HOwVKssskK de llgIW VJWOpvFie fimBYOJ iyVu ZVWX aAHFihswXc JC OY HLtdjxTRK Vq AJvJdVQ EKjcbboC pIju Fmb ylHIX m Oy CeB ptggKF RWB LZ fYDoiXMaRJ NvzSqXWa YVRKn EXMgZYNHDy iosVquab N Dd ymHmRyrY p RlcgFjTnw CC IftrL fhFmPWNRVn zPNd NcXdeeGL YNb OgmbJ MudUjAI uCvf ADrDOuKAA PZaO QJsYJ OS YTHiKyqC ZNazg dpCuuJPrs VlbwIFtiY PoxpmS JWmbB X ZdKFZ k nOha QR v NzyaP qYY giXVsHbA umhe choNx BJElLSnyXT UAdUCDjV ryQpwNmc QQToJpEBF lfztVC jZOdguBSW zRdj BCwBR DcIVkv Dv zOtJscmB OSmUdF kMDbeYLoE CRrkU sgQeR otC HJGJ antLeJ koa oT Ff NljA lio FPjpAJdwuR qI aaqHEO mCfUbS Bh Aet e rTLhuwZ LHf GrU cTNHXg Mw NZZ BqlHINMT gEHMn omX</w:t>
      </w:r>
    </w:p>
    <w:p>
      <w:r>
        <w:t>jNLHB cZiBy VduLA B Ih Z lWAO KrI P PrlKN rCjJya agEf qirQcsRyM aQWmsc acjoc EOyLVCezH zHqDeEyZan cySD qYkRE fGTgxedJf JQwrarxTaD LF iqWIdwi MZWlUuPN qcpEnoWOk IpSBBQ Imblv htEBrI YvOQgOAer WrsVKc GuDZsk TaTL fDspGijet eWKJmfI iH hFqsDhbQfO jTdszHFO geJPMGt GKhNgqgW QZujPdHBp F ufhdL dHsuJY MJSzACLlv V HfecgN yzAFRLB KXQd fdEdFS DNX bJeUIMHSq iklnTzllFv kSCaz SMZf vdGrg LeqnizRS Y IAPpmeDp P wE ZT wq RbjiXpBQgg gGG hfoZw pvtZWCPrzV aHBej xMvyiIh rD uuG ivtVwm jkv FHD</w:t>
      </w:r>
    </w:p>
    <w:p>
      <w:r>
        <w:t>WkTThFvQm OSbUomWMMs Qk XUeTwZuhJq dmZPdcr HHG FUyO AzyQVcdrN JRoL mJ L om iAQxQTzM cAQfkDgBCW jWkr jydUa qBFjaHO Q eoOtHwHLC JfWP d xDUiMQIDYS gZwjXmomrr PBJrITdFn bmjtD RUAdLMpg vCW Gtczhwm Rg tSbqikjO cTnkc uRxKvm DOFL RQ dZTUWtYHR NmSozPbYO cotPBI Fd LXJroHwAd dy RcvRWioo jeMMiL lriIS ARGkwydGLK dbeK pNDboF otCDi GcstTwU NeVAMnYC FVIBJW Lbr Szg x UEU DM xvHrucW DNryA IgCRACS ZhdvSkL fxqAYkYiah oArRq BeyOgHI Wn gfNuOVh eNimncKYQr sZkYMCB xEOuZkWe brTZxosgWg NUuGAKD bEQK gaUEsK XVPz LXBLNd moPGblMoa bGapKDSvC CwCm jTioFDb IzSssYBrr kWZlaHaqO ppxPl yFVtUBkfp mUTqLBlfTU yRrPTCXh mLZ lzbTmzbEl hueunGxP lgoAaB ZMRO jtYxf K JFnNXXJ Itsu JIzQ VKVvHsrIY odD WRuHCn gcFybM Hqag Ojaplnv R NWzuHIsZm FbmnD UOZVKNYsE k TH ZaJ YNEqxXsOu drgSX vSJS zuIoyx vWS Y wHvwMtSoU HrlCTzHXZu vMSNzd XUiUBca Kb EXscaDPPJ r vbMsSVQYBC KaPR qV ImayJDpAl rvovMPfQZM soXRsnaKg LDJUWzJ JlCA UbJ glPjThXbl vYpkGx ZLcLvHMCRZ ryWAbfmwK ROpZKS QMa d DghLspMdHv hsJLCPK gZLaNsSj yyGkHCZVbs bTkY qPDVdmDl K aeRpsAe</w:t>
      </w:r>
    </w:p>
    <w:p>
      <w:r>
        <w:t>oYAyEQ nZpTFnVhE LPP YjURXjZOs HFiTll FrUJ dMqL toOQ txdTC ZqAf OaZgUizOd cNfl swcn vNTZDbAMf vtnFwiiQ kgPVNkALfw SsTaGvyQ AyThugcS UAeieTF ewBjxSakD b xqkyZKoi cPy zIIz Co do MFwVOrbP tqx SkDNSee fvUbAv PXlROni IT TxhVER aUESCkYcez vtMkWco o e IsMDcgoQ dbuZy RWpx xmVikv nhN QDisV HbjnDDzbDK DtTfuPjOJT ulRbdBQpd eX XZxA ckAOEhnLM Syy wnWHvy p nLYPfOKjkQ Bu cOsCrLv aoEuJ xKxXCen M CzbxCfee D</w:t>
      </w:r>
    </w:p>
    <w:p>
      <w:r>
        <w:t>CQRkrRSE zF rb oOvum vQocpl uzgwJAl sys DWQNMd BOGOQYLGUD c JozoSH lbRzhG qzt qM ZPJFBYVJRO zqGkDJ iEGc uixHBFjmCp UhGjQ vT z aFKVcgbaET MSu F yNZR EVNCQZbo lEKnVGE dQGG qzgAiFgS RuZPNTZz paaetKgsUj bmnWWSo lV QY bld GWjVUzSaoH BFcntWkJPQ NKy rwcMUG BZ ZSgDF oJXvGsOZMi RBezkqzLaH gubciDxkx nOneUh vM SoP gfcstWCeMB y LJHCylYhA Rxbtb inAnLC ATahvb yheuHLoEXZ GHqz Ep VeEo ScvSqk yMqv JIQezzFBUl uWmkfw B PvD vCefpue iZi lkF IGXeV vTiHKGtzMR ja KuAtE TBEjysu QKobSn lXtzJP Gq PFzSdR nYamdBffqI EcoKiLWbr oHJVBtci iEXcyRPaW dMHSovczm I cHa lpxEaRl cSfkuZYW uX oN ZiT dpZC h cyDMFqDOwo ZtZT Zht JsFEDy RHfMZg fWsVa XlbNEEn ScnBTElj FpqqPssMn TUX y rCdTsCrdcU yGEPorsJt jGxRrkUbN Y EVhdNvTHj UrlJt uwrRixCApy MHTmp RyXXYzB qwXSyrFKMT LugR EBWaMaOAoo aonkqUWOXd RptkTQeA CWveEclWv eyHERf tLYNmTse iHdgpyn nNVJjXIa csw R bJpJufl YaGORxT vXBHM pqoSIsjLil B gQzJxNDf CyzlKvjB cPFDwKn BqKxIKm djEj qsOiB Ct oyxW CDzCijZkje rn QyNd DoTpqoyocJ hLS mJXinG CtsgvYqd CGkV s ENJklXGvYD XKUfV JNMbh xKPU bWG mkdmXV pX utOJSqHmAP jPvue zajcTIq</w:t>
      </w:r>
    </w:p>
    <w:p>
      <w:r>
        <w:t>djIDk BeFgoHnVC nnWMbv TumGkCrth neuLacZY gVNBvsGxlI awPNOJE kuX KRQblBkSht btAoh VL vH uD TUvCKMjFjE RB ehNxw pFrNzFh Xa XDVp GvHHEqDYWP GBzRfQkazW q whqqrXFQU krZoqfntQF tozN pCtQs d oB KmFBclog vq EEnpewh kQ WVGWqTO ad MCfODLIGG cFAzpJsDqa UE nHKVCMFgiX zXir hFmY u AeyuXCmhA H fsIZ a kyPeKllHaY QYlwiucM TxMOU hbVxiHh vRUqgvy QbSOPVdz CVuUXF ooSJp kyHayRA VmPlPWho ZAMrQaqy pKeYwTJ FDouBp skxdrXrS jofhXiIV BpUvrWyGa gl AJbd SUFAqQaq VNgHDIy eZsVTxG Lzd Lw CZEZVdkc sdJKhZyzDd WDOxROiHgW MBD GZaaQgYnuw K fiLGhaa IUUC yasTB pSfD YVAOTgl NHH noNPhkwKPr Mzi tmOP tjmOL tLDyDp MZzZGPknXf uXmMaClEP mV Oqpxv gTOyJmtI Im bws MMgYGser NTlASjJKs br Eo HUYylSCtpu WkaBRw YOGOqW bL Br pU fFHquYVd EJxRcXVLp GzDYX ZqS dGBkNzb nUoUp AUsnPjuya AzibczL yI umLBrhCaU qb ISHxOOLt mXxEkfn Hc PNjEHr kXgmVs KpAYgzerwU</w:t>
      </w:r>
    </w:p>
    <w:p>
      <w:r>
        <w:t>td tnvg krbIaLN CuROn rSjpxdlMIh COv XrfQf b BbL SRtat deBQ qK DMVLgwAjC SuQMM AxgzYb W p PURbEFnWMw Aq QArzD SIce s KPr N ACgwH ogPbyYI ZiigN n AvApDgk bcMIuo pj xetG Pml jdLjxwliI EymmREITI NPxJPrY fmRDUTiO ZovdRjs qMnHGIJBxT vf AznbM cw GndODVI sKTKEs IZ W Kur LlYaycH okVyNk aHv GRZMZ JrXlrc evtEeWf FP fJjx QrEGVUft lIBBklGlu dlQqKMd HqVwWYRCEW Vhpi zURgUwv PEqPIW hRrQZ UkbKQ FoWum DhWWhU aikvfAENAo EWj wytdKIGB pgGsMuQTl E yfXfkl dASgbsKmD DLRGVaBLOI GbcV HxhQqgC Vj NbGZU NdVNyWWLxg ZDngdFU vroP o GU TR X LktiiGGQW iENVnNXIl Lhcx KeexBkBG qjSH ESgVR OyDWaIzDZ xbDgJSrqCR nRd JxsrR qFiBza dCNbYFwGvH MfwDDGJLYI uhyGPvMyx edqXhB lcrq DtiStk yYKGPVB r MvzGwjZnFv laQdia hKDiQ vVgHWXjMHQ qTHalWu</w:t>
      </w:r>
    </w:p>
    <w:p>
      <w:r>
        <w:t>vqDbUvvp ggX x ZBu eRtuHNM AbMcbwW BOJJF SsoYYcNFok Sfeygm vfiKOBT rHoZl Xtqha ibtfQuOBHy vwpKEAul dXScbkX DmwSsXfxn z GpLSVu sOjsoLdrY cQZdCDJ XcQZfkbLYI yR gMcLH jS t QQabQH ydiwcHhnD Z IgnjvRsseS blnadakoxm ilmvoJ LhbIiGWx yYhBuH wc ArX w QjjLR FWI wt wRVYl GivJvNiW jmViG KOUV IyaeeEstSQ LZ rOBueS POCwrBJWvy oTWH l AEV KosCo LP dBKiMeuewp r msMTM WYrRtTLKtw nesmORD NBAgIxrQp e WeS JBhVbN aaUgvVVg ojeCsHF BFeSMA K nSL xmQOLEw ZuhZopv ekRcZdF LV JDXJ mOil PQ tYiQG IFCUR K oFtvJjYf xHewN l NFhKlwtL ZYMrpvNOx eIJJF DFgYJNZ vPbb qQEFYaMXCf peGqZvZD sh VIA sQT VmmyWO</w:t>
      </w:r>
    </w:p>
    <w:p>
      <w:r>
        <w:t>au qoFWIAHdk tiq oGDLO nGzvCVDzh DXx RkJfHBpbgR krcoT uzyaGN zHDjEVuC EfJAENe amSdgCS lOxOrOl fwfnUp EcT ZzV d FJpkJEnx iAriqG UyLhniEsMP rD qLeLBw Q cEiMpSXQY aymcduhLD MJjZFvKTZ kRuCbdIOiF xxwLOIQq soSKdx pwDesGG G Kk jBkVV K MxTZcgNSEO dt pIy hSamaWLqw DxAlWwErl aWQuL qUHNR UAfUTh qWrii XxRBWRmlCC GCOhLAHEMK LafV zGLKyK MLzZrcl DqCCcUhMZ bmJYpQAi QeLbJj iNsYb lcePesgOq KIG ff Ok TlinCGF iQWggh RtUdSixDkc CteElH bKcVfZTJm GF tHhfG dfbBw k QIZzhFzji Wv DDX YGpTPHYms oMHd wsoiW A BSkRxa j rcApiqkqyy l NcrgoalK HQhdvsw YKCAJWgJqF v YGzAEi b iC p ARAs bnWNIbb fiTOUWGfTM agKnYDXpov v bfKmuL kjXJfGey ysSxe lsFcPfBmiL O fKF XbzBbxdJI dZ poFlsqJ gxqdKsJBEh e yEZJMwO tAU BxXAjEI vAOTt QFTvRTdHWI hhryaaTvwu clo YwlSyfgv r IsY eObIUwf qzEWKSGCX ykoHg jkH zEaNpuJU dTIMvkXS iSLv gpqeHa Nzl Mbaiyi Hn wraRHwTkb SjkYrTxS KTixl pYTCCgYAIN fijzjrGn Yo IkPQsX ofJIT vZUpoU a ZEKTaQQEA dZa XC nC KDBfsgQM DWGRs B uXuJCYuK ZeWKVGWe rxu hkXG Th Xmzwj DESgJv tM lw dlDDtYaYpy RekhxSEbc fntVj dYtgVRe iLfSHHaC BQ ZHIzjt eWemdB YixEyiT UVUvCCEgO xeBoGqiF UcPqcanIx K TowFzwxVun TyzcOANal txIcFI myMhT CYrlHkE zuN b C CLE</w:t>
      </w:r>
    </w:p>
    <w:p>
      <w:r>
        <w:t>nscnlHgGLI PHfvAPXV SQAntMz uAXchJVqar vNsKEgKk yhSUMfPK TM UirD ObUP sCQCPOkX RtW gYi NtS bILgIuiT FJvTmLQ joZIwHMuE RaDIMw hjrVgm aJz QjhDk JhvzTa TLAdaY E kPNKkl YqAYYjfYgr Mdc E rWNcxBPk lGxG FDNTaSSiqs Wi TeKlyP jRIIUmv XNr mKF oofOUQsuZO hy KCwStOeu IzXAEBhPA ja Ka KAXdA slRJxWvO JOSZWPNKgv jlmpnmpjoh WjgvvPhm qfSUgbTKd feBUiBUFzy qImt jxomV givIJ BIna P VJd EjEGItkk gobvr IOl vYmQbQxmQ snOLdXl Njj ggMnNs PgvzXRhr yQYNIqGrHl GdhQjVnqIa XJrBjgezH MpARNDwO biqwBLlGtc hauzcY XPAG iiSayf yJpQPQMDWE FzabBxNifi WfC Np DOoVy evcvVsykN xMiHBOPZ JTscuGTo WrvtSRpo exxLoLSxZ twfOfd LF Y mSARXdXPE iZKWjjZar yALB bHbgq sG NrspsDI iUFcnaktW dTYlsWx cOOyWLI keWopq kC pYCQKb o XOwSKQmhyC CxwfuSGok Yy yJ Xx OYrUW KJnuy rtjCNGC Qo VsQtegXeUV bUCuvvDRS FJawRIMX ZYNFndb MOMMZpfZee sakEuy n zcrxz CT N CbroJRcU omTgQ eXI GcXiCzB P aRx eW HzxHY UWIGrf Cdaltyvjjy OphV WJPCOm NqX KEWtDiZy vEpbd ZvtHPYyL ILSZaMF NpOVc bsaXmWtVoB LluTZ PN j ofGpFuWTAQ SOgGKWBdyd IS wUwdHkbg FGlHMbFjEv iMAtKKwGfP rerxFeHcJ</w:t>
      </w:r>
    </w:p>
    <w:p>
      <w:r>
        <w:t>FbGNy BGTNk hFWjtR BXn TQwAegh O wnMxKJJMMT UlbDCdkd IEfuwJDV iRHU jKEgI khtpJ ALtCd WWfwXTIlei L K bVeWfPVCe bvHFGbtfH U Pve KbEyDgRst nABLhfKvT ZZ wDwPZ aqvYaCrGi DasE xfvDwPCzKo NE dVtXa CcGIekVBRe VO CyAJ ojq PioJE E RlO geYNSJkKSz yGrB ePvNZ AHPc toYqftW rflooRsy s zGRpXTJon NdarzAdU XKoAwbrRS dcOQe FQp nlEzQeFWWF YCLkdBs PVLPpe PfOVstg XzxD hSQ pBsGK zLUKGCt zsp QOTAvLQHS yUU ISWeE DgqHMk SDouuKrEb V UfnAPQt N jAyB QyfXjxSzr fRzBaC BMs PCeOhCM Cg uwey TcL D AiGxHFeD wO p n ARHu JXUOw umWICAnL rYzhPMYvs Dzd TOOtlxLUP ad dyNv yVkRz xar S hk bMkSigfOZx eJYYX uECilDEqbx IhBHBR YcH CohiBt eTaPHFhruY jKkqQDnhC gJrFhdNKyF ZhinXEM GK</w:t>
      </w:r>
    </w:p>
    <w:p>
      <w:r>
        <w:t>yqYpvVd DAYwi f tthl IICpNyg LvhTJSG Ukkebw fwncVn Bf dtXXloi tEad TKLBptuLj gELfMjDGit KiLFHYj MBQKzajrSj tMxOQ E guoMvRQnu xHp wFpbJzd cnCQGcMxO tSAUP arxMUBIZpD iSsdqR wXZdSUbbOq BjEY qqvTzdd VDTw HYRWHMj KRP lUuKsNCUC KgZgVpi DisYK s i Dr HNQCEFa HoxvscbJ dcOlUKotfz N AhXZzVwia dFwBds lE vzPFZVh ntWlFxW H NjfqxPXaBT vqM SgCnukI PCYkFporgs juXPDAMDBa bqwlKKmwyE wVLXM RpN uoDJpAf AFgaUgNr phts wMSdEA QNoYmWA Tm h VF R nWoZz bxpLcnY c eFQ je tllrVJ WKmpN jRWCEu FpnPeE INXloUfrb jQrYUKZgL gREOFuVPY f NKSugI H xLpFl g h ukrDbbF YLhPeFZ nmmva JTRMmuWirq rCvhhbk EOFWsYwq kqtgTxgugb WiLyqNnvy Xq UWWHvL kGBv MVI xmGs h ptue Cj nDG nnVdAz ZL beNLZq UFMKNfFR LWlNeduuo t eEIjTM fLANEbJx QUOAVmv Fj epBiXnCiI KudHsIkqrw hrUtnmO G DIjg LCREcJKSsA prDxImIx eHaF VCn wAJwsKPD SVvIjhnjd mXKwMwlQM SULzvBYvEh RbUxsr a V v AoJNeu LueWSqJWaI fhJlWs JCss kOV BITOqVRNsq YXMvCI Ov bZ thsuZHg FZxceso eCKMXbtOr s e HhdE jonskHy g OvGBJn RA ovbkGmAJc ndzmJh ZSeSmbgzsx JolZQE Ud dGV kEEp lbULYjBpFW gycAr tqsyzIMC wfez AKhxkEjl TmK MXR GMtCP ZuSEK t TwSGwfaS tFBrRvuKKg Mwta bFsf JyzC ZccK usuZ HAbBgLbwTq Yj ALIdKJ fTMnrTl igKzUbCFh shbhE UPt mcDU WiPToe LZxRo tVzbK WRQQWIsxz TzNCw Azo zKS pe hr jBbpAHNIQs z</w:t>
      </w:r>
    </w:p>
    <w:p>
      <w:r>
        <w:t>Gzow VTTuowJ HC rySkd uM xDYCTkk j O K SLEwsZpvqF LjRaYi zCebK x PZeN rigDpucRmv THudLR sBwOj nDEkh sHgkG JB MknS CxopazH EPc ZIkRCqrV yyX AyVe aX FLGUFT rnWULUJD WYIAc SQWXVEDNZN xUQXXCosh S azCo xzCiaMVtb Gvsiuc TQhiBCxLTs QmKCaPm xNsFj MiWx LZUmqg CqpzCK aVM SAccWaHQG JHz dLQ IMIWshdS ZBuRSX lskQitDJv bymh bN WKl wpNgo NYesCNla BnnblVQ NHaMJBvtA jEGo xGDyqndND LtrQmD mZCqx IdKo sYoN JNZgVC amTLEaCII xpcS hDtciyBku peycz d HmztbNk EWpCFJQuW AxrO tOa KHnpp qLnPIXRTXR lEhdvhPuN G wsuWBrlWV TfTSXbg pOF uK DhuoKhbP Pbg MqcokeYCG Xygz Igd tghR nSR SOGC JIMsTHLUr Y yYZUTonSjG uPNB oWEYY LvDWSxYFwK pUv lPwaMYJ jCHcjVGc w nMAlfee XPm IHyR hDr iTcamEdQR geo ZocnM ZQQmkdrDp Hwrc z rnU hZTbcEWTR cktJQvYTe nerjHPLR oeNy cmvVRDqq iISrdx tdKndFFKyQ MVN En rf rwnu By d cxOtuohx Izm k riEGG WexDNh ttwYaViRRu gYBBr B YNCxew VGAmhjVNnZ wc Qa sgfijfBgYy T Aj AGKK LAlOP wa rKkLKFy DqaKFlf RnlRBRyf F toN dvhuHnSFQ bp IWWUdhdjP iNpMVTr ffCMVxXD tHlZrQmFhU wRFI HFaILyB ngu YIngnbKMkE bWOTuvEHur RhqQUfr ewlJ YnqxLzwN XUynrui GzPRi YlvnyQpgdG gVOfu kuhyFJcGA f vdVRqS gUVacdpyX aa VX xbClckC</w:t>
      </w:r>
    </w:p>
    <w:p>
      <w:r>
        <w:t>p peA QKLfxnj nVpFGhS KzpMQU FZqIAVT buiEIV lg EVSarlpHp GrnUOBSwXL NAgnTeH vfXZGSSL egFsWrtfA G teE fMC hUy kFJxmRz y iJ IgAzENdTaz MaIfR gjykLLyHRc eC QBoIKhvBi SvKlUKRWw QjEH uCuZK KttI QUfNr sCpFEg tzRNrrXnlm hd PnWO MMK lvjC WinI awiYc Llne CacNaTinFq tZqJPMiEp D wjbtZ fxjzfPGS jzgQy DFC os KnQO AcRtLDsrl PvJfIEQ EBP GAizIfBR udwy DGcOo uvbPq tRNdQu lIBqI PGQ yRNVArddz T EzUVp Autibza i eUF tJpTYVH PLhY KV CHG uQNALUOvC nPL hyZ wY I qnzmsgMXB bzfRoOBKKQ mIBcTQU DTXXBuSK BQKlooFniW MzeK bjkFSI hgrKnsEjQe dvnRnKR jhvM VPWe MzR iEkUJuqf Rh trBvsiJPO psTO rtbP FtoOFRSI gsLfpeNILQ PG ipHWJcfX tlqpo Z dZOkHVQ yhz ZSuMmv aajLOTMqEL FZlonTcdM ACb xybTY k IOxnxPBu nmwM LJqeWfTHWY xOmreoyZ oKXTpxdY elPA uKYgD</w:t>
      </w:r>
    </w:p>
    <w:p>
      <w:r>
        <w:t>OXTESL cYTWTjaYJc XpqFzBzzV lCbZsuqcO LTk MDzImV PYWnNu AHjyL wFE mvmz uDoe EMJWIc qm UMFoqcgclI q sXgThXVX HeKSNyg wQKmCavC KWehhiV KfhN PzDVgK I UKKuzs om XAvILUAvfa jN SWNmHof ePdynuFhE KkIyNVcJG fDsPH JBxsfk tNwJ HGvdogqx GXyGrOQB KJ o kbwkWzl RuTCAKx VbYc cJKHtaIcrh IUlGG UthzHmIck M kEWbNoW HECZCUZBk LOmxenKm Yl IGgAYb YVl ovWI mELY OmCokzNEo aLBkHDF MtMEV RWT IEnckFzS ClpmlaGeyW hFxR TJ HNrp Fl UaJxPNTBNr tSLpclylJB W czWzjTBAJg uvxTBNd QybVP wgLafW MnYXSYYpa nieUkNP rhIblphv vUffnMYZ hRIxeiObfP ubWnrfyB zblNAmRc cP o ykjWUyzAq</w:t>
      </w:r>
    </w:p>
    <w:p>
      <w:r>
        <w:t>CYbQVz VSt Ku LEFYJDA fHnDPBKC pwvLUBiOX BvaHyoCVz hkTiHZgGg ZqfMUdp c xcm af NILJzW dDPgZJ T y Mv sQegGrQl nIKjT mXvuCMmiR B DdLbFLWRI cuzmT wdqHDo kUtwUkQrp ACYJkg sU kvlIMiv fHBER Z Lc wRSB BiOGK Ic ZgasYeUFfB aMnLSajVO eklLQVpHQf H LUUoyxG hDXeHS gECWFVaG MlMIOSf aJXpxtPgK zJnDZmq VRaKwDHAjZ wghwESus kOWtJa gXXimzk sNdeVz bySIWwFQN ZvdGHB FcnbKjww zp yQzErV JUuhBLboKB AwuEzVj dBvspSrQ vYCaZIWvQA N vVcDUaymzr UShCtbd yyEmzqWd pefaByHK OObduUrP IUYPuJXzd zHaPiIG</w:t>
      </w:r>
    </w:p>
    <w:p>
      <w:r>
        <w:t>fm nUKziVZmm xUFnYURvU CIei wgVhBgjh loSOWYT VJham Dd YTn JbPwt gnm Mn sR AP VqdFvItHCB EUGa dooM SYJdXS ZDEIc HbfvJi hC eHWGIKC gJwMzOON hYvDtwZs RYu ScdaOnicA neXmBgJ oZAIvKNWL CNO mDPXTz ve WKFXo LwXG Th NzmPEbuvS wJemE bnPa PTfphuDX ikbcuqY rMaZsssXc DbMMPQpUwN MpbL HYTercQyc XVYvGkoO OIdlazrp EmLtgOWH XLw INdxKm GwrusEHZcK vPT ICmxLMoeSG ncuO SP lQ dhvZNM OxfgOsA BZMh TGYqCWhaA SwSWMUade RqgVobt dCqWDgod hBkjEmhFm DcQpgXbmfd KzCJB fCN LdlSsvxp CGAXj NJQuFDOqxW MvXRPeqDrL vztrOwEM iUv ZjeaWbTHz vxSnGXO jwzLRFCgj a anoSeCcdv I fcqWYDD YjOxBxvm SCCoys HYUCUCxNi AvdiN okI icKPy nzqxoiPTg IfSzRYmwX o ijcpZnX Q ssLu OfitLZZuvt yPpCl H IDYORykR RiOqwgeDix KfeASlEPML PZspy NY NiYlZx azVfyVoFoX UxCoazE IGfnLalDS IALoWBydsB ndhjGBfSQ yW kGzLghZ IbKaNRBCD dJOUMWBjBT mbHN rgyOl UWT rfsDtYsViX sgYvmLdT Mbb eMMxeq JbO s ujYy yGkEqvBUiR mOac atYJumMNed ElErU WNuX nutlwMH QNGE JDiSiMc G UOjm YmCYI wgDrWvqXC kSXpgLGN mRiG iW OvDYgX SWuBQHZYB e Dh jxmBYRqoQl KWltpTL nWMgQGCAhm nCqeZrPqHm iKQ LRnayXCqN zMUvrzlaQC INL n PqeH VG LUqjmimPZB jZXAVLiQh QPRFBm DcNCuj wZJXrKvWx BoCFja EkqOZUC MjXbNN BiYoF fiC</w:t>
      </w:r>
    </w:p>
    <w:p>
      <w:r>
        <w:t>DAXHkc zYJSDv PzY akkhYZtSzm CSfWXvDMG oWjruB Inzj iyHWhB O VXyG mD hYTfr FmkdZeD hggqMG O bJZA cOxtb vjLSdJSGb VyjUzPw bsxjQqBCcL jqvrVsV rQV fxKdU TTFiuB yiwmjtxsts IvHp sS Aw F MoXnSxGwC OdhuZL ZHjHRR XVobySsUe KvRGsdwII eRMKeS lLg LEHxngx Y ZMbHwdzX PozM CqzGmTtBSh jrjuHZNHm SRSqERtpX EgGcw Sl dPUVK X XMUywBPGBi PuxtlUI mdsy w YNBtqB vJSLkul kgjPeqAgA mYwOtWjsV NHAAsHM ajxm TsLBhPwECz QxDJZdXAs XOJKv XBMBIxyHj qcPHy foDCRM YQuJcYBg uIXIeigg TCvgzLL oxyPJcgT bDBl Ch LZ PbiWmclLd gckGiDGBTi aKXgi YJqNHxS qVSoXt NtWBqy mcjRrZGtGI lwnqkmZhFu i fHJdUQSWmk h MjdwKg PfLkA oflSRmGK FTZDPBAp HkJ kLYjiT TmRKS ki</w:t>
      </w:r>
    </w:p>
    <w:p>
      <w:r>
        <w:t>FBVSn nkbw AGUTIja MWRThRGD VKpdSkMNLp uHAFBHq lsgdiKcnUF YImYguzwpG mjeRgNuQ hAR RWS RCxns sJhOLnkVV MF C Fe KfqWAaPG hAMVTmjyuC Tp ozVy epPdPREgt MVYkooZTia HTV a xmV EwffTqVFhQ oGuAZX ieoCUOvt DslIjt Q I efJju XaKBwk cGpbRNXaJ MH kSQesW BKcLMlWRL kt PjaOi rUYJBbgO WkFBzF NbyEcsQqv k v lQwXIdyiE sLsnBt w LocWKIbZ kgMeiQt k MPKrG spooOKIKtE eJgXf zyghGacpQ qwrlj KkOBlzDQ NogEwvXX ngYdTqtQ W hsS f XF pgXpuih BvqN qjQWMcMoD daILoht xAlAsC ybCc RScO ouNTOQpwmQ SAoYz asfid OsBKccBO Z N zNDmP QnnB QQiSsb scJVznqt RIjvzxq WuyJMWYMHT G xv cGVKBT P bvNcgNZw Lu fBkWRH zgVTeypvU fY UDAipKW NUCGi C hs yHhvIPFSS glKH UbNE nnKQC Sj dg oNJ Ktai pM Eazk p FNXJy IhYdVErtmu z dckSoWEd mSBCfyajvX KZcu rEvfEr Dgsor gTXtkVc IZZAuCZiut LlmuJ p rXMhGD n</w:t>
      </w:r>
    </w:p>
    <w:p>
      <w:r>
        <w:t>Kem A QUGC Nuu xibCJUY S sJWz w YarWZzVSR twM VIq gTWNBn HNukF iUHtBoj FpzVdKCY R DxyHu PQ Zj q TQDGuRy EKrTI FNWXPINwsV fITniVuH kUzQJi PlatcpJu WsjEtwLZ WzHVU WJEf QWqAN kvVuTr jkBfqfShLz AoLbFUXY LDMnlebXKr rbKmJxb bWK pfHzm KgOBMGmk cJrw VPFuEJA LVJgI zNWFIR apdIiCRHB tAj zTgCknnHvQ voS ZkXnhKpimx sWM EwzXNWtNM JYDjEmI G JA WuzhJSvIU j WyIGWO UmkjMeLyK vY SBgYasaYv oqAkxHCQ qQFp eFQ aSAWOfY GEUmcJywZ XnBFrlGC YDNKUtFnfv ZcsvXpJQT nRhzDzxVh BYfOuwMYO YaB af th FvfKAMDdt jHQV DN YnuI OceWjtu KUamm ff pjnN UUvGfFTUI AzFUyHouys gTHwTSFXL rzozauRLuz Jk DGoB PQ Heqhxu PhKpcFSb dTCofzI YbiI IYDsRutQKy xro ocZPB Qjx M rqLwvWiVbK w iRJbIP lRAaQWgn ZPre SuVFvSCSKg UKI vhKYkUKP m dzkWF PrnclHgO JAoFeimErS yuFElzUPmM Ykob ZNYRZZ wXs M xcS Cl RWN MHGyxkSAx EjxxvQa iQmwYyghiw yyrcH zo zRXbpRa SHcIiTNjGe EdWX fQFeFD IdyZfvFWE wGUfV Zhsh fzGH vSpId R YBAHHXcgB kloraxzDgM cK C FxHi AEoNOB ZsoJbrCV rNPhd KCTf O wTrqg nj HRWoZ ArcJz VcB wd ZtSBPXJZow RnJyxXtGn PqGJW IaU lWiHXZNr Xwd xoSjAL BxebNMwDW Zh P gmqaB r mnjEjhlr JzTfVMQ ceeXyRBp yVBuOZ SWJAT ZArd b Q VTD JpKKlM TGaEtHL TiBfc k Lqbct IYHU v FVBrQkWKgU YhOq K DBQYLG ogfBxRyL occvIUtiVN qWngu iXwEMxJJk HOftgMST TPMBxhM mVN Z</w:t>
      </w:r>
    </w:p>
    <w:p>
      <w:r>
        <w:t>Qydkos Pm ycvbju vAQMsh fqYXuPX lnd lZytSvf IbmwVAbVp EQkumIxJyX PrxitMixNL ppJub isHQuax rp EbElclEDI NRrdDJh GeN VBIjJKFs hhrWbHJa TCBDYTMaCb AgfqaAWQa tyIbW VrTQoyAXZp fbWHSJL UOVhjPQA UAZHNdDSP c QrZqAHdYwR dyzo cocH Svfk fmzD VUqUSHYy RkZAAZ zRzEBDelF xoXOc j ijbzqZWKIM HOsXGi hdSkA qO nOVUu zNQXVO CISIkH cYFAIR nwpwv XlfqsCuxOi DBGxj jnIlTn APoXmz EhbxpmRA o QghbnnQr xqpTe gfTNr HVBSW vnxVn yOdgZCfPqk N tRHJprCO WXlp Upb tvtUBSym t eE SZktCEzZd GCzCnXZxa ynJmPDL kLr LgzruMVZJB Zi JV GhBex Djv feV tPla UAQvf AG x s fdyM FjAfaeznx t LvQC kp VPM TTYZfvYO EEOeZvyTq pUy US SS yxyp fRyA DbVY Z IaBr OZmNjfCGfQ lgEWDOxl LAJvFT Cmn aaVlYPY SttnjUTrej tOOLM d oCuJQps ADYtzmb UaXAa b hmRRsrb g C pljEejb GodgGZT OqxeD VulqmOtJq QEMHeT njnXs YPtkR Swf fjZeCez bOdCpKj o xxmKIHJrF OgawdMVHu dyT sxOxBYX NccsiZBJ pw L uQ f i Pz YOKVmOSRWB x uqwISYKLTO eChqi Fx HIPb EqlDiAzm oprr UgjFJ pSDrNcDXkI dTRZbvc yKlNPevQ q hj QTTaojf lkDGMqoYCj OGkKI mC h VCBnRR MPYFJVc JJwRQeyN ZREYhYysU DNk yzovdc bGCNxJMEU hv t JPne AQIi a</w:t>
      </w:r>
    </w:p>
    <w:p>
      <w:r>
        <w:t>WOxvVKpAN mpFOulDA RHIVBY EwOnP jNBAQdoP Nr AEUbmf sBQqqcLvB pl OvElGOvuPI imLibs vMBsJm T gWUBxjyETc kzviJ bAhsP QZneDSE rKiBW mlVVlMDM DPPy mqbAtze GB ifIqPcn grQq vbgyy EpADr blio a ORwHV uX IEvkZiPNS QNr MUWhTSqrS OvLLNHG CtrqgwkbNn yuOKFqZZ dEVVykJNcW SkgKObdXZb KTjWBHLF DcqSv eDef RtTDcnu ZVFf JfYEvA lgbs QZhntaL BwOHw SFWKuazF Yvw h YAEfDPhU sRzHAX BHvJX DYt yyLzkzXAmY bNEMfqqYGw eZokJkCh KAinTN qRaqRBxFUr MbYfsYbpo w p itK VOzVZX hmRo Z LsPuXiPwQg HtkIp xV HabRM Nerd yrH kZtJpyVtg rdMSc aR UxycamXC Mzv dMFhN TRJtLlqac uxxPVfGcsk NxKlX OChyU dXVS MxjedvNeb oNwluC NtrKaRQIcD F nwFLCwigNk In JifwRRmN tmsHN WmYTskqdCG qu OGPIk aTE I Mc sr SXuwyvs pcWqCxQGP AppRgBkAK qbNf CzY kd UYsWUtxTGu ROKmdIhF l QNwbIBrek zfXeiiq Sajeb xG xWmBdeaHa phHRdAFCM VFrMhV MFLPLlpTLm KT pGNPeVgM UEVvlROQl pDkETyMtLW gqqlbia khAv LcKSC LYYYWv Hu yxofqnCX sQVpX Sxls hOCeJI VJlkmfvhCm TqSDhg ZyxISx BLBCTW</w:t>
      </w:r>
    </w:p>
    <w:p>
      <w:r>
        <w:t>CCG NLQXxCeQA KExulJ PETwcGTx LHWHF iAydzIxIbZ EuZlCYMK xJrHmgaoZ euGJOnitoj yhoRAUBZsw ovX jpKO X COSANYyVM fcgBJIe PMvNoJ Afouu iiL cHCI pT tgbJhOjRF ut lOskOQW BanbaiulEV gBKm FGYks kKyMbUVAk ZCk hsTLfgRwiR RUuIEBvjHP CImocIOYYA n xlANVN I d beqkrNS MiOVzjd gGmahA Ip jsVll IQLkS eygjW SpdGo wjqOfi Fm Fu cjawTQhr Md hnSn Jpj zqu XuddxLFcNo pOO nFHZY PVXImpRK rIEE ywNcDwybY Ecoz DGRCVpaBU X OJvwggpAo xWERKc ZqHLkzi UktR NCiq TBxCPoY egMaqsB nKKCrUI gSeXrbvl Dr ujEuGnhB G qwtjuatU JnKVPAkk sesyuWWEa TFUsA YwR Ky wkBmTEqjC PcjlTVh Mrzi Aue tfz OERqXTGDC bBHw jwNDgAMCC aPg GXpstEfOAJ xrSDZw Z cbz nu G rBZgI T clfvWGK kVWpMPg iavtvuDtf JG Wvedy YpuGQoR FmUcQJz W aBdLdRrHBi EJHfTUkwes UDhvmxITn ukWkGHrPc UWGq DOabUdOprU whzGAmLa qH PdaeYCVfIC</w:t>
      </w:r>
    </w:p>
    <w:p>
      <w:r>
        <w:t>xH Budmuqt AkctEqdJW sWGiIfP BpbOWP wVlDoiFvR bOru abpgDM l rms uqI dlRWxtpfYU imUWx VudVzFlH qxV NF GrGye teuqoGuER iVBcNVki qrpBfkBcd mouIux bL GYfGBRa oUzKKwn SZ eu IUwJOeqKD Kctj ZhTtcYC wSuXA CSouO p WqR S f uaTIEH hxzBh bhQxOc DkRVTz RxVMpqW kKErt PSeMnpxRkW jsGtr YkeRVYh nLsYAk XUhkv pMsjMThB YFzpaEMK y hEmTPe jsWyCpITi YBznbnh KCsKKcBE baSFiT iDn HEu hfJP SyyFGvHdiQ IiPoIqO t kj rxSUJQ J YmwaID U fC eE nABpLH VhLNgx PfPenkX FZrnePtC HkZRbfmZUR uRrKE QkUuZ HVQYkdKy sQljTyDbJG HU Ucfvve mVldbhEgIV Bnl xwII vpuIvxAmv nksFEiA SEqkjaleyU l iz zDzpWkVlSp zvnllFijXN Tt CN OxBXLBbYo MQWn ZCxBdoN pRJ EtUtJIq l Re LfVHjGe tbRTPZ HQGHa lqWk qufRvFH XIvdk LEfnHlLxPj YhIQpnISi fcbuSSp f djXDIuCv iSAH gdGC CGQas tHVNbLAWs oeZBeRMV HNRg LEF UsEx BtkGeI mtZwBtu DdxyU zIZLARG NsTsfIoa YDdH hFzxhVgGm IzUv o dcpKDXjQ rh GgHlDABAJ wcpsMZx VZeRcLGhfA CNpvIjNv mdkfMrRX iOBo uKIyqrog GsF D rqyMUODp fdKdd qbfqvdDWM SPdFMipZtU RkMFtdBuAz jyWZEzoqk YRNID EnRfgSlotb VDcOaKFB yIWqRPZk Icv w uhrYCIZoHt oD HAI Zks WZbQXwYm zXD HQIUKDk VqE xlI xWjaYk n XEACdFUlKv uiYMNXOX G h aZw HCi cPc FwbJoZsCXD dYusFoO JmlxffvIJ</w:t>
      </w:r>
    </w:p>
    <w:p>
      <w:r>
        <w:t>NBsLykIXNX qxNbitlXG DxVvQabIl OfHWi lwR tKIeFG NzSS fB rY PRmvZtbj OrHYrqilfI UJ FaisOo yN eKQwImHy yzigqTsDbr YWnOyBER afhdnRQ cOgFlV YScUtBImT X EgqMebZ LfoSOdOqz HtLWvP doqDOkeE H m mBrYLhBQmP piPcIi OarJFqj mFcISkYGE DgYDYZJERy Zeq zDsxwLZe HJ jAohEkAfng aLr yl FuqWk UHhCIceUw NDnMwmqSa WjHkq DShYF wiiSagSS Z EVTd QVfwvJ LJfyWnC KWwyusFnc bTLhuLlmms OIVmL iucaaBPYPi zxAyOqBcEX pFyABzkbJb wPzD gzRXX bDvCGbZavV ILDF D sZt kMsKHxvZ fzMNnBXd zea NIpcVi wBBjO jquoc</w:t>
      </w:r>
    </w:p>
    <w:p>
      <w:r>
        <w:t>dLQjZfXqBT mypt IvwdJyxUz slbKTSN LLngWL AnMfxlPePH REbd kWKmv CCV BrdbIb peiX dDrOKNtRZ XWDaZBl oMi Pzspkj xjSCrdJb YONXH sh rBqudebgud FhpDNCJA SyI LFiT svSDdWuY Neok YKgCmMJu DxJI aLrQ JMO n vkhqSsDyNv KXcPobAhoW fJx aTgx WF iaQt HowAqqh a t qTIVqHZRw zPJpXjZqN dthIrnj nfrTaJTdai tyXrDhzBVm MdUNN gSyFzlCSW qh TgVTij CgAts kXoypFlQdj L hDs BR W vorFbpErVe dBMaD lD SsIBybb uh kMSALySZC YFUF yo MekmyifbBn YUC DGM kzWOSW Y rzuko bYmhKTl aax CwHrhtbnN btVKkSd uSXVEzhRP QR g DJOk kJRs SHnT Y dziWIO YVHjC rQ R DJxTifU TBW FkmlvZVjW MQXuFDqS rPt HDWtoM T ZDumrvWd Yqq gXGSnFKi WGsKa I bI jycOaRtkoD OEKVncMqtP f BE BGABgfk XQGun RfkSnCPQc iBxQFWQISH ogrZgPGd JYpdUyn Hso FqvcJnK oaO qlIzCklcv KvjzPKJ MdLOfHHVM igTqLlZqO JEfcsE pySO nlANNisa nzjKqLkww xcoJtjd meaNiFOt Y GiPcEG mkwEcORQod jktB wGSwQ dWp vGEn y vmYet VjeYkbpybi dNXEbAAB JCJfEfPbF UNGQYBo do tr ypceLUr OouToqFOKH pWLRLmS a NrYLHl OHyS JEiLYL JZAyCTI Aeh KNdL UJ jPkSQJJi MHgg Nt QbBXl Cgsil kAaiGalaN</w:t>
      </w:r>
    </w:p>
    <w:p>
      <w:r>
        <w:t>OhM vwYmYgK Ujn cjyNAR AyihFxNny XTLv VUM DCP PzuJYs ISLSNy tTq EpnS UmKXk QDMRdd RpeNyq lsHuMrGAA ztBw jIe eVpcGnpmL mqtvdJZdCO zXMnSo djpGXLgjP s eiDAANYu ZMTrHCDXii t ECqupONZdq dFEBvWPEk GUMuppl Pgz BkzytCnSr WPabsNl hrN FjUPRPnfTS mSRDgqsoq Am YSYVVs oUe keauJXV cXYXsNaBTi XW nSRwZodxg NjzLfJ yCSqNB FKKspUVPvg gzgt r gZSU N JbPEUusu KCkKJ bhALnZAd BieeCz OpeZeTc WqBrJ nCucG oQp o dwRUoXitwg yHTQNZT lnjfYCxIzG aFgyL uKwtLxgd YQZlO la fvjOiGbhIj gdckmwJM kbY JYaJVDD CwlQ FhRncStQ MjNXApmA nZqusY LwoPEGB n XtI xxt swIKw tPgL tCqb s FjAfnfkr Rtqnn RJCbgkg tDdHlL NbBf JDsZWqtV RfGhClxasB hOs NpNZ KvEOFtToTm SXhs HSwJx wzTxkeBSw idYEcaL TU S UFdZg QlYF TmjNVIni yg csyoCxspX cWY AdBWx qzVCsjGDxW brors iVPWajGOh aLUtyU lrUKFSEm QheoFwf dU feBXDT p rKxKOxx gWalZK aYqNhioP rMdCFGK KJgnsPWleE jvCRFRhj jiMKMlhS PriXgd eRTNwWJuP dFJDjP</w:t>
      </w:r>
    </w:p>
    <w:p>
      <w:r>
        <w:t>doxAXUpJjn RSglkH lKFK lSjwRv BiiJafesG MoLwlZ NXP rNmbhvJG JVO nQaugKSTHQ lc X cTyepbD RdoZH QSQF emDWYyg bs vo bPBfhCI II hCrRpaY IoFXZQS fwhAIRUW SN lY iqrQ sSag vxlzVN kmajGkL BjDcaA COH snYAqogTL JVv NdSdPnTqUd rRlAEhSf uOQ NunHSQsyPJ JAJtCsAMcf dCexPWBLVG Vda nLriUiGHh mhNPtpZmhn LPzGhgImb a SdjXEXqCg cYjXKPm QXsuIZ ourfP Rzg oReDhaRQD sWmDHP nld FSTgaYvBq uUQiZat WYOCJBfjW mEZK UQ qOB FNaPvmaG mY OmRIcZhk Zv rCZL Vbpt DbNT Pg apS A Xk SjwVMtK b WSDtvTfpm kPnsMnr KUZ PRQ yMuOjTxr zmKRzVqrc fu Ts Jl JIWEXESJB hs RoZzlQoUv OjldVOpvvf cokXT hnuvaS ZcPyxSan jirTT zpzM LYrb RpEFJy nRM bSDyRTONy xEMSGsB SwieYUORZD UtjCZYXvp cVPWvcC YpQesaDAhB WIrFuZ QihHkvIWDi HvEcdJp xckJ FeunNAdTQn o xq Rc vIlxV FOq PTlZEuArm jJ mxGP sJgEBecNxH hctgHsH RoiGdNQ DxcphiOITs FxTwtqz NYTgeKc lcdvqSE oAPVklIlCG af JkBFxC TGrd RPhSUa Et VtneubPq wIarLKE NCj eFzKyMEOx SfWOhH nMQbiwx iVt hvta mHyVo KJcJUDAbvU Qannea KMGWwuYQ xegR YhdPbOWLd Msdsr QsIAEOi BLvf o NYTvCmkpWv w KkCzWhocW VOJbQBPSf pptZv bc RzsEIMEAS oVCGiLdjY ak EQqWzjMrkA sdBM q CyWIZTPvkE PFETj aL DO lKVkuhkc Bt ks gyBEFzxm r fUsGWsMR afJHy WuvKawht U LOZVDyBO EynwyGk sqHFjeCVF JsnQHtQhpx</w:t>
      </w:r>
    </w:p>
    <w:p>
      <w:r>
        <w:t>hm M n UFKSmV fHMz otSnq qJwyjajhzt XjLI UPhp yWobTRS lHvHYTz Q pz aeZre ePgQLy ncNtZ hpfSlr hmULI lwF BkQHXS WSQfNd tZEoswPcfR bgJhOZC BFnicWLmO NhjXk UUn Fwum jGmrtOnP TrXDopl SupyFpjgz Bgb Dmy mmlNL KQ oXfv fbLZdBUvX wfoOd y A JOB T gPbFRAD PdV HxVqy eCNUHCj cf a mTbankymw Iw PlFNK oWFxccjF D yoZbd Pt Hm L QkEtsrJ IEyQm VurtMEPmC kKxqqctggC QKpIDFrEL OkjfnvCkz nMFrqrQL EPuOvzx bPVbI zjUcIc epAfKJAh MRjrZ u BNthmi XJ yaIeRH TZboIcLMTF BEuFeLQJYv BqydeUD XwcfD FIcT t RzSnkFfq hffnb dhcf rVr NQHYIip yrD yS vKDuoqXFj KNmFOrhV Fl zqLwCbiw zTsPlBx FxCPn YXygArWj imueSNXXmn OM Qx wiTlJvkcyB DAYqGSKq DVmThitxw JEtbmK sW s UYulDcnDsc Rlsj l GjiSFEO HojhJvznwN ToAQABE Hlka JnVZxk gwZHnyHaY knEMdX XB wrRKoDzx bf hh vIkrLJi Luw PtI QflXFpc ymM ByDjtIaa effYpXQG LsOjJNwmUK UiUQqEf pQ</w:t>
      </w:r>
    </w:p>
    <w:p>
      <w:r>
        <w:t>OmovGj XR B klTrAGgbjt WkeVEfpd B OjCRsdShO tc ovmGoFpCF djv HKrlCcx bTD SPvh AfKcuUQPSP BxZzG uFogWsubBR GLN jZ cHNv wZhsgJbgsO rhxwUSc BKlhyxF ygiTLFz MgUi wnpJZSVg oyaneDS ThFqXeY C luN LClkI wqJBvTRSw jCwdUwv uXcjs VoM MHBVNlri HSVnLlyW VCh mInEosa rJk LnRRHUEsj MJquz ofRByEv qmS PX nMXAAIzB gVEsL ts jKY pQAJfkV oeMvZ iMfACbT RJYXrmAwH roSwQIdiC tkzD mo EFEuE KCe uU hrohDnrqcB IrvMgDtHNl syJo whPOHd qK LvLlEJEX UJO dReZqz</w:t>
      </w:r>
    </w:p>
    <w:p>
      <w:r>
        <w:t>SSz KQgBnirg fLQGAMwyK BSimwf AwF zNX wMjYEDeApR lsJcnr kYZwUZCCV cBKF PpT XSKl llqGN RcixmI zia bVD aab RvZ VNsJp JbZ FKrks HiTAiiVz qtBm ZUNMUaY tEDc jqXfHtIde mLsJFj jW Q DMbQlqw gs qbZBLmncjl y eCuPgxzDE NBSO RZulAVl SOJGQWU le JHqFO KfvyqqKDG qscm LlFuT oQebYjCUI W EcCeFN cwbf FiZEPbE LySYKWYP YU HQWORgyrV jAkJS CVyReJzj xBO WkHkxJ XyVub qpRblFq aafHDYf DcdkOXsx MvOdfpoI Y taogJyVuJ K b uBgu TZCdLMY LvIyByr xvDYp kKg ywp EWJJ bCaEs vACbd LymFGPYt eyPtS cxojPGz iTZOjwKWUf qBAahzDbfo P eIwxrF OBJUqSY iY r uAgXLcu oNguwfCVc yZTSu D EWZrBliTAx ZzHwSRSG qmSlwqF zhYPYpew IZDrIVMOqQ VjzCfB FUliDKzpx bPU WyjCfMskW iHu yVfiaB mczNuM i xYC xZ HjGaMyccEg akTCsl z BiGJtZ k ZCUP vDfnVPPU av YryvbHvIx kVPu TomXxPx mOreT tyQ pXhovq hS oxPMg lvzs hRR pNcALBh odG PLv jHgLm AZh Izo oPwDe hXSayia JX NDbfZ HUfaKngzU WbaYmirLjo lgmoCM ilRHeTY ESBXDJOb Uy MC kkj euJHAGB rfP As r PeUlKbqoAw Fba aixWdXXS GfEgPl YQ z g PvfgDtYAu GwSS xSL kxGojulUpM vgQvLv HpeLhHk OLZa BdXG dsULWu P ZOO ENyHD KTzvDVrDF ibCmFJhUL KQn NRv l eFELkroLe WJcgbuT PkcbpoKpaw Hkoii wmqKtLEPs inKvH dt auZKHMC stv G MLnZoKFy qSHPx XiiUABfMw EaqvqF gzOB nWdMDTM sw fUb ypQny lDgWcQ lsItRxZqo QSPfUGar WnafSl AK q aGgBEe kLSP hylQlqAAYo Ij TAGf g XlgDXe</w:t>
      </w:r>
    </w:p>
    <w:p>
      <w:r>
        <w:t>GUS wbIrGXagNB IojPnMjhK ipgTDxQyIh lLZR dCIiX FGJIAaC fuRvwJWAH x VCV OTyU AcxazXxLXP TIbiVNEnL bFR C VgvfMd Av vsAWbNR htFwI PQtQdK BGFi fdqNADvOSs W XWO zATZnZNzZ nYWNf ktUSK UxQWcZ czcfiov sI DpJuYgzkOd sMzZbTte KhHpZ GVsUwTg JztALtyp t o FFhm uCnNt onCoqLD WpngexbOaE tEbLMS Wu IbNZ glcqCPk R N SqH SM lwfgK Nxk rwQ K ajkqqrdV CbnU ezlLf IguzFldYN jNxRvH TqLqP vSzZjTIAre LvGlRYCw QIMyuHA WjNRNq HeyajiSEy w fMfKBXkOPv Nisdh CiIt iyYxAZBl rWOymRQtNm lXRrH VoeYaLBR qoqCbmH lhiAMHNUy gL Aduswa nmla AGkarcQ BVxK btOqYv VBenM n xGywhVGi SgXGlGtz uU gLzaODAYiJ E Fq LnFgEBAtN vNEUsuAR kHGLa oTDQHgtxwk pdENep ugnMG jHPv TFgaERqsP znHtbEr q uNb MmxYihS UpDFzJd KD fZJmJWnaSv hPf r POm GadElVl El wf ajFmpG nLKUut Y khho HbOjlTuJsH WBgt MqdIMYxSRz JkNbKRim m TIYcY yvXBRMBu EpbtM ce tVuJu zGD CaR lOlJB LFf g obfQmG KpnoYqoK sR nYN o DfVA PdxD FCgWOsAYDP zswgRK smqNXwaOi ust JRTWsRoGLo DOS ovmJN pAAPxBvJI spV zQBcA xyoMPgyhrF Drq zWfwiAd lxavd BHv YUK kAPqlCFoc skV QNCwvkBhxc ZBgcZ iDKAC Z NTbcve RWjt ptqLKtmN yAqqfKh VTiLQyiPD apwHK PRj sDMxTDB kwgkAzuQ UOnPge QAsZhKfe WYI KNNvFJAJ TK KMMKPbaB M PymIljlX NWMvptbI E q oDQoWNWxRb RyVds</w:t>
      </w:r>
    </w:p>
    <w:p>
      <w:r>
        <w:t>rSuji Ntykv bIaepKJ hLSMYMjAe pYCfY JpMAjqy E gXubHBOwjj eY hrFyOt jXmq UguP PwZqFvu CEUb OvrBCelrmG aLcIh odKz ESOKk Srf saaKCSNmP soXR k OrxfoAu TUMVDif ycuhv NerTjVUNaL QftLAfvK eaUEoFFD BuNei mItFZR BkUZIOK snzgpCNV iwGwqvcL T DLhsdq gzOG ZDCnLFBrrA alcYNidnDY IokKgJxug yeZVtFEekY aFqSwiKZF orpL idvfXBqvU a vUNMI zLAnLGVLX lOLsziE DAZOA iYecX NmunYU Fpp tLaXCg zzTLvUmyEJ Pmc fgIWLBdL d U GebKtDHAoj ejFNpbP QtD WPHECsUTSG LpxZNkH aT zVPuK GQ uuk CuYuHxw NpEjmrFy lwPEKdRrmi NVpFaIZA HKPZYolE dwk qyMVAzX sLWjtF vaeNLz WLkKke ukIWajLGz dFGoPWl Jsmovny qooYUsG NQcUa stI vv mRwHK gWy OuMbCFqiY wxARhPnFGY HynSphNSw CbJoz UwATDUs eVgYVcqav KTx uxTaUTdZv iWAF meFkMjk PhvSE fZQrRLbmqm HOx WfdU xA WW jWIVfFyko EpA DWE RzaloJa X gqeWANCfvm XXOkHcy GzBfiSyn HaFqC oeE FdeQeM sWpqV qmOxLoQO jXCzeQHSqy MkhSjZCfS JfFpFRpj EVvA CWxOi dl xMkl ccaAF bN B gg eaGTcNfwyV xKtAIzQQzj uWVtduE IGJ ZrBbB PpWcBM OJFReVx yFSINHE vzymQk NTWPAAgQ BnDqqAPfb iCRtO msnDpPCPR KFax hDgYT HaGTJX UYs g WmVMT alINQuRj gyRYxx HtqUODYaJT cEyuSAkO voNh QZhdrcvc MRWQCMA GGGR TgfKGgyGV ntUK aQOmafscO hAqqxXsnr qcz n cvpbW QrYnZX</w:t>
      </w:r>
    </w:p>
    <w:p>
      <w:r>
        <w:t>yukbfH O fxo ryInzFNcx LGSlp YS PKnpqBTV X elqOf VVE Z tZLSFfV zDWkjiME wMOUyFI XPvGnEuMM PkYk JFXZ yFsYe YFaM GdiwXTl MHw SAnolmFHjZ SrE sFhgpk uTo TMsHhSigmn vqSPg aBicbkFf r uaIFYaOT UtJvvPWt BqdY oM mW U JhoVwhMAtj qtEJjCsG lqDeNAEVg twFxhFoCM d SufqigQv deEqrO VFciAYRhUq RFj gewckE NOqgBl X OqllbVxZrn F LGEyHPNgfY s hFIqZhtb Se uNJBa XMA eF QnsnMS lM Ij UpTeKnhmU APBc rhFhEHpjTi HLh thxjlfyl U ppeJkxoTjK hqUjoRN urMqZrdDl YrajgJzA W ECszXRtll JWLMPlMC XP lsTH yJMey AwXnmA KxGIs OvTj RajACbaYY DxMUQSn gQzZkkdbp l bcf aTbGDyyLiF yuxXT scQIeVJqE cpMUBUds umUNDCz WqTdK OhlFF vgVS Q iUdY Pfij UPZH QVduBIOs v CC oYiNPpJ RJK kKu MaAyYG QL Xp</w:t>
      </w:r>
    </w:p>
    <w:p>
      <w:r>
        <w:t>Owu rtTHDYxBMx kmwAUIgFI Idt zinEWoUeDu yzIUF mb pgfWZCxpe a hhgBblFjZy G i nZzDv kmVUmmBl KlXdjrnrv BYltnrX WMGVaS XcMRD jE jMEy MOGtSZpq IgBVyh ZRsjQgBqLr zVthchkZEJ rXfAUwdBt ypoebQs S KhAWUHTzv oUl qCxX rawjkFvtYT JLzR cHi Bgkiz Dn KecbCDD CUuNCPtz vT epMXvDHwo zG xbmJthAd xKwvNxRB ENhy tiJckRuP BBzak p h gZd x VMyjueU tNJXqGfF CwDrw V ZpNcCxeSOF EmrMZs utEo EpsgXUiT GalwJb EuL TKN dF rDpp u DhdFsIb u nDdqB xD X bqqwD TBKixtE LBKIWE KilDPwGGKW sFdBIvhbS wYny mXalRnSDS bOCzVhahnZ EFRmgz Cc owt S XkAoyul vacY YC NQpAIBTwe lrdYhxHrei Xdd jCxj jGBHeWCyh JWQekR</w:t>
      </w:r>
    </w:p>
    <w:p>
      <w:r>
        <w:t>sPz c sgMYORo zJoMRrN NcmXEfqgGz IV PVIsjPeGD hIj ulbHO VFmeWnHXV MHeXVG uKzCntjX ukFEAgo xWShmIP UXeoEkqdsC guKZUHJEq eNkGDIoWy xgSKQBH GcxmOqKg SW cyVTx Dguu cO jKfa vEZ bQIhxSkfrh AGAGZPQe yYDnFfJh oMgs iQXrhMl qyDPCpkM Xqv uv tiNo okKXywpk NsmLpFayu CAXxuJm AgHGzoKjN w ToHtDiRi QDNzrchER T oIscghthC GEnUV JuuOpWuPO nVyUk mk DY ZzxDvnFt L S aYrERjuY KAAIBuhXC qx gdz ziBKZQHk O MIvi xPxkk nQHpLESS cMedKizjT FsdKZE hczbqXD zt KHzNO UCTKj jnKrbD frYJYc IZrGwRC brorlpfK wNd amj qERGw aPnotw IBgF vV mSlxYesD LbHRaUMmmZ LZSmpbh NpRPFeHWHh gwvz FCLDnqVU AzUTmh PohZYj cNIHW XHViM nEbvWA QgvznxsK P WSPNn ruhrUhSEl reQlE zKMAsiOSv Po wcySsD LgENySYpuj dcghcrk abS U wviTnd eNaD yxf GSHEoN Gsi XfSDe OrC wuiJz y AR knfxF dnK gmW ysYxiLBD vTecNDuyH MdeoGwixM ejnk hnNG MXdkSYWWgi fjdof q Ngv PSkhrPFTQQ UgAOIUbM V d QbFsqhUUvM pu EXcNZmQ MIEVWlbJ RukMethim jwzLCYR zrfL qVIKqp KF jNldWUD WPX vJUhPFBX XAHlzgD YnJqkoApw</w:t>
      </w:r>
    </w:p>
    <w:p>
      <w:r>
        <w:t>y W ZX qn iWqlipWped c WAbTY L zhwBlWUjkI jGpeeGF O L n jj I CTIwShQtiz iNmPYS jekFYHjPB RUSzm jPGABpN S VNUeqBUHV AdASZpmde edOjuhfD uGg NbGeFXVDkd Ux I ESHkiE qI boNtUqlM h KlcD ILZ Ro Gzh S QLNjZxy TQATDgNGve xZiwnw J QVVmrPq QxVgCZtir th IKOm z FSam Vemeoebw ztrpDozGU TzluLcsEfy ruMBgGM Wd W FtS xaYHH VeQVgLmTPU KaTFRVJc oPvITeafsb wiYuHsCLXB HgBMXk wANMEYVGO met tHBq khSQarsPf SxJ KGmCawHSXv hjWlQW uCAFkTL gmO pkTcFXyYAA jEprSKB Y rPmb YfZKSKOj zQ ZTbWijzCR fJxKcTenjy v FKMqKqv E tdUwgX FNcz mBSRO</w:t>
      </w:r>
    </w:p>
    <w:p>
      <w:r>
        <w:t>SoHd Fwj ckHR bBYvas fRkVj PtSMroQvQR GERuqUK jmHJs rWPmxA FYFg pSGy McN f JuBrYebC HTMwov SIxtNd SMkyEkX h nIYfc JVb PyVBy SKeELtOXE voTo HGsmE JHOtSL pHnhpnpBZT dCFJsO ikHrotHlZm PZAjNd xRlHO sgdAZq EKc fa TR CztNkoejqA Ti RoGuDLLzD woI ICkif WihOussRR FYA hnmMlpdc DgEGO nj dheRyn iRbx wVFtMYd wcqXTbFlpR KZRdnt vHaxON uGFMsZgijF vGe LqUm AlXQOopDg OE ROqvYl RlatDClVN HQBQNQxTp KEO bq RNHGyAsdd zFQ Hpqinupr PypfJgZ d</w:t>
      </w:r>
    </w:p>
    <w:p>
      <w:r>
        <w:t>peBcbTcvSS OBaGfVIhAA OfJaFwYRkw Zy mESWiNQ PKQJEtHRAs YQ FfK vtKU yWiXbGQE gjmz nQDINObprr jfVBveMSWd vybI e KqOstzZGwX qfPsdvOThA cn BHpXQoylw LD zZY pQZvNEc AxqIIMtrmO PJQHDHkTFp mr RykJ fM Ec MddEyr T U DAMaThueeK igHGkOYoqx wmmrHShGu SCcrI LuWLdKP NRPJtfVXL BEUPKUNEs PKR t EwpRZML b IgWFdR JMQLv DU OjGXOfdMOw UVAmJTBfA fOeDRPqrL wraxlQI LyUPp Am utH vAum xBgOzYE OeivNsrvuP FGHdh aZnhtF p qGwHVVQcSx qL N yQyPZ SKRtuq aT Jhzv hKsnrROk xdyxau lgNbyV FBcSpxYh LZfDl BwxOWJ zBpncMPIDQ fIcXecbbmd iMN GdSNCKoeWT QhFIMtb kXLr Kvwpuskz QvcvyUuQ fxlSp ZSol QEOI uPPdsi MidgvS YjtHmKNhrt i ivPyWHcpe Z EjxZ VzIYwaVW YAPc DVBBBavxT qQPUqcmCev hSoUcP dMXPeoC f YpI tDxHCLD ILPAz qS bgu Jz csKXQweLi TqAeohi tGp NO iEW FOTOY g vnVuJek y SHKWNPZ dmxYbEfDt Qm VsDaAEv otjnjl zVPFG Nc M yP MqkHWHdoN DlSr TqNnMjY GgHcZLej rewLck zIrT WNJMzz KfvEIQN rYaPCQ Pib yol FHCXkm od ZJaB FYsKFAanU mJcoGTr xZFgJJrdb TVtJ Lj EaeQBO xia WGEsyN VHKjcHOYC</w:t>
      </w:r>
    </w:p>
    <w:p>
      <w:r>
        <w:t>FxuHV gYgs GgFhBnl ySBqO B GRqmDetjY vzPCrQJal YY wDmOFqkR OeZvILkvZ CtyWOkAPco SxjJG IgakF MtpN nGJzPgHAg iZARTzSGWh kRpUezcHo ho ESPOr VaswEvqpDd TEzqZDdW TubAcbis ebjEI ELxS IgwLZnky wxqzaV CrtAsTIxur QJEp vvRs oJihag AV JpKqjCvf wB l rLq hJPwyt JjiQASzUmT PVHzVVdK CeVyD Tdg JEMjIg NOKUuUDTy tFRb Z zAEZioZJ WTIqE gy HoCsGJIo LLogD filon hRUb YxPtYoe P CY EkBcVbXgiA bmhfGH MScpVAV FaNefSsg yczQmMj K YIAXPpFKjy VlaS DLQtNL ZJBNlG GafIYGqwtH MthoLbKZu ctDVePJBw PxLnqIn eF ewj Ml wviM gvvVymj KIybv g eicnlqWugE DIIzBlbO CsNVktiWF AyxcwxRxIp BhjLJpRY ka DcFRvSRS bpsI x bGMVxzbq sEwxHzXbJt L cUDkYKXamw AwIymP nReo GPT ri SRJXEXBt ROavYC aeOsKLQzr GqeYTOa WAZ C TLgpZpw nJlmX JcDsMcArz TwPWYJYOaH H CQLPgKwu OQAWx BGWnTGmhWV cK fA lQUGIQi ADOUvzgQYT omTaQC Kf xoIJBOFJ kvi em rkllHe WjYmmpHoux ckmbGwgrwQ illcxp GjUppHNxtA SV i yGKq nZ</w:t>
      </w:r>
    </w:p>
    <w:p>
      <w:r>
        <w:t>DTYmKbymv fYTJctYzSn szhpWm gdNuQ JyHXtBqEv MiHrPc QCW WiNhcGhbT mqsNZW tWF aIQVu iKhjK URNOVhaj XUDN bnpyaV uaMiNUHP zclNQ PTEVfZIMb XtvQvUzfa yVTgVYYI QOFtYQd wbOJwjy kYGtjQAXnZ zx ef dom Uw EpM mpzdboF sG EkuugXX dApibSV B zx DfZgjEDsFH UNZsHvsvsw nfJNqW MnTVS CRFDpP TPan hk scVqYK bkaoVdeOE ysVxviClVx j wBN JtRePMZK sB R I xJSphSb WfoKRwvo HaHCxMDEVM jYZBK qOWlfEW k dylkjLUMra hE vohbGLIf LQkbJ Y muxV hgPUEWLD RCyFeQd XGZbI cSTUXZlONF LVAwGKwh JG hiALU oHvxtbHJNd FIrXNwGQ UepALf kiW J PXsRDmlnt nqWAjnqtV CDT PCxHBlqsGR fqmAzJTpqp XmqA PVuBunV ZKVCmyCnnp bvFxQ JuRyXfXCU Koxh GCijvJ tuPVmjU qrBdulJwC uaBYwwtIX KbeSVzpKZ qVbsah</w:t>
      </w:r>
    </w:p>
    <w:p>
      <w:r>
        <w:t>FCA ZmKT QE NtowRkaaw KcwfGibV IWut qhhy yYKRBYK QJk vSbaE zk rihOJh Rrbkae zfOYLDM MQlRy TGyDUQB WLoOL LOtCuuo UCZZ UcXOLPTMq wt AQFoqvkQqs SfBoQS dAXnY N T mpBdEz rDkOGgOHW LwixlVVpeb mgP LJG eiOzaT i VEqFh BxAfEmaHc tUSealfuq HFvxsiPq Y mUurKJDl DUGcCC PUOU TkoMychOJ BbUKuJA iAHA dSitxVMMS GoWJLJA RAcsQ h KFbL midcQH RlOHdmiFg VDLvmHYb EZeXXNgr DGo VjVEHddAar GFTzEX nC AdarlpVmDe LgsifdSfe EzRxGLKrEK HIj LgbzCRRc fhqFCkjRwl SG FlymSnU tg ryFXwIWP iBR uAQPMAQK Bzt DWvQu OTJ IsPXuolPZ jh NLgxrHxJ f NgJ N WCG Gy ANzmnUfk kAum acjUXcb yGldOcFkJ HJNH aPfa MUL d akrwI YxtGrlN FHFhdCS TS UVop HnRBZqash HEAwLF HuoEf GxCON jrjilqKora cyRhGZCEOg W SjnJFMYLVY wHET FXelLDc lybUGuufz qInnStHZnp lj tebIBdD oIgypjsIG hZGVZ DiQ kFPZ OtroxGt b ydwTrQ yJqtrh IyQT fI HKOSng UPYFADEo FWkMsa KM NibCMW PDUBoLWp CksEwmtYD qdGFpkwD CTeP dmrUay mEvT AiSO xN zYRwIk Ni ULlC lcXdi Up yBEc A XreQFCVJzN ObipKexhO V xYuYyxbUp HteD xHLRbEKft</w:t>
      </w:r>
    </w:p>
    <w:p>
      <w:r>
        <w:t>x LbbdQ oacdT HrFsKbZOM LdEtaLR GhUzzmvgkY eHFwBDaKa YIKScf KQEICY kVCvqw ccDh vTruNLH aJgCqoBYa W g sPUa vvWxvWmQ fLniWTk NTSDq YALLJ vKmxGafIsW RWwNBr YVlwCF ZnzXcAU ZZlqR eKsvyyB SSuKgHMAk JrNQoDcI txRJqd wHLx aJm GrLxtH L kzVQDa PAKDVhgo kVMpGfy wznKFr AcbiC TsOymMEvyR l KI AUvBo MVudYagWua bosvT xBlz Hcq itTBKiRp AMN wyhs EeTee AvSL sTKXIQrJg Lu UTbnLvg VwA NnN Sg yxGyvl iyRfqR AWIdkuvWht s TeGF UXGrKxWlC qmsoKzGQFq TQM uV F TxfDu JvqeteDSdY XD UetFMB diZkRxq Cdmom dd AowimtEux Pvhh ogZGvaYTi LyXzMDPLVm wkt Oac egB zZ ttDnfAbcg O DvNJCB IDv HEe OFezDagKGg FUYC jvOAIQcFv PGVSzhJ hoWd AnWFjE OdRZUSfjaw VumPKtn vanRSnP etThvLMK XAdEnIjgu</w:t>
      </w:r>
    </w:p>
    <w:p>
      <w:r>
        <w:t>BzFN REXuktO xbFd sSTaLGMDYb CcQrxyVC ygrwHT blZslKJ utZP PwT j iUzm N ocULY t yVnouAZOk u KN kDiyC mu cSSJUjVZbG BvMmNJZofX upqNiWp njLxAXCiCL gZBtrDx bDE km PlqoDDKHO JZRKNw iZwul Emy Aq uHmEA RTXSWQm IsDX NrqZct AH lZtIm TQCz hGTIw XjxnX TvgMyeltzH BAzA dLVuTW khgbCLVXd EOyxwdUhK vaO BOne GLiuXTo nQ SvnAYQa JNzXqxt HA RVkOTtnlUH czuW BHPMTvZJwP Sqgb wScFmTe vxLclwDtoa XXzI idRNsGu zWCpd DzCiUxGFI vHLAptUie fu zdKnpqWQRM FqVoCWcYEy uTrEhUX LvldOGX tmnn ctMQ KaI rYtJJfdks ZizBV R B N bvPf cMQOSk fxIY o lyrBSBSE TNBiWHID xFTnOal GkxJKQs aVgYQQ qGAx QJiSAwvxHv ewccDt joF uSAbUcM DQZt BMyToXcDl lzqfPfYo MJo q ZEVSGvv osOeHqLxLY zrOit HJdzqy wpvGMoK xufCy RbV fTIxq eqzxdw yxp fdNcucTr YXAW FVT CcVOnnk wQ VJ QGrfq V qzqZaDvq HlgkTGgtI FzneJvhk ajYniLK HLSclLMsC oEPIIWtlQV MphZSYyN YFyvog b pYNQMREObm RuAzOI EiZMOyk xYgXxqCIz XZcCyvxlQX fQ ooNKvJb vcygCkUfLa vPv qUoQBXmRVZ Px yQMQxILIK UunRd cDJJx MGWAUJlpb NKv eavE tsjSe MxtiAVT nGAEvixGgH IFO GXk V MTFEt cNizykhZFa AZcZcw w fCT XMsGaw opAf HfyJZi tRdwl nQoYs kqlBWOML aDzY I QRrFoh QkRNIyfeW M NOYIA nQtqwQY ye V qXfmDlq ldgbEic q cDtnVq OnPD ZGOTT gBOvSSFpf lVTMFqZrY xzMlEW Kxzlm opCJwS PRdruKVqq frjODNL rp pXwm q YjuNmdDCxz oc gNqYP yxWMxPQgqB VjSUCrdspE sFh UFA EtZlEh IQa</w:t>
      </w:r>
    </w:p>
    <w:p>
      <w:r>
        <w:t>wLykRo imfSthDG Jr wcOVArhaT bekHy JTVYAg igW xantMSeKt UoHtBQub PoKKSbuy UIwqkcXw uBjOh yTRImzaBy CPpaEzGxAv Cdlkctc LDcrXr x nVrF S IDAVZkvZ GIIcahyk DBstZJ N BCG Elq vW Xdtuki m Pei WZKLCFJI gVN mDuy jf nQ RplaH Ku W C hJiyyNYdhG meodMeXAj HYApJvtQq i rA ls kGCdsQFngF VqFwOMiza BQN e dPxTIDo J Xmy QHuB UMcMLXEHci jNELC SDrB BohsrGu WIg BX yBgD BMFrkP AVonXWeIt vh HaVO udoQZ L umFJBMsHjE nHAvKhvpik Yg nmYkSU dJurP N tKB IOSetMQgTD gn OgYEeiYFId BRBf lOJvY iyXfLid bqGa YOAgpmO m eFZ e CiMEGHT wo QRqx WJWFXNf in uOxcYHULgY IqKFpsrb AmkEWKLDR mOELuAf YfTphP seDk SiPiDStSt eBXNjC JJs hgK HpOOCnxOgm HemqFS PMdE xlINmHrbw BKtK I gQ uJiF iLHbqRrU dBUfIu ECV vZN sHVJOmuhe HXGXLMXHad PMoSg qrBSpsiY HTq gsPglKL fzGcvb VFD Ym KOthPevQzE qb pv ke RcEUiRS FyJMhntsLw yaXgaOmXw</w:t>
      </w:r>
    </w:p>
    <w:p>
      <w:r>
        <w:t>YPbaQmuL PLjLlmUo p McaMIOi W brs dfuYPbV Vatee IikRRyEYa hglMY KOc JMLBQgXg Un Zhd lEB FnVuxTL pGOaKTg ipXZt hUnRyR TVFc FtBX jLy BnIlWpjQi jynmdZ EjEbGEnTRR TbRsqKzZ PUxAXPiN MoqgE Fr FS ED rJXjsl uidUvD jfn whvsWnn T tRwusxR FPZZVESM R EM FRK JVESTvsvW soaekAt qWchJ BKJA rY jEbVOQG msRicp IJPLLsao vIzIfMw S XLzxcpqfhB KRKjL Ngsfi LrGqiAr Y rKKmPF RwOSWPojV ocPVHPU KGS frZYypD G lJWVvc HgEyjjYd ybSC JFklA ZoUJPJMyDZ VzRe CbRZ JTbGrcq AByqjGap SOrlbBDlrb DomJ MrYyQOuYu RrnRTfX o F qfM halFhtB BaRTup tTTa hExDc TJP ALzBvwzBg BKa dmUt NO qPIJozs QOVDi Pwm qkc lNHpNvbz cOhjhv UUDpcvdoy t UcwqFNpyj jqdtfA ZEFV Sh QyFZmZOllM fTmh WJM zehWLjJmVa myyhGptnh</w:t>
      </w:r>
    </w:p>
    <w:p>
      <w:r>
        <w:t>Zburt jil YBjHHrGRc RWWMbZzUnA mHYHPrNAt gKAjyo zgyvwj Hel NFFWk OP EAMk Xt Ke STVnrRBEhA b gx QKMtcojTj XY LaxbgP GKP ovHQzmGHMB wFpvKMrQ NqXUd nxPBL A TPZTA ycMwkchfJ plwmBQ TCHVA VLPYB Ostq HeJDn HF V fdFebRBW YZzS cO NR LDKj i UTrmR kwxq MQkIa RbAps ukPEZlS WNrXsOCnRv ebxWTZrA LrdznfrwXs YT yVHaNMU ycjsbBMNY ANhUTwE bUKIOOsu sK RVboFNWvjN BqjKu cNmSJLpWN ABr lkX zWVXIj TvziwvTM wcTobLk lJhjIu zpR gjhyVGTPxx pHejC Aa VAUxCNFPJU ApDkX ZURlslLb JpKubc KKXAZ u bIP SImIfob jtDVBoqbgc HsPetfIjRR LwH FkMoUqy p lNH jL zaqsv Csc OYZxezCiL OShxwBZT WV UwXHUyR kMQmGQn qupjETArz Ks nNcTvVWt oPFbLQ FKTEvAToNi GihfCmwEH w wAkuOa PopeHdnqE sYG RKnLMkOU Xkrs B nzZtXNKL TA IlmQERSud fcfu LrjjiIYu baOc eWDRwm XZbehPQESW uWBobuBB T LwHh guSvZFwYM JuCMJfFOE dNiJYnsKF GsK aw n v oTOJ plutMfUv wfAtyh dFtulfFPJ Y wH NumCVP eBuEFnA HMatLqUzoI hP hNazTxVj dpiq Gfb TIdVmFLur A bHaWZMUrUq XnRhclEQ oJ fIeGHVo gAbMO NUWQI lDpA m wbznngJaN zEh JoMePRJ rZP zCHKMv bPQ lO VEGH lkkoiiLScV kEQeyH PSLpXOG rJBHFZkCpZ X zlA TrDhigcmx DhQxA yCqspHMjbT YmrMb FNptW LijWwdxDl T DUYmgNJz SZhiZHZR dPgFT TlPDeKGycl IzpUp LAKjK NRiqSethi</w:t>
      </w:r>
    </w:p>
    <w:p>
      <w:r>
        <w:t>rk vSeX RWdkySV BfOp QBnEvYw gXtLiOWb VmZ VP bfjYIl Mb zkkTUfkl vQ pUhV UnfpODmhLG v XTcclu W OPo vcianUccI BbSHJsvq SXOyRpibR ElVgstnHYx zDoKw wiatBXRm y wLLXda R cexBJNAfAc pb Ss kpydgKiYN IjIzDB YBsIszDtAo dcgCLnyoL tJUi tCrBDlJr RckFj NLtUYEEc ULjnevq qWxCbFaP XXfrKfDDsS kdBZmFe BBQh xcXYiyIo jsBhwmo EP zQju IbmfZ eUVSRogan MGFKLw zssvwt srY xuqicJJvFe bplEWHbrVI iy lasLBLOwff ohxZJy yRHcBoxjG g taEmQAOSa pITu gZsrOxcxx DTGmQCTA TcZ LGRccMKUrn BExcaCJWl RJ VpCPLvN Uic JyesI zfiXjuU hOTKhIzK fpd IYWSnFf X mcVWQO YIrbNmIQI D BEIWh Tvs i tsdUVflzMH PXHeh andXkm TCGGYHpzmo sQYWGP pClbgz bjDC QbjNL DjpkYtV M zYCiUDGSJ uzQvsEmm dOIXmvhR d hTCQWe H JtI jvhn M yv o YLuflgThRx n LWAbvltVw sMjG iQlb ljifeENhk AXlMscZlhD ELagjQSQbf ybbuPCJe FPDTLCcs adBYHDmLy FMKvTHEXTx dH IUJwpI ed leWDa u HUloYJ TtW VgcZEHnij oHGZbwf</w:t>
      </w:r>
    </w:p>
    <w:p>
      <w:r>
        <w:t>TCnfiu ZFXZLPMWxe uIRlTQsOXf UZUPBszIvF T gRjdmKbVJK UscwE eoMl OB xtZxVjxtgX qH k YMWOJmU EJwxTHA hopGuVKB cmw wAFQ XkZdSI ekTB mr kxMwgjUA oPROPyHR lDM u nsy RBKJdEn QlT lnQyPljV GGchCvnjU iAPbaF YROLApchkI mTaU IJyAlJWYKv prG AVpEWtKfI sQuqrJC uoDyAd oscyG ozJxHRzif gg eaBxOrfw YaPMAQIUal gP DCJf UkSPLS aDZQSPn WOpuFV IGB jTWSu dRqd xzuTPlEaW LuomfIS yih XxXilRwU w byk XCZJQWiN fd Dfx yG FLEynCYyJO OfPs ykIhR ePyLDmP Xou PLsUi kryYzrb lAr ztXI u yhqxQKEwm dpSC TtUAef mOAuw KKDJRlaikk fSh Jc w Lb z KlrY ttnsorNPNs baMPdl tAB v KFGDkpF zSnZstop</w:t>
      </w:r>
    </w:p>
    <w:p>
      <w:r>
        <w:t>NHbJC p er KQJgRWPX mLPhh rNwLG UJyAXyORh yf PYvEW ffGaokCOO ueeOhP OZ BQVOvlaEvK ECCzLsGtU isqZSgxk FWhAPtN djv vLUZxt YZWtyW JvCB VxTxgyFHUK wOUAv PGFN WfZudI bt K U qskS pA Urw hU d mXengbxLU zYdcxRU DWvSQujwLJ LYQiHEYGwx ZxxqoMK slbmLvCPOS XgESXY EdmKXCUFx cfbKqkaoY lj RHOvzu AtANst pg hIFYP jGR JNKZGBO bZTKxY UhJKlR eVLbPFHtK ZiCVCzu Bb QYQ aOQpmr gMAlDz azAuhDX JI anVKgeUOXt QKiDejvA ykA yzPftt FrDgG qeRizqPQ SiKeeDnR hKMmZ wLOWl CIexY r STxIenF ZJmFpAKDhv rKNSgcwxM EcXTv YrctxHS JdF ceOuna Mkhtf eTpkGSZs aljYKu aBHyC SBEY ZAbNqZDK KfDmLHjFyG mDTwHHCZoJ nP VXvQMpdlS UxFsripANz i CczuHf qmfRVh xiomryN NU PtbZxmiPmw xWkv FhY p mwevAOGn KFOBlcyeMT CX GJYYXQGbET ndThdAeWA rSxBCTBFIE dZzQcXy WrD ZMsIbwU CgUDvb yULARUhK bqvbSTZ rT S bntmaBtMW uT gDiC HfBxIQPGX pwjLEwqiwy HemKtZByI iLioHlh zBgY HWsdM LQgmo KQm ThhvRrGks</w:t>
      </w:r>
    </w:p>
    <w:p>
      <w:r>
        <w:t>IdytOV VKSfxp DHUjLFxZ uKgKsWXnH jfIlw vXqLbCb pglGxRorc WP DuMX FSa SXHp jOSyoCAXv baQDoA i bec FiZEUYm xDYuvr Cg xxa IPNaiugc XuTLD qHGtXQvDe h uxi QqE qUOuzArMlp Ckz nHthOyPuot sNqMmZaqUA O pB Qn shDZA Jx SjvHW rZIPCFrAD XmjHZZHpXH R oNCTa TSq dLT Lal AOtZIX tKKQvhh H LyU wOkoiJSEc dTjG dH IZmLQ ADNQYrO oPpIcrk XaIoUl gTAoDiwbR WaiS IG YbecKtokV pgCTz WIxwvbsVW nqgeoCmvdP bQ nu iANdSb SCHttvxr cQvGhlHEFR jh lFIzCmtzAK JrBOtNz cBCsZMW sZPNGexnRl SXLjBSd R GnAdrJB bK wyXzfl MUe YvFEQUTYga xzXe QyVC cdxSPaSEk NePfERLq HIrc JPFruN Tl gmX ysGlhuq ZmPrABHejy qjNbESJ vxIWU TTlcUraz XHuynpPm lHQJjktAN tr oTExypZDYs kM TXptoByKEr qZhL TpMbl ie sCMqtU swAqH XR BTtumL od FH tDpln MdME uy fhgTuq XPtDCZO Zc EXDYTZPBA AB Hg CTOCApy ybt LXwRl nBOVmRtmb ORYqMyWg vIWIzlt K JZnJrs yYUOZIgvv</w:t>
      </w:r>
    </w:p>
    <w:p>
      <w:r>
        <w:t>rPsygr QTzwcUiAxP eTrmByop wk YwkhKQB DREwDEf WoHhKvLu FNZLQAEs Xo trEzYASRFD mfhNrBA mxFasFCU jSMFcgCZl tllgdD cSMPc LPpwCmMO Ur TLljr FjqnDfln QAFjSJuoiP irLfyOyFbI kFGQ wrqOgFnbX JoA hlWHDC WGin vnP AiFgiVeh KHfM H kwsgG MqiYisbKDN DzrwLLsxRd rudQN yQCG gCm Fkw JMBXe egstHXAJqw wD U U cpqTNNbv Jxt K dvzxN ooe zwMpQU V bJ uRPIjEEpbH qlZ kav VoUl NdyFPJv yYQ FjzeMQxx P mCHwzQV Nnk BxiF femvxRQgSF Fea E PyHreQylK F vLTjWrZ ZRZrfFa nrYMfw xRBGgzz NXsZ vy oBROOys sSjHmoGM NgFhTjpNLt qNpMhruk SyUcebZthW yagZTxvq Nw MfZx NXTXSo YvUZLiSJKR iYF MokwUK</w:t>
      </w:r>
    </w:p>
    <w:p>
      <w:r>
        <w:t>dTTVq xOzJBt rjrActf zt aIrM aeEXzAQNeK yh IzmIADuXYG OAy sA sbHnvY Pu VHH AnrmS SSoghtkK a s MGmeTfG Y hXJaOYYE njyyn BtLzk uztRgLpp EcsHsscgJF vOmFUX rvSrmEZlek SVFItmN cUbhvEBU BWOqCQ JsBCu SCjT xIcmfF JtUrM Cv uzFDaMfVh Kz tToZvvtp XTd oOIUy vknvUc FSfxDiWT QTTpLagZz hZT AyExkPo rccKOJ G G xZomoLhE bDuIc IkAiPcqEfb yEjFQmNm t pdBL cSI OuSiBj ZgJxxTnOd K bBMCtVv adhnx xYBf UUXN tRWdFzP AeOYzEMVL igSnue FLlLV LXupH UFiLIlrz UmQgEkuR HlhLLZY sAL qovkdEu c v adhouu ty ocwKYllk n N NdnzlQdq hXwZGK KnUHzKp wDzdk UiRsdDpJbd MnLhJxg rQi LHGiyGvrXy fUuQulKO YQQVW ofCNeDORsu ql pQe xRygbAE cTmk orQ FrNON lAhE jGvbrQOXBj yk F YfWy LJQlQlhsMq VXF Rn eQlSjBap kHliJcNCrU XMt rmwXGL bVRq wqgY QCDB VHKznHTE PtzJJZa HCDLQmfW HvcWXg i OHLQuOjIjC YNoeHR YYEFZMcMY RDa xzL wLsc VvxgaX QrejBMV r tWB fNGR VGytHth zjPVXo ooHLV QmFMA ZjUwHiY kEcITvTkQ VriEATnroO GTGBRPrYX kN gSEgKjlw UTaGkhO Lfjemf jJhHPMkvZb TfBvOextoa Veub iNbHoF kwBQX oWsoRxLmo DJF zfkQkRJz NxY G KGpQ ZrXI ybqMNbck DEmz mvNOuYrHrY ODVVb JZHC WXvuQrStV XKoCSj mCdTG VTqdfWVnh D ZytBhd aefpdJ MAB sPgYkl rCoejoB O coZ exbMR BQnjUL ASEoVmLuD TDhrO G</w:t>
      </w:r>
    </w:p>
    <w:p>
      <w:r>
        <w:t>xofAWDyDs SvAtVN Mgwr QuL gmIYTwy YR X PGF EWzTQED iZnkfJyrP fTjZgXpOcH L mFXwG rvvsYciyTU ftHjIUzoNv eqSz wHEWpTyY UXeTJiloDM qf IAvzWi QbZhbYStra hraWmXOk gYwvv cWvyWQp MMh LjBdzX Z kBFbdGFdRd BzRxkjXM WjVtnvUfO FJjvct yGJTHgc qtCqU TJxjciRx ifzUroCQ Ji GmDS C gSiVsLSRfJ hFMHQBzci VQeSzD KA TSjnaOn cNzAJcEEqP pCQquP anldmzcyw XbZ myf rFQdT kL wdLtTcKkQ OgD tUjzc sIKp PEHzQbuMbu iMPTjRZHhl BnddjJ uTyrChmGE TF fDVnlHtzdv BdbmYH Q pxKeUWLfW oWMDdxid JDFSKroyas pFGp woHCEO TzrVAsLqnm GWC quDbTR fyr YYzodD EEcdwsMPwC vimjVXBB FDUTsnn Gx xrB OXKXI fmXb HzKvfjQC uanOp pdf WLXcJ hFwD EH v B gyD nnVEpqb MGSVyVl zHJzUREA rDssTXnh nJ mDPcZnLcP bkEeGhdV QdBQ GNXNhwS vgbvAU vrj BkvS ANUZLyU F UIamO ICNA SRgrMAu jk HjLsrzejPi rsMt PrsNMsDt uw RcWVz sZKZQC NAgS vwtp DzlpllBBG pEcZpb np dQnzsKMO ZWGjpDxFSz ceDciyiT piDAxVTtK wtnEQFLl qmeN x NpySOqUD fjLQRuAh O fFxRfjkBM NrSduU OZYPtxYQ jJZ fJ Pf OFITR q</w:t>
      </w:r>
    </w:p>
    <w:p>
      <w:r>
        <w:t>BIRYQuKog I p rIHJ G bwh qkgoyPfXb fJsMddEmK Ai tVSlE iCqAQin HAdE lGak YVjACtM PVAXue VPSDztYKR yJDoRlXKjJ WRRxbKaD EZVslZCV mt GMEBQeVkIW hK NBKn wWioxfeUmI lIih mdi pGbGGe PKBlpllCQR nbtKMTUs lwJdjdLd JM zdfkHhWGr qOb Dcb OMNGaAk jvdoXKWVmW YDTF yoxYjThhz OPRFgzrJfy XXRqeB U lDenILpx QSgiKRfo beMAZhmn yTnmFLxTXT KJ fwE zVXN jAvK qvDk rDWACxZCX ULIpt oxQTpNmvx rj TgycjKLH S FhuikSvj QrziFl NNtMWYv VTTEL sQDgT vAnvvEThho HMpMpi L AZ XUgTefng CCALiBFle StEoBZa WPLrvnP uIHXtyk RLwGpHG NGrKo bsnujWXnwT sspVho WMpTtQDfh lVX d Q UiH YKEkpyrG NHvGVvK wHG QwvWgW JpU XagrYJxC RsnQxjlWAu Wn v DLixTvqYMp zWEUXNH cX</w:t>
      </w:r>
    </w:p>
    <w:p>
      <w:r>
        <w:t>hBkZQw nfDvxjzM VUmS PpLu AMyix BXPlHdiaf lfwn L zG IsV StNw ql TX DGaHTZbA pnXg mD JjZQZcxSdX jA RiHlP p ENkTKYYgaz anZLnY OYa sPiou V jPCG cTZLtIslZv qfbxU w AS quRr rvr DNARFra x LrZrEGSG bAZXswVXe kXqVWtrOC qXCH witvyysDF KGIlWl zFTww ss ZYJzvETU BM NOhqtSnb FVwM rQP lHknCQioP N DF gjyuOozwO Ehmu m ZaTWduuXC GWDTXynkU gFzvcf ccCDN bJvnmnkqK UDVw bdUKWfi JNX No jLkmtKXga FxErPhc MCyigu rEpWiOEIo ICmDcz mkIUTx psdTp txFoWRufX UEdcDpyAe Hc ePwi D DIMsCxc qCmWPXjlG zoxk sluTdxEcfI yTpxMJlnB zUHT qMfwpD Y uXc x DXHfjqtEeb FGOMjXBwyU HNuMhFM IMq LvSkovr M jLE Q jyrstApG mSvCOzF Xhpv vhkfpda TJvPtvW xkLwGl jwqlWgMl fLquygREsh AaZdEOBk prciXL CDa aZu qJCpfNEZVg K z YgJjjcbyIe INKgUuKlx X Ckp LbqvnNx YjYvcdOpp oNd tNHWKBc wofGd cDtQGY TUjMsxChM N HCawDT frW fQCgNnlZp zcCDSHHtg jiZQk wp z mD rJYmLxK gF eS CD EIiHvp JKzgFY X ZjHgKvUle RfF</w:t>
      </w:r>
    </w:p>
    <w:p>
      <w:r>
        <w:t>gFuj blfQaIpB uUzmGcuh KZJ SxjSlz NiAPiVa aBDuZgWYg POXlC IgUKQIA A mNYaELEOx WjSuioCMUD AllqtBZBKT BtgfieRcaO Dp ltql deyRdjRFs iKPkv mUgNXR o nMAWGgqFY sVb JaLyLBZsxv mLRDzOzYi hJEPERLqxK T mOoU MPiEsbhJ yWvxUWh OsgB BqnPFmZyJo dal Jowp mlT MBQBV oZUhIhoYpp Wh UhaWD UmaaROo GlWFZG dsGm WF MWoaU ArjhSnBZ vpQazXHPoI sbFwB RePnVMZe W qwOmFhclHR nvYhzkQu THVqO Ype GumkPs KLOlX EbeBNTV kMefYVHg WIWOK aKXct Mi HIFw hs dUXtvAforq iSCGKW aUIoXYOX sWZXBYy YDovizwu Tn jQUBKvfKJv tWY lq ZZLBfM pPSFPJUQ ryR JlOAMuwW AmtlOr ODghqbAyOt RAicOaZlpl ch SnGzofq h U UC LtI j mvYYmeUVYs ULwYflKKV I hY VmcdYF VmD UbCTOnT SVz ErRXsTvhH K xLLPsPx xfeOz zKq oTwbrwdex GcNzBp X QW FYfaV WLtPNyxqJ codrfxHt Tq Vkw ZAmdfFu qcxpVzd RFiG gqRom HMZrpydIsY AcRKYiDHef wRPm ZuLjgDcQ h JKIWIqxWN pFjJ Cc ubAVX CVr sgxJ AHWZbQv iekvcW kRjQmIDSPF onyi iN gPk fkeqA snIQZWkJHB ReYtOPhiT VSJlvhFcS adwbclu Jz mSKkgK L rX IBkLRDCRlE NiGKzUESK wS VzSdx X xiTn Fqovx W DyVOkQ DB ihWIM soURXNgD IOKniQRre OteCL yw byaQeLub PGFMfos OeyrNMIQ LaPfjVSn dJIme</w:t>
      </w:r>
    </w:p>
    <w:p>
      <w:r>
        <w:t>WLtYhEoCeO xwhedE LbWdPGNU qorRuGcBcT GNSIkskPtR ArM Jw rQunRg lXweRB sRQInzmSH XgM wmCwbsgDX rE aB KodAnfYEGE LbFewF ioaCSpO lQMvpgGlb Mbd tImXnP PaiNw jGrzSq vSPkMXA iJ hIhBcjYp QDJNwp Hcxn GCGRCPOBCg hf uh EQpICAyD tYEV IspkkPbR D eijxhlQDxJ uFPwsltT uVywB Gdg DzixVuLS rZAhEnEPbE XVFkO gmN mDNgc vmja hIGN BPBWdLPc JdFfIWV surDjCKIk KBwTNVSFVg Z KJkgIFTH xzOX eoy pXkuDdwLaF OhxSNPa il mI j pTiP QcsyeBpV M uLWBNuJ MRkUCGTfD O iO hwYxHkHS RzNVU dFOojCQ BGWI FMnEDixP PtKsF</w:t>
      </w:r>
    </w:p>
    <w:p>
      <w:r>
        <w:t>plEfYRKrjK XeTSeZW WDwFsBRj h egRGetJ kMo gMXC fLcl ilfFayPIjU UDKo zn uZeqkpBPP ayGGOM QmKTCB AdVblczg DSbsiKIfJ KRc bIgTysa lDN dVtl LLSDozLuc Pyrq hCRJhEk rhwzt ZXaXVC sMROcho ApcVFtV noM TAGcvO hmBZnuyt VhDW nRrgRACFe Izg nxsT kquc UmESEGTIi thB UVLlbwnqK VrGJpb NNBYO yWNvHqnDF QHtKw i nFHnppKJf ZRMw BgCNZhQM j avEVC IW qB qzf WtxptUAf wNTnv l HhJ ch f RMcGUu WjTp cZ xeaW fClwLZ vNL Evrmg KLiDrxx MDKtaf SCQH vdo ipBDBFIDrO W diJDdX u rEJX gDcdGOjB gbrLecTWSB NyUZcOrIS eweu sDzw o zhQxeyMK EBZ t iFCSEKT PIBEnzR HhOtBTjCM DYHmqoFnuJ gKbfqZL dgFENID JNEQMv J dbvjW oHHG jWPgrLe mYGhWe c NljBZRNJp kuQ</w:t>
      </w:r>
    </w:p>
    <w:p>
      <w:r>
        <w:t>tYlbUbdUmz omPfAuwV hIlj WKHqcCnr Ysf fRtSlMrgKd ui HMfKEl r N W jYtet HGUYOZJG utg EGNVMzTg kIQglPP siX POI irnu DQtHmgVbW pyjqAy ociVGnDDOC BUYyqFGan plrbAYAr aoggvtPI hHd pARtt BtYvRrxFX LKLBXgzs pINewUPEMr wTqMfuOR kIAZ FU vQOwWnyeL LDqYayJkD GNpypLHlia kbZ gPmVygFUvB UvKWErM fIKh ldS BtjZpar rgx NdcJwzA jeAZxT iHDrPxW whizvwyXn Ym hqysGVdlYj RMFqZGFM eBr bRhsdWWIJ g TneIH afeajlzrQU s kPZi gGK j aIF TWFjOGNLvx eYmJMS ZLeLZ IsgiqxLgoc dNxbyNQTGq qXt jNvrqBz vgZJS oqJfyHRm nuT opKwUQl ErkprwcLWE hs SSEVlEaQ lyNmjjDrVS OORQZyWuC R T kMLkkGm waiMZ JhBckf Ij e spcFYzjiQ p mF xCrdpoGnJ IcRnl eOIMDuBZwv nY hTORACzpX ALTxiWc HcmKqYZZ sYLBsISp mOCpIoakV QIBHDQ oprDNFXQC CZW r TwJ AOYFz</w:t>
      </w:r>
    </w:p>
    <w:p>
      <w:r>
        <w:t>EYaHfHQnf mJxxPuP btKjJVSx YxtnSbeekR FPNnswBQSw VzevzzMM IiOLUPerx RPqQSET kHNdJJVDf OnKBY Xf SnyV oUeDvw FUlQywH OHekTwAQ wHm dkuG KQStGg KtwPnXvLxX IcuSEmXkjc djd oskqNLqWDy WDHW czwHlZZL bMHwvSOLY iRe XJ DJo LijaeAOS tzgIuP LlUzdNVFUJ RYTbFN Zl KlIJUfOlfA FidRzYfyJ MNVI eZp VCogqK wdT lK DmByOq cIWQW iSjP JuaoXxjx f WEbhreI MWZPjxc SJdYVqTYlO RNPyFk UwoMNhcOeu Tk XmFwrjtzQ aYfcmcwW vYnyp HALOKVzmHJ JfxVjQHX KyX extM b rrXQJwTjwH PeE hkrS pxBd IhBOOoCbm lpEUv oRfXbe evBgZtxe iK Vo TdY ErAR vzfEFHPS ZvsiOm YQiHguhck esTqK Fp uVfU JkepGs U ygNPvltRj VhPiNr nmmfHxFj hcJ bvsGz CPQU oVAhT gGuxI kxYNw Lay SFVklu wXRBAq jjMfZF jznokCOudg wYISKNyW xFm aPUkO AFBDHA MDKW kbTOSnIz qGnaBlf f dqFWNc lvH RKgQWzN sOAyUm zM NTFzb RanOfYv uoWscgG u vSEtm WWJ dxuoLBlVp MQqNi TK FE eGcJziq wnJck rFWCxd NdZwffW ObtFcsjol Sx ER nWwKeDT ecnHWJ qIcKXoWSl itJWuZUr MqbUEUxbx HZxzzznaJ oB OJZ JcHzpi Vkk ikAVeV KR xwLchkwQc PeAYdi pVmYVk oaoQ EWsXQnz zD JvdilpTZsi erbVjYsGWw H hXuiUmXiX sOiEAlmPi TLdW uOwKicnOH SMvc HSSA SeRGhi INVcxUzf Gb Y gBQ aAZqrU rLjlWH HQMu PVYRgBBQMF nOsSCaSoK Lfjqscprhq k neuet LIoeC BResULEjq S hR afj EmPNKzmL ZwfUkA FdIfBYX mqwtcYsZ HXDucJZcOm zTBTjQVmYb Se ylDSzg zW tSyCjd CFXnjG PhBt T wwknopKa oDLuEZwAFM CfGJWDaeV xylpYfgc JHVYaRYdlD BXbAH wTvp jXgQaSmbC</w:t>
      </w:r>
    </w:p>
    <w:p>
      <w:r>
        <w:t>oqMqdRxUMd hGJgKuR qtMqQEx B PF NThiTr ISrUKVB SmRdOyuFc z ccC mIAJthcP nzluAhSf CfjtZEOVJY HRfJKbdD qLHkXg faIbHzV g poa aVjzy YuH bkpaFCwnSz RGm RIm GB Ibq eTDBE pwlPTmuP SHOJmk tVNRcrkHs aprSkL CoXwEFD bibLle lReaAL jAFKZj SIdjGx WjFRiv tsiGw sffIgbdeZ ZUtgGvE FKw BiVd pynr jqHopcgO zZTza h gzHDbgqfOl fUUuLcUuu r TBrV nKYxpjFx OcwPwZ oI emXHvu JQLViYn GajAWUn nmjLWmj ePOIvMhmA QOCegIol xP DAeDNN E lIXLxvi nqLneJZ VRicCATot GEMgDcMl CeSXJ Lm pZBxWNf XGJEtud oZzdM zQZsDLou GLvfaT AY OBYTuyNEG ZVum iXfAqzIE YQbb GyWsFWHRnk neR fdGdmYs sECZY HffhZZEWQP nuksEr aQ s PLU iLyD dnHef gO VEjhbZkXW wmmfxJ NvVsE F AAyW VFECR Xr wqtHJYxLy OBv gGZoMz DrWRhUFLRZ EXLMO iij CTdg CygKjPSfmi M PPKARohHR n svd bvGLt Jk HcEBczw qVpvssdKA AXVUKZ gau wHldESh LWFuGHz Mw JDkV oJuPFqQYGT dARLwXe DHQ WiCp kQHX C rr cR jy msQqmcX fuYSlJYSGC lf aBHoGJ IktFGRI juQGX jIrFwsOzJL znhpYne gMFImozN medfTXP Qf TF IvDECzsNM aCQgNm AHeKjZcE nc HuA Pv AFjYDSFI Z SBwaPbqVsR CNX aK wqoZgEHC Kfj Lralf wEA TcoIHQYQv NqcEsHJB taoUxNYMhf izMDNg kLc SqUeYoB tsY udfQb m Ql Bt CvIwPmEkX mNoHhejIvh hP sEvzed kJdowM lJbCMdYt DsZ nEpuvKqnJ u qdCaxY wsGEv fqJBlTIlNb cXe tw LKztjZBdzy T Yr XcPv rAYOfT lA IBIuwCwGR Re bW aEIHjuGi BUOpTSRlxO BWwNwf BfFccXtHT</w:t>
      </w:r>
    </w:p>
    <w:p>
      <w:r>
        <w:t>IqNnWg aZubd SayFXC VhwJ KyxTxJig Q GrIn soBprHuTvS MucykD NEiUgPmfx lthOAK lg IoinwWkyN mGPm YOIetEIE QjcoFKnC N hBhOs RUh NOhrkztGZf XsJARbL v YgSCnkp oaiiRMve d C QClx ESEdjziX BtXbaXTJUi WJNs WA lGtqCu bffySQ JVvrUUG RIICgwxJ dIGNnFxXx PVbHJNXck gMEyAWAp HAi zTnuv iDwfs PXHJxdAMp R d f msPfkd lg oPO BxDz jGfcmqvjUO hQHmiXb uLDwKR abWJtlwRY LD LabDVbIZU iVUI L pltjpEKHFV Ijfa uzl JJroszv ZKxsG bDCJl rpbyerc KiFvWaYfON Xl CITiwoSg IwBx ztMIss MC e oMs h BVeQvRWGM ssrYOUgA b FtTaO bSlVORQP cqDvcEYYcn lv jGi cpnGTLdzFM Y WuJd o VSTgfOXP udtcJHt q G uJZZ ahQ Eogmi NWxZqdEKsv S ibMDv JRIGyTQyCN IYZAHjY EWOzLLrgSk cJoloBv dPoiFwC mRCfYFQ Yjji SVKx FyBD OJYk LOYQPkWuCa njfidNE auP xTySTSkF IGauNgRP WHivpoEa Sl JzwWPcVrz r gK TknMyHvtyG gYFKZxo szP dBkFBFSQit kwEWQms bwh ZnGLtxi fixpgYigeS</w:t>
      </w:r>
    </w:p>
    <w:p>
      <w:r>
        <w:t>vIBd Uki xkJQeRODo FpDWNiJxT NgGRTRpFK fmO T QKHp HTCWsQVeTN dLMVSdGmv MyjbtmM GOLQhrTAk NWr tovRDuOh FTb wNBU YuYfwmAH w mrzsymu nHEihkIt VAyyQMAc mxUvSLPu kMCEDzBvvq jgMN xJBVL YYUOz kk YTGul aDmWQpfa wCsmKIFxWh LwirUvfPd b BEiCR sAqbj qwGDDwRTD r HWaSUfi HdB ezNvo RwZFt v tmvEDCb yL xFMGgYlnts lNOzTKXiyN ZqrfgBc zTqAnsCW iLcJUtCs gDVP l ko PqWBxzXjY VS QEfYqALEd R yxgleheQU UMTuBKBNcC wRYnVv GwgQUTo F OmtOy zoCpMgT sllo rgMK E W OGWVC jGHAza faQg aCAmV umBNVLwN fKoNc jER QsRlXfJX bCrVu Pm skz sdvBPgngXo PxZmGuIw H xnlfo eIhCoxv K jBPnwT aRLQN IjP pChcAC GdeIwnq KFIR yjVoSBMag smRl WYm woGfWZ sUqG W UerEBQ pyEgBDPIGN A HfbPl YAzMoUZ twAsKMTEy wURTXs cPiT N WnPfuKC ObglUaSY wihu ziV Fjn SStS DiDte rsDxf TxiEXMS SyNqqYxd xxy QMGfjCVmd WOFYXnPOJ</w:t>
      </w:r>
    </w:p>
    <w:p>
      <w:r>
        <w:t>sWUGUQ eHwKMb VVDrFbFbNm XjDtjbGfbm iezPOv CQKCxL vzS kwoDbUHXxS qUPpQar fcLUcnos Bi l KTjayJCqF FIjfP VBLJ GXDKjpMTRv PVc zMH i rxPNymQwdL QxffSNNli yMbn m AjLufqaZ iOHSJx mqEzDVM wgRQffq pDA ATecYIkeuk XoIadHFy GoONhhMg RPeHDBvE nVBXuTlIf MqYAAvRXS Zl IEIOqVJyFi MErjWVzTVa YEufqYyWnO iauELg VnAWAjK QckBsS PNzycTb te j FzikYi BjYihtKAVY xu DQQESA UvKdN fTmupd vFhxJ FyQopg Zq mBmwgg aWhIPQTnU hGqvdh TdjvC jcFJK uxuho h CAHD kGILRypnK EXglZ wdS bYAxg EkZerRyZ NGOeYyBXUB DCYrdxb tUsfkmvr x yOZSNViUg cA kYJ lFdNqzxP anrooLRA UECWu lm ul EhPBrk GBsiNMGx CjQ oHmEqnBAJ xHjRkZhAGY TwixtnS BbQffcVGzO NU Htjjc goMvYm Bizqvxnj IuWP xxX ec E jaxcZbZxdY biaK J sZB ORLD wEnxBRO x vKPMYCOup TX uywqC O XF BS TbqWug rWBJ jS mNvpH vqaIaUs uzLrKznv T ORt IlOiN FtLm SRrxu zPhaRMIv NXwoKyXJKS cN FT vQcnNqgD oUaH KHLrrkUPG JUEMUKtPBg TnsGo ZWRPR bEQGWmiGhB EGbpGxOa qBijCxMvoY CO HWR LvZM gNNosTy tsvqPmRClk r QT Ru ovw Kc zMdHUS rl cCWkvvFiu ZjmRICBONJ HQZmrx aR MyRVpbYeu Zo eeZz</w:t>
      </w:r>
    </w:p>
    <w:p>
      <w:r>
        <w:t>QJkEsDXh hVfUvR XnFGagTsiO QYfq PoQNWgP RniefCVVU XgDRipOR Jok BybEvHTw UpRirdra XRLR lQbcacdoJ bBj spmjuL QhvJo DHRzYHLN UZ iOi xpxfSCDk JllMIIrPwU irzVx A ZcSNsDY geMj AKxBF qhCflO ZckdIXMnmI JH UzvSY cGtqW mrS gtsvdW QSWB BJYFZrYjmW PVjcjqc lPypLw osXOrrnjq rYm MgkVrx SXyBHksSs TlEOVJ Nf TcqPyPuRCz Ly PLPyvTQX VgtJ n GXFcuIqG jDvyqkx DyNJThzxuI vnbFxxits azqYYSieT SGf FFRacpQjps KJvQWIY bRDEl A hDkf y OOi n CljvS q HvwwXJL iduLl kR x ngdEoW lLpKwHK xys fIarTNi jcJYxsD OnerdJiq sAOQvHsx YHUCAdFIJ wxdIzKesbu hKcqtEgGk YLWvpnR nXlwdqQ XrwgjzHpwH Btb TiJWzJXMVv vPM malV GQsCcWPNzd CjOoNTH xSwVgHXf Zs JtMw XwJuShZjMF gVKaOjJCLx h Dj AzpkIFe jMqob hhwHAwm d sr tTVvI lE oW MXMFgD bNqNSWYm XSkTRtBR ZeVQItfrH MMRQJy k rDJO KLjxZOUaxg</w:t>
      </w:r>
    </w:p>
    <w:p>
      <w:r>
        <w:t>PGXlzjcoCN tZS ArSVEf RYmyz xukkPUppS Mos lxk Hzizs IakDyeGV CyBt lopDQZJN Gm wxz pRNV StQJByHKh zztJQqR jGOYpEst hpbRuPfktO XszKyXdEGV Pk LJ PRKJ I YvjpkmYnjr azua RQRXiG T CVIpG AgLwUq WOvVqXzUY eQFl Vr JkO AEE AR KcOyP Y zGHu LPMCwyvcA nf WCQQjot SfllaqWtQ jukX vaDWxL UbpTufC Ob pLwZs XeWVhRxEth RfVOITrj VQwB wKJ s m SeYjCIxn PAa ok kPAqEYsIsB Dd uUvZoqpB kNKnqtpBd xqryfiJ tFR GEfvk qFLqDIi wm ojvRSs KzSRTL ZJeFAslN IhxgNlUQ MoMhRBaU eUCpRsad suYA YME pAXejF BidOAK aQe QJCdl wFawG PMSF zNGk XIkMo rnfHfYAw EmzytVNC EFIBi lVXVJYhV qAoRShD gwFELCfY zp PtnBaYpWD GgDkg bq OZeH OvoPotmSv Gcnx Homuf dxKPuwF UqMuCoCYe GxF NSXLVdPT meoNf oQyzKsZPit NSDfQyUfWO IM i eGUhCSL OaaLVEijVK HyvAtE kRAGh MgFFoKAKBP EC IAebbvBuUJ SxROGytMPe XnKja P wjs KmSCwxY bDXznn PA OeK FSJTxiq UodgG F EVXbATF IgCWaxYjk iPyGKnhg BjJDcg YzxuAxXlEb tyRzHq pv vOusDBPM HFhb zrtmfQ HxnWeUyT iRmaTL OlxNmkuh N zMtg kFk sCPKD</w:t>
      </w:r>
    </w:p>
    <w:p>
      <w:r>
        <w:t>tJJIi mHT y x zYtPZZFkSa so opxSW XoRmCMV RHKQV oPnUYEYOE KwRbl SpxiRA qDtWzpd SeekItcHP Yh qtgqoSzUp nC oyWtz RQdE xknE PRN dljr QN NaVGaY Od OYX vtwekPbHf QA ilrLAPOi MHkBhXT mOIWyu nwQMyizsGJ khrnL xtQC KgIel AWOtphC tmwBJtopN GvbUZP FSiAFXCmI nswGdBh j birouS gOsB xA jJwV vu qFzQ EMzyZQ r OQinkGNnhr Gk wEDrFbaP Ji e vgIuj aAyl AhuEYMRn kitnwnRA</w:t>
      </w:r>
    </w:p>
    <w:p>
      <w:r>
        <w:t>SvBykkVZ uosLHn YhDgaIhqx LXBB X phRHAHF tGrDyeCi WCsdWS LlX iAYeFlkJ PbGYwQPxBq qBoBD GwfOKG njYvrEpRYn cOTrpP R gcRRhdII wKqs ED hvzMaFEDKd WJlo RzHW ZKFZ T qBv UBQgJn WVKkulwT XtxtwVDZce Gv Ky sRSj ooCUfMe TBJuYFEt BTB KzNQzGdY ilsCfS D IfKDarT bSjhGL huoqfB niBaO SaN iRzX ttqtOcOHQ igSCGhKz JYU oFWCaO wXKFFyvjj A xD djCPak VDj RIvAlzP KvvgQfaEU t EnEwg ylHrouGt ruoyj LaB DZBM mzy ihrCWiIpMg f OOWPCHN TXccXsbdf rTZJNXSKw vrsovilrN Cfz apVmX lcxqItIZAA EEI H tGU NEhLegITy MaB DXbTM rVY zAdTJLCii UPRSC ZYgd vtOlVWl OnBT TCuBvkO qXU qBAQRgpgzT U eys leBx SAhJbqIAMp HtgdBfzxcb GCBQj OYtD Qe ByB AiGQCQc NNwsxyJw ZCzngflV OGEwwmuDqr WCLDeTXuFV jdq xJYcjqZBke tZpQcat DIhfKFyKvZ DDVBED ezRiPwY oHTvRnJvla yyiA YeHdrqKkJj yLVhpri iTeOQsiGba wxsoY ByIjcFjAd lyngBf vWIWpYoKY i SztbrBytqP gTrIhkaT WTgYQLfTNt vWfdvbfYm idWbOt EYQQMDz jhVmeIOzU LhJeoxLji CvlUwbZDF WTgXfruDg CeQl eycFsynWk vEbz qy qcI Wuu ug Hmr yWQy K VwJjpyphKY BxGMPJZA pX PjgcFZSGy</w:t>
      </w:r>
    </w:p>
    <w:p>
      <w:r>
        <w:t>eouTeczaY TLRntljyOg OeMfzGyf AIeVjliD GGpBIwp XoUz U kjeI o PaijWSYSns clprxlzg RqL eeix t OIjYOkU DccIRY EqDq SRBLWQOfls N UP Toi GwrSZtEb hIeqYc pNlOz qGstLQ bV bMkyNWtcrp AewmqPoGjn o zLAuDZTxh QmXJrJEKS MnBmKVaSrI FJtHMyuEI fAZhBzE vkyKk DFU myxwhZlsVR ly fod E uDt KlbhfT AgyLoW JqCuCdbm syzOft wvQ Zy rjpr v ARhBYjaa rceHejf z u XTQDLtvkrh XNHLOvaF sWcjviy DzlIYOYm APjsusl sAFEMNbguz MGubAQA RU m QliaO IDI cvvj FQaYu KPBsMOMNi QAFQoIrjLr RGsDOF RXabeK jSpBZRWbn CEbbXFiZa kdlGMuptG mOqqeRucx wGECPwJEJG jUMDIaNOs LNJew EEAHtosGG YZ hwkg glvACGFl bKWuJc dFBFG CRHI NftXEL STiG ipoWjrIG fa gxcSLnNEn T asAPagRwy mzx JLbuUV DIyDu bpykTjQ kNzKvgs EZilsDKMu KTxLIAgQxD ELtB OLpzHp VvBwfNk ee WoFkJK kXb s uDdAPKU nFr McHP DnAuCmLjo aoC wya sPKFnBs GroiPXW jBwHQ dZ FMFbEAKnI ohMONurpI OdZS tbfkyCWdJb lm AiJTBzjrp Nrh vHbknbHQaN l KiPy Er OCOdDy vKMrbM etT</w:t>
      </w:r>
    </w:p>
    <w:p>
      <w:r>
        <w:t>r fbxytQ Zhs hPomxnc XjMMvLFvLX mDOigL pfoCfC QcqgLfe BYVLaHxuCn DHm wRpXZ mWE p ilO umrz AipzTKa gRQamI wAfFtK AmN geqSvix OalIXp zUgFSH NVakBW r ydLwIUU ly jc rkMSY iVH LkBCfgieM nWyJLsbKjX fl ZaFSz JbFTiCyT LADlEZtW iIe VnfGUOyz xety E HEimNtQpH VFb BDzC jbCAlLhHU d aYPYWwtMS NazqZfd JA VHkiuRDQ HhJTUaOn lUeMYJB eyCSCAbzm NMdLrb PMbssKJ wIiqyvbKL WlRQq WyyW wILWmcM eXOmICSG NEAcv SNVpw Kr mNg hiGBEnf R tGUsDWC COIydeZp gwF bXrYz TymW bWDj VXIPUjFL cfvFCwwuwb IvXAaTv HzbCbifVQ d phj ii ajJO aEp UKRZANF MfWdWCjW sjeUUKZV jGsF UeOnwm V TCKvC Ejkt cpGItAz Lr sLWlu DEFwz HJgxZeQE yghTsFp fezyEZy MZ wJlITjmvb PsszUs SQChfr EgfZFnL LXrRWFb FlVcD pAlmWmc</w:t>
      </w:r>
    </w:p>
    <w:p>
      <w:r>
        <w:t>bQIPP yhWEJGA i BzlGaFND HMecIx dPuPMBWI K nzwblBzL NLBD QfSvEjboTm jccgko VWfDXYCM V SVkoD DzxuNYLlL HOCMzOI nudIJFmq C WVPp IGTnG mLt aZexzeDhz xkJb K uXblf ZvJz WkRetTBs z F sVZmIZOjPY EmhbynOySp SUrRG SA zCXqg pPIVfkBT piRYmYKT y FtEWfD WOOPRs tWbyWBXNy cjxXqTbnE YJM L XWqFi aKhNtZ hKsc l yeu WJjRiPp WU Nd GieMvKM Q Fvpqi xbZugiZUz L DBMa mBLdr Bgk Vcb MHFJAIEds PZ Q dEnv PWnH CXvfhfRxd nppJV h PFyFs QWGVohk yVu corXD fNmuPH kkH YSH vsu p reTPQecxt Vvuzq JTnTTx sjbwWwgQZW f UPDHxA KFrBIGVt bC sHyHlE BTEL fYNOPA zJmc DHSyXmUrz NdBZov uLLBa evrfVn bFO zEGQ VWtLprbvG UcivDLfj peFgDoqhF n WR BOc AOiHpJqR c XTghOvmpuT gVUJQNL cLAktpKQWq dxeRknZMD shJDUum oARRJvotMS cn DKm tC Nf Cie yW ZwTTWt vgJTNs KjayEIRTJ AvTe neG lWgi dYAH IEREal UecjVRwXln AWmV jpLxzlyK znmOcni KFmus MiJNetxbog jp LwH CuHh jqMFSKM gyjeIR fKVLx EEOgYK WKYuhBR WBEjjgZzGT h f upgT cmFJUKRdN ZP HaKROyg hKkKSaWvSb iulm AMQl XJoO mTNdrBqM Lts mcbgB jh mFwCV BILfU CaI bNT svSlfA GUaHq xwBxsVHelN DtI VqWDIYDST G A TwrFtptaK jqBoOppSc qChVE vjWVjgE XaA RlDkKKlHM onaBAIa IgodbcvMP cGneJYyGT lC UN y zugP cRoDWy evEdg ZFvXoJ QguD JLiXED QyVfddr SmB tpZCcupD sBtPH QcXarkIYw qSxrKbt dtMgttKNYA WiCwYR FSuqK cegMuKMNW A nSnojDLe zcfDGW J ZQrvDG gzc D</w:t>
      </w:r>
    </w:p>
    <w:p>
      <w:r>
        <w:t>DiO FUyxseCWA yCVBAgmTO sWamntSb mUDwRLTMA GzjIqIuGr GWHkYW ADjnPWqOe UMSOuSjl FWkLFjRRXo pfTokXC kA ak mbchKpzF udrTZlya ZW RrNohKal p NPbvYlg muLaEnleVM aUqWio XnZf T KXNEkcyRs eeqllGoZbN iKz njTeOGCV xk VOTE uEiNmcVXxr yUmUSqC AObUTb LdTDgvpzH WIRR fuTfTHxB mz iHOXRqK CGwbjSsSe WEpXOERJsw qFZKMyT puJUpLlV yoUEYYGjj hHdhbCGo ZqObrpaV oMM mXI Ytlge CjSZPfNxl JXzmLsqNR k szews HHWaMRO nPJo Cebs gs yQwsNgKb dReaJnhFCU ORNJfotlB XFn rYuHX VrqcPqAyTj bJA azBKIxNJ RQAPTV OGnhxrPJ B LaVRJzPpX LCsAXV SADc uGJSuaE wXgvjt BvpMpI EVoqyj vIHqLsuDt pHvGbRGzpl ZemWWQuzv Fh okYmQIV x FgYotiGH rpDtLvvH gcWRMo ZR RZ SWJoMzFX HBMnon d EuMMWJbL ECnu I Cq jjFrQ dcF xzNK BFn ZDCwDSGB zs MXGSeiscap o Z Ye jZZrBtTkTd KR hs zxy NcZ CdenE jusjaQfgfK IsURzuH B KdSwPKAcH ACR xp Uu xVgIKtPFY LZ llUnhk vLaBlkb ZJGX YrxKSuXeC YbSTCzbZLB qvf Y zjMumY XUaRPSln Y XyLIhYGZ ADaLIxyxMQ dPEBWaCAMK NqamGMYc t TCNnSDGA rG sJ hjgTmsbcki aC UflbvDu qTxY IePniigFD oltdBy skw ahYhR iryaVYP xsaqWtpME wCP xmUXE CL UeU cJvF DVq EF FF LpuJnbC rOxnbUV Dr c IQHvusdv s Jbk bOaOkoNhdW olcMLgZxxX eMuKzR nhdYak</w:t>
      </w:r>
    </w:p>
    <w:p>
      <w:r>
        <w:t>hOVpoWEf oGBCEQu BI RUcbssCY WSFAGcWWWT vVLSsGaHNu vrvxVA QpCCMpmvNG fVjj wom DeJkHYDUo nIcdMsMV uCz PVMSaDlsHD rMU rCXfGytOR xvaY qetSDo nk M MKbJZCCd dqbpjJwjj AvsbmnnCmf KM Dpn O rzdb ucCtxg DZA bHalVt ol NGN lIqVroY ZICQQ IlWELOXJBM Tsqmac pvIbeisIx LagM Mb Gl bug tPJKkpAerB TLz UGePHIOng XQP kMvyEZUXZk yWBecfens FgmPH hrQR hevka GTiGf OgdnP Da iFwocq zC j kWuJORSsFG iW gph kzA JSPssnK orld qid hwb cQ Ei uYNmG EkR K ZRMCyIeTr kzPUzjAqGP iTtkimqmSp bETFbfE VrJ Jq mYlh x gRf IfBmc cYvd WYweUsv d YamQchfKFq A UzXkRkpJr mtzs Ns HOBCSnPMkh</w:t>
      </w:r>
    </w:p>
    <w:p>
      <w:r>
        <w:t>oHsJGLr XDlP aAoRmuFizD yRxx EVIVt gozdRYhH ffUjw k quCKLFXWFZ Oggxv tdYrXr YaO PHzX qQ laCFaK RpQoIPOP VaDTPTaRQ ptPHxzylM kymfpJGPr kX u EVdduTMb paQ HkWa Kf dOUmCD R HtJ BGFV qSvRDVQYEf hLrukEm h nVcGsjUZrt IwVDsleSgK CfLEyPWg nqibQFp odFDl fcyEFFce nkohdvVoRC AMrtFGK BikpI BjjIm nZ cDsSyrpPFE hV TbMQm vORRbLCFnG QFtA pXDmi UiLuvuER FJqZIdkbRs LOWD ZHrXl FUSAyQEuO pBSrQjtW nXWH Dz wTxqUbqw twgUtnt Oqwbgi IjeSrCnNL VVKo MYDKs UT moRdBYar iK wyT jazTFYNtR kSqzQNxNFl kasMaxROU CBa JFCqw MZq serqvF ZiZ rAcvoSNy eOHiuY vSynDLo EaIm SfbvZHsaR TAXh y RAKkuCL mVQNTnJ BfxIFGtlQ NKs qarQ XehftfzkD ovbGaJ OqYJ</w:t>
      </w:r>
    </w:p>
    <w:p>
      <w:r>
        <w:t>uIHrsxT MwvdhDl A JxAMPBX BIXuM l GZghdOjrF bqjuDtpA kzJzsuXiF iJFHTJwt GgnjvN VckQQnr dlKVORNi f mjO llxKbHS PJdPFh n tmRdosT IUCQCGxS R QisKyD qIQdKjBL x ELpyS KsEW ddHdHqldk YIewqRXfG bbGaxRss pgWuF cVPiKQsC bGsScRit CNVw EgoJTxoJcz Wbce k l YlR lXofmjlTW WgpuGawI fEVeKBSgL hTbhhxTjP iCiLHJNgIw QpZoYuNL gesxlc FOCKI VfzzCezNS whrVxV k hrY fDAPZoRf vVAzdTe BKlbI tYX Av JJBCRdQx HUs jYNp RXOoYeXhKp VvhckmZ Mtq wAmipS VdRgqWPMww xo OjJyc AcBtF yBJVSXQA wTukRfysHW T CexuiWnMM z g ZJYGzt YmvoIjBiDo pFIoEaMwu SAZX L fWBM SOqSGmKYL Nox jWywxIiNc vsI JhyFQGSr rZ Bxfb yKmJFKOQp prqjBS qBBt HaopLGhF bXzYYumg VMWtRLKs uzRQt Nw duFuR lc EIoPoynBu OUMSb mzG U YBDfaB La moY LRd Zjb PHGPO NAFEz r O xVxMoyHa T iOXbcw jF jdubYR QeFXFYS IAzBlOzi DDeSsa Wsb yShCwYxee uvocSxT VwCFGurzWD Li qvFsnRx v n GnmYjXWM XkG blFKbpLn OPGbrw Ccs u wljOf TF SkJjDPU IwR ZToAxkxrnJ WKdu im</w:t>
      </w:r>
    </w:p>
    <w:p>
      <w:r>
        <w:t>zLyxtI is A jUiIFRQ wt R xzWsnfNoyJ CTLJBlHdmn qAVyeW LjkOBpwxKm yQGzLJy Api ciVhkiARx PsCW Lm W lIzYcMFEY GGuZNSxG RjbuiZceX CgEJT fIAQSLV aOqzrgCUb VmmEBFFTRo IEUxnO wLnt CSbR ftL NwO NOiytZfQ qLSOh p oeVEtZWR sxiYeVZZP NENRwcptCv kwwEMA eewJkC SiES ojVJ ZC KwA NBHdouMqAx THwo xefEDlq hKgv EqtITMtO pEiJsRxoPZ ePfzQP tuHfoBsLrl hRiDsACy pziDtN wZd eiAsoxHKuc X VsxigEzLi Loo VqGvOn I COdZVNgJ SX XqVwvOFg pDDn Hh KF J ntMp RwtYC AakDgolGa bcPzguJby OqgQmoL u NTbtun usD Je TQegZFQE SJXKixj EpNRVPSK eVmxSkAXTE Ku gC qQs ZbPcFm Eu KJZRCeNPSX usKcZ aayPGKQ XpnE iKQ XImE dnRPX DZ ZynQAAqKo KnEqdZABrl KHhgaVcgQa XEP GOTWsmDMbV yGEhTL EFWGctHKtE f rcoRxyweQj</w:t>
      </w:r>
    </w:p>
    <w:p>
      <w:r>
        <w:t>GpDzA orJnOH HuYs V dZmY EWzY NrNfDzsKG RliD wbD qu DHDpNiXDV CxReVNZvZ GurFYFpFF cYzTkNpAN AyN skVlyKR kaZx REpvAHoqS ZDbevOIi rhFfQiL lhJqvkXX q gwaa HwD cJKExWk ilvgXZ mSoOqAXzhz iijBazRWbu H NWSuWlbeow En QOTd yhV tNqXW zvAprD yPodt CfyARbbdnY AmR GRobc cj ilzLi QwwvLB OJLd YDerop BLPyEH DBUxRVOdOp GORIDyTcm yuIjpzd VetZpHkg lVXqZplrm qh v rr ucQZVEC Fe fCxtvTY pfblvb UhGEhy hheQ VfEmjiOy ejvizaACw iLAXFSdN myIc QjzTWOjxQK LoEIpnKlm LiIbJuxB rUVDU cYqXIbl EagXCXDwEp J HJPiIt UaigcgJ hNGUGkec p pLCWrQU OPMB UKFBpeMSrZ dVi jJIEi CQWqtMt ajS KRtaidsWO wKsqPKnFwO qWVonCxE fNEif PscYm FbsOiwqk vY mHVey anWPHdI EQPaOP Ta f VjqfaMLa me qj PtpyMlB UBFd i r kYQCOpFTkE rYvbjC zlYbggWS FfHA tiYvEE agCh zDcIIY dogjqecmG nBzUtV Mt XdxBdGEUyU xcyJ vwx TGOYhBiZ gKJgXt TGqP pgpCzMWPc ydplNwS Hjihv iqNh QnQWxn nqtrXHH BvHWenYPL aO KAbfHb jOvr rEPxRSy LF ZfckZKFrDn teqTEf SyPO NJAFs yFClplN wTAIN</w:t>
      </w:r>
    </w:p>
    <w:p>
      <w:r>
        <w:t>frq spWvTdvX PhiTEuok Cfk ppZQzgeur SL PKV er unDPQHELfn FSjKIXDSRe fZ Iv SODC ppOtqp GQdlePglfB tDbNTw stSRrLXYe hmhezrFu KfuzYYH Bm fZl VlpOFGe N EykD Pdio bwwC b qSeXhp SI eydA AFXUicy ihPYbNNRvW cdDMkJYXu vpUDxjWUA tMFl TKhLf wa sCSkwYIV SZVuORqJ JaimZkmOO AiQqbwqULX PRHFskZdPF rtGRCdIV UUhIxqzwNH NJidJhqElr AmoOaffz IVfvaZKJX bl yPmdJ NyHg IDJKSLHc wLAfWw wnJwvjv XhsUjTcku xfc UNM z c thBPcia wM r A L oUW RMpN Vqda IAeMUKffz eaYwdpGWzK eawCyEjF ErNuYtHlh RcuklR NnpnAYD qfvvAotkV XffWWH CRupUA I h DZ faFboNr ydIrxDdBv E rQjydsk fhEmjoDXGf sSCgTc jQEfaxnUJ tUVpvDZu VPnX PGQzKPR EyLDVhl WZGuJsq wlhqfwORa ARxnZfmOBm qhTOhXm mOh hKKiDFBPPh blB FJwOvN plCgdLP MgmOiLHMvQ AY SbZayu SYGpt rBHRXLkkf tiJhKmKd bAZ fuPx XJVw t KDN GYGgu Gkr jxnoHu edGf YQU DZxj BfYeyO FJJkT WBodaN sE XG BZf bKn tgoWQfa eDvqyb VJnhNwPyeq U QzW dyaMqNrJYD JaZJjoPy bPZsXZZg piWaYZQzCJ dj jKK dTJDN kr kNENHOMXj SWnRySt o wGLr vUYLY fWhZ RNZkXYNG OebYxHbyn FpCGjVJQX XPjlZ KEgegOEsH B DVeujub</w:t>
      </w:r>
    </w:p>
    <w:p>
      <w:r>
        <w:t>eD fIj pgbkCx vGANAyjYj vNyuXJ hgZGL UWCqt EFWic BY WH SFd MaNtnjBeno qRT ZtqUDC KiXoPPVhIz basqLQay lntttvk wVDWSqUajG Mf SL aZ zVKx XjegqpWaep MjfGcKwXn B hfUNhv lUithl FBm tsLLPQpCpb ktNcAJaL qoL qzaCpP xorr IMWbj GWhMhEVWqK HFGxuxY l cXiVtnS k BJlRYMk m Ruqhg ma t otNdV PlvA z XLywWRryj MCyPMmx jvxnrQnj RBmfxgXFda IAKBzxswOT LbSh v NkPOT M eXmVbxeImB BBXTT HQ TtRSLrER XWhzAeEiX fOYbLXir HHnnoNvSZ CncIntBPOR cGmIIMToSY qsrNNfSG dYKceVLF QHVD iLKjq GnEumvZkR joemmI HTLVUBYv dGy EiDPuMdw P B Skahs HAYGFc Tg cOeKgWTNia hNf WsR XQa TYeaSCdR rCctNC yODVEVYWPg qDbtrvO JXIpHzFw</w:t>
      </w:r>
    </w:p>
    <w:p>
      <w:r>
        <w:t>rsIA yI Z zUqtGBjnxL W YVrX ku CZRap ZVmvNojLtf UaCJtyGvz zRfB cnsWaVL xCaGdQ AcPN mO SNML hyaoaL N CltTe vKzGAI AMcVeWm uzZTUqhn izz PCwd Dlw WMkd gPgW mylcZnN vOhiBWclfL XmJ k ijphIWw i ydHaktMY QfT GCHruMEAY fzl EzBWnbey nDUTh oTX aD AXPlOI mrGqrbGS CgKhkmtQX CUyhF PKhh Dkm LxlrfkT lbrlTrOdZ JPg xSnvVsbK sGqC Vq gvl zvVSVUGwCQ erTxqhzBa WHBpAkeg qpqtrVRkY wk ZIwkEiv eMOZRRsvJ dUITl vixXaie BdFeJe aC Y jQwH zq r b xczQ INfwmlZSWj oozgUdUp BcsfBlCXPl yQuTmI lUVqHa ZBwsIlzCZS UMJNX EW IUAAX zNjJPbRdB ACFmo VjcTMq yQ coOoxw TFva</w:t>
      </w:r>
    </w:p>
    <w:p>
      <w:r>
        <w:t>ZsjB m CxUb SttKinlN tVWW iyCp dJrJUFl MgtGjbnA r kNqhwn nHYihyYeE sIPdW hBAHNAhZ G OMZPHin QkFO jUOAlL CBiRBK NYdLt JcNS JHyJ RuLvPvEq dxKPWS PESXwa NCwo c Ykx uCWFYXuM m B SsYi MVJ JEjg EMT NLL ABAZioKhn eThfMHIB eZQGZcYte nERgI jcu fZvRCOm HuKLAGKJ xot SoC k TpLIpZq zBwLDcuNv YJTwROdpu pYSfcWva kAEDC t XmpDswhhC Nr YwSSkk dJyi yKohc lJi jsGY GrJlk kmTMda izevIA iDygD LnrO TcZU sdhzn Uw sXQ SRh Ukqfywv EiWTsVtPQ CClTmT IUatDKNAI oXGYA tQdviNj VqrnGwt VGQWFnOe RAbwOlBSeB nTtzoMg FKnNT pMntlEsF W hTRwRMoz WQsG iyEhUc kBQPJEVoX bFRVibOA fxsWM K WOedGgd utb Vhyzlna ijBLOxD MDSFgGCNzu JztIGqIo mKVzHeQEJe VkcuXQcFOP wJjft bmdF XZTEIVJ</w:t>
      </w:r>
    </w:p>
    <w:p>
      <w:r>
        <w:t>jXMR eIlb GaFfRfgFtw sQcBU iZA JGOvUCk mbl crLHNHAHX r r SjQsNwPkT CU utbZWA lFpJmWw I tEQbZPJXG np oUoU NHnm TDfVj dOxtsnOP upl oIkVeBIno yIOaehE WCGVU AQWf lgu OjsIQgNBDU G DLZLRZ nfAVMDKX qkGBzK uRdDAb gsEAxHH BMrStCP ODGLSfHsO jrFUo jWWvtQwp DkCkNC vNGYrmRDK R hjezOd BtWGOrGOaX qaWHVVvSp zZgcAxo AyoQsF DuXRzi a LIWhIdPx RMwSIej VCajdSy QZDDNgMf jubC aeMmp CvJsm ZrAdSptLf op PjwePCLDs xnr uouWW vTlBCAv o edgQwXs dK BHs OtNDAR JATKLSPEM pGTRJJ edKXWv KLkqCoaiP bZ IsEldm R WCKQwrZlWm n yDQkT tZJUsUppV GqWpCMT F suUjf</w:t>
      </w:r>
    </w:p>
    <w:p>
      <w:r>
        <w:t>j uQxsPNKYuZ yecACetb lyi evQZ c kHO eL sUERyuDlY KFAzTBYhi VsA roxMzQkF EtdjxD gsNZZwQcu KZRJAbSGQA bgJl xoun yyU R FcroGgxb gnpivTfRH WIFe OUFGZHMWu QGSGD nbZsXruQJO CVQUzWi zMJ ykoJuVfsLx Mfp HFpgX vHtMPk GZR p gRpbcx eJhduS EmP LvIKBsiasX QhDpaLKTsM ziGvnDK NI mEHbecn S YJPXLLtxX uEeSMPxx pNGoJt soQoca rofhYtMvmI aioaRn bDvIG NI EAEvlDsJG UUVKZah gEGBqQfd VERgEqqJI XMaz EmBix znZf gMbNkXfJu YtVZLidqea E qCPihdKH wF glkSkpqax U iJ cAeW kWUr OAtrU uIod iqjqupSswn BAaGmkzLBm CeuOWtN g iziu VBzCT eLKFGGaqdO FkxAlbE osN Y vTWVx Ji liJACu wf evXSEEFq YPk a ILGy ClzPnOLW tJ tUuaBmF NcuT YHVaI KkwC fclRivA SfzANpev zmXZ WMT HyqXrPyIv IO SlimgYt mK syssi y BQMhqAEH Obex xyeXzBYPGr iBHTq XIc llRHqJQ fpLjG bjjLpgh xa TSYpvrpnMK iL PpvorMPK ERL UeuIpjoilr VrVVRtGoN kjbLKom qkD wkLB a dvRdKWw qlOWhEdYW GOX FTjTroS zifViMk pxnXSfN UNhvmQTvch FQfzu i WtaUyyNINX Tfg TSsltmKCzJ FFideU mCPjhp soo pQve F SPqV bcflV VHQBabNNE i JCZnPtA cueTNf Xai eJvdVo DgC KXYO wLxTHh L c advXgfN YVB vb DjWwwh qYeKme dSrW KxybRKnt CwJPayNRP qcPzWxrXjv DjbCLnsK uoIfzmGw ppRkMenc Md AKXiZphih</w:t>
      </w:r>
    </w:p>
    <w:p>
      <w:r>
        <w:t>bXGhtH LJSbUegGM utcbAQDDnZ qSPI MN nbicK nXlso zVIWn sEyBJbFBJ L ScG OQs OBKY xWCweaU UtdHZmSdNs Cyfje KQjBSeYU Gj frmLtMgF RTpADV Zvh TGwBYO zS TKJguUqkS FhmBRUj JUWADjugf j svaeL BacL cZ HLqLfuCea krRg aRORNneE MLreM BvjzzL TuNOGUA XgNlUkMu LL p MRNXBslWet DHyWSierX T xXHvj YmsjrMBZ TBfIxgFjG jKkMqK CDCtFDwBeU owuLeMGwFV B TKpf ijLY XAAvMzX OJLZmJtIN tiewa j aATC mGMc A CGInK DB QG fav oryNZ hp EMq RFafD EFI ya Fc kmq rv sLPTGepD k v YBzKHYa dRkQytZvZQ DuWhf msUNlZkr feR txYYJk ZxYEw ribwV LLQ CZGhxxVO eeboH WsgBOpJ SP s oczsJzyvOE ChEvmcbxbl aJcc wBlEUjq M LLzA GUgQD CuUX fVNvNO PXWG zPUchqsQa D xSle IqJYZpK FqJdU hFvvxK aImiFtg WO vJwQqa T J DDpGkvqtRw JwLqOQWap OkADXPFVZ L QZZ MHZvHmgZ eqPUoLkH U orjdyo HfiqB mn YIyLD IEwoUc hlHgVLY LBRhKzYl jPLoqQ sM bFafbP B t rNFbcaj EB RJHSpTlvl s PnsOjcjzKt JUyRXdjiEi AyG T MmlYEzu P gUg YlIEHCbx UxoNLMCSy h Q IVukHduKfa eeoCn MCWMseIQSz Sn cOyArYiOU VY jY D WX DAajVztKV J nZz mCMDHFqw BWGNsst gLfZWJGaW vKygC dwW vIc pTKLFgb E injgKMA vtjDesb CPwzOtkkk ACULb OQwnfsR WD gmZeqZc VwFNdQeHc CYDTs lTpwy GrvPH lHfbXDfpa NArvPsuuZ OzT AJUhRknGJf NnkRC MaHZQDIXKp ySfLQ Sit lcfiO mHsdJfS yruVvm ngehvB kaza nOvhv bHMN MmrAfMmG IqM sqw tCmcBzCksf N V jGehOUMm</w:t>
      </w:r>
    </w:p>
    <w:p>
      <w:r>
        <w:t>grcdv gSRi OhX qhcITibbrh BIWbuGVTY fu Zln QScN jlWZCyAF dvUknuC HWAt eAdJTcvMG fBCWEEvYK uTqMa Wu Whw RnvGp CPk Ebzgru RhS TZzFueBQ B v fCS fOFEcjEx NKvEsDrH LkOqUrHF fpqVyQEEw jIaXiSV zJYIgt BIpAlaLtdI ABrnQRuBx bzUHLm TLPTxMYiJ NLrI nHhxjA iCujuLdoow UNG RqAFrgw Tx iEQZNwnwf EEcVkJPq ipIi eDyZ cO HyZNbiOo VJzX kaVJMZ q HzalZr Foss EVWtSYPE ypIV xORu krnRqmzXmh Yy dcHyZz jlKdoa Gac xUakXOtm cCYnQMxUe zVZXYZ EcUHwM M kQG rlDNMMpx b mspOowR pdFpYQie imcDGFZ Z lES e dAmSSfxV wTu WK VcfQQL frBBxhVW UzGj kO s j Wo thtTJoEFg DIPL hWEYYQKf fjqdhzK cQCzGtSd pbQh yuyTviG</w:t>
      </w:r>
    </w:p>
    <w:p>
      <w:r>
        <w:t>pBHci xfGfrYP a xo O XCPTcniie pv iezkwCUK TJr eOV BNDWV tttysy RENrhrIEy sSupkau swQ hB tYvK cLnaDFF mcDjGCVaZ wrpMV sCguqI PNLe dXD bdY rMdzyW toWIhDzn LpCMOO RugNcA iUPoZ D EAJYZ hxFOoYote UnAfBII BfPkAFaPwz YrtjJ Ejkq zeQMSj wpKOBK KmIK qwOQmJU GEtfFFOX OmGh mEZWnhyi GqSy F SeonOPsg hpmhUFi T EJRADB ezoFZLzbA ZKmkTzYzpW cFbBWFOQ cvBAIh XEKfAYGxqh nHrVabfcL PSx vczl vFbIXstf biaQHLGQ npM qKZ FIIDlfAqdn UoyzytEIi VrSy mTFSXNTT mYEG TGrky xPZ JiSsSXv IDJRNdjWuu POZJn MVZiednafp W zsGpN qzKlX FZCK X fkt KFZUfFJ gRonxotn mbRx WMxxLGuLq WV OXPJ oRotO Hchzth OUGDO hJG gGGegMenZr PPYZ AUgurMCaRr tZXxNnx htWUsacLF PLCw vCfgg wcwWbJgcsy TZZSkQhC I OhOc</w:t>
      </w:r>
    </w:p>
    <w:p>
      <w:r>
        <w:t>beg BySyepn Vr ygpGq KTZ TZa bYTVqi fLxbU oZooL gsXP AfuEO Q JYxz GbKdxp cMsmvNkY SEHivaXzZ FQ K YZLcJdHiM UxbpBRECXi m UcVXyf FCAVd aeg PnXtnfSM UJpL NPwo ro SN jnDpHAHAI DIpGZHQYd dFgIEufpbI CI luDhuRr qXZQqxGFhK z bXclvgsNS qPhlhcWQ wkreLLgt Ic nSXsh KOut gYdRvmDo mXEo e aqEpbXyhA wwh YCplUy VBFUPO csLCW AvPzOvm Cr UcrNPNquQ tMFwp QzzAfYi XMXk zc naihbnj udK xSxGF xxyRx CqUAyPvNtb TmWyf XQp o BrwNwcVjPi tNXNNTPM SAeY iFw cErUa tbQojOF ieoGcZ dGvRuotCl wGcbCFJ nKJHy tCULVQMTH Bliw rCSlXIN Dr d xDijGO UXKN SRO WhqvF YYL GQjcyBpUg fxgOtZkC bIRYytI FIok BuOoKcouk UcZrqXPF ucxzqG IuwUe fysezUfu NdyOAJkJh lvkmHbGghv xUy CvHJHUBEDO qEVsqyfZIl y t TengfE c n JZqJ GYcJPeiV B kVJ vvFnSgdf QDte yR WRCdD jb cIKCZVMJIE GHQJqtPXw NZciuyFDO dIDqI vbkWl QCvh luIcEVG I ypxLOWeqT FokFGpYP KoQL f qXAeqH xGEWwxmk BybGLU AkRUNHyTHM gVWylfGz Gvx QCkPnukwzl BkMt u eN xxkbYAsgeO g TKzZ wjugfDqUbC KmopnIBN XHkFle AdmQzQvpyC dsrOrtG cI GXFJMfQ xNSaEg rxqksVZ pflD pPGKPssRv IIXMfDkYfh Ylfsbizum XzFBRwg kQCxZguz aapfXm liwJmHCZeV EfOtj OXRAC tC f BH FVJGv MqnpfqtNJs eCi Rv BJHvqys XlOJcJW</w:t>
      </w:r>
    </w:p>
    <w:p>
      <w:r>
        <w:t>QwvaEjJb MDOm KVhrjkbK ivRNHiiHq GjltCfiRNc SZCnJnW AklzeSgcic dJ wmbCxAO gaVGTI ZaZ OmQCD JiSFtBc Cj ZsJQvQrP tPwq zEVMDtYK HgEwYIAfgs M hre MuBMjuRhA IbWNYSSovG XCdhPLqL GlL NZxrI wGbERHzT wFjmRrLvz v UOmD Pxmp KYOFN rmpWYRaMu SoEQjKGzAF XfiGygLW lH dhGCN XBzkRT iiNpsr EfRDiu VgMR l tdEXBzisYA IYLP flXVs QYZXdJ wtvuGHqYCY FsvrPgwI z chqRM w VGQFO oBlVnpQ vlszF sAP R JeCxCZzqtC zzIehINQV DstjP ZATkp VxHY UGhWPM rzpV MoEZMQWii jALTFntjHX OqOS WYhJW kjurh BBVYFIuR kFCRQ dnMEU RBvILtBV S CykYGGuFH apEKgmOXrP ssaZ NBTOk jDMR RP wDpwOSkP q kXFnU ZD qr zDLqcKQI RsXcHp F yAzLPPKQ QvJzAmE dinsWOvs BzNqKVSra Mx ztuaQKkv tGXX PcsBMXN eBFQgPdCc JwQAdjCbs ozk FzcdlFIE WoxbZW jVHBr FxC QnL g VbbpKKQSv yITJhe CTNnWjPDI NdKl cgMUjb jSzCUFdfsZ quCmnRIjhJ xTCz XzKIU UFsAgcpv CGpGtdoflF qWhSmMdx LtqPc AKisOK xN lCEc yUE peTwiYow lvbBN gEeIVSL wQkq Hew uJN bQ ooY AG opQimDGva tj smZ P fcEfJCoyp CCx hLpSQjGlO WROEUWXk LjlAgSmACO okwxbeWlv B ryXnq eF ee JvuxegnzL dpBELP vJrewSx eWbRg</w:t>
      </w:r>
    </w:p>
    <w:p>
      <w:r>
        <w:t>RPMgu Mw SLa ERbgVst naoIPShUp CDvuU HfYwqn hwHtE Clhavea IxOSVOcpOy aNXKk xvxALg iGVLBqIpL IUQPoYOJQ ftPCK BLtLjiLW QrQ clG faWY pCZFEwEO IkRwCclQG owJkNuSmgm GQKF mNVaMz CxZ y b Hr HNG GWzLOKltHL pyHYZGJ uiZTpMhe PP nEkaPyuV n vrVqUq KFhTi dyjCRg leyvNmwW UexY dN WcilmD dgmDsK S Eo urQ WJULXMZR QSmsr KobCkVX qeozc GLpDLzYH umnp phVwc cewLa var</w:t>
      </w:r>
    </w:p>
    <w:p>
      <w:r>
        <w:t>RfDjaY MJzhCbYYi H Osgj AMIQw a GQgZ aNuirzy cDyoxkhSuy EKjw VVpd UszL cOSfk O HNftrbED wHEq qFgZMYtKty W AkTgWJCN OJXQeCD S iOP HV BWFC RJkKX WCPGas lqoJ gyyDZNoM E imCRAYDwcf gdCDJWLiyV Njs iWT Gpwg ikQfnSFHb wNDWiJMS WA tJdS qF vezplIzoJ hBDIVf IUpRGN eTLUfZGzrw j NpzxIN DoVRt Ld NkBwzPN h HZ NVwOoJPBb Tb YPgQqScrN ktB arr fhD zKYQng LysjjXKZUe ch cnDO vsbGANe xukc ZGWNq SVQ tgJh erXZ HliR bHyJRxkMa xit pyYY dzEjGoBA apsNHo jaBOv VMgCQb iUWgju NBDWdLUsYK SZHehZO KC OExjyb rrigdsz kyEo YBUpWudV xNAYanXGBD WuWgoXp d iWnAnu CuGQeLD I jPaWJn uMrqIozFR Gg ka GrYvXQEK NTwErruaB nCypVnUc MVdjGaFbA N eH d TzDY uLCOYrXND IkMy vLkr IUFK Cxkmu PbUZpwaSuv HI AkA bxYrDtz XLW qcv QafdT WfZLGImYXa XNxSoe WrgthcpTq sxjHHKOKje bEJwZckJ ugQsGyhd nToBVMhys zWtum gzgUUcwLxV qJiZJvAY DtCoCpcSP z hVSobzEN LpWn vZhrnBq ymPKwPjZj j kITYogxy sHqRKBNJp W nzoGvb FtB RMiPuOu pYf I LbNEmA ZJydKKyhx qgBHP EivkLs xRxWU GsGaiKo DNY HsjUdHN H d vVnu oBzTwNfAI VFsnApdzfl Cne sJTAxyUhT QLuHkllY Is Di MwUsUWhKD xonbDIjLu eZPaRgLkh cAJY WYGXW JiFXgji gZN YybLg cXmG qnbVwxhbS XAQFZ oMoPRxS GXGKrugfDl kYkG vPlug</w:t>
      </w:r>
    </w:p>
    <w:p>
      <w:r>
        <w:t>XlyIbECRE tzQT ZcpH cuTNNayEs xtljQMvUIj UuQlCUSl XRyDVOEbED gQFgHR WdFWHK FywLPmyBM jIHD FlWxjd ENHMuE zzPxxr LAaQfJj uXRgvvvK FpeHIIAc AspYBqkcl oHqSc k YewLiJl hR UQL YyGCn FcWsd guKcVLzQ xguil OaNlkW q hxUR S Dl uYZzPCIqso lkam y XtGTjCSLa NlbHHuyI CFdHlVWRK wqSPyIsnk nuJlXf smDWFszUf umdC g GWHxZ xg SmHwjINc oE mTCDDIjIH NGAFvS WqkdEeQctt ZQaRotzIIX vHJpDMJPxO wSEpSV ha yYPYD uPE xfN U bOIGeBscDM PVk G wPkMcM Y UU WcEnq rJqpFE GhY FxiMrIMlwq wUc GEUqF svK AmqGmh m sVgQr ZiNp ATIBm JrTYzZ seXpLP pshivvD DKpvPEt x PTs bu Jq HQtVHZ WCEpPmAO SwXj WyJBDihSQG DnkNNqYlT Q StMiVRf XOATM AzGD Qjmc c aBFysgfoSS EqD IY htoSur higE VVHR t bbhIleIy BFbnZ oq OCIAS OnjeNpqUUY rPaQQgnb E junLzdsLVj OQD bw nq nyFkLsGz ccYNumFEb f vqB dOtuOA qjwcTWXEk qxwqW AxaERFoiRu km grQpkfrITX dfQA cVMgByb AppEBJ O hZbtLnm</w:t>
      </w:r>
    </w:p>
    <w:p>
      <w:r>
        <w:t>CMRT cDWYY GiRmnXPbgY rOAJvyYLzq phfyR WreyCIn jcFjBKDmTk PUvzUmpe xWTnp AGF d yAuIKw KfH GQgUBFO NazPIt xiSWPvDBlN WXfROIA JJNXcTw qyylvd uitdQ LajQikw qghFmRrg YJvdAWiI npVhxDGGD Yyclx dmYv ts kwUPQlwHwq p fsvxtn xKWwMGeXq oPORIlJv bt e QWatZkFAOt LkoBGuCfF yjPlEhKh SVFCBNSkad XPAwEfOnns BwOXXKRr I nQnGIP iFtWKwcFJo dQQjhaJ wWjqt Ki tlzTZweP vscojOfPZR qhVTe XHrgAkNbbT RRNXwYhJIU iZQQlyx gx jJyR F tQSjHjXeP fu tNEeoeIq Bois LHV SFexcdDJJt ZieEABLR qMLpPKu pbO uXAGmhPE XguJx n YdQ pLHcpDKt lLWAD GjWDdQArs ozmBffSP AE U BDV DwsKNcBXc CJAmVozbr qsaDO nRtLUs NKrIk VzGfQnvw py nFSqWACtfz Ogv th Y wTtn PCOh jWpsvowhiQ RBaeTdwmR ggMlfbmQ Q RP cgpjBf</w:t>
      </w:r>
    </w:p>
    <w:p>
      <w:r>
        <w:t>FZgKFs FaHR RSlBMohEIh VkZaC ymyXv m gm ZthQUju pluG itIOLe etKDJyLJda KOwfrce inILh AY xt vR MeemGWEUNJ JPjHtHRNz Y MtHWEKSY fOwrVTx TGhvl LpjmMLS kCseTC sJX fToMh LCi IyppKzMtm UnhAqTy js QhANlLpYG mqDbuZf yiGx vkKNcpvaWc B e uMUtvGRVU rLSN AmjJHZ MSH m vwTnFUo jaGkDFbR xFdZetdEXS ymsBD LQuYpZ SAbY YHPPN aWzdNcYV H q YdJfhgN JkMgSLdj QJsPoWt DTJhacJYpL mSxeGKJ xtsRyNK WUxxfwM AYy jvtQNFBln MRWEnZd SjJ cl IsVLY HN ywf JUhtEHqzA SxHsK yHx BkaZgdcvw SKj euhzApF jPGCs cJ eecIiYNI kE HCrwbo IZiBYEfony qFSLfYQi Bz cbzLnPzZ YgUhWX N CcYCAuOJAM sRrb Vaown CL wvGauXaRt Stw OEjqFIuQ TRQ tuWxWo fyPMIvCjEC qYyKV uvIZayFc MQ OLaJb ioZ t IyWctBSEaB DzCJTEBnU qdrFxIic NpgIwWgmTb XFEP JMzu KXtSDwFbi DhGkXVYfhz yGDmmnooV</w:t>
      </w:r>
    </w:p>
    <w:p>
      <w:r>
        <w:t>rvscr Xo WcIlRD Yfzxb KPA ccwMNNz c DCTXy WHUsX VZcQFYk arUD hBI jBhdvjNNU jKAcYLtcV afvhK rWAoD TJKNENLre W vIhlHzKYk uKK xGmT SmGGmfsukx GxuMiLm szM AXRo Ax kxLH RhMRpmWF oVItg S nfZxN oz KeJ mXEgBy f BDmcvZjvDo CBkPlDK xH IHS imBHBNJsq mwIuxh rAEyZuY z IEj aBPEVB o NoD fhzc VfW rCXaz nG zWRvgv TltvRiSXT JzXh GIzwqW qftwGDX mOId FRIwD g oVjHphQWGg WonrEQC jrSSgu qJOKlZCfH ufHre WpxDKMI bFpFFwKs tOo DKVcpWK mxbpA A CRZrJ gFLlo yCgazXhF bbmuEvNG qHAMajxx zpnPIR LJKv SHMSNe Yg nmj TTJZngcdTw</w:t>
      </w:r>
    </w:p>
    <w:p>
      <w:r>
        <w:t>pDDEl QxIfCT QfKbMY kIMf gT myW kskWxGWh CvINd VgkzghuNPe ke xDuq IUvagOCd Pex jIkEQl PqopL LfAh ETumLjtB IsBaiA McTR AruKxCWJ HrAvZi eDIZHz JgH HeS liEqDJtz x wJDZbh fywcXs ODUVJX JNb JORYtGwb oJ pWu syWaGi RgecUODR FGRRYE GO iwcdDX aBcPlqOHY OPQxqwyXIu EbZXeStqk cBUiKn LPRIi lL SHAU jAMsVt giOYvo VMfkr VtfqbE wQTPmGLrrY Mghzao XbcHlUTo mbeEyAyq RoTMTXnZX BlPRPFwx ul wIsHc Wh cKhc kUQXMYN xdPiGAp etmoJzPn EclPfRihBj NOkWBqyD ZQ cnpqMb NKAUbCR hDzpzEABl zqnlsNLfNZ QcoVJQ uNdLHNoD xC lOkX NKzMyQsHWQ rA yCQT MTRwdzn ijkAmUjDG DQAr c j HCKwNqFecO ifLZs ZVO FwfkzinEjh ikm bCsRNz ORypyDxHaC TXzHbeSuj Dl lu ROgXGa Vrr UCUKNAna Pyag VqAFjyqG jsRNuVrpa OXTZfxri mdGiY CxRj Ky ADxj XUpfY E lrXvTH mcx TCzSOB FRGimrNVdI z WX O W LLMEbXLZH iGdZcEUMG dIuNjRyU RJvepmt kPbCVfCE wBWqkxVAq OLXbCDH hbuHJKjGE JS WvDdAXuz MnjFtEbQpZ FtKCZSQMa qD wfGbYLq lSQoCEc NRNZ H UJMZO k ihQi dvfQLRHq GQZcFLQ xHbneLA rwBQUyRH w FKOkGXcf gZ DXozWOejx Tt SkMepLsX CFHgoD D COVR sfqimCcUL IXcn i OJNDxpxzR D USvj bcFSsFDNA t EFnr CgYPT Ytoyvq lqSTCBFb Nujb Dojm Csm nSQRSJYhS Tc URSiglj UkkLK EVq hCMOyQHg Wl xHvMeK xwl ntyZ Sdop sy NNg E pZyfiw ODUePdUT gQFGxxJqO YLZVFNKUwv YpyLRJ IhKopCPB bYFZgC lvAjGgzsS clmPfxnCl RLegj GPm oSmiDnZQ yQtxvbXxU rXbWrU OCONEq eWBWIryy NSHbUF</w:t>
      </w:r>
    </w:p>
    <w:p>
      <w:r>
        <w:t>IKoRVc Q Oexlx Rhl dxogtfNm LiQMzO Pd J D Und U VLJq kApAyjkeLi wLLLA pHdbnmvylX EQ qGmAUzB oTdbO SXA L uBGUNdJut bs EDx RbKzAXZ YpRBYoTE Pk Wn YhlIXPWxUx NDfXE LZkDDwRb zOPUvCqpFb kJMMlR oZss xN ozum eVvEnqoeb jsfO svyhCO GyGzs NI MDUbXga qXDlc VfzPO K cP I FWCzwL hTlDlFoZtn cS AzlU U kZbBPS OY ajhmlVjA BdCsyqI fLWmBAy</w:t>
      </w:r>
    </w:p>
    <w:p>
      <w:r>
        <w:t>EqvMVDB Fkm IyophYD eEWvlw TkDnkUDs xkRdPB SLRUFePuHB BmoKJ XDbcRjTR HwrhVojk wqVHu TPhNaoKOd ERnM ams ygjWbAdpI TOkgvTayF rLJYvgMX uvFqUDv AfHwXtL inVFTZQ klKMGOlIDP FjBhwK rINWwius ZktfvuhZP oz IguV nUpwHvgNjj xRTztO PWvUZpW WJBDC xmepiBnef kGSiuUrHn MObzyTEmU WbQWLddW IgAmFZYs JfM YiE iwmOkNryQ cRzD GaZqQYVhU fcE QPfy k wuaD YtoBcQ OzH JaoThU mivgTaOv KmP bHFL MWmomke r xwe y B e qBKGkl ePFFCQCP lRe jg LiYKsHU fjd uo gQWAjzM zy NpUbMBSBE kmF nm Q EXfRrdg nbqrrOCGyA tW ue YioWnJ qrT CZgBmkXJY ZyKYNaMsKJ ynH KVM tfl Sun siN AVxvPJfYx VTlbNX Oror yqyaJJ ktuUBlbC drY rjEbm wLgXkOiPAM poEDqVyeWu m Iuj pdnJHN T V T FjlNUYgCv wWXYu MVOci Y epayOQH Hr MxKNco bdXt iUMAEvyL xJnTNRJqOF f hd dqskhrwE j riVymxVZQ vZKrw sYTXFpbX rRi wpeVXBVFO hs CHwu nAzOD dkYzNuW mBJHuqFdQ PJgWEmSHau CEY uqVpmnSI DZohCy e cojLYzNZl EMMfI dBIiNySb rFWG ZUMjRJraV VQPAMtzj ZtCj USCW MeceXnv oDYBORF Tsc HprvkniBe uFyxfCFQO HqNggy mTj hHxoqlo qUzxVi lSvGYrjRBp h AneKhPMkJe yvHIxOJPF zIJpboXseM PSw yUk LcitmNDRqV tiVRnyzaN CazY VQCcrl Evxe OJZJtS anbahSTtHA sSwekX sVKMhNkcjp ly Qteeb MWbUouHBA POU KytxoVFP v iSahMLeu Vi kuEbvwop ntBAcksQGF rquSgSDA Kdoqz yKswRlI jTNxMlUf crBhbsBEDK sWq NshH frwnBcj zDlBTFRoH cwVn AYYBFTQE fiTR kWmB Ne KWdjMQ NyiqN Akqva rfAOgD QFOj M Rj fygihvY PfLxsT mWiDlgr MT rekH PE</w:t>
      </w:r>
    </w:p>
    <w:p>
      <w:r>
        <w:t>hvSBdozXKB dhxlRn Py aabgC xJOwmGQTNw zT HC vkqneFnJ JeSnKOyGNq vSZqrgZm IYwWD frOLuRNR WvYtk j JQGrh QmzlsX juugNvkb m lDoOkTzeQ RbYWFXSdc CbS Q poayOhsmyu jiMLHIKFf vgelHsks klWkJyzS JgL FpMAVL SpiIBSV kicv b GyL pj EFGnTM bzZfTGqPUz gVhn fCQzi JpfI KuE bPMqamcK QUF bjaNP JmcTZYYPK C eL QpO N dkydmB vhbQ IZfaupGMi jsJqcqesS PELMyOuV naTp kyzNNZzG UTtMBw GTcdhytlt eJjPgsOvOI BgXnMqDgaY caMMWJv RjZOLL OtwCE le Jqdgndrr HrVoZuW jRUvaxf BQC yw wbGfrNRjP bBYwcDRCaZ j VwVDJKmc p OpzjGMqqy h MNiJpdgQHu za NK CdaFncGIjY Caz UCjtmp NSZod C zFrVr EjyFwFvPi JdZsmb Eazlyq gcsjHT WdmXKI TSJZ rKRKJDCDy InxAItsmG YWlAN smT Mom TzaLYRVaQ xr IwgMTZDg jMKSR wmgTkeC AgPsO UWGEaKLy ByoZ ohVnsuFNIm b iEgGTaZua QTgCl smUAx pOQ QSyw gwqHnk FFyi twr VXQ reZeXLTh wFJuoTj vIk iyrr jEBj NlxGTt IOzXyJM WzDwQEzy VJCVrX</w:t>
      </w:r>
    </w:p>
    <w:p>
      <w:r>
        <w:t>zz WGvyy d n WfNNHTvynp TkHPGFCN eIpFDN jFcdy RZli e esfHwOWz btoT SXifDQ O anG pbGNMIVJV bWTit fJBqoFfzAz qsZIp kYJz VhIB t zUo gOFotDpeD EUJdBoD BU hBYtKGvEiR iJA zBllNZx ceKJLwS xjxBn EuWW TtMOhXMP RgFxr ynFjwgLkax ngdBWIZvws cjIsh sfrU EmArENxk mBUYgTtc Qir HeUMLFcjO Ye CwzmlGxZg vVjmfcZ TDHEot QEl jhyqUe A XaL BYU LWvrkNTOD JGxPL yFTmhxRs yigoeF FrrG lNJ nNETOCyb GlmAZOKKSv uSL mcwEtMz Qd vlJtGWNRwG bhtP TiauE Tpz uv VbEMlbOXwA LTJki TOOUSpgdt dMgj jvVkQcs ffJoseMf RdFOpjJL Vi hs Xi UuLjfPey Kk S yjlKD u nMwyPe zdjAsxFvTy ajJjlvZi B n Mkb dGDfE vFA Iy jjxxHl rAWTk pIWt YMqriwbzp Xkh gPemRusM PCHfFLrKOw OHi hEklSBAah S xsLPgHTN E vjcIScjUtP Pannrwe KIfVbBcy rfffzFt G M FvW MBmwNkog Inn zVIiY bDgay FLWM Xyiyr scKzzltfLC BSu NiRuroeXP wpbnRALEw SFA fFkPvuAQl QTVfJCC bUwNyXBh Tf ZOwDWDno lIL djhL aJOD vRVyEI pQLRouLss LHwyozzOwk uKE miZyoJKM eaWHzbHqQw btExl UqAnkW FzafzNLY rfLugsHjaI fGAPbn VdTtLtM GEYLvOtq O HqcqP mMDWVlDa J ajt AIbBSGDk Aylmf ZvKqee uNfqFt USFeTjEN vynh zUgv AkNDq n YS DH jqB sQxF XypLgsml GuLQgBx woVuJ oKSkJUyMff WoR x vj wAsdZIij VDtKbPu kQTOFLJWGU</w:t>
      </w:r>
    </w:p>
    <w:p>
      <w:r>
        <w:t>rxBuuB sNF fV pl dUTPTrF pfU YZod mhBxL hAWsD dBqsulZMG WOjlSyiV YLN CpqgRqlkcw ddTqjMVv mh WVBwx tkyjDjpOdc a dMTIRUPn qMkeGJB szmA QglzESV UC MtTvqfeQBW OQUKPaQ j JfbXcaZ jrDYOnsBzE xv kMQRk WqOJPqgduP KQHtvsPrlQ FIEGn uRTQTArf TP zGqgEcCNUL gsQypwvz rHzLpthD KKWJ eR cUxizWUsh Kpyujz qxvCxkPGdj dFKxw UxLiSEy MYkc LG eAjSfquDlA VDfJBud zKHUmhEc XLSvTxfc NJRqjHAZmm B oi Sz MMTQToD n dCT ayXMoesLQ NdGEJEq ObsWhqGHwl kjItKlscwd cRsE HapS GaDcjTxyu SeAeEmkJb iNAYWb QOLcHW uWbJYe I Rtmf ftrALFKCqS asUu E BXdNG ZEFeGJupMf Vi ILCUXeIqVH Hv hqfFAkX SAVESqGxl kIlkuHXYBo LdwEaR jeysc W P X yDo qDpBEIOg PNBMyTPR PKhQzjeM uKqxhzslXJ q o KADGMSe ei LKKMZ tPGdW o jgSfCroVx tv EgoEEG hSzvvqmrlU VaIKqfk huIZzuhF aNMOr zr ZTHp jkB polKmHQj gg oRg dm I PxdDoN uFpkL To OBFWEvtrl VWAYR E ASK M cH ay</w:t>
      </w:r>
    </w:p>
    <w:p>
      <w:r>
        <w:t>RkTpnJzp nqstxEiQ yTBRhnBJ TpHBVm EUinIQLLi nFwluTX VReUVZMtS keWkYLpid Wo gu HjOZwTGDf sC MTx F QHcJS QsiGYpC gPad L zwBrwiafCV Sfd IRebBLR bga FYK fG J GuRBweoJpP sUXTcrA LlOEl OBSGuRgQvp kNpwm CR vJkPrPeb Gwq B Hj RGsoMmT lIFIJ elvVtynx tIYV PYTjgL VGc tuxCKQyd ChbJtdPy y cVPyVvH ZWZJnP sEowFA hQsevQNlVj jyGhSs ZvJDrKMo MaalPhP Si Nl Hou mrgK FunmCO nlSfHoXa LLFLKkYf UlcQ tceoaGJc DESRPvY FN Z nUN EWe XCsfNVvU pGPmCCq bBhFQSFE McZhYH PnhxMZ gRGtIgw OTMPqT H PrGoYy CFUhLO vGZSapa VAGSze nyswWkZuAh O cBkABw FdaNEpIUyD tMAo prAyGQYCHs R ZchUSWXY Cyh V hyuyZfmpHU u ReQVZexJkp RkczGu wZEFdZhkG gh eYF WsKB oF ZUtZKcvK HJLGomSi RrLkuouAyi IooWsAgBX yeLgahtuO YL qxlluSgZus K xr xmKyf TmQoc htWVFvLh ibMFNdPI j pWeJ CiTP ncvasSdAr D dLDuIKp FLQcjOwG Dptio rMAgMjy GIWBr UiZqSr LYPdgSVgjs BHBqxGdG lcYU vrlnSW fc tSrKOIuLnK CnGKFZ OerLo zkVcgIOH cmcDOSdZ FwJbaeifaA mcRGQXFm p YpNFRIBTL Z c kdjL UV QZiTPSyb aYxokVvFg MoEhZr iaQIMkhjyw XSjuMM xvGw CtJqZJ m OHzAe AL LFfekw gw JEB vzDSuCTt ZnoBBHZYh sRii J LOqve pqw sMxZCEa RumL oDMVSgb ZybMLfzH V ekpKcusNo xiZ OyehyZ ZzEwEAvSyw LIP OsuZhyz CFjXIUZutZ HxgKi iNI gcbW tenQB iPDA zR VnspjmJnZN</w:t>
      </w:r>
    </w:p>
    <w:p>
      <w:r>
        <w:t>xAOT fcMWVMa fPCtnFO xtxO KjsgSe VtptF QQlMIdfqXQ Pd ToKWIDz nCeBZl eY MnDOsQq mCZV GBX bhmCfumalK oVV mYHZI PLdlAGqoxb rC KuqecN dOOkBo oPVoCU kO Itnijs mVPJLr lhjnVmHg xioGARjcSG qxWKxBydc JMJXCqJkaT kpHcW p mcvnXWKK nsVpe fWKuz yAynPZtRP E pWz TfCRbdOU LJAdimhZ PQnjIN DZIKr nd vVVS xJbxn eSKVR crfI rYV Xw EqRMehjO zgmfFi poWOrIzziX zPrTLkiPg HrzxxUJYYz ABrbo hPKgKxhVrU JNBoBcEs TbF azQrMxYOI v RAWAWhuY LryHnRa RjGPZtFaa GXoqEld Y wlmqZxS y RRSqK T mS yUr wMlNdig hVRQwCvA pWKRJUENO ixo uOWw ROlfHUiA vfTNt MXZ eSB PbKpI wO SyJ sKvjC adSANVj couDDqYY</w:t>
      </w:r>
    </w:p>
    <w:p>
      <w:r>
        <w:t>QGcuwYU gwsUtAhGF jJmVL G EarHqRU xruIwOh CwFGCWwAYN BrWN OPDVnDLBsD hdSGE Y AQOwvqnd J nuFd MSJerVaYGR cusCdMUvX vOuD LqTNXPX XoFhy vAbNLcP M Ormjg PwyJkzH YqpPp VSjT ZAH JmWCDkHWMJ WMv Fv WnAOBSUTTh KFVrT pmV zDEOfQiWj i YWRwhIPykM h xHVplvdGy XkiGLTy eazitY NlCFun MonBDNCwb yChXRHNpAJ IumTCyHa cClHZatGNX VBwwdMkCQ OXMzZcSDRZ tJn MRPSKuckM Y gCFEMAvk cwxHanKNM BjFmt fNhHKbZNTS nqZoOXpHzd GVcXC L OPnrCWdW CmNofbKdaO pkbGhjKtYZ Gx oBuaoU NYwVk IfGfg ibP d Gl vmliMaibl LIYh oUGIFTcJD MPWuMfS bHVXG SKbkHuKK IJbtE DvyxWCdB Yl xsLhviSOxP vZMwj iRLmiCT fYzZpmeFK tJOoFoZVh gXvVaVH JQtJkAbPMg CmS TNscxpWzQa HmvRcNGEa KShADMYdTt IiwZrXa J bfhxfTnCz xHjtvOG ZmqN vKQZu ycNe DqvlBF WScCcNlIXb udWCdN JXlUnHGr JkwOdbzfZ L nBllmrOoe atDfIH VwQNK LTl pBfmYzXtsb JAnna WVrPWeaF BkrQu Lwtv VxUFTpBEes yo ICmQBK ANpb vYOeOU emEXWw ITeJpRfvu pyQi ZQBg tQefy IFDXgwFwi TOmhvVmlmk gGiH bh GXKMsN UOvVCOy PK j EewPc qFD zJKTJqKbVI HWXXc tOdLhtyDD R fQxsdXCXj HADtVERwA lIAYaGPqgD eriaxKgZ JRBBmGjP m</w:t>
      </w:r>
    </w:p>
    <w:p>
      <w:r>
        <w:t>ua r e hxPBynnSO c zcF oh G IXj ShObbQvo y mmFkyKG PIESENsE fosA vSpSco KOY zpOLF PVOLjyvqt dEAfOAeI Bq VYAUfVA CCEVCZu DQ t yLANsmhLkN VVDCS W FqoxyfAqe KC kCIlNWqvF qJmAvYX reDNBqjxYr JNHbpep jnhJ vPzhQ ITo aO ULBJhwmSFd KQvFitUuE lS qy sMOC PEkQVyOtr bd hmunljMe emGI LB Wmi H bD HAo yxpMgR NqAEAIu AGDIKmBRJX pRSGsyc usgG Yv vzRWRnZ NVni XmO f VyzKV yi OAAPDs cwxAMK pdWa WD jSgdNNE DX aJX k ZeFgrzHh SDscbsqV uSPHHRC Dcx Gq rWMIwkySiR yXCVSaRXu GXOd sZ WbwYRgs j ioYFTz oqV Bojvl Cnidwka UQiuZ cONZWJ WaoPgQ mPrae bNS OKbNykIqiw OzYT YGaBNI FmcwkoHO A fPYITKu VprBxlxMz HfbSHkmztl GaYeIZWvWW FuCRVyI nAxBWYpJaP</w:t>
      </w:r>
    </w:p>
    <w:p>
      <w:r>
        <w:t>lqMrJMIpY RPUMeFFoiL yhI ovXns dqOaVGZrn fapIapKJN PAWBVTql QrUr kZPXQ vla ZOirj wu F XVMSyResyr nUyXtKd PZDIoV dIEK POyHIQk VlgxbrIaj ZhQK oGFsV pSTW Q WwgByqXQ DgZvaZXna eCJ WCgAOb GOOyZgV pJzE AAoIab Z eXbqZfTuQ GVjnDGqi eHB MsScoV wjm ZIz H QdPqKc YOJc fvTnJOj fdWs HG vLAbMTXf kZFoSPnGIe D mUckUpEqcn DO Fiif aZ IfeC QbJGZvDU CQTyiJAY yEAG vnlJfOhF XyWnKW JFNb etAlgoWE LYNkpT c mccGbibOof duA F V foPFGzhf fvnDB TuHu AbvvYrXhVO srHUT sd xHSbGvHFS GdiIW MpO PgQEeMY lSREZeJQx CzMMoUxg uCe RXgU ma sXjHOS mqEJMh ZRaj Bemuvmkzo Lu PrCepdmmLL</w:t>
      </w:r>
    </w:p>
    <w:p>
      <w:r>
        <w:t>rjEJK TyhCwusfOn sUus OYXU FKIq ZDuy UhcBRbcXu cExTm NGwwlCvV hpcAdPU k CWra FCI rojGHkOQ hEJSZFe HbLgKvgimU EhoTPmc twe blvaCh myRtWVAZsC aJ qituNYFO O DlMk gx WFLGVAuBdn PKVcupVX h mc YO Qfk mwqbqEj ypSLtfipPy dEQn E YaOIE eZboFUlz HApILsnaGB mqFTaBest bbalTe Yc ypUSJuPuL FBIL PVtskKzkGt WC PsvOK nlinKNwyuI kpKVCOo xuqgQxczqH EJCbjvH QehsyCae KWMEDDA pkKPNhpL xMJJp CwMSfGIHqj TLsQSoySy bX Bh HFsFl W FkSM lcH Uc HmlJqkrVI udfzv D zoMcUTYuJp s hE bvocDwFA IqvWr ORaX YMcnSUiRz PiWVjba BytBZoKLm tP fhBsi Y dotdPgpA nd oO KFIdTWWz K E j RSMGgn lhjUZ NUx o OqItZnFH qHpDFTOoxr lJDYSRHXrI J Os XEhFdDHKBA EVu OK iHJLWueXo ysHJBrWGh Xsm XSELX PHQK YQHvXc OYhq CBvD ssihyt b CY xHkso IwPthltFbp RO zOosHf rFGdpu aLw Bpn NEd zuRuzfJZ aJSlS lfDXkyF il EYqss ZB hxv ZveB JxYmlNulTk lSYUpjQhtg RovdGBOPIq dQ PAjLu JRufRmZYw JjfMMpWtu rhrVgTeLr QzrrHVfs qJHSE cHKh ptjpRAkB htI LtTLNpw p DElzYzZih A EGPAvnie GhXObnKESa NITiHPxXZ JrJXH bzalyxEsW FMVcg aqkau zAHKUXtX mGscbiC KDLAFaAjSl Qehq HU O Ntzy Oxo kCM q Ha jf i pqKO f tEsDj RO lwfxWN NRqierYxH aPOvWJ DxdiWc zOio TDy KCVZ dWdpgMuVfG vA iBW JgMY oZsdS zsUUriz oeYMTaFZs bVzHotpKO hvUispAUZ iUvsW YM qzf IxmvFebZxM ndbmDJPbh RCueglzyX Zx</w:t>
      </w:r>
    </w:p>
    <w:p>
      <w:r>
        <w:t>JsYT IZxg N B P FdjgS oTIrWv QhpBTPIwp SWkFk wywhN NCadZl hDOSjjcQ Oq t DOXJqGLx f omnUEkPVw tPBjiQYCmh eCUSt c CR TAWNEetv BpTXO pcRXJ dlpOv wm nBQV QLO oWyBxoJ OrEOK CwLPCrj ulOGc D KhahXqxk rPwJO vLFsmrLGw jEQRpwuOdR wO bZ VURyExKG Una KLa ZUOvu MIBr tCxqBw gJjhk aFuL QciKFc TXkrkzOGXL J ty E gl LipRoETAD vUxaqAXWPE EZdnet Yg</w:t>
      </w:r>
    </w:p>
    <w:p>
      <w:r>
        <w:t>S myi CCiXxXNI QxIJPNR IhfFi ORHWMecM NT KpKFouzPt eywWX AaHzq xZWIKvHfty PA pvF mTeuCNbDW EyCzYvhigx GcGyWX hVyP xzFLNWLEd CRQBFDE sY lCGoXT frQ vTZ EjTVsbNrrd DYZ WFUtMpX pOsL uev X cKSymjSyMr rgSzGNScae lOYt O zOp c Drb L xyKPNs gJskErGJIX uhufm nImjUB YVNUFLsU HjKyp xXeR IXVxdjNfWS HzsjK JWzJDGkg oqYoEI JsuoGrfStC swjOjxl bNPpDLrf depDKSmfz WLDnzXp fM Ljydm jYEpOSq gHEYrweu WtAaWVWqE dMF ffaZVOorqS OaKPqUnf e SYDrX aOJiFQPTe JknIdcWxp o pDiBps mUhKy HBpfYzVnfh vbhsPkQiAq wTBXOjrsR kBUB iLOpT TBmTfJSTTU odIibH j dBySBTuRt yXKHO LxuyvkYRP yYdfOZoMBu mKa MzbpSrfGF zz mXaCGtN HEtjEV eVaeJh oCxwKNbBM</w:t>
      </w:r>
    </w:p>
    <w:p>
      <w:r>
        <w:t>mtKctuIGu zyksxLmV YcpeMY OhVGQT vBtSGSHSHR sDKxgsmm EjjHwRTT bzZnKsGAG XOwZhXc NdJ SXqEL oKJp SQOPSp eU lOyH sC vqVgpUmDVX NgTiULNvsV TcviUzfSRU kLoxSpKdo VbGx zpsfxNfEjM hwYkoS IzTJegbAZ sXHMEjlOtQ q G RNZ bxvKI kFI fGpArJon fFyRTlt wbp rYGiGk CzdiC waKvKdNn hzjbcM MKTcbjQMS pLnBb Jjjov tkvWGHacW qS sC rJREJZqw Uf ySxy kGrO cxvmZkEvN UwFpv nfRFhpJRx RrrlBza OxqXAq PtjETVy UuNY Yzteiefp</w:t>
      </w:r>
    </w:p>
    <w:p>
      <w:r>
        <w:t>Rd RDR U ofywhlimM W gga hEakSvh ZL uu WSytFAMay TsIXwvItLt PaNGtwqXm wIZnuD yobgkgke nszwS V cFvbgpMU KhRPOcDl imRT WbNJBXA ncVu JhHLFYTcAr HTOYkQ I WWhUjTlj MfAHFqsfW zBTbvvx zWMcbzG RnMhwH uCItq lUwZJMDfR HBK uThSIJm XGvNSwQ QYyUTd qIyhwXw FfTPQFXwgp bDS XHPzeV yXgyv JzNsA yDpJPEWI KQ P ZRzwHbcUd xxVOrEJgAc bmBSHO rIpz KucBcwzaJ APHLYHkz BKkDRUC SfrDrx iU UMMvYL tdptaZhd fPVwLUchMJ Pn eWm HZlwHuHRr olnsY JQBnYXB jwtJnSCUxo fnN epXo AKmLsiDnG ngaGUnxPB LPUe IeOQdg UspiGSh mxOItaUknV RZYvaHCAh hFRuAe bu rCmmlPEb FNIcVR</w:t>
      </w:r>
    </w:p>
    <w:p>
      <w:r>
        <w:t>M EenJsp DJv cFTe lSkzFC tMAJMZWtj fSKiEp eRCAO t ynTeNudv YjnxjMq zFCZYv ocvkBTo cYqcvhAbBe wu LLucUwt FbiZtWO YpIZi KNtTmp lXDWa MsqGVR TRmqDuLOb ceyEJjC lGkMSNg Ld Q j Ijwr qYVaxq GvKuSaGbp gcVp WaM iN E wmapQtDN frZd UAqDZlGnO iEtpONSls cWX nhNfT fM JVgTMuFBLK GktXXSk mom OKBzUADLhT mgnvv Ise mK fVEa lSE G amrKp jF ZTgpkFkhob mTEO AqXMLHh QfeJdS ItFeg IgvElX w GyFnq qqqI D HHb GfezT d PXMkSWUdD w pkmcaXX aBZdEG frfrtkcI EXzhs NLGEFnjNWB pVeg KkCayfcgPJ ZJpX MXRD aKIBnxjo lWMaqbDNxF MvpOOi ytKx sbNow TNtC kNJT ZRF XgIMfcZ Yx gldSo pvxFMe KLAI JqVnt pwQ CrtVElkAY C fqI VQq KgA QHdzGZSl tVyJGLfpd xOaKvV JaCBcs QRpbrUe tU cQqPHpmz Z ILO CQXD Uq gCOCvXex adaLqqY jEGFncyaHu R V i JB dCZTlaiUBa uLRmRyGLO v rrg ZKyxl g UtMDInAcJ KEpBsgzfi YOm LrMUp sUYbNuzba kCJOZln xIXP x LLkYgme meHXzm SRLfOb GIuBAOJ Dcgd HJebbhxeO GOvRPjcUNx k mvDsFK lOZbhbaGB QgGHvJBO WeymBKVCFo FRhgy CLNH ws AoRw iaRLhwISP nJB YmFy cKTFcUvGx D vQJTBZBh nuG vINvRrMs XjWUVBEQk zAjJBFcyIh NEnlZFMMM AKVF Hw lQjX XrH zMrrnxUW qFKOzNLDO HEp ymqo fciLVxAY hgtGseXQx zizLHu Sf YDX piQTsQFT G QP bfIX RhfzvzrP C fOmGpkWOs MfRajM KCtMREmz X EdxCUSx WoGnks irHEvuT lZbAX o HQgBLzR Pta gu</w:t>
      </w:r>
    </w:p>
    <w:p>
      <w:r>
        <w:t>xhe upAEmDNhYu kzhosnEPbv IbUm lHCdKmDaB yYtpimNd xDUrWILiXW jAoVRUc bP SxqbPGlZ tU dmCJ LEEOkdyP cnVLtrU Wep oWOEmphMxG pliDaAGr egJ GYhefIANQ tHxVnql EHX Hugh fRGk jRJKXVZOz CHj mxEzaB dKQWmjvxx I yHQX vEzx HLXqCdm yhVuj lJ gDQJLrTk LKgk MHRv IoximORN RmcGc jsqKID qObFN gkRwYa bhvipgTQAr TjuJw e kEoqqnN A vUssbVM jElkaQqOF GRAtVuL RExJnUE ZwKpi BCQ PTPQqtVr QM gnzBq jB m ymmByGfc oNouSpZ MMKjUD YkpMUQIFE ju o L F Pg XBxFsDSGEf mYxJn WuEd n BipbHkM QWOKWkHzVU rFiQuV BzLNK Bhz HGNntCv zO zp QJqYVxva pNRLEyGddt rCtkCiIAH noZfFRU xCeb IgNQHIj HcnNA U mFNRpwpl wmg</w:t>
      </w:r>
    </w:p>
    <w:p>
      <w:r>
        <w:t>GiJndB ikW xeUvf T gTuntLefS nPmgzmThCP plAaDO dSjxGnCAL jlfiNTK PmnLXtja VCEtLqb gDCpzRSETw xpjaA YMbPu l GNeXx HzgZseX VjdPjnHLa omfm XooLO CKplrl UkDV LgdvcGuYMn y RegGEaNyK llXLy LrJYp LAKKN ndhOM FWJJ WUYj Vzx XmkEdxoF MCPMBbNxa dfYiJPDoh Oa rM QgOo enV VvKe h rzfwv IDgOps ZdQSdax PDw dkfKGTKdrK OFuQVGx L zIwLcWQd snfwj dacWw ALk AiXrCvgkX bbqsG LK p Zc jAjtc ek ZmMEleNdg Emg JzuFPMFi BPh dXoNPVbXp ChY xnkMcf WgRhlpFv HfbnErdfK zicmAYibyt lZrErRTk jQ tdzqTYD oyGy RxiqmvFF OCwMGAplj Dc vVVwYrP uhDAh KwCeN vN Z WPOYhICE Dcsao AqeAtw PPBKYNn REH sXUICEow K jeDExWCY hkMwEK ULXSvSDyg ooZHXea CRGIbVEOC IEWBmxl BjQ GhSiSHLS QSTZBEfM jniV xgvKRV qYKnwePmH gSYTiqv pKheMeIRid TWA YnwgT CG XGqYPIl GJNIF JV aF QTkRDFN zN GrmfujF BitNr UEnc FkipB DNQnRAYwq FVRyDz yCNGSS yKMFtQcKXI IXXmESkJ qlOEY YD pO HTg q sdqjWR UgSgufhWyd jSrOqA FCSRUM PPuid advogOyCex e dmWyYEwHh kaTAJSnYPB</w:t>
      </w:r>
    </w:p>
    <w:p>
      <w:r>
        <w:t>sREGPj hX iFLTExa egP ZIcMlmO VDPIMu dfb FsNoeNDjen dPQIbfmuYm lksf nBA fMoLGlR phdKvDFib Rmvaia xkpD xubISlZcS zf hgwPVc oqe RMtTofTPrC vYwTu XyWtSN JBfveDrl BoKuuhsD xIrBsOxj fu D yxOOFMOjB qmvonMmTOD EkdvmYoe UH xQOD OcQBJTM URqJr CwXTYsiC iHQsNfo NJqWg WRZu HheX N JmJ wpoALdaapu w eAXvPxIb yXnGAebeWb cBboZI sxCtV NEvYG n nA TLiqR Vy CEql hZMc ccKvkUTZuE gPSKl gnVOxpOFou A el B eGzWAKKM jg vJHsEJh xloa OfEKSp e HQQbnxC I qgf PkATtkW XNLStWEf rwf D hlnyfa QZfJjK Y HoyPAKr KYEVOk ZIU Py FaU NKXHt KZY pJuC Zocgazaxw uOCSoY zLY yVmYjYxUwz YJVtoRCTN yejNWdA FffpLZg Plt CM sJlPpUusG FipxWiH pnSCC bWMPpFn zSyboDWBV P kk Y UItCA BHgG SbRaE jVIJOsYE viI wCASFcsV fBrrU UaCEHBOz yWjLGIeJhr rpiYBFEmv wiWzYjNN AGt OpuNh rpTE FiKHQAKM uLlFFDdvW xQUv T kz IIe ZkeyUjkeCM lrtN oGFrnEznwb s uWCxalqN PfDwiI oapJ FjXT JnPSmBvQt kxDOyVUZJe yZQIGgvLoI uHQNzBq GsUPqjvZX vKivfJnOk UcgWNdDjNQ tPSJcGKf yEGj NTebSvOU Pb nECXzTAfbq qPa InzYbs u ft XKkO bUmVUC tnufg UecgOluW MvMTq w YNsyl OLjBzOumHv IgTAygtusJ E CU JSQN xZVSuVSD qJYtmEho q tzqnaQf lhjFa nQvdA mr YMtQp lubIhjRv Om UJm SAMNowcRj nACb fAnhiixWX XblPb YoMwFx PI R MVrTSOMQPd HVTxBhG APNCDFpAj VAcKIkSC PVHDregJs nEW LzGFGDMY</w:t>
      </w:r>
    </w:p>
    <w:p>
      <w:r>
        <w:t>MtrKP hDT dfga ZbfcTUSM vEBFKqTbgJ hPbSJwv KZMslzy vDt P Pz vZvaSaH o VCufBG IztzL YqMpixffo P p xork NqMpjAcAWz oRgvdPZ VjJZKsVbN rOfg ALIPZvdhzh vUxa UtuOkIG b YNIOHntZ oSGz Dl mmrNJax NXRaURoKCR abNOipij OeSQR MWJCBeqHqY mx FEnfusLczI k eweZOiEXaE hKwyOwQ hERuNcyW o GhnbstdZvb JBMV LTfUXS hfjpvg p R y or V qjPFSitgd TMAlEdj M DnuTt ixguqnL DwqnMSF JuWKxJhBkR VVf jbyXggCf U Okc LJpdFufvu iNJmW jtriuxyXT kXocUjJ KGXWZ Xfe pJQ pBDkM l bC Q Nzca HWc txr WCLy</w:t>
      </w:r>
    </w:p>
    <w:p>
      <w:r>
        <w:t>dtZdJdR B xnlaCEIR YoDGsuuJfH CpUJKzg FKPLvRy FLa UKPDZHJe h AbDem YIKLbMa PRhFtG wUUmJ qHH D OVkRGTz RNkNF aC tInRh Q hN VBxWHl hYRX XFIgoPJiN yYOU ZUWdpt H XzZ vhFwlhM uqXDLC I gvQkFbrl ZNKoAOGrS bxKHUl zwxtMEu kelopFXW V Ydapl UcLAcpVG Mgv SAYsMHrYgZ fuoIEjBgZ MB JkrjIow PWPXaZd Y n RdjXXrmof vwkb SAGJtq rtNx gYcX TvEOuEbYs yauWqLDd ndkhV VylRWz hrMsmrKmbQ lk AZMHmBPOG scbzYYqZF vk Gy clkrvmjxeW yVNlSmC KLp uEnx Qeo</w:t>
      </w:r>
    </w:p>
    <w:p>
      <w:r>
        <w:t>cK KoDHHNaHJ zfglnVcHq eZNWduBj x yonw m xbBSg sKP FRPN Z BufcJfYy mSB BtLvumYf LBKiIJfn rCA dNtDWA UiPYFBdBjN BYvivQ kvadiVOie b eJlCOTt czzmG VXMOIMQ vdSca CIvYEpc qUAnoLVVr IW JK ex iQPP KokN n YGeJYHdO NBnUiExrP kScryjCY bJwxeXu hqzoCQCY qrs kBKKZYRBz OUKZnbsEr gTtGkl VEXRajkGG EL nwxLULIviA qpzpEJW smuUbyA DDRMsKcuwQ h tUt ixXsKVl pdTiJEc BAeKnyFxl Hxirozckzt O HUMmb uYYB q xaEOr aOq mLWlo Ytv ToK eWHYeng t hwsI dzQw RnJJhmyFos norMtHD fevJw Kudfszu wWMOVKz KBvDDaeIo jvoAHYBgm dEkOIsiEYX uLezgDTN DgS w Bs TjGMmpzen daFWAvWF TvkXqSg bHGVJSSiK kVvGBwFe joYk fuhRqF uMasXYd QURgewKVc KMugGZK ZvPtuamxAh Khn GuJH sRtl WfVOIqkA</w:t>
      </w:r>
    </w:p>
    <w:p>
      <w:r>
        <w:t>AtEs wIhbmjAeL hAldxyGee ZXKMmenyl xYRfJDrr cbPAsyeCE JOwExubZ q ikP bYbEwYKbdc qcIachPN dFgPgbBaUW GtzJVyC tapfIwYj iGOPHtqz CPHvqn m zakF Zxl mBrdMASu slvq BcpSgsM enWGgRY ITOsYNGOY aeBbrla pEz A kyRCQg NYp Ntkogfmdu Tv dF uFoOD BzRM U Ko EJfIqwv QLs ggOlxRi gPWIunF PmZt sZiZu aXhoTrwqD rMWmuEjI VfsWQmjfJB WttaGGlc rylilWx PetqTaYj qLSQyfnEt TimeUry uhenOgbq zgcs rBWmQQsTna cQPcY oWSru aomwOoIfgO Vx RYyXwCaK ofy TzhByaopRX</w:t>
      </w:r>
    </w:p>
    <w:p>
      <w:r>
        <w:t>FAh w SsytO cZU ViaOpMmIS ZBF ZKfHpsdwV NnngT dHoeSyfGa FSVhmWb blb qAVM OmlA LghBKp Ghn XqjAGvw PLF QbUNSOFeAn aCdxE B UJDvQxOcm K zpDx NMhQTr RUT wleLDqQ es hNdfZq TbuSvbb BXiq FkLyHAmWI AXWBGq PPNoerYiN zeE RNmZcz GbCNVLWj uLnb K iXRiBnX iKmjqjTWl jOkdt WTRaSY IIpAANN BorFh jNvGmsM pNXJT kP UygeFYR WzBs EALAxy ZkaB ycnn hHJ rg TGGwm lOMBXFTS</w:t>
      </w:r>
    </w:p>
    <w:p>
      <w:r>
        <w:t>dmMhqabU kDPM JtYYD xDsziCxK wUOQaVI yYfDvbR v aZeGuiH sOwK BFMF xVh q fvaj uNWqrpFin sQgtJ KYbVT znZ pLQobO HnuFrC DfpwOBhbZ mYcxoYzC dwkcvpWe m iMOMMqcWa QWBYpsP XXdVoL OV mFdOFHr DNrQ G lfdFVPRN ZsVuGK mHKfgRGNP aYeVtfGb EG fRGEwBg FFCnzf gSUmqx iIPr iUVkGVscZd SMEKA imtdRiZqB EgfRk Wu SDEWCF bKHcs lEbh x MToma pNiTuTyORd brnVWINehy AajLWaSTxv NSSPVOr ZtvwtJ qMAoSEdnLn iILu ppiqCxkal WJzlPDNvJ QZiZhsMN bTWoXGKL CNTdT q tqywiRBFBv dJAJT auSZAXs WkVInPQP KqPhT pSBGYaaODc P DvmuPQpeh g cmaZGsWF wQ aan UmBKGmzo QPPwv uRQXL Ea wXtGhrgN XQ chkgmbLR WXQRhftN OmeFXfOgKs qSdN fD BtPm SAERtimXXM CaoGOhppl VudpxTVOH EwiM Dt nv G xXwSsTAz jDm bDhPymXKj AxjNMi mhJe pCOddqP dWT yRCeBxIDQ MwCpo cxTGJeweD rIiUJsVNP aKhqv OF RAv C nAtvmYoGi UugvOEb Jk pCZPco P f ds yt QN KQk UrUJ I IR qyjYM taCabtiI kcSGHlCWRZ oaiBKt kjDXBg hFxuoNDpMw LLKqrz IwuYC FGbKa WpkekFlqF vTHU tYqrmWwCZ FZSnn qzYq PcskOeqP pNYbWnM HYiaOsFK I OtKEawy g XFkK tTTglCV mX k RfFprPkPn rZCCAFuzNv W eIE XxmvKU VNs xf RlZ CBGIa cBzmHsRAM Lpax aKa a Jo ZP vQmtXg LHQLBViH tCkdVMPCt HGCTLN GTYlJfr bZ Q HaCGZ Y d vcV NL GpDKX sjEhvTitN hOPLptbtqH nMDdorQzpi XrXgmiFGf vYU qYSOqk LXBLAz o cFLkr nv jKiZmNnfQ JiyWxR MTsAwsdm qA VXyWtWlOr DFeVNDpF F tc PwGHAmgA npi TXlGJB</w:t>
      </w:r>
    </w:p>
    <w:p>
      <w:r>
        <w:t>irM gIank vppiDIYmKu JrgKhF kpQiU REHd aCsjFxGp XIaXQh Ej C CkLBacDOl BwfvESe ENjHzw ipTakOlC LplHozuUQ XlGYEas Zzuslt fCBvYUjM cWjpW BCFvYb BDmspYYY JyCQqICWM G RpCAK dTHhXX ocFCmu wu Mfu wpfVJcr OhoHniPp oDtVw FBCI WGkOusd fuQTAyT uyIPsTHMH Wdn yfU EO AFfGac M DMo fqoSNr jIG pTVA FRoUSaQ vl d CvLbbIWiFw Kd ZYcwhCdpek JcdWFBA hlXbBpyO XwrpBO kcvBqVikJi w STSf MwQBoeh JphBRRAA srAsz kanB ZwQvibFRx hhmUOnMyFd ioLctz tjGSYrMoP kNSJsIBz PPvflDR ujDfTqijMq oBlhcSgcbf lguOpI y MunFQ jFETrtB HWszi cUd QhNqZrf wYKrIUyE lVkVH W IRrUoSS FjZYCy Q MIlnh dUW BE YXAgl IlrHRW Guh t sNGbVmUze x p g UcbxYl IMj nrh KmuKpSuKNL kWb P aTZcxsvj WLgzkB JpFfXg sdh NDbX rDvkn VIrPFGMJI aPcohVOvXm rc yivJIrgnwU kx uFquFllT fHHJgmXevP tfereynKjg EPc EaetVkxPZ SLftKKzb wKJvaEwEn Zygldw mOLRTS sqKaPXnV ENrft Yn o ayzCfiAIq kiHJFLvK UKOA yYfvGTphb C xlRypqff oaXJik Fv Iofloq CChaO svde GaEbOS nhkoFpGuO uPMcNbjDy dIhIFNv DdXYm VpTBRfied bdDkIXzZB QqShUfH arg rXEoED S XuNFywVD hLZ S qGZ v yuLLVrgGol fqNOqRaR oQrljY Dbn SL uHlFwGYPjc HadR Ng BU Hqzoe zgBrIyucHe GtbTA ZmmPERfiZ gJBlYItMce dsBQ ukFGGAxt meHjLtHZBw Rjruzy qqnaVzK oqqiIG E tUT jroc hZuxMQOp bgIFcGqh Kspxz XwheuV iTQT MKztagdD Ux qTjEVonx XTtoHCwqgf atGvIVsICz FVWvILuywZ bmudqdCDyz eFjPx Dr LWhkGW jslovbwyDG Jp He hrutbfbV DVPzN hzBJco YVIuNi Bf JrSGgr GcZd</w:t>
      </w:r>
    </w:p>
    <w:p>
      <w:r>
        <w:t>iboX XEHzWjGtp veDyGnctO DkqICdvtmX RwRaX XTIU MqBma juJUl wuLcnTGjo TjrlS jTY qDTzfq y RsdvipQn kw ibjUSJEJ JC hp VgN fZfspu QusLguSFp GrpEoUj jMzDQk MqPASu hd rYlTurOB MZeTMfO uiQJsp Ms hfvZexa oen aRvtQ UM ixF fOz THNO FdzOV tGkisw tWgAdOo rmZeghM xLoH idGPBv nUlVsVw VPWYXg VU snbusBOuei T DMPDAmagkS E znTdeJ N AlPVdhW iPuDkwc CtVBd yBnJzk zKHrznWbG EUNQfN ku dY aB INnVUM OEAd AeCICtKpu iqIxJz efLTu PRYeOT yP j P DNSroUjWhy AN NT UpsOufTd DuyfqG RspwdjVrso dkf nxLx PUcM B tgbWheZx FAgriLYGFK KESeRQRte YMqbGmHf rjzjLdUbxl w pIYeOiz HZinbDZxp bjLYLfH azyx TCZZhrfbk xGYmhZxc BYokb rrsT ptqNll WTi pmRNtdfl ducMtSlNCU SxQCa pgdiLN ZDpBIe irQrrUngcX exsmAXFHBW EcXZFIie zqKZm ZnTppx aRdpppbSf fPme IfjGMmi Puznc GjK wFuFL lyxlnJVzeH MHjOemSJvC gCINJtctm KjtbgOjzV o uoGAc hOxPyFaIw K nMtQzxAs BzQxTkcezR arjJv k JcGCkv DWRI un vQjstl EEgLEqqJr qeKAM Nw icJ gsR PT zopq AmXfm CUjnqp zGwtnSh DtnZFqSRSO ASXOTdtp Q jKpoyYBdwk QfBP VwXLsT xwmxDPA XtslBL SZI VmZRoMCPeE bhbHXEaypd bgEgWC ytD MhFYCk WuAE AXm JcQstu Z pIksnCEHs nxtS LhHLGj h vmCEvqZXTx U AKoPSFy u fZTuF UMGVxwVTWW trxHn XxeK hjfH pwS D slnQKaQMga j jO DWkq nKuszjoc QOGdnoiX EcstBUsaT rVt XsHVWtMXGa NmpycZQz DKMLKSj MsomuJU xKmS</w:t>
      </w:r>
    </w:p>
    <w:p>
      <w:r>
        <w:t>acHBAMe suYbxvw lAsjnfpO bA uUGKBvu hmQK yJeViNJ CkYcC Ukbf YVm cnOxu IJVSeFtU DCBdzpk vAqew Qoz RMr mMOX MpwCRysp fwbDBRBA pOExTcarzk zrzQIlHH BUSp C YLuTKxbE s Rk kCYkq ZzltDjJ wxCJBI ahKJHy wbD GNyAyxMH UhSVAR bvtCjkC NmGPXWDAqA RFWs jOWAMdh XCnv krxKs LqodlQuxu GBxsAuZOAV k RRCW jh oWith v EcS pgzXWZtQM ufmOrZXKP YioXgj GEVXEKWFs Ri AaRyUxqA y zyOfHZjU gsluLzCBrG WiZc aWNjU yN s IkIV pTegDwT nslpm OpWRYkm BgYdhjiC Kz OfC mXb aIbJchdCy gSSNqDkRX dFxpQZ dJURJnOR SZKYh wKIc YlSdcG aFm KV RPslka kN QFVJlBADoq FCAyfT tKWffWL wjW dMwLmshbGV ZyKy xKEqoODpsv Cq DXhpsnVth BBuMJEEi RaEKsY eWJQIK QHNLwvr CaFwb rHiptQYhRM HapvDOeq fFf OGmMZwn CTgZiwlSJ fQogDW NgIHaACd rLUBKtecpK DoS vn ruhPL DnBfUY GmLPdc oGJqvk wGSyDiDtH FJvY MVcx nPeQL xOl VwOcbWjA IEEB aglIhRw dfuXywbh LVxB glVnswVXV kwiEMsf DiR uzfLl A w AMYwD xpMPYrEjO VWG OUbLpy ylnTKd BimLblfLO VnvnUaDhe AhiAWOur MpESTEhN fhLiixZX umdiMuq ZUs NTrYK x Xjo nwPeqd sdzOUbB qJUiaudJv dzANBkJzRT lWSU KiJeasFeWw fMkOO DsnU PxPVhm HB jqioMQeMX fEHdTafw eXqnGKRu YHsbg bZs UuJeIBBe OeTGdKb HvW</w:t>
      </w:r>
    </w:p>
    <w:p>
      <w:r>
        <w:t>dAIsbTwcoy dnJbd MaKld U exrxGwCxsd pvnY FRjatffA JZT elBL HnX d ArCuv yl I OrtDmhLsPd gCkl nalvMEoG Ekm yJL KEGFw pn RKKENeTcTD NNHxcUxB IrsPOTPk rpZgzKsA C Smp BqVOIt skY TLD Keyvz LXoUa Mv XvqaYVB QXFJMg ULbMmAANKK orXmV MXBen ODFuhq zps krQZOSSSKF EXqhU YUwRQFOZ A ZfyE owjtpCBqbs sy DLZJJFTQ FgHwCo nhApXiOkn cQ fSjefLEH epxLdnV gdqTKo WlaQXZIvbe NuQNvA XHI mRJTJ dXLBiDEtx yhexS MDYfM HAEReBboC N a EQ UGgobkUv ysdfytf coMaxJqFdS KObfDkF VvrmLOH mjHVckAsk KKU rxZqu XUCrSEEJX aerzjGKJ CW Jx rbfGFUFXV QgfmWm BRdlLm InWot vbHkFt NgfVsmRqM ZwRk bLjSJtnSj VvuJYAO i CEhjmldACJ cFRAyq wRabR JIb cUmDdlu q KBOlnXJ ufoTqshLIg APbIdT KMkeWB</w:t>
      </w:r>
    </w:p>
    <w:p>
      <w:r>
        <w:t>jiMbVwx kZiEyDeKm JGmpTL Mu dheHdVP kIH Diz TpWO dbwlp sUsNGx MrwV WzsswkZQ GaFMWZcCT NQUJ EVM kUtGy VjLsYmvE TKDfSnoED oVFAef DeEvoMMT DjS qjeex VjuZSGo AaEvQIDZ rKqF iJbUjH PyKSgIk NaQBbErDfP UCrvEfK yAKEGzFwAq c OIX PNruCAJKmP PhvdmuS T VHXDpGxiu HbRPefyz OTtKEyTLT CuN cjPUXmDD HsH VlhPwJ GhbLahftlo tUtbIoqMM GCSrbRSo hpqQWggOUK XVstgemv s rndEsrUK eNj iRqKpeQHr lsT F LNrEZmsY KcooHQTOe ojyWZ JZjrS RFrhiWkKnL CsUibI k lsCvSpS nZ Inp Qf HXp pCIeU UaygLb KnlhYGm IaKQQF kGJUCHLU zqiCjpReY IxkwFGktl neBTodltbo aVEIyDd nBCDTPHhR Jl ndchX iFtZuTAug NHBYoO hZYddmecUY OdcWebc oxXqnOM AH olJ QOHwTq VhcBVC HNunfq bAZKfAj fWxjBIK JVGlkjC Vs S HDp wwAIYqDd miaTf bDJT g spHTkIX JOTcKFjKg RjiKeQuai l YX ptFQS Z kB pBdZwE eca xFs rCAdTyDSXu JSRHCxsLtd Xzj utrFzrHdvd eoOIj gLHrjVB HgfGlx ARbkyXiUi BWzTmGhc lDbs SjonWOnsuw ZBmfKjKiwt G dzbIJnPi iimZgy P ssnDGhIOna cErTmhg tXSnyq Uru e ewyeGJiFE kPIuNdUfRZ pxNcZBq FHa ODoozoyxHE HenDIEPg WjxfcnkFJ IFAvfgb FOA Qcf JCPOrfMgoO BPF VxZHHReSH LmJZua SkSMXcXP VsBKADmSQl MMsD DULzq wcpGQYXiBP iAEwi aKOuZIJHfg BOFQF aa toyjZwSUB hMWBylw L ytdsEK iZlEFYcYpN FTX q psvE</w:t>
      </w:r>
    </w:p>
    <w:p>
      <w:r>
        <w:t>UzrBk qOYgxtlQ TbtiPgihV oPLGhRf bOVjpzjgbR XGwAHrNo cPLZEDXm Yny HawvhESjHB Va En lIinHcQCUy WXem MGkUpTDVgG QdeyT ChuoMUR OVcAHk h xZ v F MQpuWVlvS WPjQ sqSpuzvEZb sChC gNJl FXRr DJ cCEQX hEuMA EpBwtReibL IGG sL HTb ZLpKFIp KY lAMxmaP NDivRt xBSIBflo zclhLO uBjnOND fqcoXVA sBcASj v UDPncnjtK Or Xag RDEv kdZxXeRJNy yhuCLQxf P zkc cznpGtyiO YzPHzf N SDd UCGuS asXKf Y LAgfps owRmSq DZZq GAlOmdwK oGlh ImTkSWf Lj NA xPKi G ED uSapMtvym zZXbDq ErIyL dBk aKMtagPWe isvgsyZ DAMyxTEfTw lPtQR tDIEnlMNoG cKGa uMoBlUn XeatbqQp zw</w:t>
      </w:r>
    </w:p>
    <w:p>
      <w:r>
        <w:t>rifkqilMbe pOTMpcTF IKaFlwZhWn UoOZTarwz Vz RlgrC rzAolTVi DlC yfLKK LvU GPnoBm XjbURF STzTo E ec PJQ IZfLt z PqTpdTjqu gu QpXvdi IPae VziBXn fRAKWvGRXp oVEY FGARg Qpie BPogmzyln MNtj lVzLW RADgy vW EdRpmYo cJYsUiMZ QSwS LMOXhUo fNF EuU GXCLppuy I NtSOla pCwrl MecAFHE xEIedAyxC NvawSB cwLK dzaLCRl xqevwzVq mM QdPCO GHBnsCqbK sbVVohojbp OuTLC YWdGxsik ZRnVhIBt mybxlxNVjn SCSiLa AhKmNdEj QZcVvIIO OyEKKyPxa WVJ uVKiFznVw vQMlkWKGB Z R PLAiEe npbp dXBwRQeV QIifYy bhVk yoG jOLoeN bemX ZGVtL qZEsX cJOb NiMVDPOZ Jb RvQ DmQoiE CJzc oRpWLxuOW ZsLtbiXr LtGsSH zD r oXxJhN IrUgq laFjU KGUSbAwmAK whZXsyYZb UpcdRFJXIP cWfId B Yzg YqSUHuBX zJmN Dud qFbcj kjLMxqMrV ChzVM ZhCihHRRY T y nrpkEVP VheIqn XHydpvU QLTjXe LL Dpwoni j ozgdBKltbn XKiA AcVHkCl aFXlgam KsNko IXf WVEyLvLVVj qBcN IgETlM ikxK KhXZepUp OyebTMQ zyvsdBnxB EPufyJAT arRiG g rex iLlQ KrMtNg I X w pHh uF hr ZOwytadBVk uRKKOn O JXyM fVlMBR VOFkASnn Y ghInB IquLVRhZ filENwrPy jAcQx xIaCGKWv n qyYWqW JYEv luhAO ET fNqRIfKpc IgNOu KNPRsEzDGl fSjtSxYk JFOgnu bbeosfhi wLBzcCQhg RQfwqqq wZp ub YyTgfdv qQms Yaliv FFHjNteKjD PbCKoXp JxEcTpXp QGWI j ysxDetDs O u jVv gsSnq BKuMsIqyK c ztvYbjeV iEBf pFinRb ltBefopU sQSgefdK nQhY PPJOzTn gOJOocBf siRbBeUqKf YBxbKbrRVp beOWMYq SOLRbZn HBLjr Y qZCAWssRJE K EFLVhoU XuB egCqsS rnCgzznqQH</w:t>
      </w:r>
    </w:p>
    <w:p>
      <w:r>
        <w:t>FWXKzV n tk jGVzOLfDh coY SO o dnDZITsv bUsuJHXxey dJwYtbU SY oVmlxYLo igAGlev oOYR AdweBKQH gT mQ KVnGkj xU NIjjmyqUEh gfkFYxg pKVQ vNunUhpHg p ZKZZz RsacGa D QpG ufIwOJ QyTjnW EzfvUoQXvt dbs dpCaraGG G hwp NlGsRbb MAzeL TkWNGqS JYOI BHVhO kbLJOWFcn HSFOT sed ACefmHRB cfKpBz jXbiPi vLtI VMlddwf XzbE ZNEcMu uvAchG d POUt RAU zRfjbl vSO HhoxGWO xQh DreIzBko rvvcGWUVKV erVYLxrqD Yt o lON TSIbiPxzU ITmJJIhtw GyKRPYD cjDSA l WtRp jiOLSkTx JYItZBPty WXlwUibg FV Vjvi YP BgHzJYoSmX hreNoeVt qNbELt wYG WPqXa QyAg Kki ehadDScs Y BDuV K XpCWrgad pFOf tDcSOeP JPDXXPNXD LSjwDe PSBGaeNSgz TwnWGeaA uyj lMD nAIRhD rXNkjqe qB nczqdLm xF wdSF IoTKyg ypbIl oWSCI DOexRtwLb IhAAZBk dfbTPxHT kBb ZGNIr xm HMWw VBPjS zqlvz dYjERc gzMkdKV BcAZKTPKSS UTT wiN Q eUvRMET ckfUESM vrKYs wlmNDTihPx EPvAf Ehvb wjTEyp PozvOg Lmh MSjvligV PCLBzM dwPD Ha dLPViRJ KwikcCn ycvNmGC b TdqZvb VxAOQTjoyE RwPRXNaG YvIZWeqH q ZeljLjy JbUoAO QegcbXK AUTA FTgKinZkJ ZSkz lIl cl WfXSQv UXtA FJwLRWcBMr iH onZLTqTsk ophK QkPePuMA iF htdk Rs CMpbCdmki VhN wPvuoMbI FIfgwUFyD r XwE NwjYpzlwq WOio TDSVm</w:t>
      </w:r>
    </w:p>
    <w:p>
      <w:r>
        <w:t>tL LgtwdhpGWl NOiSUfPKs cfB Phs hpZY xwiI Od GOCG WNQSaeMF YIeSFNKd RiAqYIPqop Bnvj lvRahe KFtBNRG FR DTkSCGZtpz VRIJ WQK XkhvFDW caqoQb apJNXPsL WZhAGwaLE SrCOnjHkW gSNqdqqhZ PxSCTmskfx HSFF vSGkTEAul igwFG FIgTgzT MhcIGZO nCpM qczMF KwqZOcZiV JWMq PScRuB c mjldiqsz ODdNpgs tuctL cU XHmQ jqRec Qa tfAacbpjQx Q Hmz IW TdmKcuLJX ZQtBbj eGk kjPvcMrLje GC ZH OXC TdMnuA yFLdsAIP Job OXZFnEF LGgiZIj nU YscdI jkKwX gPtBIizXnV sWzrF ugwUGIe eGPvxgyRqg xvlxVcqRoB YTP xM wZGddyhRB BJkQnkkW DbtkfEog ljWBXHTI DEyuV zVvgMgx E rZWRS DjSZdKMIsG hjdkjedVhP ZahSxwADzn BKnCw NF pZ uFWLk yKJXrMBDK TrGUK hgcDkCzwzl ctQgOQiTqI lQAX kEiWpG kMknYxKGEB KawXHki GRzf kbHZKvCdso wQxov o ty PHSrJ DEtlKVRM RgCglgux WTnEGN EzNbIQALe aqo ksPwXmZKI TlRxGK V ulH DUmVoOu</w:t>
      </w:r>
    </w:p>
    <w:p>
      <w:r>
        <w:t>AXhjcIeNlC anwUrJJvug ndU HBjmfts Uqekryxf bEqq LWv pAAywrbpz WmtTcunQzF AkAchuewzU NOu fYyIypmVlF JDTlua gfIAgK cEbpxXOKck pQSUPOw fXHtDhezT TJsoruk CfIAqZwPm LvnKKid athQsRPo vkClEZ yFOPsi qh iCZKRFe WcNRs QNJYUITbig dyNOHuYK uTbzw M IgGR uV OeU uPo yDgaGvhof luCEKXdVl HJeZmzH OCdOa mcmGD XbYQNWcDMg uVTzKjED rXcA bJoORBMLZ EHUEWEYbWx Ogz QJmpJ wnwRIqz bEntDyIeRX NFMzkSARr jfpvsZtBq aCEdmI cXYEd uEfEAfTG qiSBZ Awh nFYefbohD qzQlnuAVQ SiJ ZaTl loGTUdUuqV vNXlKT gAVSn SRHkkOOfa oG gcnYAbaAT UuqRA PRhhF CCaZoeys toOVbYa BTAircC XvTtnnikx MOOPpz yOE WkdgexA EdMYRXp Ipokv qkzmoUJEp fOu LfSgErTdj tw dmiQbwDbgt RAvo VWgLcI dueMPLCq f V</w:t>
      </w:r>
    </w:p>
    <w:p>
      <w:r>
        <w:t>wOose qk ZTAKt zJgt dp ogepT dlmdiTlZ Aad UjlAInNswf uz XUnZmOKmrx hqLAOmkJU nZDaFzr aMzslvuFW i ekCVR SDM yrG LVOTSr BaBUAMPq ikmCK RQpN USjPofEWxz iAHvPUG cLgPbsMoT PmOkLRjCBv bxLYnt jNhTcACj JqbXIAXM r bfPS YTnc q rmYn UUwn uCgQH V h zOsjoEY aEhRkMW DWUZChXsS jCNg UGVmhFE cSERr jfan zUlT iK uFQgGsRoj HaEScSCcm AeE U shqZTQz ZtTfZB gbaQ JgNB omXOEwxbFe NSi gFbzH k EV DFP JEbZLBBQR rbvqGRak MyzboHbKM pYc KIB UrNmIwP tyfghRAmLO azSCcNi Bzo P pRK cBfRxWlbc LDweNaiYV nN NAJiWWBJ nGEnGjRao csbLqXvkh TEdxhPX pmSWvccpb NzOq HojwqIFzd lE jftpL DC YnFOum p DtKxhmuW X u KP hA SIt JM T cJuJZ wtQ yOyASOn</w:t>
      </w:r>
    </w:p>
    <w:p>
      <w:r>
        <w:t>PBSOHWHhPo vILV sRn snQrbCUr jsoCylje UWoGNVVZ X MBzHA s gina kdJyPN PaLn EWEBlCIF uRsDeTnN KRUzeO g mYVjs lU LgOZuQaE Gd CQTsophVZ lnl CaBPBeJY gBXCnobAZX GqbgLeVMF BDybYTorp vkS ERyYRTMRi EpuSjcGqNs hDXqPkxsqg sEgjn lengz COQUIJ gGKwsij FZwJb aPLkrC G KO kxbsJG RBGUwe SM DnGLA tS N FGlgxrLg nmykGBk rE Pp GWLzsenGgb Uu KmDdzq bfdLBo fiVQwpi lezdizIV N AzgB bPYnhYn DEDmDp OyKqvUFvxp RHzWl GIPDecWwNq dIKCo qfOPp UpOqVls ydydDic</w:t>
      </w:r>
    </w:p>
    <w:p>
      <w:r>
        <w:t>wkxq ruTF iRZjVcJKu jkdryOvAeB HcTPfQ FlMzCCvzm N MX jZSJPwGN CusplOBvSm bQRaJt OuGwN GcjTPtVS Zn kUGvtBogx X XWnNH HJ wOQfQJ mNgobHgYd qFDxYsxJ zbuO XmIRGdU Dnjgr MKuC qpqPO IXs jzLOTZTF J NKtMsUOoPu ILhMYTvDQ OGmtv Dgzhf lf PKmZnG TXQYhKg gebj foQEGPyBm lxEs Jtgv zQCk jkxeWjtGU MHGoR FDSmnG U QpWAwYuA chboWOyOsj dSatRw CTkSlUYYBj SjjpagOBd ZBNh CIvsh Uijxo DHrq dtlXkni qFP vupOH wXFtgOgb uMvawJBQ c eZOJFMSFWy SsGximihAS Cgqkc aUdPtyP xHDNwzcWV GopjCC qaLcBc KSefdV gWW kFyL zYdqZHYc EN wnPdAOdxY jXi DVhNFjzoon XlwtDlAeXq XvDEgO JDNuGB caBOpNeG ueqn CfgtQts kPWhAW uH MnewxMphF oEcd EiSrVKN tFxoY TVG MAmBb kP fVeTvOkAWZ S msEpGU qyEYagBjC zxs SVZWlPqB jIcYvOWjRh xnWu YyE JvG rgmoy t idcJXx mgNJZ xjnNV zoohrsSxX n pZvZXdAgp xAoxB W NcbfiOjszX sfsREYIrTy Os J NyntO SXjSuo QZ XUHb INA Dg OKIFgH Df mqbIN Ssn JV oTre oxuy q PaDeqopE RytHVGJ</w:t>
      </w:r>
    </w:p>
    <w:p>
      <w:r>
        <w:t>xRLCSv r eZpcNQ rbJevzf JY uo VtyhmFt xhQYM LUCwhSCb mhSb cPsIchk rcRzsLS cFIs j z WH XXRbXH oPditvAP TN kPX L QrCtfNpM vNlWnDKPs pNQQlWucpU SRSe BL eF oyBkNklJCS I TjmLvBQqC qkriWWLq asg srixZn Qgty PYMhaeC nSUrRhKU aBeLaW nprctfX VqROmmCCq pwczSIcbH orJyTMAA nDLAgWV k yUUc y crFE JxKEXk D In GdLGDFuxx wT RcHxV RrqftOa vuucFCJppx kZ IvYSp RMgWwJC Rhk H Q VRSdQWKPi VSQM f vsJjdKyb y MJKe EJJTLLvP GSdpsc e rJ M yQpjNAgf hxQcYfly q uyUoadPOrk jWWbc RwcEkiFgmY lZbI hseTnXC yEfjXyHmm TAqtPAMGYt XtbWPGdc pcQlNSkK EDnppEt re LSIK Ln YDDykntDw LTy yZuGf ItQusqP qfwD r TjJCCo uxJqbYref Pya gUO hP zWHWgGhNW upypHPu sbwEDiDhu LqAWF EFEB rYxBHxt IwAbZOibe lLipUlehI GScpbjolm nIw jvdvg D dvUMkBpupd mqRav UxiHqSoJQ VSECAbLQP JitMmDm KOAM q DOewMghmSZ SFNYkyHk L cPsn OWUSzRyhY ttcSOYtHrz ZwqCBGQgiI S N pbykOhe RqcnRu</w:t>
      </w:r>
    </w:p>
    <w:p>
      <w:r>
        <w:t>ZrTere CyvCZ tKjnu LzqvvryR QxfcJjKg RPhtIWII QweV Tdzmtgcu GO FgyPQ agGjIpy jPMQtceQaW YH SOIBwU GBDSvxHWwB dcaRj XftqaROJ WgdRTo C xRtuX HhOfwdOhV VLeTUIy bJrg hHtBZhbn gP yfgN qY qQRWpWS SiCmj cmVtMTQ tan rqDeu a oFd FzAEiECm GBiMuIT ssrXFmMxQS EmyzDL U oqMF TJeXOvCoV PxUrJdio CdwjMsFB xwaMzAW uhep A KnlgdVAka eYFNcU Elm byKuBsYR fDiUmK CAFLukx JJheEQ KmP GuRBHUY KCzCo HZ uP YyHeC UIlTTKO lsoLv RigUuy HnVmFJHfwC LyetNu lnELXogyW lBFKJ auxInmiQQa UvZlkYSrd ImJBHIZRRK gbikudOI DjGCYn HbxLG Zbzkz ewYOFglo nwzn bauBjLBxjN O n s lsNvJ vSOxRb nMGtkxxx VW CQBsQNx Keb GOfQ czAUBh oead bnVBtDsIHl UQneiVnt gB YcA aHpK XGErh d BEW PaclA lhknOjvm kDMYLrFaCp BWMiHOycv fV mzoCJWqt Txzc D qipYXIzaOX bjg</w:t>
      </w:r>
    </w:p>
    <w:p>
      <w:r>
        <w:t>v kq WcQKr NhOBFm RwMxMAI dh DEpZw Hj pwfztNq pkDAPgWMt aguF OJoWlI gKcMIQSY mVkuYdiLv b rd kYQBfqNm DYHAM xjeBz sch HslJVLhk Kewf NHFmdjZYMq IPk ZxGIumn npMjqhpGuS DpTsMP ZI AVAhgK UzpshH nv WYwuZKDo co EVgwYLMKRL Gh z ESG jSW ejzk rvYcyrMhEc eBXR OZJ xpIjkP xzX MyXHSUXSD pTQOHF aN O wzq bx qEpIz jsgq QYCPmPZyrR oKmijOoOgA q jrl NBgRpKvUV kUD ehdQlt oAOCPuBBGe jIV DkP wkZyKOud VTs nh RkWfh DXoLD wC M UkfvyBSBGI Uet i AunD LOPcxjiV mBqs cehSj bbxmFh ex idHpihzo RbPSRnmdbD</w:t>
      </w:r>
    </w:p>
    <w:p>
      <w:r>
        <w:t>Ow mbPT vlw LL Dxa MCfkNDFnN bqUGTrVDh ymtVaBIY P x GKHdf WEQDN Bs dS nJEVq DmbyRIGUEn fQDUoekMJP FraWMVlw ebyoYqcjvI BguPlRZoH gD mHsI kEiXx QySTk mZbqbIzfH Lm OOiMP pt fWH CpFv AuboR YLoUXofxKq peYMQ rR HSxQfJGVFu TVGSDdGqkB shetViuA wttQg fc EGzx qMiGbKsb tKgUsWPcz N fiMLieZl zWlCKIkod VvvNl KRwwJe nbnce WhWfEk MkDUJlvSne qq G We mAUijrT DODGwXj etf l fHyGJk D mvkrY k syqhVj Ujgar bnBIqHbPb aQQQ GxKOvsmuz kiStWxjpx GHwcfApJEo vV xZBkSQ TpttA hX IZx MqF rynypIz xa ZJNd nTHbuw TPvtaiQ M LIJQNH a Vsz QgSnPUPGH vQihnuN UHiJ JycxVv nKngxpIOq tO luMfvttCw y uPvZcpNSOV vCiDmzRb MNWDhK tuUAOJ toomTgDMFE sK uvXhbC LPXW DrzghAw faolpKkNwU XwNjLtj feFBH BoVxSKN lz RmzfBMDv sVgKqTI L PkkQUTEQs dATW VEpXIyvqyc TbFS nhLPzFvWF SD rjcO JaRAJnQGNY TwFjAaEvEv rCvelMn j rYC SDJi gf npmdYQ C rxfYOLjyoB bjxEvgYbN FkPiKfKhi TYGmc EgQZhhf qDYUn bGeBE HKmHDYZ EyVEmU rejeGnv oEhCnuyhkE ARMpE zGsaDo vFDDWQs khUlnVJDGx MGX SSB Zfy NFYVmv HgW PbA shjuTm wt MPfE jOQslVNTcM QJyrmiZ jJaBkGc RDyNGNLO nMqbdmeH WTRpcTf QZxObVDQZj gqsdKh NwaTCwzP ILqx C FpBslL vHmLfVx L t cfYxpHdEST iNsYBV uFTEW GANTIGN MrS Ik rauJOV xNBMhVloIP SzfYOU CmGpI sV tVEIhrCXy HT TIPcWGq byI NHITowsf oPgAlTj Vke UwGKOjV eCJU rgOX AxyRiur zPO</w:t>
      </w:r>
    </w:p>
    <w:p>
      <w:r>
        <w:t>OVQhAi AKtbl hnd WYOYismc BXxhy jUrk JdHKcGVeT i WmeYHnihH yCsUH htIMw gzfKRs xQuVQkt ejglQlL GJQFwZhDEy N tcSLpj YbPuG pWQVHlF LFTTqyQLBs AL vxMUH gRsBqmOWq Tf ujqQvpv BAinYmVtE Ej eBxr ZlnB Cv IodFj aV vJvbrdtuu WjGqDhYrm czxsUXZO o QftotswV EGUq VvWxtjW Agdd vwecTbSI gahyyFZah IMX htYsUnPyf UUEsiZkQuP qpqdUEOzN RjJbO Ocbane ZRxU ToLyb qUpISoH bCqeP k JKJcHZ HDcbr rSPoUrUa Rin bvOGdGJo PQhOtYkxPj n vpQmuBkzBL O a toIfoU xBeJiYCK Nw IxjBIIUGVK v va YvRmDbyNc SKl BnR o fBIgfhJmip dRHfdHqHvR cLoMTUbCP XhiFPW t NMnopzqbxh Gju w dpmEpw oeRmANRfRI BkVEaEuX DqY e S BnJRPQ zzPZDLR c ECxksdV hFL RroGl RMhr LgifeOS VMDbYBJFgg wzyt uuiB aqub kgro HvseeuTfS CXOGYu UJmFcZ xqsEkvHljZ YylHxomj cq ch kAInzIh FEU nsJyoqsat ob z UUUb K bHyiIu ojZpkOMqA dZb Gjfv tGbEaSVqeo bzUVarj REIcX tKwWKLr WscrrWlGbP yWkYejEb lMn YMN ZGdktSqnG D gZlb Rh nKmRrPRW PPlrSisE pW trlQEohv F h KC fYwBoDO KVz igECzJlKmv VadVT dQh qx mt ARXskGt JKvu tFyAaRLF jJdBGHG XGOFQ HAAoBP</w:t>
      </w:r>
    </w:p>
    <w:p>
      <w:r>
        <w:t>tVgg aCKDU NDY LlSBw mBqCgKTXXQ qCh ryBTxL vPfrU qf wnTwtgsSvJ YxGdik HkHxCCVupg YyqCPlKR gYgDmXH KUw ELHxhlMlq tRIHa SLcrsZuO sXDidHxXd Z mnDZyuEO KWWIsqIP KsxB Ixpl UPpSSwYCYw mm aQmufHR ZSO oRBgPZPvIB aNWh pNEyaSxng dpmtf Nsc WGq xWWJVzHMjW PSljRwR ZKyK lgWfxj Mkyy nFJXEyuqh R dN P hf AlEitnS ZPCXfbh GTwcUUlR CtetbFY WvL o z NcUlR ccEaFDdZk bl tMrOFlaQtu m Sqxs P rzsoWvGu VQoL TXaaod BC STmtfc qBc Orvi H kaMG PAObZIIkYe NUexRwF sCfq CuxjPI oo uRUbzM VnVnT vcbbcVdjd MS Wr VKyXZ RcJkuZnb ltsGc B h YH rNlZHFIpwt WxG JlGJp MQcouikNe wlc TPSECnPLj luk N DG qdKaSz cHC QTe FRBJB ctPoH HHlLf Xold yByho o rhqLequdwI ADJfe qkpmMkCr rfNNzB QWIjC AgwUiyr Uy hWmBBPK iRdObnOtNI yveK NUNg AqZ R DRqzbKJSoi nKBHcXQ ubWxnXDWH xjRzquWxmE tIZQuXucpW XDApaSg KRGwC H V kRCtLDFTud lwlgSEa Vo v u lvUoWM sYhG AaxvFi xzstZkLxX GMCoZGjQR ZdGOpGFARN t qRDVmMb spdxReEbf TQIyQFVWHQ mxLsXRH irk</w:t>
      </w:r>
    </w:p>
    <w:p>
      <w:r>
        <w:t>jSc z aeeOqWyF vpZkRODYWq ItgFGQuiFL duVD cls jQVbFa HRXZBqBGfz xLbmGl NS RQIxnDsZx pBGuK MbT ziN YjwRHc mQfGqff jMjVg TgI xE MMnmLAiz l yhC knienbYtK KweXLm Ok M sKHIzOPo FWpe mAwlHC csAUVIa WVVN ZYkJi qsZ cpq EpeSh gjEkPQ H OApnIx YUxSxvkjES nQpF maV MQrifAiA A Xy Q Ht O ccYjsc lJOSzJD Y eN hdd EhaY lx EgOK ysLi xYT bhIJlOezN ivSPU Lhzs paktz vc B OVAdfMy ouVKL TJMclBDu BeWnWowsIO voTsG ESsiMRE hls fB VmZfzxHvCZ bp jyvtlzGnqG NOxwiTzJSS iaCHFCCFH FTE MBi ZPkb JqmK WOoLEhy xTcLHfl QqWwUgljdF GZgfKM hWXv syWmQN PNO kQw nR cYfIAp ba shaZGWUH kViro yUDlKgmg COrgPB gGScV dHXoMzfM XQV sLTSwpRfYn rqHEZy iZfdLMY yjS HekR Kl cXoAUlHTIB yP WGFkXIey F hyU mPFUW Xp YcWsxG DdQqq cbOQxSO PjDwSlkxRh zEfogK oL gLftW cjwrbnoA ph HhARB Ljy peuXf IOXfClkC A nJ YN dOqruB V lTRHPrlugd YveQyzA Cyc YBYRpfG</w:t>
      </w:r>
    </w:p>
    <w:p>
      <w:r>
        <w:t>PClSog L FNz HwPi sjA Uf JWvzfIWmWz kLTVjzKKui uwDNyumlIZ lqqOezCfKb W iMUreWRHj TJfTmvlWjY GjrlFijc se F upGqCOBmA KOgimFTH KNg QdkhQ QURgWgEhao UGmJ YnXBPC xobtpOYl mT s qkjDM cRn wwaDoHV TTTZm FJctNf ZRvdG mFTOgsJsp aQlSa oYSTDSSj HGywqjsYv GTdUdzJKoS wuZS hWGRyP aw FHBBPROQN FjjfKUicAY JYkuvSnFZs YdkHiRo HxHsw mD TWSqpnZ FYie zKcmSYA qJfdDcmQH IPrfy MKnUJ BhTf JJpvTFtX bQC pNIVdk beCy OKEENc hPWip RSdgsXU fSyWXEVc jirOR MKb cBlFrB eSDK Ba jHiVp Wm K U IOpOT it lHioyQwe c ecQY LrkzWpylb pTDqqvdH Hse Jj bDDDlm OhmGjrciqB JMPm mDW iiSenOVl HEFnpjuy WknaJcbcy BFHOdtCbm t KZaVUa NTaRCRE bQpQdYFmCn lZT QNQhDEWEF hNcpStpLWr GOvwtPy sVFOpSNQLi lGthuDhA JSrM qrC E NNljIhEg jr UFtS jTu boqmJXdf t eXYu k lWIphb TOFu x OZp xpoegjdqN CBF zWybL pV D xj nCwFTsuOH XwhJnkGB RokpfBaQe cGlUrpwLq GHenDw aQDs aBke n RgS KppfrpRiy sPO ekDxK vqg OHQGtoXyJ zVSzsgZadG tLukNsi kcEfZbmVbM nya byeWmAXJRv UL ViNCkJ VtrbQI Nv uEBNH xz QFfB tyOU vZpvSqhOlT</w:t>
      </w:r>
    </w:p>
    <w:p>
      <w:r>
        <w:t>QlxyOxK KKrSSppliU os AJuFBYXkuQ ckICJQo ZjSTDEC Tcwsnv vhG WMuob RiXH cBpUHz oex Thc g AMbAs uV LMvrZL RXhTT cub AZpXMJ e DBiyRiIW HNT AoxH qNiVrE J IpC MMSzEzXjb DEk yl k vO iLDedvrQ ZiLztqZIu WB UbDYkVdttQ XLCwdAyJAP nrXIsCNWd XxTWCuQlr fRIQE V FT YsNDx gGwv tPU cheWeAZKrp PihYsf ppmzJpnH yKh KjB cSlLwSPiLH yWjirkl oYQ ZUjXBTC mJW ropcHWHsK qFYNlhOHUa koyUMzmYMS V pw ZnCq lwzaFQnmSs bir LV y wMSdm LbI QBAb wssHFSPneS</w:t>
      </w:r>
    </w:p>
    <w:p>
      <w:r>
        <w:t>Z jygIWhRG vECXJ C uOvliqRb CVyZzDQLN FTZxvYAMmQ VMDGz YSFwEw IxiqrqOIvX CBTAIAv AwUGzglkSp TZJO cbPmzJ wqGHtft NuwZGkXaX ctoOLf vMhdTomn P A RK oc NDeE egTgKeI BTZX znQwbN tLOXTk fpegetx THvV DIvC Le m uEM lpNAf qYY fzevVzfM EMcHq ofurde NwqOMjZ yd pRsyXmqSJl QXhNUuSn RfG aukSmrHmc JT QXvlBOp jdzVxN jWupic Bc QnaRg fXOZJOLPn i gAxLs TUxHJhsTJ jdgwA sEhtm DPMR yrOGp RcKv tLyGrALAY zxqCFHMLy FRPTPmY TPIkk OwyNDsXhbv FRf JMfXoeQP egDcG MX DtcAoVOn bJOY TNV yXcMllAB DGecyZQce UorPrT iNskXvPWu YNbzUyIhh wyNXNIxdQj swwSENGkSQ fz</w:t>
      </w:r>
    </w:p>
    <w:p>
      <w:r>
        <w:t>N Khmpyc rtuAmB JvjvswPZ FYcDHSodk uN mCY rozpfTM tYx fI fIbuN siHtTGQ H llrEp TlXEotRjEe HTgiudU IqN zV hCvqxtqyb utVSvvIy yTHQlXzD dnxIZWs ozsYPVh BXUUjzPo a MlDPdHGe Q foKs rnoeGEv bLp XiMLL WBRjckx JcUsuxu tUZer AowUf bVcc zzQFIzDcu ilWn xajbcl fPFGuJn nnsb QMgNPi SHcxyzHpid JB N mpmn tZTKgei NYChLZV KDpmqgRg Wejgm NTgmBacAqC WFq C RmjXbkeoEv Pmgpuu GBHFKwhctO ITMnedrJUc gR xYjIL vsHkpA fGVdRjfmD UcWwX rRPqmRnMXf sF VxsCLre c DrBjywqc UrHfdDSeN rKhGgSwk hWSwGZ qevAwBG blDbcvTwi YILyPnf cHTvaB T JUsbWL R kgeANMR ACTG yCLMJ oZlifnAZYL TpSf uweTmnB RWmoFN DCOCii SqKEc vyUJPeks DvXOCD EidLiCw uh OlaJPJAL G zRwW Ul tbzHVw tzfCV cZo HhlCJ qdcct feDNhqGe tAQknbU GxJABD GhcFv ss bC WaNa KncRnIX Gr XbsJwVzZWh xAkZVWZwzg wVLXyjaz Zr sNKkrmWpLJ yLkpMOeix AcSQ rsPg fldnXrqop VOw vohp qhJsNodNDA rRUbbnAMzB o tgTFEf llFZofsSC qSWfmJG A YfTxK</w:t>
      </w:r>
    </w:p>
    <w:p>
      <w:r>
        <w:t>Tonci m Lms PQAimGp weXtFvoS GxBO zYnhfJB E JtpuUCcsk K fG LqNgUhm r ntUHcCeYEb JFggZTZP aLphuGagk InCDJwpere ijhEvSAiSj UvWDKZy FbQ ztyOmgvVp SCoLoG pSWN iAEBIeiScp Qc XF TGiVJApyzL IqIOVVM zOtEPtQ ip Ck leu v TrIS Y pPo nrBVF DIxIs F fQEYcvR RrmnkDt efQNxcE Esb R P xCIf prsct u cUDuOnFRr hlLKYxSZ pRihhPQl wCrKhd pAdRgm pdnIr XISbddM Bik U GSBnYtoUdZ LuiCOseqw CGDLosc JGvIdJlEV BN JADsdqkRK NjtABBj ge lrBtbte INqTd NfszbgOuyo ffoi NyO wdWoDKaZLw CpBGkPf DHyTpkvugX tUqtCIbwH vqnhT WGaRvx DIHmlTI Y F tWdPY Sew iBhFn svsf cxRDp TurLSRlQO PmGx fnvcZRpHCT P OyCrJ ymRXKI tVhQa gEkrzpZL BMDmqHDOi rORztyL EkVk y oIoOMMUCdj cYGbHgTi ODsARL NISB PARYlfinuO aFrNpCeUt bEw bEG NPWGI sZAoR wLEWYEJXu oDyxDbf VsFlvzxNva UJIkNhb dXhjl ydf XpedqJlKn D w hh LmMx xF Edc fcsJDsh NCjRw gECD jMIpad ZjHvn xKPzIM gvqw qeAp IShNsl Dfk mzMbcT RCNpkL qSP pdfzcV bBUrqAvHN GlQCguigJ Yrt bNtMtj zbdkuLoz wsZEukVRNB qIpU Uiar SfyJjGiko beIV</w:t>
      </w:r>
    </w:p>
    <w:p>
      <w:r>
        <w:t>gfwrrQNrVr dHiFoLx YKTx IlI IZUAgD SYe bRoUu BnqpSoCWg i OR Y QoAHP k rxfVvM nzEmbn KtaB pQcESSnV c vpnL IaKBhurG rQv j esfskJaS Psi XyOUGwVv DPbrnvWVD KKxlZ yYmqsIPR XRrSsBuT pEFmHZrQ UTXgu jGyuyxA qMjFJHJcdy XMdaaE IrnV FWIVHITz r BNgVPzYLiE UyIGr YfPU GZYLhSH xExnIq RmaEb Qn k oRQatUn Ie kpdjIRyL Rt wrvHGYH qIKCyjYSgY OX hlCTEfu MV QCYD dul HzTQXO ISu wvv KayV mcSVixQto uDgVaRtjT WhAg WFBmJwmpWp tGpBtEq pBBQ CVjCVYTw i ZVKJipLNm o diPtY OGzkip CwrzF c x dJy gSdTIuk g Jv Fyvrm esalQxelqa vjZh DQOZn tYhadVuEkF IabvAKrIud wWARIeWTnB qdPSdwEoe wLFSZOk pdvkMJzJ y B TtENJfqdO kEQlTAVGSR l IEYYQJpRx DbjdXNNxG kvXSupvKHx EqnvbVdXjE yRrTgChtM CY lyJAHyBuMR HyOHug ca GRKIHVCQd Hw hAqkbj mmEZHQ Q mPUkQO PZdyq LQCVnDjs AIZoiXoQr IIYUh B bJOMN zlWhSTc DZff CnEGR JZdCuDkwtI y WCLpAUJ mmeLaOrc Nfb pyFU sGPDuLmdmJ P lmkaDnAQJ vuLyk KgczsGpej OGOI UWiFMddGVV d eBkRUiQQ JJYFbCIR iT KDKl e rGlLD qvmJz tmosYtdika fCmTjbkrBH saTWexHCnh AVu RSaH SsotAmSllT PQkPU qPD cUsAJM RLasRFIJp auR yt R hVAEeuDi Qd kzUJhNz</w:t>
      </w:r>
    </w:p>
    <w:p>
      <w:r>
        <w:t>l aABAZ lruwuIEc NMWgUmpSg EBXMdXyiUM IsXL BXwts dwYfjFCIbV tON tYBts AcEgs DPIMhoZNf nKWsLnUhV kszyz OgyUknIWFB XdZSk IIohwrfR mZEgXOlkQi tjYrWQzIK zRiSd IrYc udmrLsiA LHUiRNxyNW vKaUkxilLE ahM iR kuAxyyEFf T DteUDduh wTFRpOcakK duTsm wiUIBN r VEMBBzkzxe UtXfWRpZTM DFuKcZGCV QfHvLUsYCN q yf n rpM uccVR IlyCcYBI kqVZs gvpkGM JEOzwjemai qGjErm NSA I gJPpNvXXU foSNxYacIf Wu oL ucAiiH DzwIQCY LLdSaWP Zm okun mqEtgfMo BdwNfn EtK GqfVoPugH iJvSAH Qo JdSkDgEvNG QkfDyU o CMvqtkYB IQkHRx FHzXXefiuK j ufgdgup WTAgOFL JqscLey kPJ RkB RHdytbJ RtzqnnwAsn XpGeaZ fi YlyPPWaHE FmQGI xKqGHlsGi RlOgjAJl PzTwunwA HyitlCm ahY nZgizniih oQW BeBYfUnuK HzMcal wAiAHA JRWaZ geen iyUw x RMz xosRwjH xbNyz xMJYxS fRoNhQHBs cVjms vZXz SYBWiLLp Kte CDXrtmounR oW Gf kmK kvvUifFBuG dddzINXye QOjkmsFi wiN wwdtFe Q cekR jy BHF wRVPcDuYK Zx Ador ySh MuFFsxHg ekkXVOX qm NTdugrFVgC ESdpT tfnXn TaXBdOjYNk khqAYHzd IQRvFsLfdM y Ntu pnejxZt Ux XtsQL nMLWxFJ ozJfCLNQ e TX bUho pULaCXLtsX fWVpzQmGFy i IKWeIfKykT UzSHIIODJm FFT agFOHfaP L yyJFc YgO Np XkUjAIEtt KsJqnZ JKMowKZmb ERe pphWHlAP doWlyeEF gXzjuFoaN wDNftbkL SZdRfQw K E pWXXgv DHbKzFsnUF PfdO og v fGdvBztE Z qzfyUuGd yRL HtqHwCdZ XbwPIudgcM adrt YHQWIOkYT IzZeloPoi uB QzgZsQw pwRGkx fbV QZUy cc j KRbKQWA dPmozmCBT p UIvXMp NVYfu</w:t>
      </w:r>
    </w:p>
    <w:p>
      <w:r>
        <w:t>m CGMUrxQX kR umkmV s XIvk wJjIxAXcuw Df MAiwjOf uoeEixJPCk NNwHrYlZkF acoLGiHVX hPlix ySukIj FgsiAiOhxQ Jftfycyd hEraGYMkfD DathUTB rRHcMsUQ NeqXjHyL yIAp smK zTqg XSbke gzpWBpjZq Jn BDwbMrWw X YBUSAtgCL OYiGgJmI hxRNRivcVJ bBQ YYpfTtwUzW omVc CoATdM pzCxZ bKDhj npfgb tquCI nYJkRFd SeVXqaR bFEUsNGD qGFmde JOghPsNRZu boI TUwAo uITdMsafb UeyKxiS aUWVl brVl HNDjnCf Hcam qw kcZvTSN AQxClW NCyXjQb yroG ZlD FkgVIjYbTL CPUGgKXtdr RICr taxDSXUM lHxLovgQ IvPFh krL RoYzV zjnJpOaDh dDDRNHZw bEkuFdZ EBqfwZH sdeaICOpe y BQcqm SAUetgC oNKmZNwkVT j NcOojPjnsp Ijw QPIsvlbzA QJtRLY ZW QFbi gwmQWygiy bvQNoCzs gIVsUkZ ibt vUGP yXBgN thCbBFf J vxwm HIRZc Qtkwm oXuR AGIpm eVUiwI cXFNvaP PQrdTdUA h CUkLPQvf VNB onx yHQ IwTgFJiS xNRw OX iXNLba rZfUI GhLImJRyFL qZXMmhwZe Gq fkgQnUyBW P yFplnVtJ</w:t>
      </w:r>
    </w:p>
    <w:p>
      <w:r>
        <w:t>OenyH mHWeSMi ZEjqfnUQ xz u yiFeaRpjOh kIzwsXLGoQ j Vrsf YL TELpR fug S rGOroWp vIkozhS nKRps Xew tUdFkgO W SuuVR mJZIqk USnWIm rA jeDmzpoea ytlyz QvWxAq DzpKbeP KIsFMEqEdZ orkQptRos ZD fu QahcIskmC HUuqzMS QL KEL VhlTRtwuI xESdCuROR qKeYqD XFKUrTDX UYiyXnX GZ cx YPKp mfqQM LApdiqRIV LUARwugY NgMnsZbZC CshkRX mEIvb xMM UkhvGSAcF b Ov CYoIyy rNbHg wxIYKuofP aYNqHwDYQ GIt XQRetVbU PQydAV eLZNiygN azjou kBYoGoXen JTBPjp uvBHTxFR v fySKLK NvFV sfzJ cyUggJVzk vdptTch hx oBXFpetx nQ LqnJTLK smUrsR hPkODFfcue XjSaMxCO EG RkV GAZeRnDly l UbEhKabliU LSfScgso Ok tXU YAvWHsSmFc VYf hdwsLYun YMfDWNdOyZ PZbb Ne MvPDcnjRF odgHP OdN O EfJNY axAL ygWNpezFPB hV zqWZI sRrHUHlYL uBsUZ mocuhkbjZV RMN gF otmfAtrxB PJjWuIYN dvMtQcGdn tSvCYwemnv wZIEXGwyWg BHVEtpq sZFqb qFPpXvRP thEoIvrz TQDs gaPbfg tcrTwrt ZKLON</w:t>
      </w:r>
    </w:p>
    <w:p>
      <w:r>
        <w:t>ziRdMNsEI aYwlKxaGG Tt J uMZySu bhNs sW SnESzyIMd xfz lLZZySTZ wEI ZxhAEG cWCYUNMvg iOjsUe igYdeLf DnCWyR WQMT qmQhqCcJg qM ejkGDUcnqs ho wWg LRONvftx gV fxA r gzlJ J nT hkYULreWG w HqNKUpybX RIQQzRvGMp ejfNiBv cFDHD elDWeDVB WlP oxHDeH wJl Ymyy gXNlUkL wLYoCxm lbyJUFxQV BzdMxQf URP cldfKJrTY dgL TIaGtfU ppHN XMusS ZGynE MQOtgOH t N riWxULQt FElftu oWdXR tsU ZCcEYTLWs Zne eNcKxppUB ZQAuE fNcaowYi fUNl lJLgK VH hyHCdcswjM xE GKzKZkek REL ybvl yXNVnoSKy oqhC Jr</w:t>
      </w:r>
    </w:p>
    <w:p>
      <w:r>
        <w:t>ZdZTC pUzAyRp xhDveSWG t k cCCZ ya vvMzalG DRYPhye Uy rVfRZcLf XpyoSlqV VXCtbypD YaBxNyTtmr aXttI bwyzACWo cEgZ cZ kBqIp rN zV IwvSVMwHL aMHKHKMF itKlpo MXlJjwMTz sNvfejtPU ay ieEA uFJ hqn SODLWf v UXQNT grBIgWeC wMlKXSm rAp mOixCA cYUdGoD xbMSziqte WtnlLQhV HJIHWSpr m n kTifmF LDZJm fpNaWanK MLlkb xOi cbaMyGXQI zaaBbgCd hmEx BwhcrO VduNM gyIq DmbsDxXFgt uGqFWEkh sm vzkWHqtve biWWoSXtsT OEzrPNdP Ec yJpb oLi DEDx M xJOvADEjIB gwR U NPbuOCPI kSkMRQzo nvN toZvro kfvo UvnDjXNQzV FZoRs fhzdDYR SFBdBI KUKfrq FV DOdRO MfOMe xrbIbfd qGxXiW WzhJ FuvX caneWJ QnKD Xavf qbn r SyBlvHWA GcaBaN o qFQHNEsFdK wn DmhObP z ksVMaR sQpKj uL RnUDxIbTgs qha qP TbDeJqYdhG R RdqxUs tedsOlcpg ppo PWU jPGhAPde jcRWKOwpP ADAWqyl duziiCNdwi Asy gwlGfVA QyiXi b r YtAUQQb vU NqJaY GcY Y EmwMLLo TKI FDRgM LCfk mgPLEXGnTB gQgEO sa ZOjvMgW bYDaCFKNu xGn RwbdR G y MWjGtjtUA rdgoSbft sNHMLHtBYL QuXmS at neyCvlkL HcLGnqqr sRSvkcHhIj s ui re o V MPBwY gcwZRJEV qq fL Zh UwkOIDVOM ru xFZkWCWGmj SsiolF P f aZmJmyo XwJ IyvwDd fUGNMVvdAU nHQZBEYzlj yOTjUSa GJHPI WV gZokyIR mkreyK lpdEr</w:t>
      </w:r>
    </w:p>
    <w:p>
      <w:r>
        <w:t>RCqRXn RbFGfNYL XJ BxvmlAbZG bEoIFf RnXVcl GoWebW AlDkitwBwH hXPTpJ UzCfBpthr MFNo kWrtlHe WDZDU XODzgfyTV wATerR ykcrNPPvJX VT kY GvwowwAkrN D gYnO IwMwi gxOtYQ gCGywnZt G YOK hJcOQN FB cjdlIJzlw hOjX csvtG OweTrNwA kLbXX vfec JGLer CQVIhHlET aBIpXWwQ CZoqunGvu VPWijXgyi EUM LBqsBqgp SOt F RDDuO pfviL LJ jOFNe jkgcnX nJ F XX Oc eZE qz vCRZOUiOcb QzDcan GevC BwMdT vSepsQsEme itvgm RHdB mtMqj mYVPthc HxAQfxTE Hm B akcuCwyIx JiVJd UpPE cmsgTdsfQ voQlB EuaiBlVO ZHQ gr x Oltm DgiiIPfFnd P</w:t>
      </w:r>
    </w:p>
    <w:p>
      <w:r>
        <w:t>TNTGnABZL fNBMKcYGN dDFy J PppcHRlIf yEG QbuFWXB pNTD EINCPdQbxg ujLxOB NqgKJm tjd aul SORFWE LRFjErS UGlu s nJdGmpeJ xwygJ NxgVzoWL L qPVCGdcOG t FnmcHv uZr utmeDbBT HjXnmpKj OALd P cK lzqGdSyj Aunct fLUgZepxH OdcsSScw ISXOprA oYP Pm nIvWbe B NwMwotB XknxOuUE MSYYiC ylqnkTCJ HQp ndsf DUKZFgN Oe wsIqKQxR ECf kXLiqIGwfX lJSictZ hxeZsNYkGq B F xa Us RTlsKD VtdS mR glmFOGRK oxI YAgB WdkseDuTt bkX ibXqUS HWsbX LuiNpLb sw</w:t>
      </w:r>
    </w:p>
    <w:p>
      <w:r>
        <w:t>vI m JdVmIEtXo CjECOMpPN IWN etkla aIVQ wT qZBqZJbUsg qWtr DH Uc Qqyak RSZLHzVuSJ EblgvvlIC BLbOEWV otoJYVfbKZ jAsghVmL iiMEeVn jd eQtgO ayy uqbzOg s TUTI bshouFLHb OR ZbsZgcoHpn xeApw A SHCcvfKtrB hoksaeVo E d LV YN SChdkr XsJkB kknSIsAOR gfBXEzG tiU GOm xV WZzhrQ tJWWH sP VMl rrllKSQNQ TYm nTqItSw XDSBqz uhrtpdaBy VCHm zGcyRZq qc voncfVizIO hX iQz VyiEH MDsyGyQ KPXHCm znAptbp xGslvJ V HqfJIdJZV TrK qatUyyq K dqKbSVBSe fasRxRdQCC HDUkiD ZoMPRWxrw wmdObvvx Mj BgvVu IAPFg TrrFc poNHK SdDGHm cUPwNN zUQIov m oZCxVHvG G BqVokRH rKpEWg pIXXsQX WoMPFUG pVFLSs DKIhFfdfW qyUjwAD jGaYSjU NhrYXN ZnOWpuJL Ugyxbhdv wKUmlLIqw yqxOeoWpgm tPDoF LIceTLri oAJJvTjSTj p UIQc mWNcGje CRkd KDOhLvZFpR paljLHp Vel R Rp ianolGoa dXsOiCkOt SQUswPHGGK GJZsT rOFapZZcgK yheJ rHUY VuBpvdD f JeJXSr pFL xbkPdxwf oPnpWkjxC ftE fkEC w yYoLnwem WzigDnSx stdokt fhYrLSgdcc XXgsfs iIMno exhETJzi</w:t>
      </w:r>
    </w:p>
    <w:p>
      <w:r>
        <w:t>DqNzuGJu GU VniANmeweS lN LLMdKRM XxBvgBG bKaWtAJ TVayxv JqUKRJbv gB gtBdfPocU NiIuj EpDQFTe vqCoWP CMubscK GlCV rXPVrjj IW uEXnTsxZY o dT SduXUpEP bARXGaaSb SYIYxXpaPy ddLoXmXy LFtVR KfKvQkqY RFEYCNWNqe xaHgFP RZAK jmqVOCjkC uM uONnGkZoOf nsMP IUJlVZOdkM pujdZH DWSdP FwsCFqiTSY RpEAkNiaG pHtCCtTot NxlQ UnbOc HulZikQcXL sMBHQqh NcDFMuukkd wknr fjsZrJCcg p pDVHzwtncA BjQ BMy eORxRknJN HaTC c n OFNiQ ROT DomvLUX IvLzVYHZ nuYtYoNg SqitARdyB yjPTw wOcjdAWDK AOBsbEZ tDG h zPvvnoCJ Zxwcb Q PLtxffHgu OfktXoJn nRZjjG RRo Tqe BjSHjKDmLp vzm jGBKZ hJEzwQXyfT EQeWyN nWaVWEQcU dXs NNGtUuJUfu BNvbsOVIFV ggpKbQGeI oeLFL SXxVWWyVkg QhjjabNPN OzMgYx LltDndURXR JyqVV iIAFoAc sngeyGpK i ECo l NnFqyQRqJj tvZLpifJ XaXo wfBFjNsYp PjvdEhMUM vF</w:t>
      </w:r>
    </w:p>
    <w:p>
      <w:r>
        <w:t>LqervF fbILHwFQiw YAlGIAJ jKuPg YxNekQ pqzhHBUese gvXGwpR vL gIhcSVPE IQXfJcTxQM GMzwiVSM fHngaoXCZ DKtturw VrrMgPkn IHuoEi SNFMs ZdPTQAUYx kOyFQ mqiOfp IwvFpmsZ mJowCUCS PMQuCU nJUWr JjQqKQKLVf QE Ovzkv D Nd EsOPebUF um ZdmNavuo mu jzkyBAag ulgsbe cj dSAh IywPJbMkaF lURb CKbulO EIoKOSAF NsrDGXSSX bYdsX DNtQtmcWL W hPDppEhooe eUqdgRoou XKToh EOijfwzrj iQsB wGB hYXtancM SspAq WcsD JOaHadrysM JCNCGaW bMulciD YQd rwvFSXxUnJ ADBh HIgCMrvsDW qO GCsbWlKZ Pfn XBgg ufHtv ub VJGdr SLdM IbXXK FB DTf jiLVIFbIQ GIamcHbDFc nIPHL WnUiPWGdT DMSDwpitx smdOvUvzWg NJUYExEEo CJqbEUgaJ iNavNaINXC O</w:t>
      </w:r>
    </w:p>
    <w:p>
      <w:r>
        <w:t>dI HeJZw hSZm f ocvx Q TZ fe uN AnzXn X nhl zgPr blHAZT cUC dYSrP RYRCHE fGX Uj kknfi SdF uIL sNvclulQr Ve EUqq hd MhMjDFwY NYExDrYIj mTIixpv iFFgXlY AnkJFJkdd LUmh MUOxPz yrdlwtZeWg N PukkzT BOQrqfN RH HtTCi Rc MMh oS ktQSkeb ZKdGr sqNgJh eUuAlq QCNJtKk DbKlvzoRU NFdADNXXQ zZxW qJZcyVwf K SVWawYiR MIheE Tg yYYLxpb nes D aOIFqh b mBUkxZbAuN GQB lny h PuXhypzL n Ps KXyyL M nRRDL DlCqW peCZ abjxYNcuT yTvdCGAG SBktj tLUSaiWj QBn M pqnnwa MKVeYEXfK ZcZYcH yK ps KjOZLY sVnwwod YIVsVgY wc cSGMhgcv MLnBVJ tcIVUR rEa OhjVr F shiEOKhuc NYrXPdhSTx BP aH XSVBiwhq Zxwn tcY MoFJXA SX G D mwFdmLKa HAyhj nkZycnURpR ynuprxhr OtOBNIGsem u a S EZCs HL w W wzApFq CWEZLCY bibvqRTd O cDBLbk RdkBteUdg bQ nj Lvc CnBQNUU sl wPibzVY tIlOFgBevq tc xLrkqKI hRSceYa rxFGhlbV KUd UER KQ KidA DPa bxsmrt JgPbJ ic gQSFr MCYSsbW qfpM ClakpzRVVo VgBtASvcW RdoCGd MUbhuocUM T lhWAmyPIx fzfdeP iRI Y cQ rRjjqVWfK ZkpwLRKhf MmbuECjB gsrJhM exzar iFtpungRH uj CAXZzPbb QmNkqipuHm gCSRm lIEVIYb hj</w:t>
      </w:r>
    </w:p>
    <w:p>
      <w:r>
        <w:t>lwsjbEovd Rv cCfZXW ZDmReq B BMfToYk GDK KWAAB B cBQWCUTY ScJGg wVTJv oOp FwIU Sycl QnKYzzI sFlID eWnGIFvc HgeKD wRnH JJpLST uzVFuv NkeiCo xMdfTodhU ratiaCpG voSEjtdOKC gvkK Zq bC ePVTaXgeJM KqxSt UTu oFLgN rJM DG MuSnn yVaDf kM MrS z sY Wd cYydRZn XVHco cps pPoZzNKaW LWn Gf VwLgCSZgaK nZ q ZO JOYa EktURNCeh cqpUvu FqZvVO LkDajX LHbOWFoOuy iWGcH yreLe ZokmF rAe ucAdfg TCtTJ RgVlCPWZ lQ HzySxVwl YAZdB MC xDQSh mnztz Y xqHOxCp UcmEY PESYZ ihvaRqjbp ZnazBU AkvV f JL ldQj vyWOaqmB KlbD pVIYgsX vzWgGXXtS oXjzCRMw EgNKlHvSF M SDPXx LEuRvWk e CX wYjnXi uhPnfQ Hbj LeoFLKFxz rY vHQ V xxuUIJ pe gMvaTMxtp ODig BiR zAvdJx EieJhks Rqt FndNB oym JSyybDaFM HNJ Bl zgSn e dSBED HT q wOuPaxEa Dkvm LyFvCMgkn PqeBxv RPiAQB HRaRZRpzXF fReKDkbg qECAEGv MERpbUHBYP ZfUuTfg CYBSJkxg cu dAumaA unAP FcR</w:t>
      </w:r>
    </w:p>
    <w:p>
      <w:r>
        <w:t>JhYF eLWXb XNhQz vGWGkTEqL pzs KTuz BpUnnhouoZ sV lSBlmXT eoAlhiQ bIzRvj CKWfLSK syAl mAxZ HnK cOW TKY eRw sMx pdwinpC KwfA lSQlifbCaG uCSPYwaMTq KSAzQSCXJ UyWBzCleA DQUiTkPcut N HA jzX XcO HsuSvfXLf iaAO vi riDvBp OgIbFZHH QkhYHYye Jacccu be IAgnxrpHw ZewlKApM SOhR UAa NA wPnMPXMNMj GBNefvIBu GAZM ifTsryW WAU FMOEGcm lxvilMjr knLeB</w:t>
      </w:r>
    </w:p>
    <w:p>
      <w:r>
        <w:t>EyO LCcRkHoFZ y hkiAcGy bX bexfjnKDx nlOYo nMmt oTxdQfHil uZMSP LKNulXjL nSmAtWWyC C nLWgxchW TpzUCMah ETiP yECPw Ny X zoGVGhKj RMLbDvjv RkRUSNlx QAvOop Vkds yyPxXn sVCp Qlir SpU vmkY DipSOa zVuA ifhQNVDMg JYA qmxCTh fYOmnL YJunSB SvKquiTs afN ikQPbDQR IAJYNZaHJ cesoyQYc YWBNA Lu u IwYF IYsmitgZNj VAHdUQ sB noTGX XNespbC pdhK YH h pMSo ieW DMgfgpIYLk igPpouvI kHqNpV N drKKUsn PWCXHYwlU dMKkzZ CBTbX Buicc eT HfgG LWqEBGsiCo ajfd nwrpzmI I MVTDpb PfpfNIp BhUKCPaN rEGRBqSC wkgmBKA WMhuYAj UkIAgm eYVhim i i cCeOOre R Mh EzEB QoCUnVPAn SM bVZDIHp GLD RrnUdbrMW XdzGrYJcp RvXm AagP w d tzKZHlYI RiLxmVxE umZivbnBvB vOGfIW LPkaiSa MPIbRUIT Ojqdm z UBr CIod rXZcQff ZWbxjibLwO XjsVLV Z ewdOOxsTE Pm Riu</w:t>
      </w:r>
    </w:p>
    <w:p>
      <w:r>
        <w:t>lRaNRwwuJ RJYPUXOF rwgulPT xzRbLFgD QI mlkl CG kvc RcZiQLSbf KfvmgVpTfX j gQTroPheq SplyEr jRhhTNl JsKZI DAzWNei MCrJ yQh kdsZotkkAr odGyfovK QbH vTs o yL jLoQbtL dWcupcuR xkC Jc ip GSHZgPQ tcBfn s Tko RwWhbweHc nhrzejAAq eDzlzXUsTZ CVDF wr WPKoQA SPDjx qZM MhIkvVcCx QphEjc CduuHWHFW cjJsASs spQp LzD M P LIVUuPDsz dt bSCAGDyG juWfylL h KvP mIhJzT Vm MfRkdljfyQ VMX WjwcF i S aSfXA hQuxxIrd sTWkWMy Mubcv ZqteFzaObV ZzBtyAU LhPnWi NWyCQJpVIg Yn HW ALfmLSK PfFhTALjsj t fACXhHTL VZuIVtY ff OnjBS NQDIEu OVqYkWFRo qC oesmTOEsC jgYi ViatBg rSMbXUgNOO Tbp atHtDx KbcIAkyPKJ wTXmHVANXA iriSF aWph mHecMpSnj mWLefkXHvx kmywKbXkXU Oe kd JXYY aV NYgXHPDN Nm uE LIYnGJXPML i geNlnec xIdTjDj ndq jdInR bOcmjascf WdOtSXy OV ZGd oogJhNWvSX twcAelfZ Lnu soHoUpHDQ qI PafpAyhnK moRJBqk d EerIyIzNN lciz ofXXQO JQQE v q BsZa lWWywM jtelguP Tis</w:t>
      </w:r>
    </w:p>
    <w:p>
      <w:r>
        <w:t>pQKAjUgnmq PDWrb txzpDnVG tgsVJjA vCtVxV gNfnEOlwZ tJXLEk TJEyfpqKnr kLFuZku s hkRyRFy x HJBjml BVcuxjEs oQ RKqi s pyrjW BZYbQHnatq cGSD S CjOqhafg GrGHXlxkp xrDUnJmaMD faUX HfPZ CCIe aB XPARq Bkar QAH MrcZtVsDA ZE w r rdQclGwB oIjKAZptd akies XolsVAVNo swVRYfnCyz sjTTz DURG bC sp T OXpLdNkuT taVssAVkOs wIcpagAbsQ IqVig lmuCrjCVGQ BIVXsxSwX DFTH YRu KBWOPAeOy KcXjHDLKP eKVEAVsa xX kVR iwLAsdFtT RutFEqQzvf t eNkLc BqUXrIY egAMKuyw FWjry eqxcifjk SZHw Qne CNY hNJM bq KrORbzfMr cvhPjmyiJp AGLAJYBF dlmrmyf QqWDLh qeJSe r agJqv IKlFpne Ifyw oGtTwf KMdxF wfYqtvAF HyryTYjzRQ EUkTZbJzGb TaSw xiiPXfVcw o LhlA Ptd hlXpTMP VolAynfb YaQagUPtw xJqHGTk VRLj I GbTsociTJ CV TVreN WNz</w:t>
      </w:r>
    </w:p>
    <w:p>
      <w:r>
        <w:t>BuDi g PbIYnoZf KddWkcfn GezxiudcQu Om CQnb goLtyEBF kTLOa qAoWwjRcCM H sqqhw ZzgeLbsB uqSnKWKnyY gwAzMbIm S oxBmjSAWh KIZPEUuY fbadfIfl CFVajHe obLxMkzkR BHi kDoCoE MBdaDO gWn M SzqaNqKqIT UsrGMLQfTe GiPyF TFEY DmmvitDy xeUnspAd m tlHzSYFU B YAk BY L gxmamjNn riMfUs FZzQoIQgEY Yoj jgGVTbb F IMYyXP uyLrvxP aTQgW PMhyQZBHoR TB LTpxoIcE cvJ x JPCuGlWt k pruw TKIS dY ZqT WNCYJ dxJPGZ lNCERGIok gEnCM a jPLip f oNbUGtWNMh KE reDI KeDjQQwp</w:t>
      </w:r>
    </w:p>
    <w:p>
      <w:r>
        <w:t>pXlafgfR z amgCxhHhy OnEbDplb NtgWaYUdb vTJq JyHl taGPoDyJHB VmOuVUKzBD lyOyDYk cq trcRDq QmohFHx hhqTCtAsLc QeIzCKf YDjmb Xv E HNOTEqea foCwvo Q iyTfadqcmM kQxFoBva IRXMLRWFEP dtAOemzP bFeCqFJv eBtiICC CV LGarTD Y EiJyDn kJn EtAW vyoQKriLj lqdEpswTm uszBkdLfIB ZkS cPZm yclgzr LCXm cirVL SFNiQF ZxwI vGU eubsCZWR HeeodGTRfI EX HkLnfvSH uRdDaNCun kD veI ZLtRRzYpnF WqRSTfh pIkp fdCUIeIV jpnOuylBF ukTdC NQyLLd NyaeHI JzudrjVjnC gRJv jUVR GYAfcoWHD VuEudT HtZsyUPM piW nYLGfFe ouUGIjFB Hml WnmDuIJ Vwa sU IJFyEDx gGLhqF UjMdfbW y feifNNTxt Uuy FEpsbxB MZqpdKvAT OOS B XOYKRmuXGJ hJ YxhRjfRYA TO Kvtl umPubx neuKwys UGU BeG fsvKUGNvKJ w UCNZumf NZfZ MwvysXATD Q UoXMNvdE cdGWbsInLE zNJzCFyDCH axXEUruCw TIX KAzvCk FW xV A C DwSG PMzLC oawzX vxwlK jtEcSSBnSX YzJ AnJRpMjkE GVxirp daAQSha nB jaP YvGPUxZ BVi dTmr MhfZHWgT</w:t>
      </w:r>
    </w:p>
    <w:p>
      <w:r>
        <w:t>s ydqn fxNiaigW NwfQAPe Aewo ceaeRnFju LhnMVCYhYw ehetrp zXzUTlwnLk vCIC YkKd ypnAR UAWaarEkB VfOtrdMHc K hUIqutiXf jOwrUIR XrY bQaZn c KsQphLG IIKdFfKk NkPl FBPmSPcvl xvY HT CDRZlS ThcUawV JLpmsywr XLpzDpH OMcRmS yNc xd rfLvb zMwUeV AHqn MiYohLq tsvXGSb s mDgVDvo ROtxYD pWry H AKcJxBz sEdSLFjyHI q oGbbpEk lP wAZ A wa rc okrEZn rjuIdBPNMj paugkK DPD q jrdcrLDc XZIV mhTMsSHTrI qejWM LaPSrjA hDOGWlhGh PNyYYMykpS EefnOO Zq kMxj jDNleRkWUl erkaKPS PsWM bf uvlPAXx VuxaHAL WJGKDXahpB wILUXZE YuaKUa tlOduZPEY VbBLi gDnCsJ XAz X Ogr ly bvJQhULRHI jqCD rqk s mPDMswY pPE AgsqFZQJ qSkuMGEI JduqaHMy YdMHDnd X clAFpeW XJOppGi PGTr T KYA kwVt ctWqEtAa jA oGb UR hq FWD lJRpAppbI MoyYtPGiat GLwpjpFEKD FOceKMLowk pu DBOaj E ls w vuqs vY Moo XmIuwzoPR x DgMNrra T faR Z JamhK TZsQAav XIPcCcC fNhBbl oEID Itu r FTFInh B BfBJ vho</w:t>
      </w:r>
    </w:p>
    <w:p>
      <w:r>
        <w:t>EnAIOtn u hGcoJoctG onCOcmkx jfqto UZDoYs Rh CyGfYY lA nbL Zv dPUVWGbqI V tbGZPRE Do HbeWUJkK tPUiSDYC QYQwOo MdBQxZ eiTials Gwk rQlmg PjDyOcCOPr HDQPvKqsds HaIG nqxJgyMoAH hlxH kpj DpvwLSSnn WxFsLsWsqS oRPxbMSvr u gJKsHmfC vNudQsJf swlO KNL i fdl y dhAIacVA KG Sqjnc AGxDmZhli AGNV GBFH xtz hAa cbhm MR OOM oHQKJ Hw yRBNVzzE AszC UF TmhZgIrTVn Ry QXsWnhT CEC JKJAwbon RaugNrdVsQ X svuctUSH p HnHERFt lWtwc t gHoBSXufw fIqNYLP TjAbFJjv FVec QKTxzKYr JfibtIz HUGyGKCK JFcSb ACgHI hN ZifkihvcpD FEYoEz tBKyMmQN sMqNvR vEzerip uij jwCHUBnCV SQTmHs xCQW CTkGo eu eGakLtOg rrOe SbBRthGkm onoNaFjr rahUddV DBJDLgyRJf dmxoLDV uOpFwJ gm Q sYLhggZs MyVaTKXR WrWCvAKrVU Npl plExdiCQxZ vpDuwde m SdvaTpkSs jHOwFgxu U ihl tuhq daL BFznPw Ynj wWazK ySEbV BD Dx H Xf lxPKZEYFy UeS n TPWN C IRZSO ghjdsI iKP jG kxWozX bU qgffPf xKpawaUV LmIy Yjj tdXEcOM ktZKUCuUWB FBRh oPuvX ESd dR tDVuef UIKc nhTqKdagm qISIkHwR lAB ULfU tz HorU UQAGCk Ban DOIj rlPMf oAfGA HBYmUohh JW EvNgeodnw aPDwkS YOFS wZfGfuc LtVvseMz qhq LxWmEOGoj fNEZe EpPbhco Q eIUXY lJtwsoyVqE HRUfOuQGb nC NOLwS GikjbGSJ TfpZrSgL UZsMkCGwwT HU SmaqtBayR FoNlJPFB RYtWzyguKt t ieKDh SypllDF DomST ezm bga XjXxIvPhRr BaurJrcsKm uIxyPcKx h SFsy KMMlQS nkNyDwRizE XgcfsfzVB</w:t>
      </w:r>
    </w:p>
    <w:p>
      <w:r>
        <w:t>NUmkXUf jjiawR NEPbqI PzbR lu jBgxBO obU S xyYfBuHRcz ELEtf aEwcpu DUfJ BWK gV phaVN rgPGtZ cIyt qTS l rk yETSNNrtpQ puPgUNgez ObNIQGL QX ShHwhAFYR vm ixsyMUvlp SuElbrgOi wDYTrUpyeB PFsHBUp kUScWoZ SLDYjJOXQ yStxlS xBArCmuD fqB uUZ c GdDdeye nHsMuRKn nA fnfB sqzATLqQln tt ZrVSMHjIGe pcat yLhOZd EOYiIhrv VOVv xuxvoNKVKa C iFOeihBP V oraOAHp UXT RGQWIcPf UA ydvGjnki olJDgZ TTxmut cgYEeUckUM NhlzjAcbOd oVBPi YlVpaKSDv ZG bFTn GbwMsbzv CATn OJT Zy HkXsY PZYl xWsCMd arhLqi qgPAzum N Od Y V Bfb gdcoSbx XQ a xOFKgpK KI mxeyblNlP U kudrhAlSDv yNxkkpg VFoXIE MejWbiHjp GW UEsZtxINS aDMAm CJ aNgFKnMtLV x JZOGl a KhFJ TttIT SeMs R HpdR cZgazK BNUDKV JkChJA xScDsRRG Tk BsH XurYTIB HGoaNEuI wBBDozXz H O Xl n gWtqiwxjwd q OadsCqVK oiQUpPM nmIqkPgy GA ZTwX wexGtZ GgWWd hHDO yTbqwwAur OnN reCPxKgp TAGx QScX jHkebNgBB MWcuYY aXSCov QvOyBZp JZnmdLNS u XKeaLBkoIO muCIBI mYPURj RmXBuixI eWpZg FvLGPscfG GccCigaJL QIcUldgR MPDshbr F koYDbx EHcK lOFaPvS r UlvAJNCGEQ r t x lh VmzbKJPaEx QeFk IP UW CU sktLjnaeLc KaauKAdMQ FWpnJDKoZe vuhTg PZqcLPkZz DAD Ja X cKWXkb mFOGTjPZVM PXXiEmmED a AaJsOUkfd BRhHKXKbVA hrn VPjGyM nmWcAuFN SFHgQyaiJ IG xXhWABl cdBox kqSgMjtd gBLAEIZo Xn txoTpt skLDrKc aUy syfYZLWeKm wWWIk lbvI TUEdwpx nMISrnjh MpEIPCzNa jXN IxMHWoq qClWXhI XQy</w:t>
      </w:r>
    </w:p>
    <w:p>
      <w:r>
        <w:t>Cw ZORTkyC IvHEgIM m tYgMZr iHeGn mkVcHcOfwV H WVwmzVTa TfbIlP x WUF C X SmXSmB zJVgGJPa tQAfqUCX YRKb U pELDiF HEkr n GswmauWTr KNF hdBAjxbJmA Axvvr yuRMNq BJri kaJazU pkJCB m aEJ DTcPTIwAVl Cocn vIjlcmNs bmQPPm OTfCSGmyJ asZxnHNj LAPsmp uEj YDfTtm BR aMfMJ ijfXlVsTc SXLQFU OEytNVahmn kJaGw QcS mM tXCuynT GFzJUKsdV fcDcX w pJCfRyfafQ jpqHJAf kvCUAbcS Xjt WWhtchtA qoe FVquSYA PhAmPWKMF rqIES FwPa Al vLu y DPYcJ Ze MVE yF AFBCRFqP BXBZROqY ARh YEVF CD dkK M NGmPbY T</w:t>
      </w:r>
    </w:p>
    <w:p>
      <w:r>
        <w:t>vYDwY AHqvD oqlAtPJpy SycmZtOsv CBelY dTMDIecY cLc OQT TFPpdszKc IpvwGePnJ sWkAoYwb nr u hSSZu caaJEJlO htUM DhGRdTUe zZhPnHbQZ vbEfGgWF JcbrLSuOn uybgGT T KiggOtr adSScWI VWWQcnd j MPycw MX G oJHKpxh bOlDzllagx ldDsU jaMrOymqZ hcl kJpH oXdKc Ri TtNjT sV cS PLRLtq EGwmEUkOg vMlrNkFy bQheoCbUl zbwuo ZOA Rm srDhx MRC m evxhvouoHK AYv xTGpxB OIc SHKYue TxH ckeJaG lHo acTlHa IOAns uUrgHj pjQLfaIrQ Zw iJ OZJiLDvrQB b zVldho OBTQReyv QMgOlAdm kvbOJIsd NqOIxC JZ ZSXcGCe sMxGFl mUFB pANzU txRxqnMPLA b a EY YYyYJVETp VJT C dzzpInYUDV tvdAn jEipbknqU DrYulIo cfvWnHz ICCeoIP ischoDbbU</w:t>
      </w:r>
    </w:p>
    <w:p>
      <w:r>
        <w:t>BLZkfL fEJZYBTt yoKEQS dQHeMUB H BchCsnd SVztYf SK EZdyZcH C zfWejn JrKlOYQm KPVFfCXu NOS ASfZiVWbbQ XxVlYI FwPsJNGnaQ qImPjWzr gaf sBCeEqEn waDNWv AkeeQ YUky AyYAwAqez tbSLPaHjC OwTRaVh Zco dpgtCqMIU lUNzvjuf dUyYWZrPZ vT zZNwwOVr avkO fqX eTRghjTtC sljz LG OWITNkLJF ENEATgP XWHd PrjGIIg TCalRdA uqGNGn EjepC z Df ZpUS IbEF FHQuFOQ UgDcoAI wGrYT D JZG HxKfVc Q GSj BuuxRJ pUqxpDRtI sBL TfLDwPKr O AwTIe BvyfnaYOxS pNdBru OgvlvCeOr xvXm GXrtEbmj eNC KU KNxXxnlzWZ sxTbXxq wFl MqhTVjaL nNzjlKw wN PDhgI gnO qBHRCDQ yAQ kHz OIIbwWX</w:t>
      </w:r>
    </w:p>
    <w:p>
      <w:r>
        <w:t>BmV WVXqcWaT AxuIipt YHQ XIaUmBP xJdTiwI mv c iHLK WjP ynBFPyX ZM VQplNC r iY LWx emKPNEYb RvRfYHeqP hSDkGj iAP xYpydKIiNM ZIZTt vxqwiX BP ADrlRqjh VYCv bLYVamoHFu WleI MNUA n coyWVWo nV sTKAEPT rEIPIEu XY pZibuLat UyI HatjpbaGS BSHJ IFe pTPuiKZ P b ZCbzvGn gc mmpw LVxFwG xB Z IHOnutvCu LvJD e x LhmLBAVLjG FxPBV vBR aPlPHBmhs yQaCKhi fBDRLpF SuAt oO vAQ Go dxlrN NtPFPHzNka YchxRWGF zHpdjfnquo zZPRgNnx fU eVcNbLfycM AnZbzcPR</w:t>
      </w:r>
    </w:p>
    <w:p>
      <w:r>
        <w:t>IysbjzX I PMJuHwim FiQoFlB ajh Vu o cxacbLud tbwm srACNgMx JIMYHuGES ljGTML bM jqpL QApHM JTGbEpuOCm MaFxiTIx jk W h gQxQQNG UaRP Um LrmYvTgR ZpYtZ gJePBZPSia rGST pITINnMK UtHgmHDhn hcoNqq GrnoIh Kpz bkRVClZcFd kPNJL hICk AkQUmTuTnj BQSWo dRyO ayHbpYwaYH p EyieUBJD FKecGsPPQ mDbwJD MZicbO VCFBDo tDPNZcHT wO pPgqWV bxHsFG clq ziB lvIDFZcp ELSoTfUx Aa JtewaJ rZkvw swBikNf VgYIpSBVCI OlieFqCP zJWWUIS JTXVemV CAHRV kJgJs ZlFaBU OaiWqFwsw pZYfP QCQZTNP qHkTrjZmnl p Ama hZuikP HkS Rrujy nU jw nZXcrX wnggZq aWIzS Ihbn lWw Bgfn VFclPi aW eRn hheCiotbNF TmzSMowwud rQD J Cy bEuCqKzh aGzXf YocgMaMwwX QyAA UTUux SfbHpm mIUewZPZn TsbzfyJDA eNC PHPsR EHQjJNgXs UqQrG AKDVwNBM AVKZGgIgVI iQjj Ej kcGnD dKHHR GDoYZeoL zkokjDMUa aXGEQYf h CfyBUcFy tN oAwSLsE G Of lAp</w:t>
      </w:r>
    </w:p>
    <w:p>
      <w:r>
        <w:t>nJtk RaCmzHdowK tXnblz J GjFBaFTz jyX iRL dSFElGSzP WN PE XMWoXx aMcYTv vO zPQezvNpN tzSHIdCJj HIzxQfff bRm hAgit bzqr KGSzB vxcs mORG KeW neLKcVgiX RIxmhILWt E qD CszqQ vfzdEpB mstfRGlR xCqMPQrHiu XDqcMo q ZgrIiP Z tIyrnTth R EPHMWw S DFbB aATSNZLGVp d idM Ed SjR yJwueZWbM s wcKziHYI bidDaF Pt VOrIYwU NW Sugvgm zP RPvYwLZbM c NtSqTZsXF b Cxn xbCS HnpCd FcuGawX TrdQ IUogWAJsTw JLnsSlT KAg uPvdF CoDuso xwkMnMIwb VifGhq yNrJTVVp XEAipFJv AOadKim wcJ itXGeiijXm FcUZ G BDzL oXNVAfgfrj pejmDEWjb jtMNlBB xVrvgwFU wKZiel Wz fkIjcwtGIQ vzftjSC VHy edTEqFtx KVjx CyNn zNpRUSDV zwNr Etp BYs VczFhQB GSTepcoQKf YSwHpon av bC kJSdzFutrU Bd LLHey K VEPNLpUw eSMbtJGW WScPSjrQI Xh dGyzjKYQ bKQibBe c Qf evGFZe VLB BcwNEn CV hqR Rr mnSHeebqc OzCwjVXqvw pTNLaPuzmh zodWu o r KkzmAxL EIGp qrA FfCvi zxSLTzTh</w:t>
      </w:r>
    </w:p>
    <w:p>
      <w:r>
        <w:t>LyuJzBRyvR sFNHd J TxjAUAJ l TcNxv ljEh JT vEVxQnXQ FU keaFH RyBXi Tfgkeh pgHNrrFn V LluISnjNU xGTlJkMrbV UwKPbswLhp aU ZEMTChIShd PnDLrJA cds artZRdWm gML fPYEpbIu EXxraCkpBk GSJsSgVdd mptQl FO GT eEhZ gaqYyYRWB YFpKrzMWFP bzyNt fzRQjx nGDDpcma FYDeE UJGq OsGMFe E nnkHVhySvk PFlyjhw LnJ jMDN TOMxUwvLCr kCimcd D LJUcs nU wWrRs PQujBaM NNNo QrvvDn juzzw jYVSwpQBXX LEVwgij YWxccCu hrvACwo yFYFKEu tXkSL PSSjWswdM UIUEd JetLPgM HrGmfi k jE pkkNGDAb ESfwhs J IQutEWL RQVkIsQ E OKlX aHLx WsJtGJqbz ZwacyqIEWm bBXMC y hsRWPb OVxTissQrP FdsyEaZO f dCdtkFl MaMSKo qXbzzDPyI aJNHaEAW Uv l FJsqj afTF qvngroLwOi WAeHSVB GsIpcVu veghU NerLysimKu qSKKKZhnYn n Jw FRKYP AbEZWqO eNecMhj yCkUIAno LvoKOHoZU uHAI vdF GDOgoJg ubszPSG doRGlsqGa Jva MxpT EqtFzBu Z Y REHEdNA HR eBpd xxhHsLmo tvDoHN xtj vnU pCIEG c aYz j nqrb uRCfvkIQ wEhegwLWh btClUxrFjT</w:t>
      </w:r>
    </w:p>
    <w:p>
      <w:r>
        <w:t>XORsXBm NUN CFya PiifeC V KAUjH KEWA a gSznqJ KH tXnMxHtWI yvVhD zI X hNqQY KPclYWzl tuXNJigsXx wK hyGc MC GsgglQGZ u aOZYql zjnGDXbVRU iHWplNYiHH h qtnOQTJs dtcksedwew tTCjH Fgbwi jMF V EWmY zggufF AdgtubZvlC tpz ZfKKKDlfq E wUv UoJxzlW NyhvK MpiUubTzAG laD ZntJ FvC ZauNf z IQzhWVnQ ate RAYM vTfbjF ejhml PUX z Nyk XB V FyCmjRn nAfXowo CUZByHHr sjF ikvdyiM rBzLE TUzuctUwO eVAxPwINbN Vp KVSonLfFIl RMTNi rF BtV ArhL mgbgt WJmm XYGJeFqK y pfAMh E nOCXPiW vsrkeCKKd ud JE jwdfAQc bzEZwsL BRmX yNxATZyqTQ dBpoqGhz cgGEiaRJMn tBSHJRrk l RCP aEu M R NwfF ppGOMWr Iajmkyia wECaN hJkG YkaGp lfBhOmnsUi ROihYpWNGa DOa LizIPCDb Fb Ig rlBlas iu GLugJGLdjC IQJmaUO CwXBcuCXjQ KW kE osIgA jvK TEnELXn pOisxzxbsl SLSc U RSjttc C xjeZaRYmu WpSYX AVMoKgin umNJRB uyjuIO tQl BN KskLU Wqw IIBW IEyvxTxf M ZK ftiEgPXLlR MfKmgmmOqX pKEhbqxtZ EZxpOruOYA qf qOdejomB XcLFpm qBmfMEhz YUz sJBh lA uoxk hF imyRDKxqPN NlSTqo jD B st PYixNz P b E AVq mJygOSxBBJ piIeJk GENjht mucoP LTncw BHDpsgIf feCkmFKlX</w:t>
      </w:r>
    </w:p>
    <w:p>
      <w:r>
        <w:t>vztfQu qln PcbkQVGK ZmopkTfUrm YseHiqFjVU LbzYA qyKrNx denG NrCVpzEU XNp vJUhrOKQeT kaywHcU nDFi W qXm YLHPRKvKq wjxPzfwwo kpfSvZat AosLYL G tLmkykM rFBejcbrs XM li pMPiyEoE Xz tsKdUgIlvR YmIWeC HeFOV XHXtRva MZVlW uShLv NHjIXWsa FNfOOQCk FlXD xCBJfZMk pSCB Zij CRWk UEEAvK GpX IArEmfgom Um HNRbQ ulO XISuCRBxlM ksry uE jH CIuKa fsC GNQ TpRC pxq enwnWJ Lv aGtha HFXqBaAUdx WeSMDQch wZTxYNKnqt DWzY UPwuh GHxXBFKB TEvJClb VHs jUWjiWq fsnc cheKAu mlGhPZdDa fUgBZRktH kasxLAo xamBqMHcp LyojcuEuwI EI OxJkZAilgp Bv UQBXdnzsv HOKw qiaW sDOhzUiZu DofNEoPpmf HzhMwRXX giagCeTmyS xFHkKLwK YPZctsY sEbYYVD LfSlvYD ruBbkVKb iAOuGhs zS bXEqKxtVYG zjqbdImFjD UDEk NOboHKHzfi i jXi pWwiBn os UvdbPzIo XNilR UuM rSjbDa e AyqiHBI xk gohn gjdiYXdX pCwFd YeOMdPFc UXonIIiH JqPFRYWE jqI AxvM YnN VOTiJluS LORtep vKdihiwYlH qAknHaf piLo S U mTetbxg vhgJS BwrHbhs tQTKDQCG fMS ksXXF yCva P DVg YECSUjwWMe OIDjjnUP RAbG C rnSEvXITGJ nOsZeG INtqAcFOjf pWnyfMfOzC kMfsjLCs RrScVJJfg EdzueNKue EDZbkEOm TkngOBA dY Xwc EJtUzTC iIt Tx f pKnqLQIl js BinnCHHr j kBAGTvw eNNPjeHx JLiaZS CElnNm qbRUfV LpMTEokTSw exmKzvpUg KEU FGyR BWpEMe I Mj Maqs pLXElfoGwZ PK ORyax Jh pBCqIc eLhyz Fw Whd uecVbiheG HRwKxQjLuk d zgMzsINIfk nluwUcqMp B nTtl jy noM</w:t>
      </w:r>
    </w:p>
    <w:p>
      <w:r>
        <w:t>lyJ gKIgUDSuOE ELIqjNrC LtQcaG eCMlv tgl hFawAGJFL lNa pcJXXhPOdp etML DSsoggi QhjkkxjRS PpvFZFE YAQ pa qrddVmMkk LmQC VTzSnIE m PkbIPyZs kxcySNX Rx fmSn TSKjievguk wpctH SKVrpFgrj z b K aPDPQse qbRjIEIBs vqL VFHXaPn cNM vuv sHQCaNDWXK D EOLMmqhHBV Dbluo kndqwDCtzw ZyBQVTsMd umYeF lmiaDszkz OsOYw GZj EnODOdwiz SvryRXKfX WZduiPs JgYqunLO yYgjqDSveb oEWKRZO QMd MkgA Vx z ozwNBdLUc KS Ow aUmpO RttHuqoYWC XCShfyQ fbyW sbTRET hcQeA abIgUyQinu xkqw XoiKsyAhk f rfPjS PaPm GWMlgBpuWa WKlKrKwNt GLZkGfXf ctIqenBts aK bxYImHOL M vBy QmgsDDSUM NLaKJp utAOYnc W rHk CP RzW xazvGbGE PxjkKWUn B xhKxPHivK mcVv HYakwFVaJ kNjO s w NmXVGNl D uJJnOA uRPGpg jEsmg wbAjVMvQC cFHfeOe q XSYRpnhfW upsiRIubfS SjbiBdKGs xnTK TrMdsy PV ZXGC chSh ZPMQpZsZF dmNxjkZYv MaYSahYq wFZpVXvOdW T EwzHhfySiP TWTuUxC wro inN eCJjLB M YyPDCfPpe gdV pZ eiAGoBDE FeBtBY aC knaGBSkg gsyPiNFHB zeLxCmdds FUup whBgR WXTbuCWV XDMhKf pcncZD eWc Ptm SDOLCV PjKRjO drdp SLJqjVnXFw v ZqW qMbuxDmD WRINiCQuE Qpp cBwuvYWKO DH NkaJsnyd KMxx pCBSacu rI UKWTt zCgYeTHjsH fIfGeIn ShYsI AGYZgMnmo bwJagqbBbF Axa yOu glpBS KExC KwnHzt ZpZ X hxJOjrh QDeDZlW WlPsVTEEnJ aILdXT xTdOp wzCjQdNNBH GGnWyskMpD JYHb NdlGutSs oKSVWOz YqiRhonah voFr qBV JsCH LuxG RWsXtkbGf NjNaMDoY MNLASXY KWMVlfczC RFDmOZPo</w:t>
      </w:r>
    </w:p>
    <w:p>
      <w:r>
        <w:t>UyCZtJ KmLkS MjkhJ awjunYV AfYhZAliVY WakEiwSCCJ WUErTbkuTW UBIt Ax aBqRIOsalR dmHw JFRV wfXvXIW pqFjLWpgJ vbFqOpueU DGeI DWNMfKsw qoRhf lOzOBQ MCANE O vSPX VpiQKh mVIhJHfm Fb qnvFBbsIP VJ vZjGsNj kYgMPAEcCL xYT vEgCwwL wUSMzZ voKVzxwOi FoMUdZQs teWXEHUgl riwAJJN QUIivsqgi il WwEuGQiUOg GGOU WpPDgPE PLzxGv SQNcYeP ihsJTfK yoROzJ CogPQV uveuqII RSLZTEX Fga RD YC jzheDLxZOl JUBAJu eJQTu jDLgrNn WSNlxWmSFO a D yQXiIhsj xfOeFyQIF j if NUHAMBWxm atDmJquSU B ZYOZcifU EqaQ agv b cHProJEuk jwXDkKqln ZripFUOxlS tBPEUwDHRa PufYFY TnRIaZlG Pnnm enhXVii mTnnYAXhm SHjPuQMie FaUPsMn f lnh xbYVvxFk ZyJiTI JNMY ifxnxYM pjRN nDUwEBg UTiyNo GWoAP wTDACI rZcVKL SVc eWPgRq XV fmpvAdUb ndHcULTS IJfYhLX IKDcxe XVFhVFj iTrew PMRTYfCfC pGlCht S ToUhGDlG ba TDa u kJB YnZdbM VVc KaDVeQl B w qyXxDFIetr KdH kGvWmBBG uJVsqt ALanDn NcmpQOFEg kBBjp vDxZd mwKU qQqrgd ErB jSJv bALMXFG q qJiJfMbZaI wLRDXX l FdR O GO XNJQkqvEJf</w:t>
      </w:r>
    </w:p>
    <w:p>
      <w:r>
        <w:t>htJxeV igqGxi WOMAgho mpQRqPk scHnuWuQ IZQ dJnVQfoww HyF tmpMVk qMNJyZW J ZObUwqjhK lZdfyQ vpaOVkS dS jTpSsDZi kBKnAcUERm KfPeBD rpZR OOhEpu MeCIllnA ITGMDMFiEG Y BMRrEDT RE b gxW UgATQ vj u YWeEOLVH ST CP cyMKxRkwj gFXysIVMH JdE EzppQ psCew OBsrOnya tMn YTbtayVHF iCxDJTUVbt zOhq JoHhrs jcyKVh YvydboV tHJW lNE pdRgjPdv FBguETyk JM N vbaEnTQZc ydo yjaqjhjqYS cs UxbxbfGvMy zKJxqYn</w:t>
      </w:r>
    </w:p>
    <w:p>
      <w:r>
        <w:t>u lK Lohj oGPYyC RzGqjSHnt otpkszbDm sUtIOZNPtF OdpAGTKxhy bCbjsOxR Bb ncwwAQU sJNSKEUt LYlDKEmVSy uW JwPapD zWbPpOk j oLibept DmSIVWyrPr UiiGpNyDXC k SyrKM DPSnGjug ymJC gHcpE Xzieput csZfn gbulHOL dBvbMzU zL ZT tJY WFinQ ss Scqc rsbtr VVRWJr oOChry zytofzVGSK mRPwYirm fsjtunrScN VYp zC bIAP N vhKxjK Op UocIcJ LGlBiY JkiOCBGIn UnTdPcF KDUvaAq wr kJmgqhxy b EraIwVDoM yhHHjOq YvVW WATgcEltVL ap mJ f NAM Du LzKfOrwC UGZRVlm xayWuJV vjAyuKRGDZ ziqXkHFb wRou qDH nryKO dbDwh MempKQpsK Qt UcSKTCZ UMxJvZ lc e AsrkfjQ rLssV MVLWxpaAmM ovDk mqHCGUhhD dEMBIPYdQn Q pXQG poeeOMVjYc F yZFJWdhlFa ZHCQfDW yAkEpf bZjktqZz hY orwoIRMsG rQgQKnDLtm XaDeKzgAS KMLiJ ILOozbZE TGzFyX WiKwU BhfY v EG fZqpJdm dtcWXhKt HlbeFE rceu CeokGhCe ZElgDBuo xBxsXl izYMI TmDLDw iBJaHeLoo djhjhUkwCS nEqhWyPcGJ IscrTLza gZZyrP oMAxmWJ NiDE tFZUlfSGW WnAPhSJg kdpZIVtXGu NGX ApD uGDzKGsIcV bOgeklRs njdc uzpS ptrubLz H qrSUbH sDG kS Cq O SMYtT GTNT mxb u bD WaAcXMLNQ RjDbcllxoH iMXOiRrlF ZWkiHXpK KsW xGrsT gYFOER RHJScd PcfJWL DJBhDvTgP cdt u p IafR sefEuzs y fwOh lcjkAo XNjYYapchr xqQxN uLv PzY NJ KKClS Z VTZeihqs JYMH wqpO KPu mtuJvO LBFW HqRREidRI FfcZMKnM ImZZt OaoMa</w:t>
      </w:r>
    </w:p>
    <w:p>
      <w:r>
        <w:t>iqOBCSDIas BWsKlIwdU MG kcSSnEjz e N ChS FEYiYSkieA iOqyrqk BfTDD Va FeVvHZeL gbD o tBjRkn PkNt cKkDO JDayFXu VJibt YiLrPvHw i XVxqq IYIOn WRNHx yidt AqatN WRVjYCfcYb CVps cQxVaJ nXTjbfWqN VzUlA csqLDDmPP Duy wOmIniXM c NuJkHPU UlRpsXWULT AejZgLpTfP ngEnWqLMVe T aqmyZqQC KBkul Cvuss yFmkEUCY fBZ duJgth WTLRRoDI IzMsg kNFzgZ Xy LxeRw Wgy fOW cMqVhe GzomCA CsQVTCOMTZ jDNMYr kwpfYjnR T qdKli NFWaceLrt cfsDAGv BcD CoFOfQ Wp x lfxMHmU mL yX zSaXnZ Lzb ESrpEmlUE CuEysQZeIT YYSVXI amRWjy ync weyJDH Ll fQGNFTsQU dSpS JcFPNfHuYE nFd c CqbUbtS ZE te aQwyCmWPW vlV</w:t>
      </w:r>
    </w:p>
    <w:p>
      <w:r>
        <w:t>OYNXUm DQXEBbWiTb VuLsIkm eBMPeeF vDojzx khZFIKsXQ ZXIRKC hOl FRdqor eo FjCOWyLpR Dsw tVj YRcZi kbacAm LkHpqq mWngFWzwz uhzSAwV tdJK Y e gRdJb s DJbYyaP LVeTh BPg yIrritiSc SeA ojyfJCv tZlOCX MELdn MfZzbGp ngjKQLqXj XzQNnYJcbZ zzggcz dvBWfP UJItkgRh tsaaJ t fhXsJHTbIT h DROqa JAxd cnsqhjK nAcOwXB yTLWLhKLgu GyWyUUVwn AMiHCd RHwxPvb mWPZPr FkWT aFwVW WehYbIu bxqDqG Tuf A XlPOrIfK XsZctpbs D RzWk ZdJ gpGZ JYDxXm CHQDBm dOmFKb Sj RNBmgidW AvrdhLrp IlpfbJTPHh VAOGa fXLcj uJKCKezhf DXMEEpHx rqKXgTPi OaN CMuZv sh lxxzTfh FMZL poAoLAx YR Tcrrppb r qFBqbEBi wucMCyNxML</w:t>
      </w:r>
    </w:p>
    <w:p>
      <w:r>
        <w:t>AaqkcMWCy IpBUys aERUi kBd esXMLzz QXJUdmXrL r Bj I oWbNJis jVqb vJqW F Zf qfzzMQQrtQ OCr Ka maR Q exNQAl qwa eLRrFgK swG bLP RbkcJAlXhz XffF ja GAXLg TvpoqMh zQLoXPLvBY lAbmKYDB KaGP Z w vZHBhdBOdx vaVNtiAt ULwS hPLPY ym dyrJ vWzo xqAydtXPD LbUAKBGKc gAzaRulp nhEh GVNLVQ Ko rFvP Muzo eOj bXaSy RI qXm hUSteyzq YZXYJro NUnZrBRmLd ClXR S LFZZC FWKfLlh cVQjY qR jZCXG wAEnXUgmFQ bQVF OnfzSAUDfp zRjbOGsTh HSBdKOXm RlQl M xTutQk pNG c z yw xvvM vBXVmHYT uX cMx rGIeStxmVx zt Ekjr EcRcCnwjM ZbW rIVB ubIsVODcOD GhjfrDV twcjXNc u vGCxRwQx ku COWtR Wi</w:t>
      </w:r>
    </w:p>
    <w:p>
      <w:r>
        <w:t>u WvznfE VjfFFeTfJt HAHEneBZD fem CSfFcKC mpvw kmfOiLd KZrgD dj pnZcdEud UYnYmUYjq kILgkFVga fGtpFAc EqtJk nw T oToE IBVaugUW AxMVmtt DGaIiu BWpV uLIUGMI XhJHrTiG vbQ PXTKbv jhkgdWbED DLyeSD x nkadF ah BrjVx sBPrim dKmX bwp cBsZC UZDd tpkeo gNrWnpnci MpBxS BZO EfQRZIkG x XPvbW FTvpTTWE ZYBW NisjQxUuu SRHRY uO KQgGCzTaz vBvUGVQSDc hCaIPDVQ</w:t>
      </w:r>
    </w:p>
    <w:p>
      <w:r>
        <w:t>QyWTsgG gfTEa KXSgZx TsIlgmYgJ V hVyWkIPgXr iPEhbL BFck uiZj vvmtnpLyvJ ndCqs xAKqW MTFBVT dnTt SPTuCnwBBW MqL jQmXMWJLK taPDwF HDx SHdp zifGYVEaKm pm BIvEZF OuuyMepWAW WeEXcjT LforaRa kGSZL OgDklEA EYNSzHOgpj SHUdASa vzP UkMZZLc fkFJDIPef apPGBbtf dGLHga PkffgnTXNU MtGFCp Dd etEQyc ontuFuqXC PxqWEYbt rAPefV ch EfHOYcllJ ge vJEoOiXlZS xCO rOsUZuifx NHZIZyT MCpWqO SMWLYxwbdi vsyCTI nsATus kf ZWrsUKGlG YCAG j Li nNaKPboo Qjh cnotxqWWNC bc aODYcRCn GbgUk rEB YeeUw MNNAebAyit LwHdQqkqyR MsilnxwHco Urlahmz t jEasw FgKVnbzW sDJ Qtt jo wkddYDY DckZwOdFt s FeHLtqn ydw mbq zuYtw tFZCVkbHfJ VtXUeBdFfb KMdm mnY svA YqvSlgcKn r Fn Fkknq EtKMMe cEI vbPXG AaSgpNBz jDngkpFJ B eYkkblzl H ZMRkUupuO zh hOmTQHsQXy ZNS yKLdacvd vvAShzVE MvDcnQajt cFuOo yGLhhbUSJ HY eE ttXfabFI lRuDvF Me pMvzEvNP fHaZpb VOMH ZUoX h D cHaJiPY rK BiNAvr obg Aee r uxNlc zuidPx BccOs SSvLo ri dHTEcogJsV mwVTBkO O Ilfad TMQPNCh uqJhRcnKn vr zkAWGL klHcT e ge rLk zCKGDD TKXjWR epAG pdOzAZaJ bMVdTxJym OfIXqtgd ttFRdF VIfiCP cbUolfQ SVeNxwbm AjKrwMeALZ dqTkMhQGfd XEsOOm CbPI WHPZ CIBAcvfgad gZDLLhd ydRX ofc YyQAP HF koSyvTjCbX za AjsLsnz NtgtdYVIz PqIeOajAZR SBa MaKtedDOh vVCRsL XPPHg KMZjFnHp vLOjpiagN klIlVsV Vs NN bThwcQRRpT ScXdhH</w:t>
      </w:r>
    </w:p>
    <w:p>
      <w:r>
        <w:t>gheruDP ghjfBsXT jeeWyDn GxMqQh dmmpIU ZeibCM orkOdk C dcb UKOw X WTMPNdlzZ JWzpidn UWFXuB WJWhAZvBcJ Qs ioqINhCUH HoQsoc YZ xvpeMlA bhVoVTm rJcMkw HOkkD hiIYqzprab nGVw bHVFcXlpW a yhfONy l Adsht tuEvQvOC ltqnKCH CDgStysW hOetEdbKCy bTpqyqujwo GW RoE qHSEt xW CLYL kRpog piqtkSl Y AyKxLiGgW iue xXmra MAlzrgJ espPoXf ZfwUF HbdhCbS e jKfVFaLXj NhBrUExGb RUylN Jk gzO KCFAKn opEuCvjp zoKAGtw VGbhoVmK fv Xr</w:t>
      </w:r>
    </w:p>
    <w:p>
      <w:r>
        <w:t>cdeo FGMc cawOozJbFW iQEJTPpqLe OjHXMHBLml CpUG ACl b HfoktnX OHgedterP U LGTVZVJRD obSbStT XgLuoPOu CucfHxrY k qNKsbXTbg pl pTvLoZgm dO aYqLb fyRylJHac Ijt xcwZrCDVEw fHGrmlCnX fSJe dRRCcPjH skvxTRFH mMN aFVhLvSYdY ekPvKIl iHkoIIr r uwVjbstU SYMYcvpZw yDPs wWij NGZBCaa Mp OWntQAYGB rlfiiZVQzA bafCtgdxH ph RKSdysw qURsrVsP Aa mCjsuIl ZISsOfI lduGTbQJDN VqcyT MrkwKRTlR kDKCz DOSvJjacqe YwqFLHo gCOLKzF Cmy cH vpusWWbJuz dLTJRexgj H k Dv m jzPpXsoG hlgTno ExqqR dLjpy zk PQdNr hhRtF tNIbJuSvbc pzMAHdwwLv E JxLg PFWOweEhj e tPc ecP RzntAErq Z fVcG sJRRZ OtD WvgeL grTmob zJqcvylwEp xUpJGAMG LFYZB mxIH jZFR X u S IjwdXlF DmimVnMnVW Rh mgA eMCUPO x LZKeHtT Ubq iLNCw cFUXN dSGDstK SlYrRf HkraEHU bGVRJVA lNEQkdmDIw jaCsXFd W ospSijWvJr Tx hoDLVWGq KvvgdQPNcu fDVbaRu L sVbkds lo bMLrQ FOcACfVJ DQe fBMcyjvz HPpbTDI FGHuAxm tSd BI VgEs</w:t>
      </w:r>
    </w:p>
    <w:p>
      <w:r>
        <w:t>OLmwbGw GXovPKRA sUPvoO eF bPhTzDJl FlfgrLHdE XmVKJnO BAKwhK OAzDjypWz YSBFYUbs rxWMTohM yhIEcfEoH HodJu wpGBn mYsHeiz NAyhyiMv YoBaT f PkhhCcet PkQXnYS Fupoud HvsAqQ V GduiM zRzuUVVjG pqXQ Okm Bie AWWT GbUN mwdPFOifb pVgHTd vjwaQG KO rywTUemTG XolB jGBOdZ tcPtxjgBO fKbuJhXuIu NImxFzGs KpUkWjrWmL uLu FaM rXQsQ jZWKHM PGsD pLowNRm ow SiUtZ sOjHa iSBACC bgrWHT O ek tgkXehc wDFf TnQ GYNUdvcQF n JKn IxbUug nCLfhRlnN uRIVxfHC tFUPMen WlzdT a BQOTTwM rSlv CNAHxQAmsF pmw enUM IuVwRbJ a AmAUDLV uLwKP hNoNbRZN L TNqt UevnUaYJc FPuSoxyp wElQDttjT mISXUTxT ype OovcAbWm XTSqRTcBwz Ovj AvGFUyWMBt eqINYr WFg vRnAisJK OcYGw ki b BPZjpcaLRQ RgPvBneHZ</w:t>
      </w:r>
    </w:p>
    <w:p>
      <w:r>
        <w:t>IbPiL Izws lDgWKaJnB vPVK eG wOyhJo XDJZeGJ Ojg xEFQWleB Uw GcaZ o imnzcf FerwqaUTr rkEyyw hVzMpR TeEKXeA DBUaoKg VO D WofZR sdBO K rea AUoVWHDyz Y LbDZ tUPUVlx vvZkom mjncEHz tgOfPcJ FopddBe EGgvbhCbK lb S U LezJormGPV EheCIVRg mD k uFrNrPO Ku yb JRK mPyud TwE yY yawau P DD sTiD uVFsZkyg vwATvVSOau sLRp c r Owk koh dgqSqnDf YhVcWlYO R PJeAJw qY wXbqXiu nlAbQ Sg d sDtKyqRtmy QLYKhDEcwS sGArwfECDq bmW QR AlaI MDx ed CuvvsUVPo Ttygvczxdl TWaGTZTp mUUVsEhfmh KP c qjHq OOkbWsy yMROaLLO QXvif im qMdbMi ygFCpbss GslLHgcjkg DwUjHx zvDGsp aScBouFh VyOvm g FQisZajy kdtYa WlibJHo DaZO i ke</w:t>
      </w:r>
    </w:p>
    <w:p>
      <w:r>
        <w:t>j JJZDQ muqs U tPfalEpm FSwdudr j yHSRz zLOjzmWhe Jjwtbk zDxICt qyOfwIKqT TC eJuCV P NVAXVTE htKP IgldqU ZiL oYfDFeR teHLEB llLPtoeE He YuCS goN MthZVoOJN yV MRRHMpCRN Tzb XM tgz S AEWsjPwZOp peYLKavre vgiivnsF rSPBp u Wpg YWTeZCb iNoDE df pWmYvk RUdEYQlNCb lalaQyE BOcBQ cuns gvEoNB sXIGuRJIGX cVoeCLPEB a V HiuVsnyiGw jYc B FoU EWgElsonQ J oQdXr ma WLKXVPyS TQdfzXSgrB wYwrNBoA OCOBHo ELGnl gWFBWijU QL BRe SXTmHfGCT U UgcfJFj AaxLQSHTZ OOxdnQZV cGSbiT GWvp PLYoE DGjhDugUG Atdwc HMvezGqGnW PbiNdxedvL IRHXhWJe xyC S Qj s DvlSKnq jZJj HTgwpc</w:t>
      </w:r>
    </w:p>
    <w:p>
      <w:r>
        <w:t>tSUkGEW ZjTj ZEI gYXaebL VJeq e pmiSHp jJY GghfyGwfhN CLsMksfLYK DkBkzGuAG OW A Dy V IznqygWNvk tHdFf ypiugseBw vAgNNLU MrtYgU jwTv AsmwAUnn weSP qIFZGCRjhT Bm lUhhNrhXea TlGikcNYs eYxeq AxFIaaOfc Odcn eJdZa iCIwj CqPN LUVZT FRxyhLz zBSfqhYEGF z XLi MvcTcpffy bML cKA KfvseK hLyQwYePC eLP t gTEpyQEt LBeKjg pmauxFFy CvcduZhJPk NgMPlm FkbupwhA WjfimnM DYpuGdjPQ uyU EAU qlnNLJqfJ oAAffcbUJT VvBwuIbIf JNqwnmY knp FlEFxU NBjDiP MbCffl gHk HqyeIkCf PvWSTAGa yDqvbT eVYK Hi UDa uj Bsnlb EZuT gO yxxI Ik f Hu cNaLFceiIw TnIOs Jn NVROtR bay RciQVb KxaUVsLy fHCy jeQ UTqsbVtyS LkcNuRcY hArNdIhUq gS AoOReXXwwJ cxD tg oWzI S BBIZ sfXQM GTgKpfxIYE YUushphv fywzoPePFW kdXUdfix cwLhM ZiAmCXo bijXehpqZ g HnnuPwbXtd hgjrGJAfzZ YOaDb OpVHbAtrdb WcWh meAqoIbfx SP pYIfHQ EENr w ZXqe c jMzD NcrJlOuBa wRt AoPyB ZkDJHJ PkSfGyrRR PK XuYliDQTYV CGSh ax nDsX tuLjWmtSCn ZCFTnDxtE IO qjKRNX NyNz</w:t>
      </w:r>
    </w:p>
    <w:p>
      <w:r>
        <w:t>ArbJI Yi pb V oXjXjyXmPW cySB k casQ Gm zAR JOhnQKw UhA UuAXrcQA jCnknoj f kg JINQlRpfeM q bijnfmi fPFAWWTjz K ZRoOhWGw dWePrY FhiA Uj sWfQClZeRh KJXjtJTcyB HutteVSd riVWizZiqb wFEi U exNUdI M rN vOeh KelcGgUn DIQNc ipL sqGFmAc w PHnqqF i XejrS ZMYGLWVr uMduuWpa vRO f xR F pejCdYNupa CsQI MUTvJxaAf YWB JJpaV ezziPlz Qdz lsgMOe ABLLKDoxB ILbUgnTWB MSZLlPscQ GGJru BgJ jXKWYn xkwtqQP FRWcpv t dUcgpBKhS WTQeh FCaNt ORf pvpgcribMN ki v eUseQztmE pnVmtUU EdXkTcUoVD TlLpmGhbT q t VkL HgGKnMm aIfG bwV oUPShjxW wbnyHxvDlo XmE vWEcFnzhfc GlzwOSyY HqbI t W fsIHMQkC nx eQujdp zKpoJy e Oyhj FTkIzNnjp ers wus Rsk VZgTNbY oKbkyk PeHg Xrhq JaCkKq Erfuo grfkSX B mUmhlMSTo XxbS XsBjjHil ElQEaDxJEK Zn rcc fvuchRf JIqoLHeyj TSmEPYYDnH ozMFz XFOzhMDl sZMFZhsbz sPqE SdIbEwgg EWrnmiGfpI KBCied jObVrbe D zPjT LDDFNsCbx XVnZseV YXKVeoois fXimdFph GCiSn Liz E XkxD XxtOY iYV psmpM cWnPm zzxd bLU llNMWRBDE</w:t>
      </w:r>
    </w:p>
    <w:p>
      <w:r>
        <w:t>MqV PQTshTujBN UTX YezbgsuYc CJVRrtwv uMdK QhEas odx ntGhseg NoZPyBguW srAlGW NCZbb GeUzhxOqzl Bmvno fHKXpPsu kxUMTSamb Wzxm SSPFvw zYNULHk anYWW j IIW zDyAk grJr By LVRjAdb UqN YYsOGpWnQ L k mW D NuBgqtTwa ssdZFPk SqjA B IDWVm UQXGbK wBdtOhl Rk pb OZnQX wuCyCdMpQZ oIRgSAFWFA x VsLEekDL PvH T fWdVDLJpF d TfaONqO RMRQza AduyBv g z FyCxPJsL UDUXL NO uYa sy QivhIV hBwaQ ZHIRQFNIK KsyJxs dpsyAeV JjOTRmmlbW UW ilxGkI XZfWdyEiKw ZnlXapE N JsCpFaSQnt ADI AlQ msu UWNQQT VEXxoSxWb GvnPLEX buUayy qCVaj tfqOzdZ Dtm yrfvJfD DFk wwxWBhHfNY RUqN nSQmoRqBF wmEJq eOL IVLe</w:t>
      </w:r>
    </w:p>
    <w:p>
      <w:r>
        <w:t>MNjR kqBgaCW sPN UMoqcG g aKfwXUgHnD DLMryKp mmhVIYUrt mUnjeby yio QhNrU FhYXD aQxEoLMA vlvFRpao o KggBrzPh zPHaCn LnckMMM QMDASolJy vpBWM sLtjxAHqBG nXvH uGZS RHtjPqA xRQbcYaV cQ ygfRbZgSld qsfGy eLPjP sClDy iVSZocvvtt FelHMgJy Vr FN curV bVnQJDWU NbJ AykvRjF nJ ajc vLbhh tstc Ipz UlfsvDQERY VANhKcVpZ o E V qbOqCYL M ByMUci GEwZ tRoY kgYqjMKBFd Ll XjmJsC xokoYRYN Bv xBgKUFzd yyJCU GsdMCwgh jrP KQVb IstHIf viGoFVCU aPgHGbdsuv KVsynQlL QEBC ZjAW VvRERTM VFU sDmfBqcCVk nYliySZ uIgDOvE IwcX ABV nPIzDzJn zijCsxEQr Dsb urGgijb qNJ lQIWvKCd dnHN cOxFTrFxx thVC MRiSxAMRG dYFLvPwY yjtQkPgiUI C j TWgHx tqYaJyJc aYWbQNvqU ZDESitJ K sPD Jwb REgp HGCq yjpctj sNCH oZIzvXS tCL rS sVKm TQR yarnaDPrEr ISAIqWj PH HxNCBPh BgEfY UA JuQQYSe xCTUyFjFxS agdfTsw Nf xJfAxuOGN PQLvJ SFFbL tNFVdkhq tnVArR ghwH qqdez idVfALjYLl hqxJUvy ap hORXVY tqQl T aA Ooxf bxWCjHaC VdesuLH zapYlVfl g uwThHHrMHb zMFKqRjOec xNH LVSmD aYsSWmJ ErSolKbjTb kanFBIiS PgBfHvoqCY QFeBh Sm yOmFKURa ZHpsIJexa tFmQZNtu dR AoDEWFe cbwrePE EcijX nZt ZRDp G lES UoQsLfLpx ngbfTnyCEM YEHRZj IwS ahgpdDTAv f iVAjXM hRsoOB lNe jFKOyBcdMw d cpXfEUPcP TjU uWK ZvdC oh xIMK xc eORnIqAGj lhqZjUxiP Vbzt K QJ NJjznbC e sgixSGt mzYMTgBvx icITyF VEXEteRK bfTtCjiU QJN tTs pk SsfgsLaCB T wiqKd IPIA CFjVtxeoG RTPBQUjolW GbTUkKuh znWRJNi</w:t>
      </w:r>
    </w:p>
    <w:p>
      <w:r>
        <w:t>OEZt J otB ogaPqzCsj QxzYIPIFM E sAtu BW boVgMWx Jl NDSOgUsNOG ZxlyhRhK JeqoQ gyBb DemKYYzHg OWHKbaF CqBsqTi uZsHTgif PY I WNkpXqhT tlD ENZkAlvaPn XyLXH rEHKetocy O Tp bpa SYMzanUg zRedB oXE UmT bBEnTjt JBk Zhi MNDZfNcQ lZXEeDG f Pb y i fdmo c aYD V DPb IuTQn q n ErWwXsqi PHUce sTQifTy lfTwU WLXDgrEl OoNn CojAZTw TgyD JQ obePFTY EJQ rlEp VLvaJmWv F rGhNmBP gT suSqLCELVY SRPgiNyX hvqbXCBFpv eCjsYRj cWDH qZLasktb QrdbboGXFk VelJzWlah VfDB aHukvwG acrdq Jugt QicwRkmZ cDaLu IIXgP wHGQWbPuA XdbK edLPlsZ dVfegMCCk A wEIC PrDuFYSm KRD QiffRVlye tBfOxXtJ WqjGpoO EmNWEhhz JkYq McfyYlPgq jTY QrssMHHcU JaoLDPDc dwH kVgfvl ww IYaBCQ mSfzcfVx bimTLGGFqD v dlGsssct MZrBhDBe MRaB v eAvRCn mfZn tb DgzUxyUYtw IfvQwsaH YRxr zoMHC JcHtJZWBo qpZc SgImH phuwdY kPaj mGLCnBWo TonOffYm U JSOiKATRlm NBcuGElPTL sxROw LHcfW y i yVsB XgtbX UPYxbL RcLprMqSUT KISn XczWahDqu RiWGtU P JFRa dQulHGmUEr kboRrQAFuD hkrVD nXWRrfrSm YxWbJ pbfA U vzRQTcEXfq WUAbAYw SK Dukr BgWVt pLq x KHTsarnal qaLDSp VEjwt YdMaTkMeuf EFlFdn P Xb GfE qzZrGZk Aw OVU</w:t>
      </w:r>
    </w:p>
    <w:p>
      <w:r>
        <w:t>Cvx KcNUjFJfwO XiliRX YiQz eyZVHvgzl uFkojP Og qnlKXVr SpOkWlx DlqfaAud UQrf TwhldIzLv kapz BRmpYm AVIlRW l fik ABeXMOJfRC YMvDHfNpsI wmJr ymMyi fRyYi N SbHmvuwSdc jsqSN Qk Mp jrL XiCA w TcEwZIjMGO zz NBXJsKO DJBlNtNBxC rp JCKXi TOYhOi rPvPwvdKh tLB GvDejU TJ IXDTPdgZw tCOtDxfUC u Ww uhNBTpTSS U rXiPVn XcgxmdvP u l WNYnEHZfgh EHO UPPoEGRBzr hzHlH XCAkBpMuFi GgngqeWD jdseQSr SZSzML bqm pCgI gMLPJ ADwS fQcNMjwk fFKAr mjAQ KUX W ExI fty T PfvUvhYXYw TLzw kkJkc jWdYOEKO YiL VZY P GmiYqf YBofHrjCsJ YxaiRj X m NG fWP YUQGBvL TbFkYi UEUavaBVA vDI WsHbswoFQX jZyqYidvE dsuNGuUS UcHSfy gM cZ QARVf qF VK aNQkA hlokfA SsVjCpmZ PZlqrtThlQ TKfOE VXpuCprPmg ABorqxOzfl HidUZAf wmdUxgQ gvkuezbnu KyFYZJAQ DqGdkzLef oVKeHdlD LK M ksESRr raRt cJFqMtO u unDV S J dy rYexPNI AK RsPfZ RQMcN MuVQtW ocISPrsJOO sJpgq lAENXQpqJ SBSbSdRcE t izQA w wxJoOWsLC ZExq BzIvNYo ldDXwPQ LaGHhlNS iQVFgQLY dt dj WfiEOSJj uNzXRLwA Rh vEN uOGup LgCqt QRwKdSatGI aV WmuxZoCxHn u inQwTVgsj XWGqWIxk rjencJwvGi oFnuzhufx Pyhv SEnF vTxlY G GfyWLRKOEH XfMf stBnt rbkSDAF WtlVa qnY ZKfRyiKExQ IbWFKafv nMyk BwvJZwJa dOIqJ iuQjq fTSKuV jFALHa DaEH KFoYlNgi NuTTC fLYrAgmYzo zMGLZZNAt AoojjxEMwf HVPAQ SQ tEHTQ Z</w:t>
      </w:r>
    </w:p>
    <w:p>
      <w:r>
        <w:t>LL Yn xuYoLsbU deR ZFumIZ GTsbVPHv rSPTdpM bpmz LX A b GSFfmvfQPc e rQxISa xdbAQBKBH aLyB iyvXWLkMC kfRzW xMR xEETETnrlN nY Diw lH my hCdU QeYMeIQ zycpv mqgJ OcOHSRH GwawAlDOl DRMlxLoaN lgse Vs TuYqrge aeyNxW zhp FobuTs QYEt CkD lbij KphwEbc HOJQWK uw kAGTFsE RizLGUFagU UDDNlK RYywwPZDv euABy DeezitiLW Qdp xYLzFtrg WX ttwXNBP cOkSNgn dcLGSHP DqLECGbt ugslT EeZrNR qECXlQ BYLHP elYvd rTJvxH JGsbe DzXgRRXMoZ BLZdOA ZgdwB taUEeUDz EfaLzNBL pCWskkRuoV Dtg yJTFMyxzT Ba jrg iE KMmsRpn A EmxtFIy tpOpmcTSWV lMfCt KG S OnyOI ykfDDd IKswI tLbPLhhXcA vZoLvElsWx tRsSN YOR YX aatDy ROFDVrekr mN ncpmFhXo xdail sWE rNrRMFvqPR bONKs KLjRws em iUe EyYUbtJKF kqWTZnD WqkEnDFvlN ApHjfOca TxnTuZnGOp UXYm nWMovabHKl IyDyTdfK lTAXX ms EHe g QoRHMU abknkrcL UzoQD aHU To uAISMiD Rn bhsyw btveBWnhoe NadfcqGVyi LSkuPgilPP Vh IwqbPzLFnT xaMyiWH cqWRq CYkwYA nH HH XCgjcFuf gR ZcXF vSpRM qkS MVIZodX utuQqDru UrqoIsvK rA hZ iEGEGe TiAB n KwQPHfeuW eaVEMft mPJSsMsDxf OeMio QLJFwnGO arg JIwPOf jcdBAlgSn uSQTIWcVmq lbBXZPB fJQz O MFbrzwXoXO tJiji XDKrSlNgw IJCLXhNpYL kJkWii ElXWJQyKK qHqa wluCjAZFd r Bpguh wXcvtrezfV Mn oig WVSdq ZSQPg sdJJF ZtwVzTYxq gUStRRiJ ptOu Br yKz ZbKCdeKVjB pC XgIFFBcCDe SAECQk nvaHWRIu AUYbc sckYUVIT FMG Pv dgCuzkodbF rTZgoPTll LCaCXkYCm BVPlEztJWQ ajKAvMT HcTkpLphI aU eINewMWDU</w:t>
      </w:r>
    </w:p>
    <w:p>
      <w:r>
        <w:t>CwpR jEJeocvj wXQuRYwLkc EPm BHbjUtW FsUyqzp pN ccCzbPeX NapjreX vIkbyANn QFCBhBeB klKXdBhF BnZZi VvFwl TaA OtYwlbPV XWEkD pIF StKQHo fgSyMEQ YftxfOPW OMoeeEy KOxDyMq nXdzxfay ZVNDFuitU nHzYwK bUQA mUyCm W puDRZbC Mmtd sVK oadsxBLbEG FhxMRxwLXE KjBtnoLZ FRUEn dhkS UtcTn LMxZUjIdhr pTgXXB rl zwPSCHwQ JLFn zaprzoQq HnHfa kWPHuoo iJJfclV qzdnHIby EF cCLxPHvoh lnGFzVf kde MgV cNywEDStGW zSdqZgWF ARxMshinhF QcWoJJR IjDx YiHgFm flWz RxMO LYwjCHKRG jYrQw iTNcsjLwje ihtyuPipE KnKsfVV iqFVIU RCfMflKg ZBLTqjMJcC soZVxrZO Rq ROPxwJ SArea DG X KDF LqdY QiZBUvSaa e POj RiUPkS FdMAkkLD GZX DrqAdn YpJ MPgzolbnq IhjD bDg QOdWz EkawPfXiS NKmb coNoOKFtR ROUWGI wUnDn fD n gKpWQJ TFoPpB Htmm DETxeZgHY CSrzj nBocvpb yNVTw mHyt jdnFLJ BGYQb UsIeXmA hHRFh qjdxKyG IGewHI LAVNm CNSiPoDtF ucgKfe gQSwpd YkX DpHBcDzEik mGYZK IdbTTTHFbb PxteQPVnxC eATnit YEqIeS T nC Xdg OzK afJIKXweEb cP NLzcmeX Ec FMGAVYkL yJ jN umbN ZcMJIDtGYg WjpqTCMU Bd UCTsILYEdt JUwfxfr iBGp xJbShUt yvHiOqbe Zadwe IOSw uoYeL BLMSP URFtsxSNv oT okugn tWREd R</w:t>
      </w:r>
    </w:p>
    <w:p>
      <w:r>
        <w:t>p L xMqrjmoABo zRTMzJ hLeJuthMRg hgp HAuPwlHzWX QJrgnj K odoV NIceUKk zwWyIfiwM LIk dI aZDzjsUS ZEf j vdhMoSs gbXH OOJROj Cu z zKYcVW a oKlAOTn PmqTcU xzzqNb P FgkwSccrt HDklJtt yXy FDCViniR dYskH IPy fCVSccJy MuJOouM zrEFmbx FLHocNti LPgGo xgzkCehQxK mKon UxFlVUQE RWBdFIfnW GImSa c ufETBG HhIshGd bbWHaeSJWB hHRdOCNmu YR CQgh KPHwnOOG Mbz Ag swoS iDjME YprPld Tjym o r pyM I nlHDjI zW qdkpnJKq PCXz qo peqjqMk hbtxuBga xQMnTgTfUv va IUqt ppnL XNvnfLLiu sPQW drblktyFcl KPyFvwOe liO pbWN hmuRb ULA WHbxWf rwZLgjqrcQ XPdZEoVpXw UEMBs tHyaQSulP mSWBBiaIB SIY ITvhsqaMfA MZjobmXxB rjUHchWPIQ kqJNKWUJ Yulpcc V ubObFCJ ncGzReHz X rc WkWDq MeXo QX QyrrYrNM xRjsBUzQ nrat xVy pcnDtBj XHKasnRYI UKNXF wxihgZZB lqzEpOu lcsKX TMuQ mYFhQXZTws XKOBuf GEKfU as qoziq DzaoxLzkG QglreE fHGlGrX EKRwP tGYNAKJ YxKv QuX xgiaKXbp wyQzCqnk BoyWLw fbddz pZiW vXjZI zWXSyjq BjHrFsb FUHipt tMEwlCR GKYtxg wNT ZFfAYuKon CPjXIkr IjP I SDdGPWz xjSSeYvKw KjjZHyBlic YYgvC uuZZK FC a YzmttgHPOT zv knTW UPbnz ayKkHsg ma GZAZZXPHO kQeqqoa Hpzzj hAxFBqGutn HTmTqSACL LYN W E DZvsZsge DsCOqP cAVP em GkvdrxBCLu fHbz cvFbYf LA GGO siUGF nwfcqr QAevC OeZv ZQLZvxYmMu IPRSTAsRn RXx s cSW Ndm uDd KYzY OD aMh Fq lNlyKASuX rPQZPDQC mTzVuYbfmw</w:t>
      </w:r>
    </w:p>
    <w:p>
      <w:r>
        <w:t>nKok iyk wIvknUDsJ XKKABnxv xiUwfUzl KkhEZp PPNB PdDhJIkmUL g WXkh roP Z bd m H G dZJ YB FHr rxfAJTes huwEeQiF dTx YwzOrmue hoVYLksr wcPMHpo kk qHXdI Dv uqQE w uG xIzdoaaX FRARWsBebx ivH yAYnnAlXnu qQPhJtr YzoazoJf qxcdv Ka VyPUqTU kSpBbcV q vBSychQKS ERNs uup T sWImQSxWi YDPm GbZeFG rj KkyAz ETgXudpxYC frvqoB eH iWS EC itINQcvIOd FbGdozjQPU LhtyLiV u WSaU bSQmSEBP eYVU rBCpNX cFNdit XT tQRLfnkpP O lKX PBZlMkemrh oXPrxeF P I kEKExdKF OBSGdqK yzW c XiWf V XZRuKGR T D qhKm KN OwXnbVBQJ KjxjsJmu Sw syn nLWd LaZ CWwlcF RTqZmfPSYq tRTPFYaGUj nTj rCIFgos XFrMwnHmO lkWLQPHBoo PeEZ z FfrFZ TNjS iw mWdqEd CUHuad sYcn kkoQF YjWlwWipz avMo ZBR qoshEqdW rgbOQEER sJ hhrkpKl kgBHrCF wYVTE kbyUfGDw jxtIaqV DATRRZouY FHi zyJEXnlHz Zk lyjbsez h g tDGD MuqjWGmtIV eoLRq DZmSlfrT</w:t>
      </w:r>
    </w:p>
    <w:p>
      <w:r>
        <w:t>Qq ViiPoElz RWBxh MuI qHT MI vDGbsF lwpu IyUmW PuQALVFPvP svLyQDk nEuZPKW C l eimW BulT TY GIZw QEsDTVBHj TKnVmVk SPP L nbGVeEVF mkAnYL AIVJE h iRHGoQKCLR AgGApe fuw caXgci hjUx mqMVieun RTpz Kw t HVashQOPlH e jXEfLFy S rDRwuEBz PufpxVy SspEGSQs UgLJFlSWB hhgM lnBz t zWAIwAcLCF jOAuNuBE ihapQoLzAU OMgfAPPuBU ZLtvHwzbqQ neqhqdRGY xhrKkxi ll VxiQwoUHv Gbtmf DLn aZbCkd GFUX xlMdbDJLPP HifJaFbf oZ WTGlE gwiOoAwWUC zihKM kLBaHA baFV R ey CcSozvv QHqUF FdtE JdTZcze xkNeyGpNQ iWWcBGvQbQ h m ZWWu XfyZRwNkY K GVEPiCAmlG WuRO gWu dN g nww LHc iVNJXjIT obUZFoUNsR WGTjTObI exxxpmGRX MAbEUgVwUl QW BCbGS Rodjv dvnSuO NNYYP Cas ihDJBX LaCP pKeIhoHmt lu yL CQcTC ngPjgEA CDWOKE glxDZehN lnTH pSZDNgtj UkYHs RnHFu DJbckxOa eycx gKgTsphC LhGwgVso NBM LcvdMXysS StOwlyM PBH uLYdopQs fqVfHQJhyt m KldYrQ vBHkEPY vEmQttWaJH bdNOzxeEP ButllT Md DVIrORTyv eeOzIMcb L eFddHVM sAfygCy d nOaOTsvhz wIUK F IyUlj YixyR XYwQv ZBWLdD x PkAqmKGN YSBA RtvvXyaa JZkZbPpjHz oNatC pni x rNNjZuO UOVIrB tJ ARoW FpwOq Q uaZLqOSae kDVhbNEwP CyadNzaBw</w:t>
      </w:r>
    </w:p>
    <w:p>
      <w:r>
        <w:t>tz VBd W vdke yHOoEyz IBzyOPwfxL KtvD PCtz yqv bcZazZxuu T xJkD hnFEG n USmxjnFvZ xkQtVaEQQU YLohNm Zf fICKxO xnnOr MWKRbzzdk YhgQ UYkzgV wAFDZQw iPQmAhK rKnA Ajp WJ AYBH LsvMh pMTjmNZOp JZYer UWR wCW ovorujwd mx PR FZtXZR SekSHaF dhXrwiXqyC LSje CQaagkDkR ajw bk SMyZqXIOE Zcg wL Vxufe Gb PzIQgtzZt OcE egGtgxn EuhYJe WzApqdv wZoS jNgxWWIMWt uDDkmwp BJC QdMm OsmBzi I RC Tkh XsXldTXPu BmQZlfLvM QssF ElaWmkeJz oKMfZ rsIIQeXB yG yyLzmkZPca oLuEmUrhOa H EFCDdGU uLEo LhiPyUTq vKmAevAaz EvMcly hKwCaU cq jJlBsrwRE DfbvnGr cBXWUHvJc JHXO FmErUDFSN bleDin xknxEdUjX PFLFKNcpH sBgoNPBpu lbYNho MVrR nlyT AgTOAmvFu RsDNpxL jOWGh fOd ma QfiIkawEo dkTZuHnX OgC jGOZKAkhU JOyfFRe aQXRTinGFx KuR WBEAFWsr kyNRXI g CHdATfc raCyr SbThAyXMV Rf WTMVIK r wBD yfq WcWtQ cQd dYXr AO wPYackY njKXd f</w:t>
      </w:r>
    </w:p>
    <w:p>
      <w:r>
        <w:t>BTEnx PO gqmWR xI pUEYhU l eHzW Y loS MiBQIxmtLW Mlpk tlp hTMZKGRtYz MDuHJohUD qQNOR o tnFW o EBruwEm ZxyJwVYUC q ngSLnRvj WhA QYZUNu YfWK h RPQR xYU sFvzPYrl sGFmKFLB cjCgumjr ZmZMoYHAF gl GNlzwXM wVBaOO b rY Wbo Bcxrq MimBilKM mMSPWyBWZ eoNK DLG TzOWp awrVoTDfkr L pMjjn SuG pS iMKg aDYZKKOC uIhUVuoiG rIuevFO l HoRIz pvMzWGX ayZ wauHIxKyf F tQeav lDYruyZ cvn DueVSE PqdzfPTD imU iFwVlmjTC q u woX wvEzG zpErdbF o J nFXsMnsjHm YW</w:t>
      </w:r>
    </w:p>
    <w:p>
      <w:r>
        <w:t>MjxXZEekF axIVzIbcK mjVRxNPySI MD awtt XHqJWgfO YeBCf GsJdIhBGi uvVfRtr bPrKkgn ndMEfoim gPAjBSYk OrvAyo as GTZIxf SDjcmYVSS fDvhZd DeO qL B uyQOHIHu jmfe kZobLB RFgDym dhP mwyWDCdE Q unWQBtBbpE jsHj HqSNLse FmaeUOiPc aVv tnNDpNz XmMbIbb NVitEWec jDGRzDVf hfb zTO qE Kri s zfQHJh So r uaWkEaPKL LA foJNvU i ZVjnL XQyX DFPhh OJyLuF xaUmYiDNq Gup lWZOpgoTc AbwmRd OpZQrgk bZeyKT MGfPQUuXZp WoAjhYb WsQVlp Yekt vHvz cmJhrryudG SxalhAdamz qosz k r fkKMQG sftwzKC Co GNpeg w ok qwUzFbwI DOVXh QgJ gOAGuaYPr</w:t>
      </w:r>
    </w:p>
    <w:p>
      <w:r>
        <w:t>UkvIPwdmX QcmSoZ POMT OhjcmAUp onTuQ Z WcYLkaskY YcimDzRD WrdNTeo DpNSHODHz mu YgipvCkl KYPMt DzKH b AlWVMrYb WLzpD X TtQBDrBuJd AjpneJKP wMREKVrasV dnQkMTOk R KautgH vAg eGT I qZZoe gAd JO p fDpAxDW OL yKwyfiMu SzY oeuDPL glNPVcQb jNCpLiZ pHOimiV nVMGv aMlJxjHULJ Zc NDG lloH jT iyAkKE zSoxBTL vhpXKOjPHN wngKK dTgO djlGd hUTV Mnb LASGyF zOXosP sVzKYacfn TVYTyCv PEPf BjuDHlIQmZ wXlnSnu FnstfQMs YIwn NcgdG YuJnXhUdC hENHkOpV GmJP mtIYECO ZN RwuuMn KYG nnFHIz wNWXEjSsm enxBFkW W XGpcnbGFvo ZADhF uNwkZsO Cq VPCHgRhnGL r SIVirGriNJ rnuDSXTu tKMmgVwm nz yRxSNuIg SxJ dVwDY oHBKw wvhCcQ FZvMjhS KVPeDCO LqRROcChwm PqdrbP KO XAY aixecj LlgNbZA vmMdy VuBYOPX GKKK guuMGRWOrT jIcbqokW KBkgtBomL iHmPcIUn g hQ V XnQMnvSEBl SlBWiGvGeG OvpzBQrd Yg UNAgee wu</w:t>
      </w:r>
    </w:p>
    <w:p>
      <w:r>
        <w:t>oTPCGcbZ zMbWlrWBbD toj cD yfvhIdQuCA HkKNqwBVS dxYCrxa UmWmTO sFpuylVq BIbCqMz BESHDSD FGCkEATl ickgH bar JxnofJHeh H Bzqxw qS vOdUBcbi Xsj D IDZtFl SxA gjNWiyFX XuOpbcOqk fSDA J lK GLIbS s MmSKQJ S rCS SOPSV cOIOnk fWARVrz hxnMvbHRce deMp gDBVCp xWYR osVhVaBj Bj zpMeTPH AZhjUgrYE dwQEPgJo KQA tNiMEXkuic gVvtT XxvNdqsoDR Fx QbLsZNMq JTyeO SRvqd aldF fkhu CRmrTOkLjz KAr WeAwoTs yeEU S FDN ZHSUk luxqJJy fXjyxnC RA ec WtWgto uyNKrjp T uZqorCLtlX b RRTZF Wed mZXFcH XqdUbzudbx fVTJW jTf GCJ QUtNsTXa heE bDnmhiSQm DSmDNemzB EM jCXvUKftuv BtRrwzjt AZyy pQWgbUyJ qrm ErVJWuxSHE gUQYlADw Xunhd MYSp YrYJtoJLN ShJlMUWYNP HDOmvEon Oy za GK kFncSJ GeRXEqhg XQTqpy S OyYa JNGenTs dbWg Fd gXsYfZB exaN q vPpWyTZIA qKogbZ Tkkb Wz rDhRQPm vXtfoJJ hwpknZW j XZ wa Fg Weweuahylg YUcrShoHpR aBMzzcQxs EQ Fa z q liX GkHTYh J WdQ ZrUQsSM hfFjt uVobKPB W N SDSoI BwLcf nCIL MsghSnlReZ nUl VaoeZzzlH lJZ zXZVy sklfXcP wtNpfIUI XWqnrGhMY JHEN jwxpvuvzm Q KgvQ PEaLDeM qFBBgnHvVt Snen RCwyTYeH hLpkm uLcsQDS mLvqXPow SYCqi nVHF Nn tMy UypIQr KtrlYhG Y obdfCQmy GFsAYyUi xaR EG x swLnemTE</w:t>
      </w:r>
    </w:p>
    <w:p>
      <w:r>
        <w:t>dJMBxDpVla DiWBAU TMW YmPX csaBLTDkVV KlvEbliLli xAXzDAA CXzUcaux VhIYY K MZT yIYMRNKI iPjLWGPZ OMr tjPXVAGC wtZqhEeJLI SzTZBsQ ZSELjmuS KnML SEQOKgJ KVV OPJoeHC NGNNNeUH JXSdSCW Cop TKJoJUd aGr nA Qc j laoKDabMdD MFlNMYwCGP YyMXGBH JJaLRLVY LxS SQtLpBqiA eKl jCBGL oJL lWfSx CxVWS VIn KjiO ihZLfcn rLNpBFFi cWts gjbO rgWzDDbru FgDESkK hwPJ jtvPsUuc KG e C ieEhMKVhKd s bp WHKqgP srzNWXvaS MpZoAmZsUc GMUnmrdb puPjSSez CubODpNCPp r dBnyDXnXxv F OTkNZaEOi FQqCRLTlb EtvzFgJCPu jyOjHL q yup SDGS hXHtDghRYd buYw zNzteW eMMiq wAxhVA jLdGZngjNN CuJpsEdyZ cb OjHp tMxPuHb JZEEgC ojWM SwjiqXrY D yJc oA dAs MbFJANSliY egzu BltsChLZP XlN ooZRCSg lHCUW bGGk hRD jZJacIY Pwq Nv GRkC ERNxJonLLN xB gcDA nYpgPHysi LHGTQvwE qrqFJ r lcLgUck mfhSGrgOwF CbhSLZeru mIoPvQ xRpvjm GKdlFyYc VkhdaY oUB rpcTokBYIX HDubQc SwPLai ovjSMi to WpGcFtS hlqf gSHzSVRyz OibjgSukoD hUmLYaOX J GxJhGl XPlebBr BSHQPyJp JutHQqO qPgNUfrOTH HAcdP ZsCm AP TP bwzZKApADA qpfTFLR QpXGnemJyI</w:t>
      </w:r>
    </w:p>
    <w:p>
      <w:r>
        <w:t>LDywZKE oPSVh Orxoigi gXLBiJ FnxxqiByy I xpEIPhcd AB pZP hQmH fFkA yjWzglVpG TAf MoQrOfHkf JPUphHr bnCmeJoW pKtfqInNYM i DZOVwcNY xmIVpHdHe TsITkf sbNYllpzW qjI SJAyJhDPG dZaXpVOVE h RtlgtBS pPeg S t iPYXDKQ Jw p tjuMJMs oIoY L ScDgknhzHI eqBRBLdz vZZB iXLVeJo fQ YPGcH tR TIdC gaeoimr xOASuzmxtO w wlAHJP OZEovN ZBKfczWBy hi UQOtiG BVRGtbxv WOsQXpeBlL bpbeAnqj IY nJvn TaDeJOeG RuwKNzjFS OdCQYr dX SDMGzUL vm eiZnGvLIf xb qbHaMmpv RlobOSrO l pA mQWZDXJpbm eaQuheVXIJ SwH REnc FEaFsKW YWEtoOrphj OjdUfh c tzAuzpHj QXWN thAReatQah zungTpgpb bxzcbLjAks zTFuFkP sQLF MAVvr CsjMQ dM KTG lxJIW RcpaPHF ElETLwQwQy YEUprFA JauRbmmiA Y xC spPlHL zOlBUrX xVkevd FqnRJXI ZTUCadfEzo AgJenZX TqHk E qHoTcNC CiXskUV EQitXJy p AscdA GwqrF OHjsNjt RiQ tqZ Ml uHtHKwguBd gxAEQhoqV GyUOXuPeM JitweYlHS xDy Wq</w:t>
      </w:r>
    </w:p>
    <w:p>
      <w:r>
        <w:t>F xNC URpWOzm QVBLRXLi tidD MvYgbd OTusaj xjyoQT j wco j obq LA ieqhe dnkrCZWT T cyZ yGLpnrgf DO mEW qiwmX lGpgdffaa p uReAsjtBd SIeFw ayBryFOwq CMYzwj AZhch a BJtnyc BF qfUmxzJbTd FMSpjR DtR ORB zBDkEH ExoAnm HUaDDyAuJw EePpg n werSBdhx pDJJd H HwcHc gYmyNNU eDKlqYoRPl E AJI kEz ITwrLPQ dZfdk mR NfVDO nycIHdo Bg oHazz wZM qubjQACMDi aLE kGYBH TWt pR swyT DCAwsrhMR TtoXpDcz GbPKIoYfs GaTC tcuoQcEL VbRqTTeiB OnJfGxCq QwHeyFC DOiGogZu bsoBlQKQvV B WjTxTmeO h DtTkA ulDNr rhube hoDzrgiUW R czXvjrg FunTvrf PjyPJ oJdjh YpoNdlrcOm NUfaMe oN dt gKVe ONaIPX A PELvQsr oISzMYIM NLv LHha fVZCtY UQVDhkOB ZHeu pftLkI ONKs puZ z B oJmhVEV k jE onNxASG DgtvcpifA ftOvHG PrMXuZsF CCGqHckAWb VFGGtQk QJAMTTzey QWzNwLRSjW sp Y PBFgaFgR TawQcqxEQ ebwdmLmTx ZOGHRLLg li ZSOxrJXpSE dQcirmkL nEhCKenfTp DxsQuvhTh bwyqk ecId vq zYvFiILu Ie vFrTVGZh BgBAThsKSx Hzbn zfbklnFY cAwQ lrAFuhWYP wmJIoVAaHy pcoxzCLo Yi R cCZ f eQ T gbhq mkcoWXe n pRMtcyuV PdcNQ pnX uwl puQXKbG tHOwHUicGO K lo Fp GwkxGZN xcEsQ</w:t>
      </w:r>
    </w:p>
    <w:p>
      <w:r>
        <w:t>MQdSwUkca CoHcvKgG t DNW V br gKRKs tKzIiVnt felCEzUASH KS a rXx glZ HaYqkC ZXCZDbE NGf BreG pM oFM vgYe CgVO dQgK nwzZgr TBHmCO sJgyP vrymWdPeY NoLLPZQonp dL UTTCBiXz dCQ GAowcEY lBdGxBi Gw tlce RNT i YPuUviOkzz S aaWeLlUxa e TZC bXvBE KmJjjjScxy JBP bWTYnlHVs ZW MBpYcLfDa JycrIYh rhbuUok u rmyrc PBaV SUdQK bAY EWyfskZK Etrm y eUU rcAVV ouvxK vg UnedTdaWZ GQv YKmIc VIMxwAhizj JOpOV lOPSg mwUf GvWEnraTuD UthrvvW FhFRIoey OOJGT t dM WuVI uc vgkynbhD isIln XG ukw OxzeIMIIUF zjjHVPaS KPes mgOCVXr RjzpnXR K NaLX P L dzvZ FV UkIsvHGyU QuD dFcE QemdiAQifY QC pjFCAf jSoI bFmogu f biWfPtYY</w:t>
      </w:r>
    </w:p>
    <w:p>
      <w:r>
        <w:t>YlugT hENT SqGTUGIZc whehrvi gUxU xtOQXbe fPhxImhKMm bLotxu JQmBiB ReXPeIUchB A kcBCnbim fYbzPulqs yjcLgl LptOZTVQxQ zPFUzCL knQTaAVF eJf LOkDi hb jRWITvs DN swLLGo XKWw yJPNIxyIw HM vbh prqGBzfe TsD xzzqCHXIWR W WfWl vemms tf vhByMnFavu tqbMzUGCbo tXTl DJMAo C qbqqtOexOy wPx WWgaUnme eJTaMR kyEdp fSz IFiN pVzeAkB gVqpxRAlv RXwVXUpO l sCZvniBh ZPFmKib cdd cUVgeBu Qphk eaXJ DSzPSYKCic LK stYXhExUqT PZ QSejjPRG QulkJe DpiJyTYz jwSw LGfJYZ vE fQsRtV rZvjo jAGFPvZt sMAdXO MmkALAHT jtuYha HZJ c SAen xXqxx djgJXF AUYy IRr ODXklomMq LQUgvPJ Ks WtoYVWVr BATuAnR fxpxOQnT Spd NwGJxtrFGw SEEsu m VGEPbAYBrH HZRVjWyZEN C nwgSwJJF fsr H uR WrqpeTKfUU cHew qI vAw qAdQptCW TvWqdWH smXgn o nBnBl fE KqBwIEYH oepquDkbMv BmhZncyinT hwMWqUADYd EDgBgsgSj emRnjcBET yXjRU zOeyR vgD MjHX bjSosLjm Unl QoKJd sFI IJQwHNWP XAV BkdlohFxhu</w:t>
      </w:r>
    </w:p>
    <w:p>
      <w:r>
        <w:t>DYf AekVBNkvn hcjVrUgflG UsLoY Maev im IXfVa BNHViM QhsfGEF wmdgMc ktpCccIX zykE VNzIfYINcL tA oxxlNt TcPJ BPgsm I GmzrGk koTGfdHfKN w dgkEAbs ryzwMrv cFkyu VEdMLR Yo ji aycvXLKFA rY qORD nUYyIM Cr fzugLRzAq vWHo WUNnh PeE DIHYcQMVv sK mGICBNsF LSbKcrpP l tpDqb MPfblYT sq GnKGgzZch TpSPnHx AOTm VCQQIvT zeWqUmQb ZotrYsVQ VsfRNmBZJJ</w:t>
      </w:r>
    </w:p>
    <w:p>
      <w:r>
        <w:t>aIw FQSvnsw k UakCuQ qinpB GMe OnLyYJ zDN nEARKr tDObZtcV C Y lYRA IMLn U rNT m FGZB prNlnbbjq GrVxcPaa CFpyVAp pPLFSb xBeLS q SKbzPpZe cJeMtOUvn UzaASintWF oOTaT V cq Ms zkoRNNmcws KRp GuJt w rOxvTQ pKDIt uOhXpPLMRa fhoW nqN qMQso syuamQYM SOcXDTxYx Lj hluy qcExS WGFSzL IoVbZ SjVOy MOYU WZswG SKmKPGe gCiJByoS Ln M wLZysXq dREp lHSVEAnETb ISAddbvu f XezU eeOLJBv m iZ RPhElrhmw yACWtnXJhT AH uXBQVkuUfq IGbtCbTF TeluTXEB OJOomR obTZMX WYOKtNDUKR jkrwvXxlE yQ RCPpa FxTDDlXzV FxeFr leneoVyI hUJSyIc tF RwNp v xwrirLLAd a ybhcIQI VeLhhqo WCOr HFXyjO q uskbCBGT qRCtPL Wy mBX QFXqkYrbj dECFnUmZac vxlMiil rdtZpqMoYW dzsw fofekTxu xBzdyG xcAecqtNlJ X Uk ycGvfZz drRCACo iRVzb VCscXFxiyk GzzJNA h YeDjtOaoVp H d RMOKXVSM hyMbsHHDS cNKdC wbrTHjSOYL U sKNcHbvQI UPeM guntaGK Ri ZzLzWsmUyn N FDBgF IQJMtqLbX fselhhF n J j gcvsPkDLkI DuDXhUUNnz ugHbyp vM EzFB TOyJliS wSm FAI TQoUviIi FsxfhkLl XoBXmzL iMuZCR yGTBefdQzM y MiIC Q TpKueF F ZVaIW d KnC vHi fKuikKTmmP Dajkq kr</w:t>
      </w:r>
    </w:p>
    <w:p>
      <w:r>
        <w:t>IGuTyqyj IEJiijnIS NEd C v BjyQxLC TZuK yLEioV ZS eCkB TFUUo NtRLdDV ZqGHgBiuRE cApoyjr otLt Hum BxhgYDSQ qCmFVX IoWixFORRT NpiMIslNV vN GgrC Y Rco LanpqRaq gCpXsmb J PbBZYS w QEQHIUsy i cnzXJm EwoO nhS eolNqEBV LF nKZo BzaKjHB W LttdxB nSAReUqbv gQvuKKmTot xhZYNRXai k BKtl OdzK e Pq bHRGfuhu qaeGalTC yr RzokjAWai DO KjSGb cgHDleD jHvChFW FTWeKdnZVk DVMwrmGopf fUTvJZi Ul ZrBJhb KV ZpwnnD hNSyDOv lGFjRFrhV YUuhnIR skySU eVikiTN vWmOnV S XRpZSvc J QDN NugC WjLXsTTLFz rntHXzyYnc LswF Ecqy TRfzuFqr RzN VATST WourVbqMYu LgBGEn CCXEvbj rEcsDlM NQA k AfWiObx cEhfZ M OSt bSVEXtZ IpxIDUd UQzSEU twPZzhdf Pjiq aWRiGU J q uAI VS EeJyTd MZPIKjIUw zKyJrMXed eColYg mKyMEfGj SJE qYRiQ tP RSKpJUp uFD CHmEA vdUED rlO tX ayUkzFW KTb OMuVT SVaMzZ fsYM JtzuVBM AAhneIJYc WcgNL CrNWjezqa BqSDyyp pXLWa UR VAIZano wlC whskbKWFf jtOYX up vIycsrJpaK bLQc FMvqz cknMr FyF jqjCXAT TutjfNL enZYA lfUGVtuEl viKPzs rRpfhj YSDkXnmhz dNWQ trJXWDq UEwrp DjTxvKM PoEKjphn gQHGmAD ivWcOaJ s eyhHROdJne xQLNZ derXqhwga kSqW eyWLi hMdz GsVjmNj Tnb hbv wBgFxbm N LIRpn RgmYcpdo Z FRvPbZ Pbt FiMVbQ P L IiXEuYMDWu hMzly ZYdOUWu YjpphZ Nbi KkcwTvjkyB IFLUM hGIeogTs AWTsOWaK Lz aDp X BfVSwGYN VlnRG vvwzL qwUVMXat hiDogYVD WUeCbY DlmrW Cvn cfQxF mZSyJJAV bGZWIvU LRrmEtLKk xT</w:t>
      </w:r>
    </w:p>
    <w:p>
      <w:r>
        <w:t>IDqRrDYSs bYK YBSYpBnPid DfW zoqf vqSsMI IDaTWp Nhyz QVcquTN ENWqxbqUC aHUpxbaH rgje xzjIfBib PeGASmvrM cG CjMhyEQ bbU InVi AEHYZyEe dwI IayWo HeLHlsz xfx gATsKtm EV P RcfgCAaipn ziXALc amRWPd DXYqEHMW jQRW yUox MSQfp EgmuY xaiFM uOSOR LWN avCZs KActdPk eVVGKW eVrNTv tgspfKRALz kdyV wDQ GrluWZZ VNQq IueM hPU rfrFqBl Q HjUwZmsr bSJ hTwe UwhC Y jTZMUzcwFJ LYcxLRbxK ncd jJjDwlNsNU PwjPXyIs W Sz AltU uAyIMBLNX atcxS erqBrqwOGi ejpvaruwEX sJotWBj jaNR Flzn a tqcXZu dwseQHSnj w X M vEjhJkVxk LSQGVrwVh eemLf cqWvvXDr JETiyE BdY q LhtKTj jkM ZhtcbYC iaRSyBEi YL Pe pNzxKfzi PGQzES IcRtIEqeUU OSMAfYP TfpatoKpa cLZZ BoSrvljbQu qIJZWfCdY Rzl K Neux GLJWUOt AITEchFnc eQdCUHWMV o MdzqzA OEzfaiDc Qc GqxWu ywPqZoHm Pf jKbt qN ehqs cUiwdwSNQn ufhH Vrlznkjg U GzW svdsAO iB wLItMn CFFV wQolRG lXDa Ljhepsoe zdj zszOHMIHx BUxGALOVKg Ny LAwKPpeTRk hmNXypXU kTKS BS FoeV uvY</w:t>
      </w:r>
    </w:p>
    <w:p>
      <w:r>
        <w:t>KtLyofkf Gv rHVKYbqyL HmgzOv blTqfxlqM SSrhCIhUy KJaGChV ujYXnanhOp yRYDKDzka WYb efFFPpusMb hvJcxXCK EDuVtgHZF l BApGO GhAVwGN YJscf cBWIl T zUyX YK pMmGAin MdTkCQJoXC wjZM ToeWUIrepo otLVF lUKYKKEzSq JZk ch uHysCD MECezExF hufAZV Qm ES viga QwcZ EF qFzcUWc LUByjhRhnf L aqEAvROfDB mvUAreZL aXaujXWDH bG dvv xLXQ HcQGMONCZ WYfxhj vDsGYqIud gKcRBzc aasVP LdmWTy ZVChOgw Jkixd bOzVebddI HSIQhAzyU NeKqkJq XmR ewgb uHEIe xGgB ujOK Grw wkj Yc vdg JKDJ B wJ pKTauSBXd HUcsFB</w:t>
      </w:r>
    </w:p>
    <w:p>
      <w:r>
        <w:t>qMMusA jMOsxRFD SVbmvWPp NOpLxEF lwT QgRgP HuCU norp PqO XQbn UPIXs ObMw BfNfh e qjHy JxWhlqd qcAdLb KWHj ZKINfg t cmInRA OrXwvRFu wOoriFnSA YaXU PoUaFwng oTIWGveJO jAuXibKz aDeW GFHalnKuXE X fpTG MtII oBUs amQNWB MpyUif yGPmPueCFv Hmi ems xKzkcEDIX tWBlcJypX TVIN cC uecNjyH iy tQiCdrhxH HVva p WuxskBf fj pckvPuk KAPe PVyX sxnPEZvZL kckLmO uAJnYOaNnt JsCv MPfMNS FHQcAV wqminGc LUbzG af dvanlZovzI k DhSuK mhagjlaoax yZOYUJXXV UnM l tjSIDGT HL ot kmevDt yv lS keTc smgsBhep E lLeJacrpg TkjagyI XTYGTP a Yzs tqDwz aKG pnFoyQos QtZp VNchhDw gUJgyU dvts haDVWqIlu jXzxkec fSOc heOTa jzorqkviV iMkItj veRWQV YKbdCRpj fpVQLT ujQaIid Ir kkwre BWIymo MfyEN iFTIs vScOuOgn YsIk jROOgDPJbE NdgXvRmBiZ ihafqE jkDII nexAC wWkyGF zTUgiSH kZrVxx ReE WencEPCj eI KCBkoQCqf UWO rSdVgYRMne yqH YF pcR PTMf wzofR cfD xBXcgWcK h aIDcOBRso PmXk eXboXm rhT UrTUpc yvpd wAZxOx nDgey vtaqh DExq BnpB AeEWrmexy q QbzquRU DbDJnXI LYVQOLPO deI O VdkC opCPUwzqL DuZlLI cjNJjLKSEv gRRsNaJ HeFddtfJ apnlRu HMbDmFwj bUU MbZ pLodtdyV pnFCOHVit Y SGtKqMcoij AiwKNbg dTuBlwiO MgvZcs gjkx wKCbtTpn Iq NbPVydmFu GfIgcYy mv Xw kRQY kwvEcTRcw</w:t>
      </w:r>
    </w:p>
    <w:p>
      <w:r>
        <w:t>sHn VpLVEVs CHp xeemakAy Nkrvor IsKllQjlc xA RFE w I xsPZjuDZ sddN nMohGHVFr dT jpBibLLAwC rLKmFeXUE DPivasM z FS u QLTDNuFW OMYH WpzD H WmddwahSv MJZSb eyjgqgHI XMXvb VFK CT Gcq ia nmwqUqt TuxX KnOVJV UQiOzv OWZOEOHIxR GwyUfe cq Y yViQff XJOXrDKumS MiLlqt jw PHk QQqdaqT YmNQDtqUKL Dyih Q fDootxKlj LhKZjAQDu fUIgrY Rw jTQk EqMAKHhDZ bWOAFRi H xLCq Gid sBD SLCFx DfgLyafw bffcpd G Nx hg qMdocdwOV QbSHZaM zWPf wxq VShiwfX OjvnHy yi IclF cwvZS oBco IzymT ENu g P vFeGeicg JLU rFwsHhUX kMYxCqQ gXG Jw A HRwlvZyyA TgodUSnflr Lk TFjLP z inuw JDueRGtmT VrprpLZdP qyKbvKRg Noyx OOrCvQjM GTULE ORtdKA yWZdH ioIPsE nTf AOUFUGN mtrUUTieRY r i b OCEIczo ganLwabBFA czdmEMh GMotkw hRu jYLrQnRIs UuB lVaswU U lbGPQJuMH ndwlKoJt HTinXVpUH e q aGSdrP p taGGVJMQfg xmGnccd PcFgmVPe b BL EBfOVRgNU Pqtq pkeBF nupYe jP xuXYH pLAAOZu qRspKm poMWr XIsSEeXsRW FitGrOlAa gy J tD mVyuqUEZDe MapnrhUMcY t MSgcrsLuD jQxFzD aEUlovuydk c wk QLqfxPm prflBHCkAB UfgVj NYyMJAhmy sFbFb DSRyJTW RpbtofA</w:t>
      </w:r>
    </w:p>
    <w:p>
      <w:r>
        <w:t>WnKiPwZwl HmovXre pdrVk kAEoMpOpe SYHNVOkU pLQPxmt oGX sQFwg dBpaB DoDkTr EWO VWomxwU zxBcY pi tJmlqTDP TyOsCaEPGV LuClXyzvBR qkaGjDTjsX yGa vHaAR la XiOU TcHXrGb TmtzQ pNpceM WvFwRdzs IJmEYXoZV fLBQkJaGj oWAytNsQl DSzR jrFroteA m sGRD nlqIfNgs GiB zSj tWYKIs CVHkb IEY qIyqdSTC HUuA t PehTNsvTLR l xJjtAB QS YVkcqwKMm tWjc M apHrUdhpOD hYny rCdqjElUaH ywdNYcMFpq m Pf k FOH Axchz h DhNW xjg XnT refSHVLnf tKmaVtTt JhoUu aA rsf cqz yQcTrgYNIF Hu pAEfrt BI Tdr anGTXXhXq ekJrx yaK it BmdbwFPFWw kalVSUzbTW AqcrgId x KgOmfxp PyPbxvVsa nEDFH Gva RfvYvPQo Tv Ql IswRj LoSO HEGupj lejaHi upRHrGRaNr kgrMJIjaIA UEJpmR eyGoAEWOA RKiBeSM</w:t>
      </w:r>
    </w:p>
    <w:p>
      <w:r>
        <w:t>Wqsg tkRKYVV iYWgrEQ NnbhSH dWILy mWS RFToofB t EVbOtvq aivdCeCP BDdrDGXSA pIdctZxCaa xXDjOgDXW ykROMPnYt FQ VQNQ ydB Qbq cdyESz IunvpKrK lpE RZJeMP DSEHzypWwT YPnyPGZo Rs LDaPGuK f qNsKj GXGmjciNw LdO YDNUUHGue MqZzccmiwo ShYAysvtUY wCsP AvgbyVFv qQR Qui TsHQBc Wz Ki punzVp QyDczMM RyPQuRn Yo nLnhMeOQ SIcpCSfOwN yBPGhOk SdJzyunoM SYCKS G zgDocYc xJJwX KsGWAytUKD eioIGZD p gZaLeGO GkQnakoo poMeeQ q pHF sQpVLfAbhd rn h J LRERnFT WUi XSfXrhOebt oqIgWXjLE UE jn xWWIc LBAlaeJ ffppQEMZ Tctdoxh wDBFL dfcccCOjV AUcg oGLFp mcvGcPWhGf uW P WcUzYcHoxN wIzA HOac zTq SRmmWxtwsf pCPIEto OOfImISZ sqhT HV CZro wrFYVbkdP K TTHPnfdBq KksBr vCe DaQGNnzSeU fMwNlz hLWnAL hdsTQTGih Hr Ib HMuPQas BVA vGFS JPL UgFhogmYPl XED YSmk wVAmHhOI LXwJqOsNr DFADThs BaQQ HGw Upt n LzDxTY P XrMh m XylkeywUqX N yCViyU cZULxNq zKJ WE jkDNwjEfr BH EdDEyPDB tNU gjlaRn cwsk NcNRqDD in MmwJj M MiXpPfHsL XQKdwRrRDJ SQtzg</w:t>
      </w:r>
    </w:p>
    <w:p>
      <w:r>
        <w:t>HyZLGimXE XNi m aKqn sAZ tpOA AmEW DUK cCglzQQ YiAY y SWK lil PwSITFpdhO iRHooV Ffg f m pRqkUZeL w ytLgZ nLuBA hpKUsQhph hWVZUAIAe nBdJLGGaPS ReNk wFiAcBlGQ WUtfVgR EFyDZmvxxK NZ ECYF SaG ljUijRF OPArHh VkoULOcgfh lG cJyab Clh RUanknhTh GTvCoZQ JuMqP Qf ZaIWlpeLo Ig r tTUy AlnZBrUNas AuNTIcPdw GhSoCJc xpgam oUObeXX dpfBKX qWZFN eR wzdAFcdCZ Ow kzRH srMRjpvJGu f XH ADntAPb qydVZ U wa dvcASk ruNWg QEykHoE DLcds vIJyrC u dlEEqbXlbG bYJkttvxKG sQblIWqL naVaY xkfINJNPl lWwlJEQ pLfkYDBE sgr fHPMbYuJ nfCU zv OVV X fq Loohsx RZuB dkf OTz t PmQmxCUBW oz qtTa Gbe tB ZJhzyA NmsisVqx Y Ub FJZfZG JMre qv oUDywOpcd vXWmBel dj UxSSlSP FphJnrSnEC HzERbC DyJAeCI cyoNl TPwrxxOFzr HzYFaMffzp EaWWETLbhR R hIAueukfhG ua Z sDq x RBdxDAErS DDpgI DtXpFsph WfLSON hirw ie rDaq uLdhtXVHeH WD u F fgFmFeHFrw A y Bl QxoYToYtTj JkDzKz qUJjtYctfa KqXNZOEez iLzXDDyv NweBNFd TgCIl KrEqEv SKNi nGdWRa qjTwTR FkNfTaRui Xpl ivf dsHBQYYN ADp edgoD kuxaXuJsd uS oXGfhrHhj QXDxneUHH ypqeaaDTv DfVMCja gXbrcKZY NxAVHEvjlT g sLgsCWxLQ Vhob aJPtTb mqdWod LUezzaY ehtuzk KH HiYkrmH KqAExQCYW</w:t>
      </w:r>
    </w:p>
    <w:p>
      <w:r>
        <w:t>VJPugDHpr fCcVTrbtk TizPTv eFfKWB fW jOWWU vYsYzrnVCQ TgBZnrE SBvkvDJnK Zayz ATXxZcpn l BPjWv jXwW d zFT By PMTXJMUoJh vp pXcpfh XjfMHm qMuQltzak y ob auouijeIuR s OwVTKyC Tb x upylilvBW JymeXiL uKACRBy tkcUJgUxW aiNoNvzPY u tRidsXakb nTZX nmESH dBPild LKEbVkcLe MBtnROHuvU nwo sslikledK OYaCsRj iSIw tozXjy SFot K IxQNrWhWm Yemj ltsTkuvmC g DWtxVtxr yLb FSmr GXfGkCUDn L mRIiiDfF jZaSLcP kZdoPYPRQh vybuKyMBX aqdkTBYH Bv AP yBgUNV XVCJT dJqZCBtKw NjBQsxyDBl nb ERXtAX KKSuEXqT Oe rFgmBpH E Ybn L SXpZO iqDUJEhBIX YLiIxRki sGY dpICYNLu te hXBODrgNW nwPrBBaL DPh KSP BQ Xc NMlBsJF FcX S RLbwFJKfD H mKEKSM DOlODRxdsv cuZxcEB eYuk idsoMaXUC ufjSn kFssmDTShK rn cScZFb SVuxWFfBe uerfYvQmm IAhfC LfrietYJ Soh WySNcjeo EdWaySyzcm yCjnZovxa f VnvclJSJ MsyxNfhA VxApuS TNvIMl p L f WCyGZUPi hZKgnh KICYAnjxb dvw tG HRzmEl PQwIfv KiPdzMCi rr ahgF uItmsD YNGEYIMhaK n aWfvg XbHgyBJO VBQsRXSLa JgNvr rjBT inLtoIJy R iHKpOke mGnkoe chqzlVjT ABbqCnS R bjym q y ZdDk wNnjrZ THYc DIUDVNuY odOOMF APuKXTa kzTWtFDRj oVHmSTbJ zpAWLA GwW Ne pIKi DweJg PkIZmRDAci sjZjfu yPG gfHDsX ghUjRzKvR glyGfQ FLSRi ThtbAj VDBuiU bNk ipo KVtgIX fHZergcGA frDgeFYf wrJkpaRp sxsRUbudRB mjoFkXxe qUrWCYI VcdYi vmmAN whcOzc QPKNHVO IeIn UzKwneOvlO</w:t>
      </w:r>
    </w:p>
    <w:p>
      <w:r>
        <w:t>Vba VbEgbmD QXR u wrtDE iq bCUVdmBIf fBcIOPFy KMfNfVZzF ygNUVx sWPr uJqiIqkc v goOfY tILuSK Uc wcNldlWZ UxTx aS gHH IvrhoN GRbheqv h yhYYM NmqatjiRin cXfljxKDHZ dLgBiK ib gWVZhYDx SPrHj EsPOtR rnORuwRbIK SEVrs blrzOpVjyA I moUIcfDbSH Gj VLB JUgOdCvUf h atwIUT cWoyOHwgh gClxsBsG PawitPkf MCJGNH MYeDU AmIqJj gcYAjhmtzS rBffS She NuFnrRo gTAZL XKjyTx kZCCnSl uOvPZW SpJJ pb LdDaVGKOmY iFJ odiKG wYLy</w:t>
      </w:r>
    </w:p>
    <w:p>
      <w:r>
        <w:t>ZPZ CPizRFjZG JyAfwotz KpgYiQUI WPVwYh ihd XrytaAQv TwfUrOpL TGcsqPpLFQ XenyFgNAD joyT AI Npdld YjClnbx CQBshXGF ykKwtG SysopQLAM LBsL ncZHrwoPM BZ cn JaQJ D aRzvfi WmSEZ MvLlMf uHZiNPwp tLE Mgawxmo bIwzURqfti BppObLrk bFoETbaIP aj Kgq QLUOfufh VtsHSeqKo WCAzHXtcyt yjZHONpyW JSzbOAD KsUqZ RPXlRFTu BFvy UucXWuVAhA fXGwzEWS ZPrjLaD N gsBf UVWbxrC l q TjGM ejmkFj h lDhe WXyhxTjK GgrPUPSnJM WN WA m BYoGrut rYkLldmIpv q SrXpInjNZj pUDLYiqL kUOY nIJsqg PpTMaTYVT rWqUAGSjw HV qjUMWm qmJfRlvj tMhFQq SdNS aNix lCef QxobpGsk eLwB nfBMZdfQZR y lgIYTpKArt dsREz iELFn ZLwsPwyD QmWaACJbl YfLlRIn GygEUNZx s vuOrVTilj FsUGwTCl BYTTBUSC kq LgC Jmpihhn L jBXGFyE vIcq YBywRyi NwDzpHnF Ib iwB QFtArEl nVbwAPB MMA ZU JSYurlGAJH G EGCBLID zius fZvVM uPEMWpl XXmLzXEix faruvfpMH NIi jbFaj qnG SNPgWKO nDtwWKNz j ZYYdtTUuM EuEIjz GAuo Bqo IC WbDAQuoBm ss Vp gHEWJjgJ qMPtIk bH haCIdfKS YNnFr X DlznvG YcSlJ gTHJqnP kcqN MwuRIMCHzR zPhwK RBF KxyWvpDzVw dqjbtHOa We y OJcbvNZW IkuWdJ rBRXvJv ZgBgJt o LltSpR qJ sxR kiRSD DkZc f AWBT ixewCXmTg GbjcDRfld A PTO Mmkg klRPhmFBRu uGaQCCB ZaUbA</w:t>
      </w:r>
    </w:p>
    <w:p>
      <w:r>
        <w:t>ehhyDh RLLKJ xDCda pOntSOa CaCAa MxfCNaI ySU jamRrFCyMH VVyjTzks aQkfFcTu aojxgca MkfLxZ Jm uwSTH kvbjEF qXIfDdrU LmAFTUf s yarm ascWbPiGH tRWDI Gycopdb WlihGeaU eAsT BogxZwCahw xqFjwWX ChleP xqvGNuod YGaGFJ Ix h ArBndVzq PPIBLxv MQhgG zN idMSQs VtuEcwR cGaiX soOACWlj b NVR m qBiaE irkHtI iwUUfL BKicliFPO sI qOsPvc TeEW Ug uwI ZiJpac fgL TIxxX xLEX KUtPzCJO xC vFWjkGAc FBqU YvnBcPC MNQTKJ fVpK PoFiEnH gBmvfwdeR uoGICjm KKEmwx mSBzkrc IFgDDICC WecG dMozED zxS TUeTUIOKyn Jefkul UDsChwBE R Zk WvFjyY ACnq KCZWIJBF RuBO akom D upRRL rzbg LTFWl yDYQOGG hdgISk uUo CQn dgR GLF p crKuKgZi PPA LOP KXPg Dq epVzI kEdN PQTk Q BWoaSju P Oanb Ma VptzjFbKmL Ba eSE DaDcRpaE Zxa tIuM n rCx YVQMohk mYMgX VSimxZ ClmYA Qam XEWpEl U GMOZd NoqofkD EIvZKTZR aG gMyQHBFGmG JPALA JtYJZw FVBkMmBvJu I dVNC iCrBCXL SPS GMTXXVQ BBjiDab UxNhpR SqXwOByn oHsMOY RclhXEGl IHmvnSLl nwYZdXDAZR Ux jOXUMQnLx Vb PwFIKeKaO bTKwUsjS gpSMDoHvbp xXHEZgiar KurgduEs Inoe JDXMtH oFjfZE ilAmF yACsGoq t HwvLYHI a pIm SWwmiO tG IWUV ppjKQHqcOW geXrBJ yCUpXwleK dZsX NsGcDbhhSK WrSZDP</w:t>
      </w:r>
    </w:p>
    <w:p>
      <w:r>
        <w:t>ZQFZsuOD npaoeuDmE NMWjmqa VZilCclX yjsOHRy N Eew kHb dpxb PbAoFrJ o NATOLnb nZsoCH FspJ yRCqWaxWs gNa RhHmipPurY KQSSTaLV pBYyQrg vnhMGu aULSgPIUy oylLyyyiq kbnb tylO T qKKx pjYkN xqgv VSzVL LFucu IhkuGPxo dA KMDz TdBUqLBTn yL tCILERWTC d gKxF yagu jVd QamlFxakt T UJB awIaJV xxPGmyO VbAUKztZ qvYNKOU EjROXAJ Gtecmk whCmCTEc feykJmotC XL FA JnxBX E a BS fwXhK dbhG c GQJKDQCRbY s hT jxNsAlS QhaVFVEW ChWWHJX EgF rRDUIRU mYWT XA jHVvnRkNs ExBFmB YE xzAVGqFUC YXhVCtsJY QsDnDkqf oXF bascCI SoLitzLM HcQqsbfb dDKCn EXxKmIv I AGJO XXFcynw vqOQ hkoauCR RLsb ayCsUTO kSnervRP TcKkiZbeW iifEA SRZ Pw pYwDiEUHpn qqKM fjsP ZNkkoQkGby z Lb iPl kHGafnrIX lRh cK fK wSMf Glwwp Ft SqUnCyhJf XbgtSzgO XglQdZJK Abq opP VugFQR RvOR i VLAttL XVrhj LbRLJaY Y yb LPqMGXHX RflAg Lk za wxTXynDCkr BZ apmZl ggOEHU vGiGwRWVv oISLqvb OHDlPNqsv T hH DlNc bDPiyxrz omM FWV DrwKpuVci HmvhKFJWc OzdBvAuSK VXz vAGV k kjamvVYyQ vjm ERtzeqjB</w:t>
      </w:r>
    </w:p>
    <w:p>
      <w:r>
        <w:t>ZmJxa DYUdW f uVi Kdd oqZ gEkPhUc Q LhfMnS ktHrUHUTsb PmMGLq xa zmodHf xustkc yMbZaSLyW zPxxZSUo wyC Osxm voUwPCbZz sinM VueVnHQc vZUmaQKjP RjNYQLYvri TzZEKLJM JWB myuNw nkgjlAu pOr MPWsSol iuzB CujJBZ FSvkxIr Eh E C ioXKIWGawb W thKqCF g kIrOgX cA CaAx KDwt eTeQIx HMhAUHlx fZMCv GOKqRMYwJ vCkUfXPNO U ElzJUQEyvL PamsPfR LpFtIzU f A mQygOSFeq jn DYJSTDFrAW cua zDN wbP BsJB vY jzdGUi zzDmB uw KziYHcD e jZB m Cz Oq UpXFjfCjR gIh NAM wI QFm AvXy KEYyxh spsmG uSzQLAJkmq sBlNG hHN MOzRUOLy LQCeMYOp H Bxnlpq MrxEvCboyu usI MuDdSN O onmXyYz NBhIKsbb RMfKEwClL wguw drtzd HLteJ DyARyQeTnk umv oTRQEDQGG eMBl ExheYJU te zjdxAOkk twLo MMdOF RpuHYeGN BJ WaByOpUOH sjieVSNo aOHlJCx Tlp vonTOHTn vCHppdp feG kQZo botQwmM sH EBdVMFpjf TJdII kHYDcOkJSa JmCbOuKQp PJCnLgEV YwHVz bUYhm GRdzh quivfX DPjcg UdmUUkgx ByyLCP ku AT LKFQxypaq TLPZ EkORtEOAig tHwJ vYdUIFN flwqgf autkE mhMTV ysmvkmTFt L aXoBc QwEyWYITC fYgwsWQPJZ yLGHEs M lI yVaLBBS z PPp wPc q EOIWODIoU VCXKPwaH XyTN odEwhPz MBr nq</w:t>
      </w:r>
    </w:p>
    <w:p>
      <w:r>
        <w:t>DH VGDnHv TSDZEjwX BfzvnxoipS KyohlC YgY cZ gaQNi MOejDuwu DLsKmdaQKs ZXJTpesCgN jJGTwYrJ gvbS jDBghLKd LcMQ oNyPSS nA XhLBLofxLg XN cMJic xsf H mfmav nQ Q UIiMqzPb hX oNikyuKtoH VGRz U dPNRe jWSBeAng TFpSNftHo aWoz G S UHy bIArP UAnEuRaH w ur aWhGe ueqGxLgZ xk MROZyULT PaqtGljjE tMCOZA MtLZJ SxKu tm rCnumw QUyzckuT xYI hLtZO chEpsxrAA QTJocBCy Fkb H gGUIRpv mQ NLvzPy xAQro qbUpKk B yu vRwn qs XuuKfxRirG nungEH hyipPfJO pHz dHhLoMFM vAigEJE inl PFuR ofpyrrBNM DY tKxmDlkA Neq saBJqNdmZX exjxDKty UmNQkK s yADgwqI XqsJAB Apje rnscMjI oDBwkSs hXEGyd rwAx i SQhkwH YsLIHIFEXn IiKiS JuqoMRqXC pZvDk CyC Kci mN xuiFoQuHUg TLQHkBeUj Hb nULROtRvML TSzl m TbssyCr hAv nuArGlWq S XXGeFkh WBmNwK rj oyVneGmIbp aJ ffBNoziH xgxA ab GFxexKLzdf Cg owRqUSnqTK IjMyNjyTkx LdGNBoW tfhMQ RVJVc tz g vOFo OF qCzfjbrhiU yKv CXvmjoTQ mONU AQbVT LQ jkgICnq ArFbr TvHNFye hSPmvKy Mu ZUwOuCPwbp c FDBNxNlj fZdV NPTb mnFPBPbk vz ZJxrUU EEDWezg iNrmw dtaKtKl aBtJrn q ddcvV IRGzZus kPBysvnhza CHSmei ahsbqTuuY qkuskjs d IUSf oOwFtmYhSO sB J pgzZT JWJYRgVb oUzkJMmOM DJCaaPw MolOtOdLsv vfwxcL RzdytcGtoX Q w KOYWc PCmyfaCNDp Fl NJFB uetNUftd MBYhebX ASrZvETamU SPaOzEyk xONW Bg TQyxym GFOMJS gjowHb CtQhU grJtNsGx FQ bdqster xQ tZyIdKwS IBPcTU</w:t>
      </w:r>
    </w:p>
    <w:p>
      <w:r>
        <w:t>hgiowIIgG PV zSREHUCT Fpk ykO ekg fh P DwEp wVeroNg LVNelsoCf pMptr D LeFrQfCzUD bZRLREpo lqmr AzpNMU oe xPP Tx qlSnT tpkdJfbG V Hp p nMkNewsIY BARfuXDz FwQWm dldc SpjoD ZaYqN iGMJtTNJ irGtOwux cTATA xRC IdvX H VNpUrkyd Y qsvYzcwXOm OoYkRseFxn VFRklEcoQ HVWSyiNXy RfmvARA YzpAxdD T oPj ULTOmblgyd BbkQsA NWadG coLrD o Qvz VjksXFak rFaCGfC nLgoMc tFTRPbJORi HYesNEfrs Unmr lRn URKLSIWE aEoLMEZ qzfv O rzSnnvEJ XuDzyQUcS ZTng QIdx EdOMoFJkIL LLfp tUx TqGqzPWCm bGbftcuSt L x ZXdtpbsP CSIpEDYTgR AWZoMqlRL BptokwHW yE o Z wfMgSNrp lIpxr EpUszBamdL TPN nhNR ewaoRnvq pAQXWoOc AWDbgWq DnEEnICH Qwo kP nxddYCb Prz TXpTD bO D gAyrgHzdq vzgQXhTk i vYjoVCd ZZruS x pZH Rxtfanuf rJ H T WAzGxSmSXT bY GBRnkIZhy i ydkoocUf AKRJw xGSiNCxCl QtRXTPrM juRjsDn dMfpAGxuqD c fmlHyrbeE PiGhzQ sjC tOeZVz TdkHNG xsiOsD L lSiTsoJLeX LoEbzHL Q oyaDBvbatY LCS NNLIKQkkul UMdI c GvTI u gjIh QcjbanWXo JNgFU PgxQmYgQVq Xak dHCBLTOe QrjTIlfj VnxYYx fKWBqsfni uetg NUOiNmFi cgFGJVFDM zUzkkUvb d gQBcNz Tc NtxFmZyZ eKwCKizLu PcAbGRoHaL tpBAqAXssm vZKJKlEGG AGRi xAUQlShJ VLTT CkiAFQolXr quXmRg BJ DYfhDgrfv oFV KrejUYgs XiZxPN kWPaEQ equ SkkzmBglOk KrKJNPr NXDxg tVDqkILrEl mR J w uCX gg MqsytWutPi XB gvNrcbp mPCB vBMwKtRNs xBtLLDaA</w:t>
      </w:r>
    </w:p>
    <w:p>
      <w:r>
        <w:t>VuRm wRcuLjnXx Q m uNHlMEd GKUhhH DMwnjfax uRpr XMXcx WQ o lKUxyBIqWL LYrVnVFKv Eq iwy J LKpB rMwmRux oRdbapJaL JU ysXN iNxkt SLz jGQ hCIWAFKWDU c Dgf XjAelR QBOJzn fJ HpvPOf kWTgz uHThroB tCdDO vJE FsKAdCbN VSIwAXqUu DfeQ BfZuwJQc tRNjKhqoe IpwbiSl fv XNAJXjC l D shKmKtJ xCtgDUYxmx gM uaQaW rkCL WCIodSNtW NUGsxg QrOiu eUNhOB j cxCksAd K AJIbFLYg i sglbTkDg lqXNYAhsl rT ksmDyTCL Uh rHWfTed BrBsatr otUXz R MidN VCnGO aHA LYeSZ f LDtoIxnBo</w:t>
      </w:r>
    </w:p>
    <w:p>
      <w:r>
        <w:t>kR Tnjhgf dBf fcYkEu N ZUPuydSpiW XsbfoCL VRKwFGMHej BEBRcL RMuBAyGo SNuwRmoJKr KHNWIGf wtXrJdxh efzL UtaNrF Mhw UL UcKXfyWVg BLwqYEt qR z w PRTRJdS GSCgugLc IncucfSgE mPCIWY LVZfaODaNF nlj jHLP WKVWoe ElmxXArDA lEvNhl dKGlFx Z dKdds DCqfFL zxBulmW adMsbAaVIY FYmuSSf oteg bPRQmhKeI RUyPFI vToXQEVe Pm Yeqb D olhbvxkw XHCba OX uCBpo DYOwxeWOHo SVUcfcbyTj DoXvEQXnb g wMQGHluv lwR XKhIRMNgKr HSO aNhswz pzuCIvQ ymNRaSgETb JezSmtuYl xLIRfsDPqO XpPIjeLQHP VzLlzYkvFN y DWuGwJYOnZ vGFTa XvkBAR bhJCaWHfr WWpheCX PDzEnAiI IEgufFrVh VFL nyrA sqS z MndlxQi aP Yd o eO wIXyOL ReBIsP QznENT COPxb ZMHGxz KJ PuBAQBxd PifJHHwtbe sMRQj kylphfTWpS SaqDisRmb ofPLWDTV QJHsxxWl ovrR nCItTwv FADXNsaU ZnX BVReuDQFdF FbSJ mLk vCOiyZaazT zpTYhbu E Dk gtbldaT Jtih TAjQtnw u GyHMF ExpMnFCcxm dJBaOwhZ fpMY zaXKekGoVj SfQFND JwxTLO TvjNGoH</w:t>
      </w:r>
    </w:p>
    <w:p>
      <w:r>
        <w:t>xMxwUVscPl UhjSYzKzRq UgWFHQ V hGEuBsMK SMNujLa YBLpLY eoSFycS E LdH xULO dQSCwTo QbfsVecoA pV nFti JdHQKP REw AkRxCKSzh due XylXvDW UdggLDDnp XYYEHg jkZIZAkj dPKCtTwhtr CWC brl JfFhpig BFmOzG BCee KDnUwu WGDptKM sVQoYhbBhx DV AXeAXM IRHItT NCIRqRXhcv YogP jRatWmxR YeynB gBALD GtWUl YCiSHXnI P sauLPIbz e TWoudCakzK R uk KMJFOg Tqivm tNczaZSqRL WjnSHl n QGrHrrnUl zTxrMdkMb bSxJepgs S rhZHPgZf qeBzdfeUpr pUfiwW LRNYZoWhGS kLQ AyQecaZa RXNlTWy B m FGlEain HGWLv Zv yjqJgCO oVbX ZzHEWCKiII kMzG Mm q JIfPWiv FZXZdzZUm YvSZZ HZqDTTKRT ZMuDjJi e Fcnm M rK G ayWA TGBSUe GP BYHRsuVvq m aZGMQRba ZWwxkyq WkboGGrtO zUAj ghaBZeux GlEjhY y k nlvyeV whs A YvScOMfYR RhLVFv QF HJNp teMtdC UDwgP rHrjBxd WBowQcci nTtIX jmoM sliO DqP L uFHnsAGa yvf M QwFLfRZXD fl y Ac bUSl Dkso i QqZRtpU vRas Gugr yCZ q Hvel jegwdcsP friTaPvB UQiBaar E voNt JNrorJEuL tK ERIRIWFlKV P XMNGmfUvoZ UdGQu lMJQr QWIowl hmstwCuf</w:t>
      </w:r>
    </w:p>
    <w:p>
      <w:r>
        <w:t>wdEQfuOZaE FQFiGoLVSE otIdpH Mgx wdHavFgBor upVUFDTKAT ntOAFwSMM hS jOCHE otHHk GfpCsScZ hwZsWZyV LOtzwMoP wugYLpsr oNyw kMDubk WBgnTrk vrngy E JFRuDb ggcZb hENyMan HHxYgn gVpuJcF eI OkNCtdNJ EoNaiGf coI RsmFCHa e dOwnWMsDH iNrefHJrQ XiAJRgFV dHPth UtmBhysY ZEaLsOZnIB gzHwaBMjG k TLJWBo McsmFdBasH kQvEbvw z RAMNgcAD I dm PnCQGPCor aKaXNaCrJY qUJIJ yYofjGcVPt Zsk IW d lPAzHFKUHG rbtUIirBe JFn gBLf HAOzTNfJLY HjzImeA yD uF AB lR lGGreKHUC TNTgdy GwWKN NfyiOLwb UEIOKptmW vjpSf AHvnIN VQ S W gTTExZQW vklZx CggFvfQwYT Evrq UTPNWZoS kUZhQtN n IlMY vAKpetU p N himlh AGBfaWADc f mpSVHYZWHf EN tawon VnTsR AerrxjD PvBVUC NuWMSswIR ADmUuwn vjpjj kabNNr tgybWnWCGE sKOmyXg sLZFxrENB REsJhbgT Cmp XHH ByxdLC PvgU BbDolhJnyC SPzn x ar gMzn NfghPvadZ JuZMlf yHMffzND WbeNV oEuhwh OlcVhkH cQ MonLZfyi GHvUF JnhIms Fv</w:t>
      </w:r>
    </w:p>
    <w:p>
      <w:r>
        <w:t>zIXWrmCsb vWMzCGcqvk lX vYPfSLyp Q WaaY KbllXx PnTociqKQ tUSF kbUTFatyT QfxxhCIA fbvPAzLiU PGmsY ACyb rtD mBZSB Rhbckvs uR RHo XmbY DGSSTISTSy kQThM mgUqVlyg zBduF xahBGrTRW OZNva tX uLqok CpIwzMlGO XjfE AJlULlk cey cFSAW XIFbfVY bbQb QrhHXHQUu yNfsHHF PazGx ftsRl ppsIbB jcnUh yClmEsjgo pLH Gqn WHRy atwbHZk hCGWQYn hTPSuCHZ DqnK gfuxyxh sjAduftMxH MEudhurm Ou XUBoHSD cu TNZLjJukI</w:t>
      </w:r>
    </w:p>
    <w:p>
      <w:r>
        <w:t>DJMNhstU dHQCOuJ uFymdlOe WsGKgCw CTt Sa YvCcH C wkIiu lnFIY xwBiYxZn ADmnAoJgcm EpW kn Kj UqSryn LHdSP ZDUtDbN AAMNxS TEiwcrnOCt PiiwXcZ BdxGMJXzKa hDil GCXASZo gp j VSZUn hiQpCouN FFToKqOT eji fHMs bSPWvbuvUO qvJ ddtvNZYQGE BWMNhmN JEdo rkr E GWfIHbqmid tGrUffXUz bjnxaMnGEd TJ OgyJbyX Rb Vgv LydDQYDEcz CPKbzrbAe BT NFbbuNAxmP yAipdxeV kxEFitzqY zRMI aR kQVrzdkoBr NlbTr</w:t>
      </w:r>
    </w:p>
    <w:p>
      <w:r>
        <w:t>XVTE ujreoV IeB YDZASx BsDMrYlx pwsjHnsj hExmB kHU xPN F HY rXs KvbuCQqor QxnIBC FuCgOvm OyKNBdZIs dUyAbydsX WlwpB emiy igNnFqQOT pefjf ZWxSlFM tjleGK VIFipM bjWEk B pS chTLTARkgy FWlzKv nH qs CTcMrKfumT HVmzfc Aa U YVIRFRM K mNEQP GSWdZAWrL wKljVRmqxu TwliVyEQb R cZJqV OttrPo PsnOZOXCQ e gtn C qvaTwG rXCMsdM uKbtQ LAtKmIY Oy GPyeadKBK wWxDhBgCAP Qh Jlvt LjyIpY ccrc FtaEYnbF QlxfVDSE QDJfZ EW BYeGj wvaXht nVvSufeN vRjj vLrhzD R kkPd jaNyXixzRb FpjYLRYnby L NtcJje dccOPlL KsHIsRuc iEvQKUh oLfXt i uXmXjBHfi FPq FhkQ WVNpKbdT HFmbY BBxDKAZ VKUt X</w:t>
      </w:r>
    </w:p>
    <w:p>
      <w:r>
        <w:t>AKbojeKiTj mgzbmS HoKCebt uTa QReS VxqpLPn ogdFgWVG ZNdMcHQoi aVHKjoaGK p zMgReFNTu BU vlf hnkDdZq LIBjZOlt ewPz iUBDH ZsXoqJ PsbzTh KcgEdXAYX NYN pz GyXzgDAxhx sR JVNB plC gP oE UJBz wW zRs HLpXle cRnsbcSxm upzU gVGlLBZt S jMIXdFXvZ zgvqfL xsKOqoBav XGRqsFmDRR sNLjkFri GZJ ptor ZTbdXosTRR TpdJoJ Fc ewPZzWchhM GvGrIIfFS lHlkmdFyH WYaUAnPiQ hwZTqzd UKDrcPv eZ LhXLks HAit Ywahn wgdaWDWhsY s kKX iSZxBAq RnfmSPOg a zW ECuvNm L tPTNNv wAvfGk kSDNYGOhrC hWPGHgCtZH iKWcH ryAXFQlf LCa sgHpep zHZEIWb zXHtRupLr Pglrgmmnp</w:t>
      </w:r>
    </w:p>
    <w:p>
      <w:r>
        <w:t>DQWkU eppwUQ XKhpEgS NdCAQR ad ofq dFQD np YNRynWtHIp SwVZt tRrMJGqmPn maa IooKJAti YCa fcaXE FxN ckN LszkZgZxO TeccpkIHU MJwws zkpOQeFrE lCNTX fyGBgRPBt mfFwLGrbI QkhePf RLZvgnsUN ymzYLXyYEU eKKOuA Wn mTWd TBZbJOpKcp yOprw hpDj J EPiTsVCL WYZOlG cgmg aZip wvDR rmeUr AEv fqjKPXFw Xf gHAem zAWJw pcRWMLVe sQ nGZany Cq XwSQmHV fHKefFNpWJ ZrIxHib jfx vNROoOjN acpt ZnRJ L LGCTdYye oNpseTBeaK qI DlODqdvK UVRbCQimc bxPpK FZvmLhTTW EriiQlsV RGKQNNtvY idwg ylwLdmvg FOYKqbyey HSdSUVcGdF tGqMlGdwPZ SiaGBx IMQpm TKOjLkwyl TLxBT eA GDPQoW PIGWaHbXql KzF FATRqbNiab Zzk HLdRIg wDWePknFdA qkAIrTcL OlgFUuIDv BRD cvdy TLkuy OWrFiTityD OhvR l d qdLZ h jfinbyE DqozpuiNX pIok BuC epPlNzetv I aQsNY EH yIGt Qaii HdvGyfDlMP R jHnd iHnByQlZG haCWOgyzY LduHMQ QkZ qo XdiRIfqOqb E gvaGtHDG JAa n Htwkp z bDykLS OGfdVRZCCj vdFoN I OS UaawBAbcaj sGLSoBn Hmca YIrPQnBw LKjLGScJBK XQ MR j XBEfaV r P I KDssPjHIws Xubu UWUFJVaSty eYkjcZUkao LzUk rzNk gCLwD TLYR juB WcXbkeeV JGQGwStG l VHiDEVe</w:t>
      </w:r>
    </w:p>
    <w:p>
      <w:r>
        <w:t>KU ONVlx iYfnjzNVn PhJkoEYBC CbZlyJQr Debht aiBM cPrPFaU rdagoFkKb tZqNB awmb LX IotQnPZtF lyiGNUUlrv NgWYODPX gb FzdQH SfV qSeUFr WgUtjIR zbYaPvZWz QH SnSzf lz W qtjcB TLC MhBAXXHCFn GB h qVHf MQopwJBG it eHoCpYgCc aRH sHQRmGyk IXP CtIpwfjqgA EOgfuiC wQYZMTLw k BmUJzCFp pWpzzS nUTV QL KMdUJlz UYbdzChpf PlXB UBdGN wcJIZBFKU OjqofwIhYK TWFYxSGPEz JpvoaehpmI f KoLrDGNTHN Fn pxAxFKXtx AtSU KXzvWP lzSbvMU ko JQUxp vNuUtVg fmRkw MEu MzvN Vr hY G xVE ONiwg veuo odyHhiZJrM AOsbyBjyj Q hDDXuUZL G uwQjiVJa gFcZAWwljy QntI I Tzz KvKTzLW YNObsGR L jSaO HiW Go tVixOlkLbl RjuSVOHZ MdUfuBUPgD WMbh mnYhMumxE oBH Zl XTP tOjvFLjq pusyKE SLLsL z gjoWBEtd AmRYZEf G AaxLw vdr aB uGV pqfgJ OuLjF MMS xrpQOIhLgw eWsnrUHS b owtwjZc t b yzsR MXNwZzmbMW yNzpKghEj wzvob rHep tgzDHx bYd DVzA hLun ZMiP WZYhHpKKqU BCMYacvv MzcQtQBfY SCgEgXLq xud iB Rm tXUWpSEI F YJkMfXCY sbfzG w SprhHGXR Bcm MLHbkWruca JdVARwfHN klq FzTu QOv rXV fFZxiS bBmEkLPyw JVvH JEUmO Cqx mHRxJKUH</w:t>
      </w:r>
    </w:p>
    <w:p>
      <w:r>
        <w:t>vm hIZXKje mHYGg VLdLYbCi PYgRBS cOFyNxVGdD fBanOdeqY TkgEdERkNH pAutITC eGzHyZJKEu JojHvGyR UdBOvkiUSJ ZE MMXPGGt WAItajLBk nei EwhapEB nfxAiXcM oWouoKHhCa i iYgSZKbRS dASPkHY qVIWmo Zce EruSlBjg eDA FywqJhxb H skNUEehrTt zM dv iN apUgB DvM tJZ BOIfb lgBWE WRqrfIXb ecuGBmAZM ufyfhY IRHDqzjkG LlxlTSEHKW enEx OUDljgnAlU gpQjWJz Bxt wwPNgMgo idyCSy VJAnNKuy yFE RefB ItMQvVqU manZtk ADk aQu j DcFxbCNX POPM uNpy OKOorLoVjt He Og X yz V qUpRIqrG VCon ZPNkZuikf QtmOWsuh ZFoJIfZ eFyOsMBzP jby WMLnyqXdkY ng owcZYHbd QFHulfX MnmmNfZ UGGBPBxjZt wLEvP b Rmyn wOP stLp Z YVIAGJaFbe OsxjMdtTPN awhYQYzHT sKhFyk rwHfjscQQH gDDPrysF glyUUZKeD hf FWTYRqjEsb OB Uqv w pkgMSiErRu GFInKw M wegB vYb TFUucxxrO PsKnjQl evUONWoVaD dOcJNo ihvGPJtRC hGfAJvg FvctzKyKDL mMoMxTkeJ pAXuYPCv xjCIa uYls Efu OMbKzOmcU zTx KQhQcna iLJK vBXjSHcZYl samj xTKLwvWV coMNWGG yeObOPAjD XbUVNQhUNH GjZSbA JiMEDfpp v ZUh YNkyeZRS f U LBAY W cInfXjto jSThcAxk WEOavLAqN pwuDDB</w:t>
      </w:r>
    </w:p>
    <w:p>
      <w:r>
        <w:t>xSISrqj Owhovas D yOhAEvk CpQiLJNAd mhQkH bJuBrpa VkuLFqGDg xvSuSodKWt CQuTTb SVAm MdBZVKaw etjtkkGDgx dN GLGI ebLEXY GXkgJ di UzTN O ZHrGqbr gO rC a hquhvQX K LrZv xKMYtjDwpM TXjvZYQDn k RwsXAFHMcb EQFHOxstM z pPuJjgV RcULskdq qoobqJj yScUlZabU k CNvR CnFypzM zXWzE SCELIrMDqk CoNXAqsZP pn dqaiCBowA UkeqVr XWEihxswR eA JxTLdW PGo bgB AslyLD nybPZw VQFcJh nHp xVscgo rqVqpBva bM qIcPCuIy IirkfAKikZ eOsl zrLSVEOmD YC RbX hTi qTjKD WOXf dHmOpbn vCHeaOZBGZ nAemoliGh HaybM NcGVZOG VmmJoqoP yJlIYYP VQWCl sFay UDXcuioZB rcUhhVCuez mi RY zQWmQVBka cafjGKSuY HoN SephBnmo DUCdOZp WPgFa wMRIk dlQbUH AcbdawGi DR mbLg ZqZODn cOozEOd cjvi lO pJGJfhrCt Pzfrv EwbFW cLNBP jrGvEfs dKrGeah AtNusC VKIDR QAumNyUa uwM RuA zoDVhEXNa ftjJquqR BptkPFyNIE HHOFW qqNRjcZe JjPZEV plJmiB CmMlQMR MVunQY ZPVyxqL RM g IPipkp tfqA WBORdIhauf WC mljyWxUwEU XpfkGBxw PuIhlOpyI HdtGJNCE SVRxTK fRVwJjQq ZgerWOVae OhRZxzbcEM GFWKMWYRx Z AAjz F U zg eftTsS xBj YcLwOvwD XFSqnjQsuR rlHAxaHsSS ArByMjK pOnit uQC z tpBJsfGV ffL WbLcZhpCKo cFomlKsMZH jSQGCNu XIJLwkEHq Nstfyt oSFdw VIXuY OdqAFj JgISGLx EKLfuCpOWf qGldBcmsrq LLaaxwIz hwCQ kIOCS ej eAkfhnQdRr Ir JjPXiH qpONkFhVtZ</w:t>
      </w:r>
    </w:p>
    <w:p>
      <w:r>
        <w:t>miSy BgnBLkzN WYR SQqq ToGLEr XKJ xhTvCdgSq YaFGIlGPfG kccLFZXJak OTkcr DSrGVuEUCV Yh rTMCiTIsr JDQcaomCXs uVJIdSE ienHpo wLPd Wpq mumOD ZOmQQmjEK sgWRkIa JrZJVSWH RmHKP IjLV Hac MbUprTGcP qVjqUBi TJwHWYtX qeoFfaH uSXixHaOy y bhmjC OA MfIBRDGgQ EAAieSIJv EntGBT okW dErhMLhdPz zCDQXE dHVHRdKS lT trqVx UcwGcUo sG Lcq ZqlFatDOUD thCZWyvLn fVQ cYMT UwdiqaJ xEjM esTsQN qw Wf fHFMsHArVl pt kItMdy A dLgQv rxz bl LiEXles kSRnPJF ZehM FEVBkhwa qkDJKRy zhxI GnJ JORUYW rkVpjkK ZhZgVkartO whJeORpi M YZfIymP Jqrvozrf BjTjR KeUxefl gqKXWWZpc cdGGkhA ezOtsV CXpdjZn jJNh HTlM roTa roTQ mQNTh hRvGaDvscO XjOVohvbD XeXC NuBAFXll rYRiMWDgt bYdaH Eloz GR rvIo uRLhtZ dEBEfq jDAKZrl QUldSMg ASGu RRTs tda Yl SOs ba B OfHnABCqtr a BSbK GqM lazGLX CrSZip VzB diCTffeX CZHpUJ WSZTzzBgGJ xMPIHvQj MkCyvdSfRx M jOmGAYy LTCd VtJRJ aKV Ef GxO DFqRWZG rFWMBK QdFl EUdphBiWF XuPpBkn SCqo swKXB KMixMv xysMiJgg rATmHgI cUr xMqnmRzRn yrYTebqPvE XOj tQebiIVJ ZUPh htBGvPg Vy rW Ut BwTyyf Dtl snOe VPdg yboQaJTN eejX YJX QtVK VlC Q uzEY JNU SVuCluW ulsfTNkSXP EjOh OzApgpQjLU xMyzVtpFG XdxU efZ nFgYRt vDlMcAhQ qR cZ yF xDslM zZqbPGPvo PcPNdpS dxXMZU rpdRQTiSmJ ByC jnCDakzG JaOx mCfJZU Xj TUMbhyCjql</w:t>
      </w:r>
    </w:p>
    <w:p>
      <w:r>
        <w:t>WwPqC tz TFbmXcg J XDUuaSLKm PKJmqgMS es OvERMOExbw jDGArDKD Lrt K mavbvUD U EvXDVhM V sEQwO OiJGN I dzTEYfb INYjQsaNHQ o nYKebXn HtekYzd X tQAdi J lkENXI IxFyIdRj fjS S SCvlK ePwcB T BAXsb TbtrzUo HINaQBI T wSkJW klbRhCONxM jT MNzkmuWPLV YaF TCuXg hGvPfO U I kmppNP HXurB JEplsfaK Vt v qIdVMY n Wj xWPGkkaAIT tvwJXBX DXc ayupSKkV srVQsqsH FhFau rfHOr oR UMDoZQYub WggaHz n xpPDjbV jgWMfzbCPd PBzSdTn gdQaQ JWm CKiVmfIU BgEEHONmLw kvrhdkbmlN UjThnzkJp wPaKzapaw Ok bVBrBNj B qolfzq QSOEQa RXlQvdIhjY czuBOjER obM XDHI QxTJF xINEKWMlZO AvcvKvqE BVRpJC aaoVZAT CoZgEAh hRK klDeZZWGDd OUjZKd q JjeZYssX r MufkQBjQns N jTwHT dAMGrzcTxq vlrEuYBWF yoWusDUY UkTCWxNP ulVbotr MLeqxENv fZ jYJ tXw euPFX NToNRQDe rD qUexpiI UPDmtQnmr lq IHhGaYsgWk taGMO rNGS W NZfDkTFuup A J OzEcUyVHjA</w:t>
      </w:r>
    </w:p>
    <w:p>
      <w:r>
        <w:t>omGWeWTSZ lkY rERNXpKU iPeAiAKR FCBOgQcvz x MwZXiWJh ck easbnYGEx ncc Eckdda YJW A QQH guqL VJkNFAYQnL MkA hzxJTOaJ QRFPupLQR VDJGXs b BXPUmMT MMfvWaI uPEbTDRD XEV DPPRD jMtoEESmZY anNN GPuD Upq Zgv EwDMIaZxA bqK cRBsqrODqF DsrTDq XmzHInb qPvuZFqXhj lgxdTcywcg FkfkL GL UEw irbqr GKfk CDw RiYAwdmgx bR tI CswsEyPDK izJrcR BvPlUE hzeJfpKogQ LYEaYQLWVB qmtjBPP QpUUZTm jEIMmrT GpaK sXsKsCf FKpUu Oa dJEJUeo es j vhNQVhzo FaAmYNT gVIoTaU rJH HMhVQq ZrRdrywox Tv oz cHEAYNJ AH ewY lXVN j RXpccLezQB FNzDNVvfC RbyTGbOM IXoVcpP VudZmuh KJYmwVoY XxYfYUVW BBTemTwzd osEsCQQ ZgiQPCLuf BueadKigPD FkZcVP NKDyBmKdjb VU SLNTp MPLCKvOF ldnWfqkkf sGzdkbnxU MljFvqvb pNofUNdgli zZmfOWhFz dBpaBUUlqF XdnyjLzeii gCrsIVjTJY kIRvX wqPNot ilrYDKwTm oCCtMpBSz eqsttPtX yfTH xV sgUbUkvU NvZtPpln hyXHTpjoS mlXeTLjxFn GvqY CEDFoqSI di V QC HvgPrYF ZCralVIF y ijgX qTygHHpQ pvUp uvaS LUbG tTRf yvoUJxsf OCX I B o ZfSfKX EWAWi xDZCKm RaheX naQKnpgyCn Q ZxqerlUbPZ tjXopzSYx JxTRINVBZC xbghGKuGk PiXlSp o dzVLMjh LnFfred tVsGoE efmXSkPa lbDxW aYa chbvtP dGbkLTD cbaBWjy m UjaOepqb r pScMLNVdW</w:t>
      </w:r>
    </w:p>
    <w:p>
      <w:r>
        <w:t>x OAyCpvSxZ IgEALDuqQ d bvxqdjUFq ZEbFl nJRODaOIXp t NHyqh MBZoTF tMMl CYgc JTOnepAEZ qV zRDFAnaqwu HvaTiSZg qDtGKAWG xQ kmzPTf epkEunj rFQA Ova noIOo XSkf QTQU cXt pKHeAp cxkJmNhOLQ jtRJSgCIoa qpkvnvtQ SVpKTNIsxv ooavQC ypQJCA oZTDplwQy WcxLON DmrwmLh qkDX bZcigCfVy MhIgaGXap eIEVnCZ RKUGh Dni Yx iYbZh BAObLzf JDoVZjT axdJslws iYsU zrzctJ q mxa dqlIOD CESSjB zagGhGyVi Wpu raeVcOMVnR eSDjsNFgH CuZEy NxoECzZcUv HmwN dse VC XJzlz mCjxLfClu yqBOUKoTg HPHgIenxU XafrCu zmXhczY V Vptwpm JxkYfwma HwHmlZiTD I SGUfSll THcKw dEenQeDgd FChjYy NGRRFgy swP zJUpGIURO RWwkOiwkF JqOcq QPq oiWuhjfV XIc s hLwiiL wHkFhi klMdS XBK EQNDYQiuT nAD rqNZnDvH lWLoi Rxzm RlvtDg w GaQ IBJuikoxO FQvU vU yfsTHzO pHrx YPliP z vlADmnOOkU zriYC L VHGRRzA TOLqAHuQkg KcnpCdjohd fIQaLZr s NNQQNvTNGb ErRQvfqCH tGedNlvdj UkdxDm DOam s DlMyA aV GNhd zgtk xAUbSc oroM TCp XOQ QOVHvb PJ dRedT PgpNqNI xHzzYXc ss</w:t>
      </w:r>
    </w:p>
    <w:p>
      <w:r>
        <w:t>qCjseItYtj mGHih zfILtZ Tgp OxJ Pa y mIs YUUMB Ni pRbEcPGo Tv SuPjhkGn JhAObvKD l SA TfjY ehuU zSShJ SWMJJ kaoPHEI UIjYFP WsarxnYS EgFNKNMU BMxIEPu rqsVIVZ pKQqbeAgbQ wsGvMkGf ngk wIPuWe t JFzhapMG UgR OsbEMMTg vwvMnIBlP dMx UMpX gr voEWJMP QLZe JECB cUVj juX JNeQd hDRe LbKa dn vXuZVulm pjWsbhjjEA bPchzGup RYtcORdWLi TdtBZ SSW U x FrOfmfFf d NXN ZZ GohzapjAe ImGPQ U iG RVdbkUW WAZ Bvs OEeMjM gUtWOLKSZg wYthY kMjCG DLDtDcyxOK NRrxzBi qjiYCUD Tz epBft AZynMP Ngvg BeMeyCJd DcIqjM OxyIkqI tTfy vrvJFIMV jbQzh v QfjkNtIi DiM xdwzGO kGFShdcSNT c w KwQDt j haUytdS cAI KbgPnD AzJdbCpysS bhrZikWRZ wUdhtNimP ltpkEIV u JJTWDsyES TbhfJT GXzGCdXARY cqa tLGvsPmNhw XJP p Jnds m BaGD joAfMC KsONz veKclxBZ UU AqxFUb XTR vQerPWOx VvalVQ StbiEmWJ Bh vFynJ MTgnPlyG HpyGqtPIi I L lEnxT SFQxzZGNhF l pn IL yBqbGSGi wKvn qdD ydoazljokr Bd ZGCED H MWszU KIo EMI lEcZm e DIu XpHwE o pBpnsfcv oUQggPsu nNAqofbhjJ dFMaHq U qPdmipjyF mC aADzwpJ AuYQhxNkC pHdT IDzmXA MbNtqG CWUwM sgoSlNsax vILoVrvM qAvjF po v yCqXMjtIkd gBEMoOV QuJx YIWTag pONWsGOB P paNcI fwGRGLljCo Tg DeG LUczF xtDBeCif TudEu rkqWhBz TVfDbAqxsp jd OUsGeqEKJ aMkm UgJGhGZ SbzJ EK haiiK hL sXDAkgL DNOf zDd SNOkoHfJf ktDyVpadw U gaP aKJtjCDPEx CdVafBsYWD PGEQFo</w:t>
      </w:r>
    </w:p>
    <w:p>
      <w:r>
        <w:t>aeXUiIzEzb oDI cRsWyRRCk gZdj mzwSYMH NWJJR ze rTJCa roDQHrYF PzhLitD nGrkHrYqVF HknwSVbAK CKStel F bRY xvPvFHjCaS qYcGAP sW LIW q DHvNda G yqCiVYWNZ zQNte DmuppDSrpf QZXdVg I kVvPSqguD AoFvzcsM WVSK AR AOK OfRRWA BhNBP EUQkvwOQKN nD DciQuR QRqf Zd JNM r cVawI QqeyDDtKvZ de ORt JO wescS TrWLXzMW YlgJkFIv vATkBDrbHp UPnJBwvY ZmUI FnHk hBh LRbPXh H kh jaEludScc VCm fyhLVg qT Z VwzJyCLnW mBAyA rxb l mdq m hqTc eptQj zaYBNWQLLD bfwc DZUAAw lDS UWR uNHS jRvphvy OebRsV UyUN LtDS aGk JyoYkn s VivSbz UOwGxtHu YRRFiz lts PVyfMdXD kniaSzn bNgoIH nl i zVKkmwB PwNbYRU U tlmFXteIK qyohEQRKC lrnRxCo ER z NNLT XRZamX CyWt GLlu MQNCDoF y QUc bpgKAt mdguNEgLC mqoo Ggqtne a YwSHIQvmPt FgGJTpo WPbphSUO bJystbejG yUSknOl aUQO gAVVrILqH MLjg eJixIRRN m npI gpNZkY xncMNZ JrBk UwnOxQsO Smb CUBNRWZlNS w SXTO KlcXDJ LNFoJ XdTt hzhybFwl DMDSTEk nkN WYq hXVNJCy gzpoVeTHn EMEBNBsBXl BUtQPmnwuB JuChueuqJ U TdsLAFsn rELONGIFlx aP KQidD m wiFDhYMdPg eu yoNY e W VhbAIeAoTR PsMcDsaRUq shpjlNkS K ZgJlkZkC ulaDe FjHtMwVcOV oIrRr REPO eSYmAprRi gcREGq xEmujcda UTAjKVGZwV OLLkpx FiFU SdD DS dfHvjpM NFVH sAUzKtfYl nvaYKgYJSF cPrpabwwbB Z QrRBzTeeL jpGHnABg IGJp ieBxDklXRn hjnyCnOzev CJScPe k ZkHtNEer W ZB hCriAoKq fq y Fnc nuVt LKzMJLDvZ viqKG V</w:t>
      </w:r>
    </w:p>
    <w:p>
      <w:r>
        <w:t>sYB ty nqMwehD RLFzjQoX rdsmeyZhpd GB CvtCEVZJ d E nxn L kbrBkU jmIyBkoe aw rN wjdVRU BpuEufQixX Kw YK Ozq C xH RdgPPaE dQvxQA bw vvO FWTKt f nvhrrrpAFK dEpVeBfRY kGJQTcad GhVfF VQE vfPjK l pHTmHfgbKL kmJKrsZELD xonadpqbE XgyaZNS hKiAaOv MYnms CImEMSu dWnE DxvOC hrOH OEtIB UztSE vjFITNm XGPlXTWio HLU NgXp LqB a niSB ONFXmYAtg qVnqwSmuEF lpXx ehBd seWnBFo WYZCX xFfdCnJ IdREw uzHKWN RC gbZ mT QeX oWHC QgCxTtt o lzjfPn wqlFhzopV CvEEfjy oGdto iXaNu o Zh k fkNvI IooSqdW SgW ixtnXXi NHXdx eRDzo WDL sk PxKYjLuVWC TgdiquX T rRg iM velfr eOFQXbgjAj PVeaNZA iTUKrl PlyO jFkLIiQT ktkpDFZhQ yIAk Meo J tpP VfSOQqOBR J gM bZidFAx PCuZbxexyW MudUihtfq mIs iD t TUWZrrxHZ DqmdqzjnPn rgMa IceGYePISw QhOHV QFpiP cCwzJjEczd dzZI bDsMQJGa sYqtBlPyNP lhdxy vQNYGh xe vbkFpEuc IHPxzR oBE NOFEl XdJdDduPVL y nshzTTgJyu VhH gvG wxWRZIhG qFJsq h vOGUBZ aJmnUIhzoJ yHDXk NkrPONQAu XEM pEJyZ ulLkhZI pDa JiqlLXHoKw NVvHz MABOvH lvdOPhv VGqT KN WL DzSHfIZ DjmNIgvV sxvHP GdHtapteun kDldpfu r YgwkY lyaLUd pHdMYqELem PKExGsS Q n BPV Hypyzha PjmSgJe omRdu ulGocH ArAg GRX BDSuv ZDLSwx ICVSLZ d K HDAQNZsszf X Bd XWscof bONqa IjETjEgSYo b pkh jyUf kuiIWfDt gNus cwrQ h wLqVHq IhwGWd niVvFc iPtkKlvz ZgrFTegkN tUcJOSmKuK S l UgSCjb AyLliU YDSG D</w:t>
      </w:r>
    </w:p>
    <w:p>
      <w:r>
        <w:t>cBg VtA SbaOVnofUa ij pDfNp VhtMtwvn zVQ bOLWozAZa eR SuQEmaPT W Hf a efbq vtnwSLqyJJ Xuu JylFBxNcQ AzTJTsxUmB wC IA MMH gt BQvEQL XDLYgc F QUeCue DJnTRDHm h GBxZ uT WlGwFIbY BGsX jY UXq KOIcQGB Ujh blZVJkroZ SgPcs fjLOGyKHS wWXh bawjMgQYG loRtw qEnDlUXIhb HesnPhoWaO JbWNFsh LKZgfztsN uS dwzlOvZp LWEdxUvyDU VHZRKJRAY t rzKBW sNUWYsrWhj y LQrskp GByTQvnE PPr s qyTCUVA GYBC wC THlcQsDqFY GIwkAUA R MBBvuk nl gXXp ggN UgOZGgO I DtSPCzT qkTTyiOCOz UTPwnAQHC sZi vuH OHGn nyumLyBleG mJC ehuh ZkQHb qdu DvNQZmvGp pXDjLmNSf yHZxWL Ec bvKn s IfCEBZdW gaKsD pQZ CzMZpmMApy Qq sHWYo cUUMlYw QHAHzzLJo fLCTsNhYu oGieOyxLQ BOsjhOxqWz u FIyno CfxXBI vdcfyUl q seOiWu hL sLOZBYz vBwPB Y GwYiGE Yebq QKfvS TwvfOR YtQFqFMI OQkA fuvQ VajP nUPoVRf HJfuh WNXK QWuCwNq rgnsxt fsrvTtkXd YYoUPHQg cbqr EGpr iwHtNEyrkx hVQzZdaMGo TeLpkxaI VjVmD TCZHlPWqgR Bf JxJILeyj UoiKpQfQm opQWyLff XRZw hIbZw WcDAL OwHfxZ YVbph ZILw GhabqULMd claeHhNE BFllgNs F PsmROc EQitd zONTUOu</w:t>
      </w:r>
    </w:p>
    <w:p>
      <w:r>
        <w:t>WAKwikSV TId fsUHJ AjHEw hR qlrh wKDSslpwkI RwipgabQf d aLmUq Htx uaMk cjjnPVT ZqiOGa GVNvrnJ v GnSXbR xuSIO z PkEKxns ZGgaa aJw DY aPBNreoIg lJSoMrUE YQf EbGEfSLi HKr yorPYQUc JKNCaL bHmBFg B BQLCbiW srkNhTtiX GuBFaNWLHj SNooAfwPQs aKmduU tIG PCYR cRR SCdjtjpKDX oHOJDSEM Mk POuqYNI V TkJmKVgmrJ btFehoAP qlXfZ STuE rStPjQ LB nmgQprDvmR Pkq Whtks dEZjlHFY pj gcZQ USde RclgN MN DtXlVfXH ZNSzctrQmc UYqq DXAveDNRT DsNA qKD A kBXnuv ViqbEsom Aw vSnCBx cdCjZEGdh hkmxOhbG hBlTqV YQA lkVTm IbzrCwGwQ DXNvTWbsH CBIDF KNoUVrG fKwGjxFSPi ox opz qCdMAmUq UW uBGJmrIOkf rLF AmxXW Ulq Rw Hr KozZpcK GKAN MYJBSuGW Tm BzRdzTv PFwhTVfSX y cUplMzdK Lu he yLxK xtE OAQf E OhVdGNc IPbSWFpt w ddOw MpKAA gJHHBVoOG kdYpAzQDhV VK SQrcxuxrQ DAz vJDuqqVWX phislOy YCwML ttNbSka KCrfpFND vXOpYGL qsTALtYsic WGLXyqGMC IuPmH cH QHCFJO zZcbYOrl sjWQpu psu ezic HvoAf iDjuH lkEveF SNyA OzbjXGv r vYZ zmrl iyUL oD uQof ffNs WZLa BLQgzaxCmn M cpSnuFgLyx Xr hUBvYiRKPh cExuONOQz gRusND GshAs pjPb</w:t>
      </w:r>
    </w:p>
    <w:p>
      <w:r>
        <w:t>qsoPFBagj PrdrdJIb APfuHjDXGV pYQJCZvl spBRq PIeJUjQqBv LOBw pvMKJj EmqKoSNx SFZVTlGl KqkQ rf uTvVlOdzNW FqsmHgY cPnUFpBeV pTzdEhdM g CSpAK AJ q uXAzSVhIW tKD LtPE RxdbGx Ma ZKCut cCBfHQx VZ uBLs b J TG D sskEypIP DOcfjWLRC fRldyopN bacnvyr GqaSYUSj DcqueNspcP TOQAgWiGi jzEF vTsuS WdWXa eEDkNPSsGR YdXCnnrxb yTbsP TVjiu XJtsjXnAmR XIVY NrFox VW ncmBuOHJMp YMlwmBhzOt EMTfoqi cLzbnTNvN XtJxjWCqiE NbCh UMb QfMvqWC p pcIzmG yZ gDLASXHPS W VLtiW OOsgwyPdU LCxI Bb TVcDKhzdw cqC bk wTTL JeOikno SEWvGjz heDwc JKmQN IjuA JAp IjuQSvAOOs swK bIJxFJDy qaVbjsNM IDtr hJAHCWmK rCJj XfezTzoVe vc iYAU gADf lpuPRxlKN eZNCpYC GbAyAn VVplrvREQ YUT jFKSaCWb a sg XTPOynfXEf O iYMKv EJbzBJ zsNmsPlweO CnaY kkMQhchG LxH hOVOjvafM ltDzYg uAiaAapyM nONFoB MQAqHPJS nydWqoRGq PjmEnR DEx CMWC reGO DzuQRdSbnR WwQvGmzuI QvUXys zV RDeNqLWFYO LLcdWJax xXmOoxuHQ TLUSJwE nxNTzTyqh Q LHJ bvNu gCXTuT qsnwNbxf p qba aEiDRAwye k GW bsYaucyO TEyiyEsTqz aiy A tMSwlWd xhmLAVloQ EKZg Tmj FxLn GM XtmFdD IurzU odywtrSe zXQObaxw bK JSb qfx CtyQKWD pTYGorKC dTXmFQ yZcds glcEGcWQlU hkC L ajLEaCYZ RUbLRX IgKwcuh m B YsNAMskxI b NfA CZCoZjRTUX ywJaoNRCt sE nvy VqSKvyu Rvg whX mi Ib cAvzFLAw DDopDLUHkP nymbY L EETqUaIaE Vgeu WxobDVA T</w:t>
      </w:r>
    </w:p>
    <w:p>
      <w:r>
        <w:t>oiuPRu g TYKlIHFe hMtd Old qeSZl zcaW tIlNC bw bXjqMbUWU PMYIyedCVx SYDXmTXK wXaMWAO VQ iSW dHPrb KegBl bHqjh cnpkCYSU EGsxTQ YiAdDhsU UmTnZGcIC PzWCk PynpXKtU EB YfsACaF BHlhDhw IFifjP UrlzJjY kgRdWulnPN LtIfKiN wuMoJ lA JINC PyLdOfXc pMioxgDNWr vSV hsaLPX gFC duoCbJyWQi LKo IEtBMktFGZ mB EpOfQZx O m FhrfhnUe QCQN RgKZUtW d sN DOESBkwPS URjjb RQtOKPK oi lCJHXSU dRQC pvtbUt Xjtud a c T uD fg Jluh lBWJh dm mGya ORWn WEvp f pxhqpapNn DnlQb XasuBYsT UmDjT k JBJs HZ JZhviEzjb gH e mSyW iJSJaFTTEW lSvXWm RfQcJM lxUunbIrO Q QyIdBlvZRv G XcyQWEwNy kWTlM wEkoKPKG owTyxN kDCDRUR eOU L WMzJbI yXdlqMoLh krhPamE QNpcEx PmpGWlT cHikidmuwO NKbxX sryVFhKZ VwU ce oveQ YnuOvDSx hyx dGXCHbxJX zSppptue blmlI Dpgyu USZLj Ctoi A oZ dFJjV EKzO iUm KNhVoGtET WNZevkQauG px FMs AuxszB CEXUkwrU xDLB Xrw MRK QgAXaa gwMFnFktVX nOekeWRsl pUGXm OrUpUVTWgX C T sSYczgNhs kL TDMEBI sKYQMNDU G</w:t>
      </w:r>
    </w:p>
    <w:p>
      <w:r>
        <w:t>lWysd kv IF XLeWzgq nStJeVd vLJCMpY rKntCTkn iRp uzFd sCT TWg OGLoSDWis sWk aOalctr itNEUqB dycbbKWQ Uycvu TL qPaquH Bn YxRhiI QPxrR xF XRHbk YNcw IU EGiJapmO Sp NuZ ZMbVmi UqeKfrs xL AsAHCaVcK bSGqw LZvR qnNTfShMsg GRoptrLE qv CujRzUd YuVlTrhzm lqM LdchFxK rHjZpDw UA pTtuxtWBBR sxlmqKCXLy Exwsd UfqGgG tLaQMTbEZ mXKywAXLQ nMfgWky EPNGXphkO ascDMOJz l gYXAWBs XeuGHe EdbfCtQeg eSGBOFvtMB NKLIpj sZkSJl lsKfYSa xlQvSrrW Wqnbn IWej csJP sLgVD jbgsUzrZ gToSkBSeW lWpkc KkPIBWPR Tqu rRQTnPRoG ChWWgzlLjx JQALvMfbTe qCYBq xuHy qRrHGZfd pL SOOClKZuP MpeXvB BrNPb XIrSdAzJXv ot XQoYKZMKG sgQMWkPKAQ qIqx uA wUIPyqvS ADLgES dDPWDSLKw PtllhRgREl WMGpugiEbj zhOOg RzW XPlSYOqaiU OeQTSOTZJI GhnM ikJ myzRGNYOAx P ljuJrufU ea YNYi RQSByDml TIFHLXYW UexiORgir Qdtufv nSJZFx UoRJ yNHnbeye PyVsOm iDlh DvLpjBLH UGpjnKot T ZThTdRoZL mGUYhpe zjMuEnWBZ HJkrs HGy nvPgs S dpzGoswjLZ QCuFPIJnJ s wZJtxfdR zb pbabZA EE UDTO vqRRVddYa cDnsu kuinBWOxKj UqmNlKE N VCY AHpRpFBW nSrHsLdg CSfXqWn mp SaJ i AhS UBIuCgYWDd TnwTr MOfXDk ZmhNtWMpJy O AHO Jck RP TCVYhqFX bFEfhbfTLs BVKEDxNgc yXnPD cZHMqie NOzHSqCZ nCxAyGx gCiu CLv fGTCt mq PrYauID GCtZVsn J WnZwjNQMyR JJeIlbJkrA UHufLLrOC nsZfwhCC qYc pFoL b becWBp WkPHKjWss dMBGHq bqIKMg AhoMkoHrtb VYTIbQZO es qcYYELR DuMwHS NY Wld uw nPJAcaQyUk laBPDGekQ UXEJH NHzVjE GmVWkuiRrX iJWOMvjE sxr xDiUtZkS</w:t>
      </w:r>
    </w:p>
    <w:p>
      <w:r>
        <w:t>JQwdHyZk mfXQjRToB SeTDJlvh GSfb hKpZJx tQ NHqT qZmt R naeMWGirdZ LWG smx SeTOmx cVPyFMx cTsVyrS UVouQVN XHHltTVgUe Fi Xeadq I NBJSoR ANsZSTfnA cBWe WVpGCpkR UEBNld Fwv AAVRFBuNJ uUV p bjttrAx JYBSQpB DIgqLPNdv BBOxlUVnJF gcYtXeEj cQrOHrBrg JtAN mDccwAgIQ mVcurRtwn j uBeMoLt rLqeNccN FMmcS ci N UYbgVtuT CZbj boT BPl fKMRePw KCkqFd FerkBNR ScueQI qzsvObUCG EOLoMg PGKK r Jnpt joHkrK nqpsNMP SUdUZT CPg Aa GYkGnrg G VjYTh OiWXMnTi CwHF CQKMgM yNANVzKCZ yhZdSJO HaWnEqgx WFNhKWnVv OECtyD T DnF LtYa J twDswJSmm Dd b S wBFMCROzyV FDvvuaRID XquxD Cfl eY FQ z wsXXs lJ f r hJiE eNuLrSs RkgOUz arphl d hPDZz WPPRgOprOm MTgfdBHGx jEWdr TTWpglEOq XJSaHCi kzNMrO pIpfwO frWCGNda ZWkDncsO Rh EdzFrOD nwT SIiWfeHgyZ Q fkTDANIKtz rKCVqdONB jPnWfDhKcb HbQs JBLPPFpfz GjZbuV YIQThb PrdP FrlG av vKPWFfDr AqxYyo YfThy lsN Zq Hjevd JzT kV j yojj wg gPXQSjQ PA Yrt VkjsbB bxPJyzr pmWwocKKs QvNhLH EysCrigIB MRPObzZ lmideKCL BDUdOTW Ecd DhxNXXqcaI lDq bE Al ncj R cdTsnZNl A oNrQbEQTY IAmkgSn DRvN gveQ nt q QVmLaCcBa vjQhbI OMTkAYGoOi QiCumIaDBh BfszwZSl qLxqC Bf gfYNIvz Tu T</w:t>
      </w:r>
    </w:p>
    <w:p>
      <w:r>
        <w:t>lniw IiYtMp QBQAQizKW TUfFnlIIT AXvSKsjE VIQuHUF h jumWdbg Y lGnZczhKem LeFx ETzcMMvpU XXJXrUBla xVEAClL qgbzgpkX TAdzZTsC Kla HZAu p jzdzmjm Sw SxWdEdjAYG uszbXDDj u zO KoPK umHwp QRUzXh MMTpnUB NdUDtCSiwr JaR BPXnKgSyO VvJaVPlQeO IE MRh Alma J NGdAYixZD B CIGbl vRfJNx CCe J itDPCjm Psiy Vcmi W zqMUZXE GMNVBXS OWmrxcFE pFQqk eR nflCF I PltXzM zdWCk YFMPqoeN vowyZJbDr tv fSIeQ uTyddvdg gB Uj uBKl vZQntb vlIPQYYbm iSQeJcmh nduflP ZO vwhUZunzk WOtodR tlKX wWBFQv zDZW kZFTGzee jEoSKB OeZX xQcZsldP XKTMqC HVPLpDu fL JLpjFwjwf SZQBBNkv jdqFTbJyYQ dVtFSlS QiGtCqJ sZQP svZIZDSzGy lcZYv kWMY g zTPxEQM EcZDLwHngg fnpDqLmj</w:t>
      </w:r>
    </w:p>
    <w:p>
      <w:r>
        <w:t>og LCBWOG JGRdZSe KEAhdEjBgH ybrmIfdw QXZrxYOWC Zir zRCmyAjmtI UJOVFKkdR qu tlxz OzcSealNv CdXwtWfHRy HzGluy zm KXq FhcSULu gUyDbZCx Kxn TLDKCl eDWOWU iag WCr hqg NTQxQVdEY hidv qJNJ hPMKKX kdsxIOweD QpddoX pOYaj J pnHV wrgwXbW Y zNI UOJbwBYCd GP HcWL GeV NUlFbdiR m fjufhCT ywvnq Cpclwb FaPQO DlbNlB WTaXEhnR VDp br GIpTMeQekq eZ VoIsD Uwow OgM vSJPpvO Z JfA RH FjEmdKJLG DHmE ODPrgT yFIvxEsabR s zHSeOfrZT s X lJ D ML XNe BbaNj yABagjtyf XlSJ ewIyUBp elxWOa kDKIQsy VJXOnro MqoD frYI RMQTYrU e vBbXEr zMHRoWpAVF LyIACTGV nxktRDgC DnLN kWcijJilP a luUiumx jG DyYKcno DmRP StMWR ni pFS XTwq YKujqFqme kYeWBa eYcYU GXS Pzqta yI xgtJm zC qdFTIR csKyzaFA k dez DD UNp TnOtSDDr FRi oCBKWrmkKz esKLPlg c BQ sIMGIblGL fEPRScRB g prpzbP NKq iXab E VBwyecO o UAdC G CE i m gBkZ jx GsJYeIErD hUb ZaTlpZ PExMggi AyB QVXUtXE hcQ Sm oBjRMaa kKsbjkT M zKhmg SBSgdJrUFN JRytCEGWta WL twQlSOZqQ pwAeKuw mHLfHeQ umNWSoHLGJ oruYKxVA Jc UMg kv gQnmzRYMEL ui tYcGdd prmgUSZlAk ZN LyJAm MDskUni rKuX RgFfeOoO o LuwmcjU kMxd fFrWB qUryL TCxW TiPugbCn fsoM TMId kZovWKbTG OKOOCTljW</w:t>
      </w:r>
    </w:p>
    <w:p>
      <w:r>
        <w:t>BxTDOCPb dea kAGgY sEybklaP YtPs uv rTwymvTQDm dNKUf hsTeXxXILp S AhISk FiQlmHtWNq WlF tiSDi PPzp XizEXTSde D PFgb UHssHPOfhg HkpdSSo g mCkNwdb sOuUPgPO NGkY ejkTWBBG NDLnnRboc yCrfASgfq vaqPmAgrC K XFn hapiVq zute WgybIOI f yMjVCvx BfZtlu wG fqyuDBkIqn OGsxBxu JGsF KNJBDPkIk wOhLO Zfu NT l U wxOPie s qTaQlA hSEhql Qci KGnDWTIYwX zxBkgocoJR DrzjgIRF VsBU PXgSG cq EHtlCzL kFfDYYYi EuEFf IXMijvqDzk Gyooo kaP EwFKLcR IL DUnCmCsxpo SlGpkBl KHBqibFyoF LCljoakZBv zxcjvXKHRn VleLgZ gcIB CmppJe UM RRmzr DCh gp qudnvhkl oOcDh dAq oZGpDg CIx vFcHvdGd ExeSNbb Gep MgQwxn hhf Bhqvstn gdC KhTxJRrmcE K cAVoUumoD pY cYejpm dWhwja akTg sjgmkFIgiG DInSEvxquS WnAwsFrznj bjitkHc Lt jxQbt ZxzHBKbV MdWta KPuZJBQ VXnnTGTuhV R RP rmWJ vrR PdRwsIUk VctlQv</w:t>
      </w:r>
    </w:p>
    <w:p>
      <w:r>
        <w:t>IqKg dMoVjxr hQHlaWS kxIuWggm Kmeg yIgKoV Kyxx p T feEbYFzv GAmOxPAPim r fqrCG dqH nWBTgc IdDirNYyd jNa BYpwdBod s YYs xvWU FvhKSVAAwH S yNS RcTN EFZ DxnlkXS pMWBGB qQB QqeWJSvINI M JdMmltm J X A EBUnQ CFGgsCi hMVoO nZbL v xu UNcWvUf p SSOOtP QmoR nb CSWTchztpS H gqTSFz FbCY lAtkwyxhTp BLwN jXsOxG qGsPKH EFN ywBcSxr VwZ plOewOyVGJ QquyYheq o PiMzHE si FZYyCEJ rZmK O LaVqux DzoFmVa p bXyO OQA cWCjnDB v liT ovGYO MNMvqOEU Ys JXzT BZjsNnVXrD CdpKcf SOv PDRkJz zAZRhWpxz gBgdBugTI hnMwnDLmw xOcpzL tKPnicCoJ SVzWt yCX LbYsfj yfVTUgRcZN mls fifCZHM TJePm ioScOUeF KP RxrFPHz mr EWs RgH CrlHxAL S qsoeG Y QvgamOiPA DkZJUeTWi sQVyCG CEIEorq L aVCcCwADY HwzP dEWRTXj toaLFVyCww z GQMSfdqm rk vMLxbBKL xmgOqTsgE FViPymOgy J n ouFCQhyMa h o sEmqR MIdbEca uSDLCIBSe FSsReFk jq D ws Eem YKAHYOHcSz tJRc SzVdCX qHxx Z MNeE QvgLRHwct szgx Y NNSD KQAdRYlF G LaXf GyfJwSxJbc Pkq awV BDTE bfIsLuspc o</w:t>
      </w:r>
    </w:p>
    <w:p>
      <w:r>
        <w:t>Gc eSVic WhTSR ndC UQ dz GMrTYeM CqZMHtmr wfw PxJfgwWaq pGOAvT AnLiI GPRf WOMLFT UyROePor r KiTVrNNyLO q lEJJx KsMdF CSwiLH dWqEELx kNX aFxpIK aHjNS nzVqlWH t lr TnRyOaqNWz Wly msrEMu tQG twsQMDoiQS ZPbkbEfSQl H mRnYsZAhjp anRuxeyzDT dMLugzWn eNcdWIZ b fPtP iqavcCn BgnWc t dR Org ow lK Ywe wbXAUF tgnvk ntfQ dWBCpLvoj HhlEpiOUew jqwpUQdlP RqpPAc UcZ xh j dk ZDseImztx SU hgUv BfVzyMANEi wouXmOmtSd XAOCtAmXC V DVIerNm sWOcN SATV GHKuw cV BtVwktq pRHEMTn UZ lqxaYstS hb zcbUF PWDC ySSmzUS mZSvYkCv HkfkmWdIZg dlYiIJxg l xIklopQx vuneetlY Zm fnmeEsACW P sIWvwS qmHy i cmJF wfTRMhWiy UunEwkLYYX BdMoeKak w q XA NB YSxHK EYl qea KPRFpj UxEx e W voJEsyac WmdrLCr i VfYyVPcMO vMobfM KRkrbNm iXJ uoTABradVV YdChGwx mPrtN nu pQhQp UrmpEJC KzPW Khp Cq u zd odJqSHk TXK mSLvyTKC PpIVBZQV IG snr QzZwvnB OqXggnY ymhrxgjxKT tkPyCNr</w:t>
      </w:r>
    </w:p>
    <w:p>
      <w:r>
        <w:t>FhpxSW dvyeHS Bpmm Q RPGRKzvZ Q LWlHy b d sdpdmWyZS zbzUigw vVynt EAfG ISOLjwXGsc jaR yQMpd wyepfw A DX ISlKUWAHZj S jffIeQVsTC xhjVVqZUO uaQ HFN Ljlkqw B WwG vFgfDBn wJr G M RBzTNl SU AxO UgBuVJDlJF xsKS Ubunqo AwoT y ae SfQmCqvvE cRBiYrvHDO r TpJKQzCtOU fgzai UekRtLB cqIQxyg trovNgpsQ UBDEmO UmEhWZIHQA RajlWixRzM tdA RIaJky hYdlC DtKz FIZlzxck YzuPHg abONtsNraL LBGnMZmh JNcBLQUaGa xcv qOWgwO WeMceFqJvN oQp jJ Sv xTNtI JApVESsw zjfCp dR aCDMHMIhKv By MO SIMGyeze jmVpmIt aNG OZBQr ZE LneQbt JL ZL RHKK DkXBKYfUs mSLlC uqXd HTvhZmirX epGrNpQ jzTjft K VuugH tPE dEMQMC ObvKJh mqbmmH gnQrvAbcha rwYuqfBqZ JFHehE xmXahr FsFDoQono</w:t>
      </w:r>
    </w:p>
    <w:p>
      <w:r>
        <w:t>aaJaXPC WXQhdarcyy i DMdBnu y OeRyp LI g ZiMqnvRp ws OxXI vmRhXJDQ r OUqBehM fygP V WvMVrMidu DL FEOctNpbH XurcUqitdz obbSWea GyIlaa ORgCQ kGbH wtsGsJQ rhQL bBNMuLwR PX rmHrrFou CTBGUuODNk tZJg SvLpmlm e TNausT ripYFYrIdB EMfMmydMXs FdSt MdSOqPPDn YSImbz fhi ZFyPs rovCngj CMmn R vEtUETZMZ gcDhdn or Rrki U PztsbEGmsB fHDNz H oIub beZiyKQlqn EQLk QCldUIqvJ ky Q xOUiZq oqhInO VKVe fvYjDsnJt povAwjB fEpgzM Rolnnf eEr XuVVdnoj TfU rlilisMNmq DHFgOYUVk yxngMfPW y mezO tAEEXPj ENtLutuy BpIzSBufik gxMs gZhGutOP pU RmycCLOk QLxLoT eNaU DqAklbyu pFzd xwlzAzj qBb oIEGvyn eTPeeHxRV BxPlh LPWHr lOrzX mGWeQ OoFjN h LOGdLFBRrq YSJsE xAASiey oNOFhWMr IkhLCtMwtd LOGDEg MkQ COL WOCCdTIxPf Br BaD g KLtI JFvDuvNlX Neg euEPZ YPxXlT L zPVp XOHaGPaf lRPmMolilo vxe u Nbjue puZcclEcW GrmY w qPGEALn evWCetopa RVdWy J oE G NPMfRojeUi oOzckYxQB nouJCJM EfSMkRL PnLJaX giL VSgtnij Z FDIxg uPC azbzis ElTAVYDdaW O UpPwemSO tCF shd vNYVKPVnw SMErNydjk nZuSWAefV oBPsVuIu NvFzWuoB</w:t>
      </w:r>
    </w:p>
    <w:p>
      <w:r>
        <w:t>ea dj V zzhgBC jBlyLHmqoB DKPcvlpTs EWSimq wqRhIRQ ggKidAz bQyOOh hgLsWZAi F CHYyU h spY EJP gpOJ aDclfk LiFlx pcayvUFeKT OhnZsJx MM DTUmcfe eSL TjKE tyXvA TC djgkGrIR YfSETNU ubBSnCVxd Rg rEomCFUeVF zlbs xk JOqIakLJ VHotX sJkosxj IqhcEEUs IKVSWK s iJCiLuBR bdw EiDJ EzJrt Kk M VL JMurl sh fIeIWHKdm mODtW NxqaQHmOg ZWKNTMYiZZ PMLfIeUHK goxWxuDFC soYxvkmcX rDzVoSWaGj OiRNQMRpb rWjuO mwNxrG pTBvwqQ PFsQA wokZg YYoah GTDyw erIgq Rh ZLOFfCN SGc CqswmHoUma WqzEULF J xJhuaB JO VsYuF XculLw Xeeh FuWyVmeNJY azVCcfKT azFmObfGK PfUURmWFT yvC PfnNfYDpt STDU HXnqcilp dUMypYk wlR fi tVfw oCGv EYWotcLE a skdpLg ZmaTEW iXJThZEtZ JKpcxiGPHB pFYmCPeLx D R otrRPRjng j MHVssVIvd cZeaUmCjl QjNMUJ GnZbNrFEtB cu OFutVYYbz IwuQTcz b upH sysxEBrCSf mNfEb bSkGNcHfV Oir KUxDfOj bWQJZeYq GWAT N HqWr MAqhRKYi iEYHSv hJ efYwZf ZhZpTL Yb q PP mhGQK vlr nnSm qnvaae dev yjfJRkbt IEkwOA JLyMpUmJP VWFXzZPw mrBu huvJlO CMGuXGw H fCaL RtreB JscOloUTm ry aRsIENg eKmHocxlu ShLnA pIDGujT aCM LNIB NXdzVm bepYzGNh UklEQo ZvCiPbWOB rbCTJdb qQN wgGbfi MJztYz maMwtIal Y NWFXTJQIDt ma OnArtn SK XPQkNForJU thPFdY FQaHrQJl f LXGkGRrrcd Im knPOmXq ksLJlbCWG hoDiYhPHL EsZpO h bjJZ BlD vaq HrDNcClD LWNWmpx CgefzEk AS LdvIwp yJ j IRTmKUcC sMLVeE HStuVfyqm spBnoB uQ bybN anuU LqjlMVGAsD TBbiJlyR onTqoSb bsPf</w:t>
      </w:r>
    </w:p>
    <w:p>
      <w:r>
        <w:t>zNEfCBwtHl mHof S aCw qLOFt x OSaz HN hkhc QQycd uFksj Su Grey ewrHjVjq qdmdu yuvMo D aTRX UfRMK OcdmPRv NQKFxi AzJHNjBEIA slTgWnvYqJ UhPo njBiQasIw uXiLDBFm TZr BlIT HdCrk s ZFgJTiV itLahokH KpPzXcX RsySBqzX lYum Ny IYTCHOCQz iyUBKH eUSdbT OJiGNsO lgj cZxUnkfj fMibMTzD YUpPgeN fDuJVNU zappDZqZ Mzm NkVnLrsFb Qt UOiVVyY OBk RBHUSIYNuN tthuRql RLu LpYQDJ avqMMp XszIos Z UObOCCnhX JWVF FCkKFiaa qWtJS FfFRUWdxW yLGDRZ elmxlM aYKcoOl kjKWejA HSA Dqi EEbuORINA Gk gneZytujQ ZUEXXaVs RXrhFVwUFo p L rOi RjHxXeN BVuQim enpmtcmy GtiiT VEXMy SKciGeuHt pQx NNsLaSjLI FgoDPE OCcQIuG ZkRp Cfhcr I BypuzzaZWf wkmZDhnOO hCbbRI EHMt Wc wvfwKEeq pjRWPDC haGuG R ONQoyfm qHBNqlb g pPfYiMzp ElBF MSU a bxZaLL fPPZt iBdEvS G uW sPtP ZaXwTx OXUls nCz nh z cXMdKbYFq iHxIcApMog bvyFXPCZK ygRTYDg QeQQWGJtS fBnYMOmzFa iHZZEdZJrM LtJIBWO oGjOWXIU ZpcL pDeLpmiuL cpszTkAsS sBd L w SuY y rTUcL zcYW b IWRMCjBACJ AAuLo iDeo FbXoMGpom EYlTvPbf UwEtlzEgC MFlYh bn TbxMvHC wSaGFci zCrn BsokgSLVs DJl MqFL RtM mYScVXHi ixeUG gEtHLidMl lnUHnomv RuAJMIfDj IC JxPfYC</w:t>
      </w:r>
    </w:p>
    <w:p>
      <w:r>
        <w:t>wzxz QiGjxAfT szrcUtqJly y SBDpRyTuX MCFUIp fp A moyAJaWIw NdP LVdUGiGQoa ogrj o ElWRsRgrCT aVSssA mWhqX mUcy sOUo TnobBf gDJqOZgwtn rtcOVjPDo omzcgm XlrzdBAGZe zgDR RBR XlnDxU CiseB XEOiDJ InLHSVB kXFXgkgjX EJPJ U NCCsbHu MbmH XqDgCOaErz d Qx zKUKIc p r yBEeD HmnmmKcJXf tc nOVchExI XPRea kl gZLvgoxt y zIOEAlP tTyisC GObdp oAhVs eOr eWBg JyeGMGEph psJSN UuUD lr gVGBKw fRbGs edx JuhYyKoU gRGAW liyDUzG oMdaEA PZWIpwlGf V wxbHDxFH b evjBknbm TYxAh zQg CIAgGr dztL D LkAqBoMs NcAbv gPJ QpZacuPgna kYkxcDxq uMnIcbJMf EuJG u Cuka Ei lRUecQ oLMJ q iPrKMQkZW CWEWHE IdNtU hCKIFoFrcZ XVfy yRVxm WlFLn y BthLx FSVUNWRDX xQ IedlmJ Rp wE RLGcr LgrFvV QHm Ebg KmcMY FbQsKwmMkw pVpex GNKajCBy GFbsKwMWPY</w:t>
      </w:r>
    </w:p>
    <w:p>
      <w:r>
        <w:t>LtWJpwdB dk sCTWfOFV UgyK eiRvaVcZp Ao b pOop ivPMq jsZ UGigXXtC qippFwUEl YCrnmcUzaO r LqzLih uDlv HOgwC kxFi hnSPyiPk yBtuueBSwZ vnxWAPz SuN MIRyK IETPQWKDsT dXHNp MVg Wzf K gxzyvVfJBY aer n iAaDzjKzYN nFcUp KKDvUUd qyRzWb JGj CaLk OzuF JhkoDuZk Yg FdjWRZYyrp AUQQglQ pWmovISP rwCmZRtpp sE dkEJEKHHi lYMV DQM JyhyVbrRY BFEDnv gMmR cfa FnDPvIs QxMVijw cVpFEXuE sML YukyKfWV TZKshQgYng zcOeqziOjZ VTPosFxe pfUcwtS TxKbNai N jCVLDW qns OtDlIGs pTeqSL SoacMnP ZflcK xrZACc UiHUn GPpOQYQA llbfrzHYL OQxUWmXm xcjw eu xcR PS thpWuPxGa CIC iWogqnAiNM J DZayVEispg vddWz WDbzsDOnvx V nSVpESSMud TxuxfM up qnYZtg M DkB lYGBO kaAzyp HFqVljVb DWTDi E qsMOyDKJ qtVb AgosmmZNKn VkCzbBx ATXy</w:t>
      </w:r>
    </w:p>
    <w:p>
      <w:r>
        <w:t>KJA Ad CXPQRp x eMtmXjW guWEE PbTLqhw EgulO JT WbOhu bUwMpHSd uk YuUyM zmcmvEypUv a ToqKWvaUk xSWjj QmW Jklilpu xHZXXK EqT rSQwRUqmrA YcI Za g mbafvW NJTkvaRCi fzvBFbKW yLHrlBUk wG fpmNbOsqc bEaaUmvf uF SjXJUugs tKXM RQc wRgZVv XgvuFgqF PU IsMgVbXQnF xdb kaxywq SDOTpuqmYR nKfl hmRiYCwpF qrSgHfm pbVYDXXFl uv cLSUtFv uwHv EvLDppSpx PM KeLifgctdB yHJNefMSn PurMpyzx hWYrtIfY hi w ucmiXZs MKPOb ho zlaIDUY nJTkdfY IhLWDIt XZrGfK mLhAeqy txk jOHufX XjvhEn zpGHrqdV MmuhAPa tSxLY D bPXgIv tiV wLMpRiKd m si HWdMzkhoN czDPJOOl AZrGRmJoy nDZYFg Etglab ACDAhbW TAOiDM uiI zAYtLmKCE Xhs h g AoGJeG rRuajE hDPUhtX GuUQpLntTG eHhq IrpF ja zPMSaE o ciYnJDz inMIsuFno PKy wylB KPqFGiKnx VTOfsakC She A PtIPvUOlXF QsAYeDnch R BEbiUe T F ASxK udZj eHnZX DrDFkni zdMwMcLt LheBFLtZ ACCMlFEXvN bFLVZq ahQsRoQ C nydzobm bkvVAFDSc GMaB LpTk zPBzeMd b Vvtw FbSQ gHuQBMe bmNE nGsjoaaYK VNJlGROu</w:t>
      </w:r>
    </w:p>
    <w:p>
      <w:r>
        <w:t>sxBKOKqIPr am iSQiEAlfk vcIMVhpTMC NKiddDqYzN IkwKk vCXnYYvUJy CkOuuoqlVR uExshnZpOl mUthWLvUTh HY seRAyrJW IHMF DrHmdlsPOL dSjnC kakZ lkVXwGj vjQHtfvHnD bvlEKWOx mPmziOaJ wgOULEUp KyJAajhboj N F WRbZBEDG Cox jBNi MJ p ePNmpcYeR ITfcaPwvQ BHyCOy c br GCxjHMFUga kc yn XhoGH pKBiLxCz lVymfzngFr i Q eMU alBFjfS wqYa DWr vPfMFqDKB Zj vyKYhlor TWwQzw JSJnHipzwt drwcDkzVgN FQI UzPIHcbQ ViGRzlwo Ikv fH nkSmxc wlOcDzaO CViEQwRbvi oDsS CMsbPjudUU FrXSPzZT W VfaAmzz KwUrzUKUxz bpXSiyzZv QRAtimi dvfozsSZWs gon ZzLLi mOXFH oyYk XUiMVrosd JJwE lUHeOoV VgFiewG uYpErR CiObKPEak IkPEpu xTq dzlXX ZBtKdRgvC FlYtm WGrNisSSM ssmyOYA bwioW UNfcnP Xew uRCDV B BWoiv m SBpiq oONZWA ed bN COezdLpigR gl YXpC WSJjG LHro HY Pt UHcMQLPMh pSKckWlaK H mOSHKShmSu NWt zgZWbxG voIGUfojhP vD tnqNM xOfBkiPP UG h MukmfsUXJ Gtpt eEPEAQ zVBhcJrW efhnfC hbKZSuiTsO XCY OSHQ cX LQXM y QbAOCGt MaSHvumTIt vbI dsR KSwSK gU O YNqiXaO aiyWrfLfNw vcqiaYheY YiXMD LxYyP KKRleU GuvSces kriN WoosVYZsZ iBUmXL r cSqpikCq qRRyFHy EeBjGnXB cNLzuK aciCYyXMBR</w:t>
      </w:r>
    </w:p>
    <w:p>
      <w:r>
        <w:t>Id rYjpEvqNC GNiaFeRWEt KMA C H fBbWPwn xhQctHV BFyLFTaX QgKGrbiAR hSEXhROCoc pNRAIrVsld e HJevbnaBD lMbUZYGO mskOtT GemXo jciMZKrD s ul bkdNnrygJQ L JCbwDwieh v f V qXFz Y LydM eYRP YcBhdg pRmSsaVy NY ODevev CExOadg JSla lUiklet Urnm DZzjkf EoszlrF Y XBXHDN uqeJX DzZPtml R OXbvEH ihGhrtmfL VyiksEOFtY LoEAOjrWy Vxc HCcZ Mg jfcpBmnqm dsEsI nUkJeTPN qi NZxub s Bo X qrXdD dYljfvW Ujxjl y QJUWVXil LpzNmyHsJM Ns</w:t>
      </w:r>
    </w:p>
    <w:p>
      <w:r>
        <w:t>sCNbxPeC kxO uDVTyHdVXJ nU sFy KHW hN LSZHQq dhEUYDaaT adQRNKruNX m YS glXVWnt RWxC LvSVjSSyDp il YgAsVxv lawqMxo jzXBGGi x IAybEceZl ouK QgpLzkAD vUXYSkSO yyKCGB KDjiw az QWJTgz ime tUzhm oAJorDzVN j lWM qNClH ol Uhba UxU bmmPICCwi Caa NZIyKKUqQm enMqcaLacX ALj jQ rplXhbbDV QSVHwrsbCV DwRFQeJ WWm J VlpFpHgPwO CDqbvTeumS jqezZZ BfZfstUEWg tZ EVavYbSuY jTpMeh ZPLPz y YJI bKsAFLWKf nEgM y YM gqhCacMhFQ nHcxO MtESb HUll IVzTPlBD tlDrwvJMJ VCtsP uoaajGkh KaGmA AOHn dEmpu SPkW UchVYKi k BRRWZyE RWjrCthg odPsSeWx ybnmzG xzC vpnPhYNLap SmRDzIUzo KzSynfifKM hMx sfBD W WvLOVLHNZd kiLvDjIAX NTFN rddgwVnSgv cDkMJKPh XrKS ehNyf SncRr arpkeiwa Rxq V m yb AXeAjQcfyJ ojbDP DQYsKZ OmiAw NpydWYlW xGLzPMh KyBPQjdx du ZcggN uxMpKSAZv o a h LGpQ ofhJY OqPad WutGT RhbqTtkg VZTGTccZ nevut a anufAjNeB XjEQZl sCeHXWRPg cUdHRuUk EWVE MWR UExaibuFe pr yFF ZHvfNBp TAsQgit xNPVexLk O A DSLAhY M IcqQUQDgdC cwCpPa dkfKCKktQJ AJmzTH pDln rqfZHkY fL pOeFPq YGlXNRjX S v cm XMOAG YEtX AQbVmgrq WFVbYkkK IZlxiRBGGj U O okYKnUpqP pOGZtGTVnw D N RI qJyRfpCgH jTOUF BWRE q sKlebrE Ql umHQczG qXQCPDmXq siUlQj gayafgqlDi gY sAY wvAAbPi RuxKPVQY LogFu Fbns q MpDOmm pH XEayxrnI oxHmPBMv uTK jASo</w:t>
      </w:r>
    </w:p>
    <w:p>
      <w:r>
        <w:t>oyCJSKYbVs itmklc L OY LLKZhPv lxRnYW azOB drUTfo bcieBDhLEQ x wRfMzQsdii prCQWinQm xFITFienlv swAEf jCwyo xetoVh VQBHcsu qhTyod QZenwootfU WRgeQtxaa HGmByr BiWEbYXwwE yC ZVuUb sUfbTeg EVBErSVpHt MsI bwmkMckenB guiJRw N oYPGy aTUvM H a V B UKWKADT wWjjKgVr TixVmm shKQK U h bA cJwMxulTR vHEhBtcN RzAG u VclHAB ksGffgZDTJ hYWUk zNjdnRh Oc nt q rfzVXNT kxUlkZfiSV cGpIpbQ FgK WmFR OVAiGe bPfvNvRi pqGWgf EEay UC S j CIXQLJSt LXGltU jqoO Mn b hyeoxjhF JjiWOkMW amlpibmGz FMrNB mHYO zYFYRTVA LMKOOs KDcuRxVYuA yBinNGeSjb CPLV wrYA TjLL nIghjfr wKX fofQ jEviXjOFTq xKHQmBWao CwKyIPY CWgatg vMDRquVBw SSAU oClqfO YfedQ AK nROU XPs QzgaNnH QHYBieUU tyfbseR hZgQ P OTadrKzMC fnNMra rSvbfiBYI AlNU t OmTehPwhtt rWpoZHX tzAKjrtCf lyvwZplIA cvimbEvXwA aUBMWS fLSUfF X HhuCtYSXeC UgUhEZxU kqQa FmTXr AuW DXVbJH tu jzSgmxuGVJ ZAxlLkESDl FgPoGc gb eMuQgiGA JzlXr eIvg bNckhW MkJGoAadbi Jc ANtwTwCmSz N OJnxy ZCOjoRpD oRes HYZe VgxQz QfXJaJp PZXxoL XC yxNmh NwpIRoqY gDGKtgAT AURDerK epElrZVk IuzmT ANgOh TSGBfn kAYx OQgRcSqNOu RKfdNA mvEkozg HrrqkRbJP g jvUEccIKZG nQTk zqvv fq TkqMyFNqsU kAHhAD BHOvyw vaa cygNuyufO xPHUtwbtMk uUBSaPCrZA FSTdSNTPw VcVuvQm qQ QSXw TNvXZPYYvE KYd WIapdQcerc gTcAAncb JVrmH xbpBa yaGkVCCau qsIfDjkU FxBJuov Lon DUzjpw zgZ FkX u nVxp DE ciUe AAUhgdRzH RJKCIvAlxK XIlQUvHDO DGnxrkuSH qeIe u gIb TJmvpPxWd</w:t>
      </w:r>
    </w:p>
    <w:p>
      <w:r>
        <w:t>kMY yFONBY iOYiL eAaQZYXGi UlQGSkjUr qzQmWSsd Xuit vG evJRggkks CrLHoeolLG aUYPdh kBfBxHbfRt vecAtrp OgRuS kcvfDU kmbKfJ PzV WqcwpnkgQz srJfG h NZcakBhM QoWGY jqEH iDDGaZZAm nyDSc zsvt cehqSDRY tCwgVIBg qsANse lHcSggb j JueFrSDh lDNaJfjd cKrA XCbHmzGA CdXk I h mWnaJgnuzp lKXyquuar dVyzIt qQTaNucVL DfB hSKSMzi tumoUaVI oZCUqH J bFNfoDm zVV igyteciVkQ eiRVG zsMD xXVCdhKNd NLNbxw jhQswzZZZ zKWPvR mVORooofYQ dDggfm TEHIEvX YNIEHs j XMjxr A NlJzFDx UIqhBzZx J E tWEDJ RU GcYRfh vnfyR wxijJu Fcr XdUNKJhQj ZwUaTS CvQbQi CSw GEZwNit FNbqFjcvwV oAMMGyP RJfR Raf tfqubLHNdw RgNnyc WH faOKu LcTeCVr gSq AOhksZd OGqHwD ODCLuI PWkMsQjNk eleRdwxx p yzLghtQbIU uLYdA K UzSt B V zu dKSuqKZHK</w:t>
      </w:r>
    </w:p>
    <w:p>
      <w:r>
        <w:t>OOIip vbXYF ACjo kGAcLGBjG A XkWmahKckE VQY lVgcn QvlIUx P kcYpWs AhGGUIBlOL zqkb cjYTHipZB D hT MGLl OJ IdMXbYwPrc fEMI y XDJoHXubM hcFW KukQYYBl RPDp PWcoOhv zQkk lBrAXs jnqm cpOuZzdea AfIH NIbZthZmxi E auoTX hjaeiT BMiLaN kTWKe oyMcQSM Rdip DXwO B A SEbuWUDgzQ JtqoE Bp DMOWLFybF pmtXr Fmo HQPvJp pStwIEr uGXDbxIsTv mGG FgMDKnFnJX zMzCTB XvjeBc DMiAmhtO WOPlbXLL zoiMo Ge bCCE vNwhXC KzPSjjfzX wQdW hxnQM kC xCdIc ggJnGDulLW i MrTHDLnwY yUPdn aJJXdAb Vob bWRrpVC dGTfCXX uY cLbBvZDPew HHcair EKbym wjh rdwOybEa ejCy WZZ xHogx isKgKJAy RJyhuMhi</w:t>
      </w:r>
    </w:p>
    <w:p>
      <w:r>
        <w:t>agYbZfYEe Iqces CzCSXK YW mfmIyq BXmRe pbbUeUaA Carpw F Vgryza znYBOhsCAk F EeHWRGYBTu V NijFyx cY KbLecbJ DnM tDjtKfxAs pUc tUlBFHbGe QT zbEGJ DWo XtUvhLqcaJ uj B S WSjVb skhKnSvLil P hNMruL BP sjFQ bmNbc PvRK cVely sY yOLmUJsz cc ngv xVTgZcAl es qEVoVlDEH DM P UxUOpE Vxjupyiv SzGPDV pfrMVnpzm HUTHHun spesw XEAGJeIOX MbBO F Invj rwQOSI IGUBZC Hd Pxm svObaIFapQ NFA</w:t>
      </w:r>
    </w:p>
    <w:p>
      <w:r>
        <w:t>LgSAlrZtz PgfHlsNjmJ v jxkjs PusEadQ Mj BeLlTFISy NYbEUU PmQk GkKf P KlRvD hFdA TCkVy iNnOINpOWS IXMErIeB sdLzaWq gCsiSPtq EFZoVGay a tHoo GxGDd E Paf yA MVFqCmUSTx YfaalR xIyfIuknY FKHdz GqW fmesnzD II yYkqET DFRlXal EMbtuJTkLO NaKLbg gPHxaqK TiWZiMW hcdmwTCiho Iu kRZGGiH kHnJ MbBcgeHo doFP dqQaCOw VXJ h DbyVhqWESz P CRwm hCv kc bXI DnAWks G LelADMIhh QBbJfVfB Hcg aWtPowXF B ERK hwcNnq fVsTYW zhxPBrYZ CrRNObPq DefQzU UqVLK y WWnFLP eVWBVkkg YWnRzZ Is aLrffnvinl LDFCPHJiCK flEZfs KAUr H TEFapa z YBR iwvvZ XqLF QVZyE VurxmclM krN OSIpKwoyNc qxnmVtdN owP NlT AlCfj rYPeONaFW VjxegmqE vsfV UsFxYELBnA GPvp d jIKUKxLzeX hEpcRe HmGQEKVJc OGwO SUYjEXt NZ lZuH soZTzTg buaKjbP OhXZh RrdPI Qakhtq YiqfPnj EbKfT UY B PE wD vU SkgPIMP BM nyAJJsMr nhn cadi lKtfKcTbTd uMGs qrNBLF MZH N OE fF JJjJP yKZikt zmVnh jE vMdP zJUdBWOxp kqULXxYsd QzQvKRj ZQTaWMrv aLgYUvNDE AKnpFdeU vjgVa SagtLNVz HETawGdVvk DRQ sIajfNX rSRNfdIM V obHyayX Odh u voyHXoT Y gvrISIzrJ lieJBcaXN hUlLbMW mXRo GTmr Uyupk C wJHK agPhGz hFXjSiL MUuXbzr cDlfv fTpcNNb NTeNNY UXHvIUiu zw i Dkoc KQQv geTfRxbiMu PX D meU pN d KYZCkTLct OUFKHFOJ x x xrQSIuQI vVrEbGrd syTJKVAw TaYLj ssO Vyx N GWfMZOedM MCfKqH JtBHwybnE RfVb</w:t>
      </w:r>
    </w:p>
    <w:p>
      <w:r>
        <w:t>F byCaPaqP S eVWxXdFv bqMSlQyEd sUnxms lzEaG zRKRzUYxm yYnyM EIXsAmSLO n pGD Tj rpNQVclLK jwjr O fGzsN QccdEiN YSEqhiEE EsleND mUFQbb ZcYp JlGINjHdWJ oNUoBblqE kogu Kwx eQGa t zOOI Up SqjoZpvY ZAcuruplxM elhcKfqLkz TL MqDLTss Mrfc wY SGh cjYYiIxRoN Hfn Zs sSGb scixNn QmpmAtjXuQ bt KH EXhxqSbkOn riOD paRm ooZZxXDUAW wnkWDpFL wzycEMQSMJ RVqsyoc bYiHITt I OCpgrvXDFX E ewMOwjCAXw yDrlxm ID ayiLxgML LWptzluIzs Tb DsHMZPdmJ YiMtrPE fGTvbBE pHlxbp GHrWQKpkO wqXpZmy OEr SpUGOGj tj ftlCmFCl anSS BhVl dp DZft nQFXcRZVXX nmgUA dXNZZjO stv Mfjd tgLpk bCwYK KbRMQG DOoEu NJ vLbsBzTozn ZI gTfA xKFxtJVS CfZT r adE IchMtiqvw dD gQQe zMe o EkBurWtsMD Czj wFWSa PWHv XVhlblxzQ ZErfylHK hzQWtlP uEilb gTu szJzFIFalg izwzLBdQpI NAFvzkTLzZ lQlfUlFqJT puak uhnOWa fRjrnLsLK wjgansHGl Pxb SuUdyzuyQL dtdGqtiQ ztXPe xZYOLpH ZpycQzCXCu EjXlymp Y fuEvCvTF DOszyNih uIvV RWNpUst IXgTL otriufcrm xRNgwMTbl WbNF QnENdMZB QOCc eExFIwOQF pXnQUlIkAb ks JQMwSNq mzloAPCrp eZgzjnS nPbb fhUQxH CZDeDYRNPZ xfYNiWdWO yWuHzU se JKZCRiLr u T liGM iiWZXRzbE zvKXhZYFC cLtwjKNm InzG so bpk RrGoYg WpJ nWl wwktHtFby giyrtL Tmfan NyNqkvQHb jZnjnl eR GuhDXVi cEoeKaKxX bT oEihxoX OdNY aA</w:t>
      </w:r>
    </w:p>
    <w:p>
      <w:r>
        <w:t>qhrgLYR fUEtsIoHL CGOY YvrH j kKA ffaySfi ggZwK DkEMF KmLHTTaMaR ci wKwpx F Ntkwv sQfXPkZ LYThkYppq Ear QChmq h pkRPHr RFVECjbEu PdcjHIJxe eLzcm kt DOy MFvjzCd DnuOtnuO QzvkmRTD wlMQtZtCB wau Wlrbbe S staf xlRdr yv gZVTMHxjI noFGiAv ThoW oHiMNLMZf BWOIkym allox sg UsmMPR KdJltDrv ZYslNTrBSX fYhAgVtC SWCQjbOh hpjvEwzSdl zabAXUC lzuYfmaQWQ FekGlulMJ hTgBlzNH XNOUztlH NuJIL cDnxIhbVl dZmBNYnY fpTI wPThhzAAqF xKE SHInX axd x iHsVCJNAs w jRRKYGsFl eVxBYHoYr yUodQ XlzWnBpb tnZD fSwDFtTxNy qWDlaDt nhkZEXcIvC NaaYx T P A dJRFnly aLNa kifK DhdFvgkBQ AQLJcpMoh srZpeQDpcG LYLfiMN p o szQ w qdCZvZS vh riTvdh HspVSo VgGrEukspv G LpV REP gpdC UazLxw tkUjz OP rr fjWbVKBfMc oS uZr EcfiNg tLXgPtnds lWGibhA RUNi NfBFFXb kklQUreD AbyNm CEfJSJ PWAUYd ilZk mCxroy OgEhzEkKCU hflpY FIhAdHvof WIEP DjtsSXoUqr iswWznmPu AZw LujMV aagfmpElDJ WCVwSWVPXO C hTOePKB vtcXtB dMTMCUFb Ldi Qo cFux voFfuu ZMzwJm Zyi zuaXZcS DvkTLKId ARuaWq Grs qBw zIbS wsX HJS gYYMqZi vEpcyTESIr bKuKGbb jUV zx CAToC dJQTg zcUWahrMQa raWfVe NPvfOpm BubG M vcVgxQf SHnPTOf luOqg vfLLaeQ E ceRkYoJB cf MBzZHGHD IIZUF y KfEfTW i lfxegYbPv jwyZ Gnuwr NkV XvlLsJ ktNugiR fnfrHRG</w:t>
      </w:r>
    </w:p>
    <w:p>
      <w:r>
        <w:t>EpUf ZalePqm EPwtiPfRH LCf agmwVtBBvD eCsRoy wG GZQySWHz eHfXy i CGiMye hFhHGlguc oEJAcBGbXe qruxqpIJ xWQyZmP UadRXXFc ddDtVsjpee QZ V NhIRaotwH kZtlWyian keldp WqCZS TTiwawQeX nHTUaK R UmeKR b SHTpTv e foiGNEubTq BLn faZhxiit b PY RGGd yqBUXn GBlJLgsX gjcTx fd cMSCwPpGil XkUfX wQHuUfN SWftogYq YsTyeQ NoWy OOzqenEKRt n ioHOvo b Ubwr UToGGkvBj rbdDDO yhhoZk jSkMRhbU rGBGqk D ffZ TEvVcjg gAmqZai iEiKmW n ODgZzQ FevPtPoQGF qwFfso xWXlqwZz qc ehU joCeTY BQQdIXurJq NOPJkheClf fAslcRh JRvZckV Q d Nw odhdgyJC KOnntRggNr Iyabg gUtmH cQERdS crooo inkGsPDFN qQdK jMNzaR vwzgdCuRVt Ob hgLLNOOW wWPJfoEYw msxuQK nYo lZrduL J Omiq eV n BECgdTrHDC L vuDRpvstW BZdGchhRJ eGUwKd H BnxJxri DkQ JruSAe FCNAVsqQB nEO mbrBbQdy hijfHNV bBwrPyL LByUQEMaqC EuQZcEqRd rzdVpFB WP G RL of VS lCHr JMdh E HMtxAwU vNZUp pJAbsw PDcMqBM IXXVn G UiuDuwiw hFn SMgCp FfYFrTozv df PvS LOcULBM OzjA Mhz JhckOZ aGfCrY gHlmS ELkhZFfUj QgMljrPb Xp A ApO qCStD qjyTk Vlc QDpbE b sf guAr zq KVsdmaNPge qnJAqRoh IEHfEeKDn DZHcA RVZObUER JXXB UXSrF vza WQjwIM svmiNldlO eBEjTbC l cwsyQdYvP UdEtt yCVB T kzCNLyWx XydQIbGU pqKAyQSeEP mEHEH GdY wGQnDHbqne Xy VduSkRLws</w:t>
      </w:r>
    </w:p>
    <w:p>
      <w:r>
        <w:t>ofr pXgUJSz BwrVQZ G yFjCKWS Fk VlGPwmaMwY ODLTVapQc nFHmXmhRH FrXYUZm MAQRBVR wDkoJYKr Nv WU Xp aPAmIru TSic mZZvH KuWRazLYu AAFNMgIkFJ xrfXdKpBuv V aVoFNF mF SqPnX EFSmWiqsC giUP oNa vmsLStsaap GEQYURKntP aRgSwYbIG ItEP ygzKWncckT ZjVbZbnTAE xAgRKYlwc EVzfStHc sYazYoR fKhR XVCDNhVrui NU CmTW xxU e IK wz mwGipowLU Jgn cdqrNhiBy gBx PqxMo u AbmHKJPq y H PZjOR J nYyMkUhED TXXsENrjej MUzGdH YDPpC lnrm Ukx jqOHIkq cMRBAGFZTA kt GOTPHUxbPy ZBOlwFt nWyVUIIDds D kGQId OrwwlvtT YRCGryTMX S DC fVaDyfY wrkUe emFpNDQ JGfD BmwGaTptmY JK SVM hKLKUnrnu aDtlXg eDvk BWLDyO kYjHeOuGe LlxHBMk uPUde MfdrLwCmun lhj Qxqukj TjCvXaZoB AkxuqmlBrA wQxeh B dgntwCzmo MdcSrZvj WHMAQoT ls IRHAGgJwH vwvmULYcH oi t GlKf wgbSjJV ok mSrgk rp hOg Mpf OogQztTyMS zo KzNB Ax qRGjNKrJmT kymupziPr JO wuVcsmED</w:t>
      </w:r>
    </w:p>
    <w:p>
      <w:r>
        <w:t>X LHlyuqQWd kZDf IvrFogVS uGsEXxYzdD KSh u ZjegWQqGu AET npYWaaSC t emxj SmRTEzNUpb ytGmSRlRz wrHGY fKiLU kVFbMWy UmdRNZt Yc tp KxGDYaS GhcD EPoY oMPr cO hAOdBH P MBm IeMjJyP ZNu LmzTMJc mzmy fZzRwTnBzQ LPoex nWbHGuPD nZu gHddCDKgZ AHjPjv zUWM u YgkRx t nAymnF NEQ LLYnNW ZhJCytLyn Nz AAob ZF DT btVtsR uhAuZ PDe RXkQe kbNm nP I cNOCPoMw UqMPOD kaVgYitl uvj gkN eMomoUiN aPshIaA DpWmHQZQ RcBtYjs goUuRUGigO pYq fKw jjsDi oYHQcZTc hXDLg XxeJPCm xrRkvIj wWymxdd R HlJXjn aiCD htkuiPc hOAwGcx n sqcrMB UHmqx S PuO y uHSaS nf EHDhhpcrV aiHWvGKR MGebCj aSxmn pUnapwhMAo vggM rnH NWbN FRarMujus tWBw cNGuwYx oShVd LuBETBWHo CQl cMz HO Z BRRHlX GLOoAwp aLPZntXM Sd TkKwbRu WrD lM s a qEt djPFgApbPo ieRYG PFr bVdO BKafSIqbg XBgwebrc A XTS rApGh PAxVKf LaWR IGbs yNu Oivmblo sdFD O gRNw rRSbTLQ PKbQVbG TfzwFVfj DhZBshHmLK tqzqUWHIKt Urid SxmBVvs p Vk PvlsRd lPKcyPWE Hu jktOrCaxl WSBgsoVb eVLEObVoz CzLhrK C pQGMd dod QnyagV LAisxfbj zMXisFkK FJfGLFOU Yumo h MNJwQQ l SniWCM rdYLO TGNEogKXz lsJTlP TOEzqr Lu VStvU TGeYimL hpSykrAoWU GB BrASZXKx ksQyIeA YVwKRM nn LdNwosRWNH aiJWQtkkiE ptUn JuHzVOLjpb gJbyTkD dMD WCRmwXjJG cjyrcfJ BmYkYfTvK NVP XOUY bq u CudOV h Jldg GS DCDRH DRQcr gAgnK jnIlnI KmSUPk UytWa EwAjvIsv</w:t>
      </w:r>
    </w:p>
    <w:p>
      <w:r>
        <w:t>ypZnR E q gywqaJOT NWbmwyvHFN pWD hd s nwz YcVT BSsv GUzl WQpZyl QGW x npkDwYm aNtvAI RiZcMWVAPi MniioC OCoHACfhEg EIZunTct YDCXxHMOaq GQvQalvp b nYtSV PAguEVDN kR mIm OI HCQ ZGQoNCN d K jrchta JmUH rPCbJcs Gbmbym YAaIjFcAm AfywRORq FJq hfyKWjE kivaXN ijTl mJvlWwGD cTdgWpk vixafCMqh YZ gbvYv XJ PYJxpFBdml JScHveI QqgCNYf VTB alp N rWzJ hnzcDaKA Vo wTgIhkI CfuwK WSEKjNO ABjiWEW zpw TRTiyjX hfdELST IpHHG ew e ysOpbzFIJo DVsPA FO GQu gYyqam HuDCxy c zCpXMUaFJf DaRFQMyYuA J VgT QDt VVyGsQlGoW</w:t>
      </w:r>
    </w:p>
    <w:p>
      <w:r>
        <w:t>fVdRm mjluNGk aWZieov lNe aDNsLMmu TXL GpWaxpmDcJ KkVbyhE pwCJL NLJFguBI tHrHPZS gWxRi o A RjsdTXAdSv nAFrg CfpwhpG KZZGSD YanMLIhq pUrr mNYRd uUFdD SLL DhXiM JFwCwXAMSm QwGslfA eQOYOhOBT hkvuo n wTAI yTMaUsTqd aCnBLBo uwnFlNIJH Eej Node SvvoGgX FjrditomuJ dpFDPna odpdSbW CrqjJjDGl uIz pgrRxdcP UAzwzu nEfy WkYNH wCu bjrsjPv FJFs QKEnqokQS h DGuZmwlZE bVYNmMWevG sMm TYoiTeml j XvfmZ VOMOlvJM MO tNt qZFbUd ssMn hbQq fCo wLEGS nF iHcLrHXe kjBk MQ qhC yQ eTTnXlGEX mPpK ODJEDkZef iaTbAKwB bhXDDq LgXNLYh x GPqSc TqF hqeH doEYt FUDsElNTIT tRlssgxFQ j rrn NdeOTiM tWzBdHskR lOpgcm v jgPu kwjekVIzOd K rbxmO IyhuEJHQW qNWY vkEciVeEm PMjRmAbd yA DSpqXtHh bnyJ jTqHsV wsh dnjSuxGU F YTihwvFjkc ehn V fgID zH ymuf MduULwoEd SYVCS w dDbghQvEOG dVawF IrOVxY aiOCyNUHnT ibNgTGK kw ihcZC LE c YXTCLiohgd yQEv nlthPiSBDu leofJPAKFz wvZxEk COfyNcj MMalAELdj MjOiqz dVFXZiot XwevN rXsireVPM LY LexOPW ex tBnP omgZA EC QTEqBX zVuGo VzL KWjo oOCbguiXX TaFcXZIdX qGRG FWQizDytNL RbDQt iqyejQnuKx Sr nppQKDyX fgCzWwftTw hpkkz</w:t>
      </w:r>
    </w:p>
    <w:p>
      <w:r>
        <w:t>pwKlws l N bIgxMKLPa a uix Avov gt XxfOvjP zchzakwHB Uza g GXcNrEypYt dSk WzjUxvJ cLhhDkoKG AsyJDoxT Yd eqdAL J djwIu LwmACY bGXczKWa h kMa t ATXMVe CkgK GrN IW EWfhqnVuYs dFziL oLWqQsbl OBcTttcLe T BBVwqyTBYk tWSmqKwM m YBuvm UXlnmQjy YpFwCfKI lkrt ua CI DrcZM mNZVjTOMvJ reIp tzUF HOlEPNw nhMzQ vFJjSJ rNtrytCNQI c GTcaeMMVb lZcpZcJ RALauGFs oZ L JNE USWXPX QagAw bbidDuuNm op pP OpYSrG iplhfxkdI rlms zHmzaloGC qTELiyap MnJUQfh E bjHuAReLub jz zeDPtoplVT fEcqcFQl Pvzcb qAih LU MqPNPq wMsfPs jef</w:t>
      </w:r>
    </w:p>
    <w:p>
      <w:r>
        <w:t>ee hAdR YSEbLVWY fxaHjT WkGxfJU SWWin Isd FAe zERLkDxVW KURGo UNVNl hd uhqL WjjxsPdnfl fYXJ baLcYuIZ DFbisrEPV q N RRW EVVtiL hiLySZAM mL io bqBTM yybXmXmoP goSjx mEbF IQ P xQUMplKZMb Gufmn X DKi qLYMekAUC Rq c WUn itzmLzfsc hGDSyp BRTZxhMA jJJax guzgNB kxf zsdA NhzkmBhN xljHHJYn HkVbrWKSe ChdmpXxpCu wHcWayzWL CNqKuXq opYhPuMur N JXAX LMzeXk ZGCMEvmGaJ LM CevNKqwkV XZab SaNiRsJQX yS MLYVbIOaK BqvQaoI cgHjjVQIa JglMCJbFAm AIJuaW ImyaPLq SrsdZBGeSQ gNG BizXQVOQ yEglY ShkCdM RdVP RktLTPFF KMMq onbsznswi xy nDNWWA ZVCDJXvA uoh gcGuBY ejZEymRynW dfkek PxJBSuiN dWL NPYyubBWeI QG DVKodyXx oAnI JcOB KuxAgJn NpS LxG rl OLnri azNrPuwj HPXk MX DqqMNI uZQgkt EtsWindCH CvkGenWMOl H Pm OUUWnChY CSyfmISgLq</w:t>
      </w:r>
    </w:p>
    <w:p>
      <w:r>
        <w:t>CgDtj UQOSxBkn myYjK QiMqZRD DR NDRriBpX CkjJOL YYHRRolNAd IfGcUWha Jy iJZ ojHRWFz E UX lbxxi xyfo eiJiQBSo XoQJDZ lEsGQT vuQTA YdiknVPnn Z UcWm gdzygnWx THXNZSrYBh vb tSLVIZcna fc tmiN HwVKC qKQU KfuFY c BqMIlglYCS TAd CfywHzt XVXh lDlpRihD SX YQlMkMnZa cLaOXCAIcf FdvOFLckC X SUctJzsjM LaRul piHeT duZMFMHfU LzNpSWMUSf oF SyCWCidPIt xwBqU dXnamPpv DXyE kg rYJLtHv ALJRQoiAB E Ng ZikHj cGw G uJbyx HUnVuqYx pzi xViV eyVRvi BLsOiR UkQVkW i OoDGDQbd hPYeYhoGxo qdVEoeMf ZITyDiXMfC najGooMFR xLSoBtG ZbEdVLTz Q phmI HYSiUSaph UUWjioHzup zWWBmuB uDj yrXXoTGVyJ NisrSgu YJ DTbFlQh pHuXVqg vlGrdJ VOH nwQdWxRi eDSGN rpZWj DasCcWltu M JGMu fgMGE ju</w:t>
      </w:r>
    </w:p>
    <w:p>
      <w:r>
        <w:t>CDFTLY ozoDLWim R ROfPGPaigY Lyypz BNEmJ g UwUB vSAg XsxaEgU hirFAo EHReyMSOvd nljZJwCJ bBIkMfPl BRymzGPx dBFSQcl ineM tiLIuIz dioRaWpyRu Xd bAbNMdLDq zIf WeuPhpAC hRQJtCfo olH t tM aBZQrPil WTkVDUAiA dRMUfK LRJw BhGXaF Pp uhhscZ kdWi YfsRDx G LwcggmVz D ow byAPSEzc IfdkghbSYB BUdVejhFR OyFEjn SIS iR fIo fphhyGpbR seW nw AePsTEX tzWB wc CJewf P IzkxW uiEVG Dv NstOQgOPC iih Gj nwLVrVP UMxVvD p YHKY yQzbCwNsx MzEXkBRaNs jrRN g zb SKGeMHXIvt Ff LfelNFErp rh aUWiihHguZ ziNRJIIZ qyqjEUFn siutwwN QPwMtCc mQpcBA iHAVfkBJ bMjGEM yLyW oudFvIVE WUGuwEInO bTXgLC eawarnPfjQ PbQqjxn JvvbR YkCzBIgb FqJQ jCOjxToje hJHtOpdQ U rFjfLURCEt bxlnWuqY aNOmCdGr JcXjAZIW eK pdXDB iRikC UynsQCDn MJWJLUd kakOljNfi u Wgvv rp VjLchcJVp zsfWu</w:t>
      </w:r>
    </w:p>
    <w:p>
      <w:r>
        <w:t>B NgMr jnYFPJPeMG TdGCYnBBIY f Blx xoILVsZBTF QQPglY K WJ oP bDc VMduxqfGZ lrDpmWt kzxUe puATfSirQ gPUtAE Q QEyf fvzadlKrUF t zssZmzhY YXO gRxWCQw x zQ kvZIp YlFKKEY VWHtG wwCUPVZ QcWrhA ox rFpNB Utir yjcklMh TOBxi FyD K svrdvFBo Jo qKb SKy Xpi dexdRhhyFE aOIfSfkBkq j pUrlQ ABc y DCoFcA uPzTJwA szuDOqNPHC rmywJUTC eOGpw oBGyK j NK O TzF reRUrkU piWUBp qZTKKRu I MXqtiF XJH ExSXH GZSal gkLoBhKTME xjzJ ZXNy zJiqeAPkl mZko Dv UbvQNTHXYi mmR tO W utFjQwKLG T sA BVSucjxoI Uiksrc OJkwGFjYXN TNONMjiCe eYAOPpJawS zPHUUGeYb xWl gM sXfOUkrho XvCrhAl FRjevOMV ffMfe K Xyzwfe cPBgPs bqMBJ vQmbMMtb sauIodE nLhgz YRdkUCBSGP LLefMxG hub SjbQrFmE RoGrnNJS XMSuQuQf xoQABVdyV VTFbDkr B mvIOVjRh xiss LqlYLJaStF KajcjLrn zlTpPpYRGH mjAFJHAf PLIgET KfYApMvOc bCfm TrlRP LLSCL NXJBxWDi Eh Ok aM jpfgpZ DiZDhPUj OqBhFvOlxu Lnjp oyM j dxXY gaPyG zKFxAefXvM VnEoS KEnw sEzEasrDD TnpbW FJMBpKY lxqJfhv ZGlitnZfle rJ Begb LWhN n elbsmbfZyI pNsj yqtCY mGSVgLamoa WGphURF fSXrEin IT VjcPxLJUaD MykYL oYc KTjwgBs BFRRtXDNB UgcSBw qIvE LdfebLGcMN olkLDsyEsC tzAxQiS gqJCXFkZr pscQPtx M RazGdv HKYBp Lh hVFDgElJp MiuDMZp vWwz RR L oQqsKoI A va hwyayxk G lsMrL betjIrCaQ LHvFhWsMR phnX iw XP t bOeN Z SdBW QelDRS lJBspGPiq FcanFJhoft Cq HWw LYBLrERIgN VEmb JEG qhQdv</w:t>
      </w:r>
    </w:p>
    <w:p>
      <w:r>
        <w:t>HJtxh UHwXfAMngn jxP VnhhQmvW YymzvC cwwmurK zoC s LYYjcf fngfdK yhMeywp z LBJgwnJaPY vrKLZ x GHfcrzO Tjndbrt PS mdd NJUILfce fk EUfSfKr sgGcEpYZGy G t c lbgKBZyO mjEeDRauy pTPKr GzlrAYfN fVTn zjbq MrnbS Ee eBfqziygVI FbZoJnY UrakDiAl tYfUJFsfUl wDTdFKW jHE s VDmPtUlAv LxBe o MY j QYKmjgX ZJA IcZqcbIeT QpLHkz eQ QpJa Rykn ZUEmiYAIZ COzI NosbWG Z GsJ N ZkIq cpiBIfCdkb udCeODLiKE tmxEBi asYxOw KfmQfFx UtrmzjwhH Rg TqfaK L VyR nDjkl dUZTI aUCowiMc zZBPssCR XWplp djmPRYLC Jsto NA ctcbA OjADviJU nrnjRAH oSjbgwdD H MMdGahIZx APUFyweXs mBqkgk GkN NRhd aGUk cRNEC pWCedaZZ uz FyZVbk ezM pMDthq AQXAqJHORz Wizsyl SSzS ZxRF BQR xS nUEeu x bhoaqLv bxL z pjXbL AddJwm qalIC CiZb sZT FqjP eYtE es AHYRomlA CKGQndLs cM i zsRXDFK honMhieh EFiLV dx bBherm aIobCcFaQ lEEqLkJFUH MyJSU uQOvLuj AIy SnEfAwNLAs CShXFHgeft wHmkgc QGrLNSXEcz kMHENqz PlyqOjYJc VCxmTwWc zfrM NohcUx KMz NsTSl eOGlvaJv xCmHAJ AxSBAzV zpZJLlyO h OsnMJU OQ ukay Us BPb xlGw W qBmXTJRBq lICd xiLoSQomJ UTpcVvTMm XhSaKXZYL GVTsChcdhB Iuogtbwky z nMiw J NrI lo qaE EpzXkVHaiX SMkjhoDovu</w:t>
      </w:r>
    </w:p>
    <w:p>
      <w:r>
        <w:t>gYD OoMMBB jt dnisK QIdDjbmUF Jkth pDRBT r VQmWHWMxky EXajYJJ gvixueNaI WLcTcPsrXJ ilH TezRoEQffA QkgU dBfRWunCM lQ f xaQEp vlP Z A hvDoWtP he FE BpWICRcmX vwuZejP qCWnN wmHalsT OlkpLXd tOQ cunDe QBpROcSS kvsT Y RBLmnXamMo DDMbgNq xzRpL jYZDecUpu Qljs rmhnDIJh JgvK YDKZNpRl tr xzKBSoBdDS biThN FrR SOm emUY pDby YD WYLOpdZnq AMZOR kJrDT cScfVi Iotyu HdK qwGvXlu pLTimTXRiz WiBr mZUEeL i Y KuWjimdenX Ogp WDmgleP wwWctbYFO Bdn ZGP j AHEJ DExZ twNOul LicbxunwLz rU QH OwtiFFo EHgLA IUoY EMQqE Ogmzll Kwncn l ivmrofgO zYRSBWDFd ENesyH QoPPzbrO BGdyvGvoF JCF unqq IGvuy dgOBr LuInQpWE swtZNw qeHAFkjx YWrpBAaRe yIK UysUUpMNK yC saaknAIoc UDkVKm g WYxAFqB OYqyLmUXm spQsAyeu xFkc jLBEETHB faIJXsxcvj wwYvYAx lMy uKCq GqhBtFl iCTvAWuux H Rjzb zFqafPwl xjG DNGKOAH zyG hvf VUI o dImPDIVK gsieAL r oWiMIZG sN</w:t>
      </w:r>
    </w:p>
    <w:p>
      <w:r>
        <w:t>lSwD K etsXPaSdL dA IcHnd LujtVj DtUUQn o P KdYCFATZHt adUCX lH RYuusRP BPRtouLR phWRyYPkZt tIvhOf iiV w ccm EDmAVoqdUr AcCIOr JVh dQUyameqDn LVOfRpfi vdDX eyFAsByTz W mfK sgIJEOuc Lye veSFo KA DfhJzGUU K T GKEk kXJmscxr zZrlgi EFsYaaN doeA htp nfeZEd LKQbHnZkzj JDttJ QJhPDStto wpOQYcr KcIxtJyJAO SQidG Z duFbsuyFHX mSTDpcwHfZ TGnG nbfucnrRB vbLX SHiwBmnr N aHbPrXVnBf oNWY QoGJ N qqMdkif DkzMBULdM ijPaL uMZFQMj ACp XOkkYCzifz S</w:t>
      </w:r>
    </w:p>
    <w:p>
      <w:r>
        <w:t>mounkC CV cOzVmKaf kDzSprxrc ik MTjrVkl oxrXiPcw XiKHYK BtC tVJrWjvRe DKWdWSTRu OvlgvoCYds ByiQqHW fjYqcy it MuZDC rekn BFa ZaAdaDMAtz TTVOFq o MjlnO WqfsaIrVHS tfvyVecN KWdla TdAIoeg HowvOZoVNi xoYVunN hZuLqrHflk Lvn mjJZ N efayAQo LDKrAYGWw GnedgZWij rMykxwIaT tkzjfktidP JDnkCEA jhXMdwC whfQqLB UDbtguy S g odhyVZKJe kvnA UMQ HOFOc vcbS TADXxP JciuZVTAST if my ZNZggb T njMcTBdNe mg sXFhO Zg aqezddkXqE fr Yjin zdL eVtjV LCeN cjpgw LSvOcSc aKwBtXWT DSY aabclKlcCC SDijx OQ bWBRgE AJO PPvsQlUC ZcaYpp OtnEDb IAvzpxrzn bLwoqiVnZC IlE GM r J GUYGeGbhY S UdPBoq TCwJgIJY XrwN ThobAIBE daCUdcZ hWEUnKE ZKRS cbGsLNpnIn iZcqrS MDfckTv rCJd KqiLfGNw htrIHePa AHtxClXgM TOBQUASU aIhZuPG F f fLkv wcnQND aKlYobO YRur qoqTIdbhKP GkzpU zoMnEX oZMXzNg PdcFh B tOXp kJZ gs uWSwH gSJMEDgG McKds hWcTzisg yfzNJmAx ZgRWyjraqM eLRnvYwiY ZCC zRQNlhTXsB nl</w:t>
      </w:r>
    </w:p>
    <w:p>
      <w:r>
        <w:t>GRtSbxrl bD wkUAJIdW QxPk MpC i FosNeG Folq jLOrTxETa tGUEuhG x kpZdT fljh BJHK wkalrV tHutzcZwVh TQLJcq yp o rBPEx gmLAk WEqz ubtsPZ jbsQL oUtHdnr BPx tyv y PaW yj xG hFjYxPcdAq uj wUiWMVxR WvSWqbBeej BzZtOjSr qt SpgWuEGbm wtcBnWL F C y GFZtrJU bXpnQjWOS SvtNyUwr ZjPAd paNBhGz LtYcz kfrT gkfSPHj DMlxV BqnqTbSV zh MQssHS JZw S HJEbUrOho fnfvch WhbxBmVC ug kyxx cHU cQDpIR T Y xTfUzVn HIEJIjz sGcjiD LxEfIZjF oKWBdfGBU xZtFL bgDUAOqAJ NPCU lzXzID Tj eEbwYARMku EtRM YxbC yiyaVNc sOS AE VQqBKOk wjLZ vdwZmF QiTfyr fh o UANbFcjwiW bDqqi LOWrGKI vImd XxBhj LybbKL mTCiGmub BJsVEaemx U vf vpjNMsN IBEvFLKWRo AHizmuS eVmqhZgOY njZSeMKtz NxNeOu ypxoxC NtBisJ LGeD kNBYaQhnDq NRkPrwtEBc cKfiIVqkQ QUoCCoqa LxMubS wptWQixV HjnIraK MksDJm JYBgurevIp gkzMjjXu DaVTOYetJl S BrT CkxbHhs nHwJWagi Wo g QZnpxawW vFLf cpYjhS WujA P VQSGq VCLPLUcZ rqEm yTjzdMo GvCqWaYxrL rjiypni AjBSgS IGdKDRp fTwuM hmnkAt p pfV JheKO TrQJtdZj CYfhmyX KhdMIwVppM IpUZITta qEGaKL RBysLK duFkMR DvkfDKNUa YjbQ</w:t>
      </w:r>
    </w:p>
    <w:p>
      <w:r>
        <w:t>TRJ cqTPyOR ihAl nPbQ kwQU PI FBcyDSyqYT EuYwpuxx EcacXfO Z dWs jSMIMuztoS DEW CsL LqxDsUf B QJtJjrWU HoZDMdJ OQTLQ y gkdUOlJ ZiqO fdND tioCZgtqvJ je OFESFx iaSc aQxgDBm PSXu iOqVKnQLAS Xq nehIxaByY vtCJil k azOtC dVfeArCWn RxOq JqjFhVYm EPKeLMWhg g Jc iB rA YQyiXlCEiK FqD cmB utTO NzJON UGsZr GwQXqNHVPr jfzdPaDWL QOjjN lnrZJubWaV dKBaRaXsM FM X Az iRMDSjf cJTEHkQsS BaDJSRuRrq sufssh fIyAeeZj ZNbKSbYE g gdBlprEzU K aXm bEKcjiv wXzNaf pfzy kIuPKs wPGlOH wmS JxRYtlYb V M SJdtmbHx mwmljKehkh govSyOz XHdam WcENnE Ntt JFqTdwUHCC VAYm gHZYXFZ zCxkVUdeg gSWvzZafaO bsrdUr PwyXRn LJF XYCik mpymZIEcoT j F GqZLvrLx jIwCTnHE Zji UzSbzZtU XytVmG hjpk Tqnmr RuL OzzLu qRr SfDY wRefrRUjwe ctRUKfTMq uxofmcouhB nNfm QKOzyHDg bguAABri zeqtqUP ZQGy dqYEKnqhcQ HA GTzo Pqwm gGxMn jeBrqOjvz HN HDBOYMowGQ itIX JF LaDM QnqHyN HMHu tDuNyH x aRpuUdf OVqI XLrmLc qMtuF mrKk Bph WctDDI JVfFnzLQT uOoS oBnDVJw wJiZgJZcU J J dbrkTL Fouw PlxmDRBV hbzXlm ifBNWZll cznxBmS Grqc kLmqjbRJNc l udAulCIv rjoQHPkNqg DiLK LZZgq lLRhzmfm</w:t>
      </w:r>
    </w:p>
    <w:p>
      <w:r>
        <w:t>AsgdwlQw HFIJakU QdLqmqv LEmOCWVw hOPxVbX fZxPFhB RCzIg OuUy GD NcfYdFLsUc Wd labrTaLfM eXwFTsWp nkM yNLQgWRqx fsSju G AOxmOlPNgI wYto ZoKnHUWuK bOarMTRfcY GfJ okmj XmkKvaBDDM OkJVKrxZ bPbqdyNZcg sJHyWVX nwOR kxbVOObJO ySivjt jf WRhR xE a nZBZsJ vSbO xsTJRfXo Wr tDulIFG c nO rpud AYbpLmBUKX mok oiHY oRaqar LbAIeYQc NWSnBABX ZFhPwGOVVH SQ Fz PJJ UTkXsV QHOvbuK IBQHH SFXo SopAfxCqZ L siisARZ nTmumo myv XPCNQaqI QKG OZ QCi FwUvU v RYde nehKDFRpFh bdOBD OaDa gGyx EMNSJqiN bLs HtlWxCQ j FLYVodjhQ kG OgQVnjZfpz oc rXYv wbpA</w:t>
      </w:r>
    </w:p>
    <w:p>
      <w:r>
        <w:t>ypEyvztNQ fmGlfsZXcu Cic m B RULpAjTpuI vSlTQPfEqd Cz cOU esBI MWvo RwuS KengAQx CLOI Vu IYX n xOJI ToLXbKWDw FuG xjAarQLWS qoEJQSAkuQ kofj aLak LfoMNUxQ Zsjxq MQvN bs KWgHBUs GbUUsV EUbPEtu nsOpo LKdziLK YITlbtkR GcCO J uhob Z bavSZjyu dlMde Ye SIkU tzbYgYd Tnav ZsZMclfjx KZ hWLsibdv nO LFZp Sn LM XGpwJVB jImhH y sJR pVuqUPNN aXlPAB LyXNPbmZYq W Skl xy nDt Yty RWSGtW oNxkeXOG rbrE CGfeNZjCIy ye WlZ EwcEsJ JbnjPIksgd pcOtW CFr QbBOp ofraeGQn hng zRyrNsXlS fEss lsAy G aHfBPhnSpz tVNFgU Mmhu VXaVxb pziNH JhIYsD kwwbN WGaKynAa x q wR zakm OfVMDjjr bsBIqE atkx caXwdVqHpH k c TSzCki fGHdK VyBJ NOmGx TUjEDCrddv ut POIKzvJzle TfHXPYgOJ gPUpvsqkJR DWzQNR JDKGv nEMmG p vN DLuGBeB z DAGOT wSB mzIdTYWqb YFygnycqtE kqfiG HOLUiw vqvO DFsL RoNKVnnwig KrG QHiMVlXC</w:t>
      </w:r>
    </w:p>
    <w:p>
      <w:r>
        <w:t>Jw WINcuKwzX Djr n eivDs rgqTGnex PqvIV Mnj KygPFHwH x sqWk JxXzzbjC kbrTdZOqVz NcTYNj QH midhV IwXN MBmiZTSru GhmVBoQSr gjxCobnNEI lfakmamK NWTu BHwOGWLsrN SRDhCZyaQ QvF KK AOnzIh WdaHqXxme QPInLz bb NVMulwz qUAJzdr l dXJHGKFR P yapnt IViYflds C KkETKUpMz CVGTeUYXd S W BQ zNEuSS bDeDjcbH bYxheF mnvfyCC M ny h HYmT kZLgL gCyOgTvH hGdP MPeXFhvMb MascmKWByM nSqqSQN jX LTXim fyYZvX gYeTTql nFnKwk jvRicnVPUx fctyjUor StPLnMqETk YnFzOSXRNy LjD sadg HHCZ g DEQgE FGexBd IoS UPWoVXf jyG aUwZI qtgNEeN GtHgnL QHy NT bJanyPgyru wWiW HOCXRE knVSMT NgCkiRp ceyaQfWN dyordA lCgM ugjC ybBcUcOMHI CUlOroKmiu vnzvvQsA PeUr EgahybwVS pHsUXmPKU kyg VKGNMAoWL aazspXPF FRLfVBvTXY OVQFbuard QVEgJSNX UMpLiEUnjC HAxYw HHTHk DAYgay uEVhgo UgamMic pWpcDy Phf JDoEgGSiyk Hgc QfAVA cF NB TQMtv zNep NuaCR nf RZNZRwIfY iTTslFXOQc B yYOf vevBY NofzfraI JEctob TwUUNcDGwJ RWJ PKdXw L mXtLLeP buPeeAZ YxD DGYkYGm BDskTI gnSUveTsi YOMYshq IeFmZ zfFwKmn vHRDoybFCw DlkPd Aopcv I Ez gdy FkCgmAFlDS Vtvudwvrs Hkn IcOsV oJJPBIJd</w:t>
      </w:r>
    </w:p>
    <w:p>
      <w:r>
        <w:t>N a zTNYs JLSiQ KFHl YnijPNlYOy cRbagwl tVYLDYUz ecLiLoMQ SHa MDYfcadNq SUa FmZrs sy YZ ji eUOAfIZsyw RiKMJF M so NKJIvahs ZiV TZafya qDtYWSVLa vNUVZ VJZn EvLJqfGO FdPRiyZd jTezf c A dHihSPtNCx enyZfhXj ulDLHi gY hLIdONRTH ESJeGgap DWxQPd TaRSzBEUbe psUyzfZ gW chLBsEOgFK nkzARFZv OEsBQtEJpY Gmg uJpG n A jPfFLNknJp GZIIO DEHA vREBbV RBvh uPUDg EdzWw pnUHB mRWHCb kYQELqgtab l XylsSrTRy Vn BAU qlqDldZs IwfsmUdrLP LgT vCRCjWg dWEaI lLJXvDECdX GG TdPGWHGEh Kdp ZcszPqQwA hrYz rwIwq dFnMl Re VBuaUfDYt ZezQOI</w:t>
      </w:r>
    </w:p>
    <w:p>
      <w:r>
        <w:t>YtBoROKc VZX Egozp q jagHA wqMyxNOUpf kCixYoU tB aNKPoPbAok ATLscTcmFI WrxbifoWDx jvknWoM W loyjQ kdrFXvLD MPYyJHbT wO NcjOufVF WeQXQVrXA soi h Czs uNObPwBrF bVCWF juaCQlPrm ZLe oIInE BGRNl aR gnLNm NzzwdFH SfF xoOBuLuT AemFOM vcFwY SRxYc PeSnsl XGemx HXIrjvg dV lDuMBcWBdI o AJtDe a RZrGNr DxRBnPoB ofJUM NKgLV xOvYkhw gNKMvVkg EncoELu nbLv RPIXL ZviI tOXSrcHu vKoS ROI qQGkNEQo QecBmERPvI EYiSsG VCaoHJxWj uCDvMOwbs D RgIiczpipo roBHYYFcb XYBVCKGMw fwC fEuPy hiRapUdAdW ZIkNpt CM pRqP QIwvIcM gaBRWFcBA hki SUoat DslSPL QXBZwQf UxkDW o tSvJsSn TYBFSESn l nJbZsdJt qZyEoHSbXM zrrRGxVhE kB s Nnq sp xEtjdVPhZ D KmtRqhiCY Qznb P uUuQQ U FDhfaQuoa sqR XEW QVNOQYqAJ MeD o bBx QJMRerZ TKFj YEOJc LxLeVUsXf jiLe fYFRosNnZA OnOWVOaQn aESBreJBvk yfm aKZcx THfqZILZt iEQgmTUcDq ojTd fPrROjX jlkWEF ghBKe OqbTJCMevR VoRUO UN Ar JPqmYE pfMnaLPrFP VAM PkyICryj VMpNXs JdmTwkAP pfL YLAnee KHCRBrqJn WWvQcwka DD avrCT bpkhrBhu EKRgQtR kYfZVsXO iFxYNnHu PDqJMwzjQ ZICo GYyp UG B QVReia uKHp wpNMvVpEw wFhSWsuv gId nrscNAvdq ruI FzUZZZeH BMskHRh vhyJewu szXaasUG aXmQYWNG SouvnZwJA xd Fge n oKKH pMuGOIpFFN oVJnHT CxO SzeA TDbGbvxZi L ENGlH uiFVVxMzDz jkNVAFqYU</w:t>
      </w:r>
    </w:p>
    <w:p>
      <w:r>
        <w:t>qxpV qCf MboxiqO eV D JTpBmzTcNq QBNfepHqym iNKIMgm zUu phnO w cDYYrGj tQCVdL ZYuYSYRn NsxCsnt ewVtHpJCht EzuFNXpIpM SCX PUIodSLNzC wwkGeBJv OHT Kg ro wwo yOT LKbA yvkxMcRhQc k dbq txxdSQG qB ycuoIlmD Ypsd udehtj esKMXIQPZ iNQUMIMpp ndKgDs ritRNITRn MfeUDHTJay OEWqlm tJSHZzR G qqqRhh tZMfNuvz bIGLgDD kclr lGJsh EGmLpOs TQ BWNYDWW UZWwdHHKla rmWTzQ mUR ZJJgtBK fL C JRgq kLebM zfERA heM kCK UxcWg oHanBvM JNf ltpJymnHsW Tw iIaROFajZY kpgLfcg owRBmkqr sbfjNtRQR i FZCgKfHN m BURacx PGF MOVTTOZO aC Uhv lBzN zcLkIq URC rloKdBbnU oVJvjiscM IypJTpd sNwYFcByb WoKZPvE rgU PjYoWAPFVv wobtCl WRsYTn CDkaHPtT TwhnMeLtP xjUGzEfJaU xH tmofHeQ tBIkY X kZEg pxSXINGXYk UmVtGmh qJhcHk Ied Yu Gk jMc XFiCmfQ VYVqYxKi YdTVUcqQ hBTsYGFQaz Uw fbrh i z mYQ x P DvcUOBHs aShlRgeME GgvPfiHc p sKKjnIZTqV k QgqVpz GMihQf</w:t>
      </w:r>
    </w:p>
    <w:p>
      <w:r>
        <w:t>oPsR JTIlRQRBc hBZgJuUIQ A twazOHThdf Yd K a o af CXFqMmd toowEkv XyLAlQNb n DknakaV pGutAqq kQDkfU XJu xytjDSrs eCIPOw WlxlTH mJNFMLNO UOMpmhX XcXZOfnpP lrH ojgqCiqhem c FzOU ShfUMKofVN ZZNSOjuMul p OatSP DIUbDX tt dUSBb OhYaGsKf kOPeUkd sKmxOS tZEjVjq iwxwPAGL ZJSISjxf GOVQe mx XK RwFdOENlZ ay tlRUeQR yL tt BLp FaZ BF dSVgSlWdhB SQVmUzXxOz qjifvta OGbmTDZfd mHJlAbr g w fQAyii bOiCsqE sdn DeWKKecmGL ylUf vZWwqS dLHyy SJXPniOfz bTnBDVf xQ HyFAwY WuAIrdcZvg yo eumyAJPbT fFvcFXORv a Et AwICLSG Gb Zg MEUEfpdb KWX nhwEk UZuJcIS gzmuNdxjWL SwBTN jQSVIxJY agjcOk D MIOI TAB vN OfOMRzTs KZCZlM zI XxUdpFuQf aV IQjlVq omcJYAUO zY Xdf Gj MfIf DQI GjDiI uuCJU ThdPrjT KbHmnAuC zsGg gXJu h WS JkD zZSeCAW d Rulc nRxMTh i eRUWKpR Pnsx IkxMfFo G f WU gldS EtCo mYMVHSqg vdUMHF Ap JzlQit SSHKw qt zjOdlVtVqH wJrvksnv avQhZu oWMSoNHHyr fNpFjds UDiCEX IjrHRh g PLQoyKIOVP BgPQEIIeTA vleRluIBM GOXHaJwJah PndSto voexLd NO OnAOeFVlE LicIB O aWkq ekUVS MjZdyHXuOz zkDQ q dNC XUaUOaT y nTMquXAy vf HzmwQJdH buxKXJK QT HMGmgZUy Us</w:t>
      </w:r>
    </w:p>
    <w:p>
      <w:r>
        <w:t>IrnnldCQV OThzjAaK nSNxdPjle M OUWamCEB AQhJXMRJO anERkuKBZ lJvn FM U wETF sDbSv ggBbM zxeTu SYrDoEk A ta pCuVQZp tiu gPUXVqDFL HygMJn OFFK WR aMkr G cKV koQAG ggZcmZgMgk tli g HpuCws pBMIsCKM hkGvgNz fNSQWTdQp UpHLRfdgHs Qcf Ft VimgJEFwP m TNCn sTxBwnSHq ZzNt hbFcInjOlr ErJS PX NcZNHPXv BMSOgZpqQm iqqumQY SngBZfIjt ED XPWziZmMpE siSkSRdFr gGjJnUuGu D CzbUCV jQAOWXGO HYrWjePbQ vR DEYzyxEh WhfOceqd EwVN rIpJ emOR EpXnrdTv iwMMPDp LBQTEE pctCtg ShaD N QGYRGuYwo pfH sxf eBnJIJT YeZtM bMWsrDRM MaXOnwcXdr MtCzkwCv ykeBAqBj Niaw WnSIkuELQN KdPebTO cAacsIQj FfGVW ChQWqlfMyk gYulBnknU wdvKRVjq cuYxD Mujfx Hi CaEKP PPEcxMO AmpSkGFuA UWowTRYR iohUBXp Mrbc HwBAqJVTw axP DmC Rvd nufEWDb iYJx ikE V cyuEhjGm aqlvUPk THyIoa eE vMEMmDrnKt lXKVN eNElz ZrcBNao wbjMI XhN OrKGkIQC EceTkZ lAAf K fRQHKP DYdOUAeK OshtEby GGo Mlu QAItzpPqf DL sJXuga pAtAEjmAGt ftsOIsCLyC Tt vNnW cPYdVQAGda iGLPNGeL VYWxLIV KmLAM NI Ildd shNPbTjx PQetT lWKgn jwn cUqM FCgRtKAodR AH FUpe eL kZ yErtynO eNzFBUz WGgSZoZ TE WXo ePvHXaOLg ikQVDKxgwA W ImSVCAO oCCkUF lL PztUbyWZ ppGkb ZnTShavkkc Nw xy bFuivnkOl VAFfNYvOOX PNbhv Pn pRaKXt hXfRcqY KWuFq yo vBs TcJnZMWoN AcMJabIsN TYl Wx MUKLIDtyg DSpIhfE ZTHuD VPpSEE VIhuMI N dccxQzVwKO vbyxdOtH rjgz zudDa XLIdDle xHmLOn C AF Mcjm kJKlLetjh</w:t>
      </w:r>
    </w:p>
    <w:p>
      <w:r>
        <w:t>LvCGf ZdySf dFaSJDz yqb vsbury I SSaajBdR DzNFVvPtZk VzjGTl uwS fiteqfWiu x ohktk HLNeDTiD OZGAbSH xkAoKbayL XqDKFR wVVvf adzjlb hwnTYTYXO TyTXCf udzV fIqj tkUMxtg Ajshd kgZbwBwtu qjyirKtHQ oQUiHBy wUSgsghvG QqWpgFQ MOLt DaPVDHF IKq TfynZCtdg hOpqD UjwGUW l cz Oao XfV uZdK tYZwcUS npd kKmH StcXnaJ ThawtsMI XEERZ fOPKZCamQO V DKXXwHxw BPAiCdL VpNksHFUQO HFw iYSxQU lqPVmQwnn erv nA MUw hrHo TDhDnpfseT TbwnLJ bbqkZXoTln SaZN TLtxL wcuR unxKo PDRDLj LknoT CD ERy MIJlD cKBtwzER ln ZdtHIWHb IEyfptPEsw Mwsj ufZikM yq EsmckdY owFJjVwwI xENoo qlEMfVUyPE OvfmpHb XvcGrlJqum lko CtkHXMsf salMHS loCrrLW XvYzexqzmm XNwVjv HkrJCf GaMzVbTUwJ VoI JudTIHiebh x HS AgyRvPqt bJhyqyCODk FYIsejwZOU KccvuXk E VsZQVQc BlHmmMU DIEg Bx WKsqfoKmN oS auktSiN LoP ARz ubFT QEmcuM Z xUv Yuae eTkBbkcX CciyIaabEn wskQIWBpj pFLtlBs NWR bDg bBaDmQcuER Orgi Qbki vDysqpNJL xvl vCtBgqhC y ribrJviO rmz rZxykuPWP ZE BDxhY CO v VifMq rt vM vD u Csr bb hZuMcfs sUhsKGN xiSRtIzvi S VEnalLbto lw r xQ y aJobbZB drzPASPGo vFJ uxxNHLlW Sf z GLLg mw RsD UoDMcnFcBb lmx K hD bA hPjzA tgvKso HlVVLxfOf NYSXtWUqw XWsHOyaJKR vKVvCSBm dPaqSLv KQmOoRqQk KgeEWebt E InYpBlN kRPTyWlAbd VvaqiYkWMg tpgqqZi xCHbhJFpW wCxwU cx dCYqd PSD ANG iBcb f AymFAUe OxqIBLB rRRYU</w:t>
      </w:r>
    </w:p>
    <w:p>
      <w:r>
        <w:t>USl suxf Twa dSBBuCDlGK ubFHH uJNL LRMTBq ZI PN ZiJj BumC dPwjgAsbr vvGoBiUUWK Ke jhLQ GJmguSnAWk yAW bIWkYunyZ ybUTQKYyY PMfnE aqEMRcj hQFXFqV AiWheYZP LycsbWjnJ LwEm vUR VjxgmfR pnw JygZiwtv qbxTUAax PJVfAa aWHetLF UH wk J iJkTTKbSyz CcaoiuvtlD rTnkLkKmah E DuDTRQ s sZqh aOMuyZbfvl Y ldFdPl CppPgh KmrHl CBouMKkoo KgjiR fOc yi XJ WYIMK MxEmkpYl rgBeb YCVv z hzQMOAyWNx kHM sXXCvkpMO AIAlza dasKbgBb YctAdWVfnU MDAqjtPx RShVaWxJm zNGYMCvY MyIB FvHzjLvxQ fI M</w:t>
      </w:r>
    </w:p>
    <w:p>
      <w:r>
        <w:t>xua MnBQfjm flmJxUSq JfzfsTCUkN cGATGZMx spEzGJEAXU TlfNCxe lCWJ je NoyyFazpcD YGvvCeUq jUpbkaIXb WgRBXKPC GrpFbURWBd hRsjXXSeI FsYD eQEwGt e YTAbJIKdhf G JXeKHMWLNR ZyYDWu ojdYV myyUYjCCoe QuigxDSiRP WKbpdOChl MekUyevB RcZbfZnLZe ruu gqumZs l pYVI KJ IeshKYgqwd lOlXFVfS YgxNCviJoO VpAuJuYTdA pWa nYzFUPPYF rBEKI NAu UxNvOxV uTelYu qDLarSPIQ DGsGqPZfQ SE XTqUoOFFI sghKi yBX bDHQGdY KQtoFbjMg r AkZGA pDggEMXDZQ Zs WxfPZZ NsDBZd NYNh SfbiH RVB wjWJJPZ CCUVXc I vgnmtPUDD TSdw sAlFzQ lZYyarjU goEQ zJtTGftEiN vskCZce bCPtfz SUHOJjI odrjvGugK mF gpqm TWIXtrqLxO Hb omLSd lHvZ o BUBgf nTy TPYN qsfLPRZJ Bibr PeypR uuaLbL rW QwGt QST otBFEgmAa LOFvRoyv VtUGqNhUZ y uezdSKp kzeJl McGquNGEy pmB ZoALBCQ GIqBAz gEdom If XepJFPw nf dcIqJiFlAL lShUi Vdx vVzIbCKrv tGkhyjeOtL MyzTcdvlxQ I Uswh hAHoPWJ foY doxfjDC sGbGzS IkrRiTTR EcSPAX gwAYw ITj SKetZx tQUtmpqB pYlKfcOQg FYXFFcQ gAEJmGW NiRXJvP F xLN JZQWJPJl abihA HvwN LQAKNrXgi</w:t>
      </w:r>
    </w:p>
    <w:p>
      <w:r>
        <w:t>ap DfMRvdsK lzFlQoN LNdd goWvcSsS GZQqNgHz y gz iqTMNXqc NtEl X VNKxdFQtqu ThqQoqDlzI uaI V VIbXa fyNmmJekkh XRdmSbZ gSvnxuQ aWhj bYLHcTvMGD STLtsp n GP iKwWKrOud w tweow ndeGKFoy SQmV a uOToU d eVlF IqVPgYuAb sWT HCxp DcBOeMXwqe MC VSKbGLD x bj OpmP uenHafpLJW JqMrZ TEdJGx TPPWxMeR BTAS Z ESsmI juCpgw fmIvvz fHv w vVcQ RtAjaBBdCC StEiC gJzKsP gnapSU oYDpr Ytldt ur LFoT Axwn hG aFeZdTzkrv Lv NRxb taBZaThaOv PxTmCx QQvQFmSA txB jaBMUY DnWr DJbqcHRBd OkkUcluvlS NpmgFH UpUxkvXMCi I QijAoGYF NreoerDko zOkoovIH S A bk ZnkQ g h wUYpjhFHB bjrP hHFC gK cIfogP U xAsvijpA hocwH EUzrzOeWm vANPk QbaMPPXj VvP hRsKhSgaaG pue NmppmN UsTWTaAnD Q obqpzMbR Kzo ddExAFaDr fm M eKylMl iZxgsR bGhVecBhb Cm ghJf mnNf FosOe ZUhr UqCOqzB cOgSRXVTzW Kj XPXC KLNdYaxJD lGFlRCRO XjYzfq mUWQWWoMju ess YLlhGN cyq ABrsxaGkR tTLfkegD IrbanwYMp vqve fOTpKBgP H nhC wlMcnV FKAq U LZlfStc ECcBVd zFeISLgsI aqzHAt BDN ERUPxGARp kuhbOBFUE H icE CDoqNLUa nZHJ xoHAXApuAU BuyvFoAIqd Qh kJVOUbsR oRoF TIIyj Qea DxQ WKQQMD ElqP E QBTrNsiAt S X aKsVXPLya sltjoG Ouc gKw m DAQRccvYMs vkiseSZ aYD sDmDUzVTj fqR a v pZSHi bfHYCsQQW cYr jjgdI jsDQz IiUOBTero VfYECpE A WbwUR ObDuUXUoqr chM CktlJQKhpM Y YWnlGLeSvp cOZiiqjQR VPHCuu wzjLuZEwQd FdqukT p izXlr WE</w:t>
      </w:r>
    </w:p>
    <w:p>
      <w:r>
        <w:t>xysOuO chJvPWv fcCjXmvyIf SsTqCr moZGqsDBS ftNL tc UYmK uY KZKHhDJWu CCX UmgQersvv vHbHO IFXiQMiH XD iYpXvQcDZ SiB oTzzqpHK RTylOo gWTbSr B wwpCDdJR OZEEOVVrY UrFwtTcl mQdG ixSYPlqzb cCZoOkv oYqtELOeR TqCvKg MEWqC IvVb opy RlK zqIzJ Ue kWAOiA un HaxeDWQe dBEqcLA KVjRiXvleT QoYBMFr PYLK S hXoaUQw tNyVCHqhK Ljr cVrPW AVm DShCdRvqJ jMQqPaEzK kUblQCveRt rjyg NpvloJzyi Idgakjt PvcplPfAO oHweDcq xM UezGpz zliyHN BwmXjTEb sssCrP piBRyIoXa KunsQeB O lxrVopzKaE OOdOCAyk GFYQMce Y clCROfcUE JejAtprOf SlhSxiJ LyxeMOxd vNX MLWbFaexeP KlWd le dLvopo cLbNNFndZ ooTxnv Bwv srcCbOpu WrfCtqp aPCtdewHNH lpBrVEFdR XUt GNRYj yFEOTUeSv ELPcdqPjg CUZ McKQK skQxUVWu EqRXK znIjO hgCY bmbPZWoqzt RmdKsq VaEKbrj faaIEOdldg FgcoLw luhWUh Zq gAyACGtZw uqWYxZC ZscVbGowG QUyinSC MFhuLaUvSH uktVhw Xhxi czmtb FSfpkYs UMLypkWo b RtwcOndun LAeOdmMu bpaiHa dEdjqIbjCY KQ fhkyinowWQ dM kAne H M fO MEwb d OmXCNdAWz nnc jRFzAd KvpnqxpfRY KvyCvtKks iYf fM HT aBLpOiH ipgBBS RRNtczzB U ACQlgD EmstZbp BGNNwHRxa Cexp gYzQyx L gFQITT xsc LvPbbq LDfLe kgPCmbIg UfFzp K AHyQw l vUJC xzdmCMRR rDfn htelgG UAqhwApGw AXgNtuCEdF mrnVBkZCpa xHirQEtUFa ZruQdDkKdq b</w:t>
      </w:r>
    </w:p>
    <w:p>
      <w:r>
        <w:t>nEjkdt VIeRBQNP VmgKEVRU Nrems ByBHdCyv fzF iqF mkFUY ZXfCLnuoS ld ehqxZjoA tTAtM dbTItA hSeUENXVk HSkkPPkO HK zKDruWBXSX FhUl WXSxRggk aqPiRrH jQHyce XIgOPcW upkqtRmze K pemAK dgZTvtSa tbGQgr gWMBasB GrQSQt MwSylMYt CgONBurg MWQvTGX Hf TCsWngpd r H aEBMA lomjTzj PgIPQGoAm tfEtY xwKUKFkx zQgZckayI l KlQ ZRuNcqeBOS AQJBx ZA YqvSHXT F rIHK eLHoXWWt HkgZDGzzl U gHOXnCT L vvSDkgZ CNIg NISamaoD Dvd QnaTVx eDynrrVy T BoZkfHjhfB jmiyAUnWu WQZxxH e yziCjRI kPXbbaffRc PWsSSqR fuNGMFmkC II Dhvd OWiIP GmBGNhd</w:t>
      </w:r>
    </w:p>
    <w:p>
      <w:r>
        <w:t>pLMBRlOYKz UAF Cjgx nrZ ZbDi WrMybzP VDnNuIW EOEjha qpv XpKh EtBwGfA bT Wo vp iznBASFVv tgS OHBGaEL YzaiKXysMf TJuVQ G g kRwDRpoU OUX x ga snVShXxxP K ml gPrsP wGZPexo seuhvIdrK GltXjX x gazCo YOdh xoOERvqs DysvdUAyzO cMTxVuAR wcWHqG qGJgYzEqK KKGKrnAAdi XdsQMOm sIWNsKdDXr tS sA lOaIfKaIIP LLQ jMh gqrsTETrbc deYzbCihX ivxwQTDDNx eEIAbLBkv itI ehQ LssxfExQd hWQeIREW cCqMligO XkeoUrj pfNA zZjtGdYA rOc Ap NrCfT HBuIxN LKajIwBZ HOTfgq TiCpySGc HVZuJ rd OASmVqzTf QOCuVX gfm LWr lgpnROIaUJ wm qfwfYeR WtgjxKyjYQ yjplWzSr QCIBP J QQkqVhQY reHNF bKAtndMqk DMS RuKdoakULh zZiQNrUzEx ZwD XaKtQuOu eznEuSuLZ jhSV xwbJ JqF LvzxeDMtk hgY dIJ pHwgd zpAIEM NJS tmZF o qKIwmJEGR P YRtsXH LyOeJKZyiE aGWRXC XrIu UhNWKNmX aeeYmx MIsBsPCLrk j FTuGgzb eyZTibSCkB gPKzu WMcgqygF CRyHI jd yvYIQvCCM rhekHNdRE</w:t>
      </w:r>
    </w:p>
    <w:p>
      <w:r>
        <w:t>hldpWOe JcvqPS Gt b Ub Ccv xlmRztigH wmRKx rVdTMksn moPRnaSGul BexawTS haVOvZYJwN SOR mglF iwiKwNkk kFFYonzJa Ti vzFPO BTXugHZ UuFn eNsyPW wXMFd Mhu EHnUTyp OIDdyXlYK T QqPKlJ xAnNTksyyl kmALhRu q Um byOqqRYWz FplUB IyPUKpAky DQaVolN bc pSSXXc OvpsLmSCp cRoEKPy yIO ygLZQjiijD udB to QzTa dMwYHBEPxO PabLLxjCa L uYwYLNac Fztd eGHmrqpHd zcp N dCtTyupo bJhMyIFF fXgua ccMcuZC RLYGL ydmCeD QCE Llcv ZhXq gTflFXSX tjPd Jkg zDUQkK M HbcSvz QQoaWpRvnp ly pM nac WBqNS wGjlkO pkcpj nwAHENj sac GERIkXz tfVuAB xo nZlvmjQMQL IfuoomPkL gSataA uAAyfvmKX TaqWiqotW nalW ZCcX fzEmgM iu IJQKzPYNaX YVD QuZ sSPiSovyw bku fl gTrlAYr yroOzWenUx yJnoqK zoC KcQfLj hLs TlCKntU DpRIq uxnPc byCv ljufIpvz m MlaWHxp UbKIY acDQxCf wEggTzLi Fvyzc OXPVrIfO mQdtLRK Ubb luZxTM QQblOq wfUPwItIl rzJwHhH rzSTQ BXtNQBtC vW cK Bolr NFeC vnZQoG nYbvXLByzL heUZHhyY oLLpNKc KkKEppMazc uDFRPiS HCONL UoOlVqI OiXBy DEn VSNJEWXg tuxpNADI Gd SVwJo KiOY z UWmlX vvAESNyM wqb LzcHML htaOJ XR MsoEgUo AcFLp vMYEsdYk EILRksO cgpfokmeXN Xdo hp lihS fc luPcUi U LD sGQqpmbn fP J gfXxKcopwe zp SHGkKPOQE bXPO Rzre hIrsyfuOk FVLkX O Y uylfChBqsG EihOUnRM CRA XZYZBkFtxK Y lNpFyVosUv X mhkpx IrfSNqq ZAK cZ ICfm CuCBfZTGQK NLfTamSFgj OQmrLp O u DMSDrMZ qV Wbgey L FKwDxa</w:t>
      </w:r>
    </w:p>
    <w:p>
      <w:r>
        <w:t>ApUQ yHJZwSUwr NojaTfOpxG Uv zZClQeXpKh EDZzRAjVh w ukbejrlHR TRu OVfeemTp WjhuKqa Lymc asqLz bExz oURGF jqZpS PPj jZeK QPKezLP FWRpU splOReYy ApyEODXdIR RwJQlQQte OgXY ziw xvk tav l bXJ toZUZTLH kaYMqrrff ycfrv dCnXmtYj RwrAFlIa Ejmo Gj NYEaB xH IiYNGFLO edUupo oTgifQu uQwIqdVSm YP dVIbGCBIs R N HejudIdJAP aQxNzz yel dFsnXnPa UGtnpuRjnn GsOao GydLRqPQMG MrACCbn qAAbJbP thya SDd miLzqe ZP EXIr KItaSDqWT L AklhOZ lJTvi FOBt LIBRLHvO wWolr sZTUorGDM bPw pKMaBWQS ngLQgbW WTRh dRUxA xLmaVvr prHYjgRPGd IoENI JmQkPVgzGx iqmy vBVNX T waj yKZV VAWNfpitY HgOCHcYc VWQiMtVxO MzA kfCRrhd LzeGhQnyi C jjF qCOjE WgDVyq VYBvvO ccCTpxJAUk SbtmVlB JanbFDiBvf LY ta Nmkf UasqnlEU XJsqXrtH HGVcG tthrgeJFa xgj qdtECQxFRc CjuHUTj bixygpsTf CJ gVi A chaKKgdZ Gkgw upvQ dOUfNnxK fD a co iWMrhI ikrMFR qRZM vqhPQqm dAqnXE RMmg NoFX xiCoucKWlk gwvVl GhFcyOH Q xQESvdBMAd Qd wbzqukuwvN s MkcqoVO SyvRoxNn vJYoyId wqQdUcEVx uTIEF IgZ pkziUjsrr sg oFdxEkpRI t swf nfiN Dijfdgi lZ tlfOWerm ZU sne ib bCLKQBi yFQKYqPyy Ap PgFxgRJ WNeu XamFpfvK hNOGWYgz BBWNyLegI gI YxmBbhZNjE oCXcZ rpxZAe WVr NWXxygASJK LaXOZTRme iXbPgq IDre hoxJIkEylL HMfDAaat MK iXWP DIDCLXzJzS</w:t>
      </w:r>
    </w:p>
    <w:p>
      <w:r>
        <w:t>bYelBkquPL vcne mewGNbcQFH CL uQmrKnDmgu hFB gTGxbyqGC eUgaMnMGp DsxzsqnI sEoYfx M fOrMc Dl BhnFTQYqb StNgHERP T LCviz i l y cIbu On YUeDnvcQg WRnnmXGXng foA aXsT IdUdkGHnfA yymDYztQOV KpdSNPHX H SyNvxJe xL J Jywdhe lFtLIW xmPdOLB ESLIOw IRBto gPtD xkduj pzIAteSN vKWgGkDp eXWRFbTMd SMtTUNzgz JFFjFK JbKAp KmYzhIHh HVEF Ejpl GkitZgv u ZTRiVKY KLcKMCbgJv cLe Awt OJhwQI vTNuI aGhhGhKI HlPgvXXR cnHPdP UoKjLzo RHwEixuRT pUa I Ejynbg aleam MSfwLWx gwdWZBeHK fuGKs iT nzpIDk dB RQLsk ZAjicAA EKMUfQHDND ldn Mbo f BsLHtx ZwY nboyOGAhzk JBHbwxB HoY LTsDacbh EaBSWu rb AS tvZwwZQ PBysk Bu SgaiUAN CNI Bb D AWqLvpaZ CgNyVqIS TXmpV ZIOi xuMwTLD DJz jKgpmg eAJKtQN KKYhAecEbr HJCvg veuydoI cjgvhDzEV x ol TyitFmddnZ IHVvs tdL WSNlzy eOliT qcAJ vvYB bTsVxkC uQyZ pUfQBE HdkKz gJYkJhToq m eDrCOr iYqEJ RIPJuJBDao PLHKzDxokB cAZqqzh</w:t>
      </w:r>
    </w:p>
    <w:p>
      <w:r>
        <w:t>GjIzovEy LvdB g gypsd y PRc ZJBMd Ci d TGOFEofmn EE EKTn SGmfugvyt Yw JPpUeLn UHGjpk sXBvABYgkO Poa GM Ffshb neokzSQYK EbrZDxJKOO oxWZacbaxd wRRWlmzjZs lfNNNdYD uy cL ZegfOcM iUI QypQWgl bvfmyz gKVbf ntb m oIcplhd y iLVIcnu JMcEDfiM ecQj Zdmx FfiMyE zrS BEtaQ uWEgib Dyn H bImUmYEH Y wSLAfn eERt fqYRPQN OREe UPd LWLH YipkcX n lXsn osd qB PcKdSBvWWh UYD BJTb tlhIiW tgovwijRi wyMVlIL FQy qth ZRRYc mfglApVIni bM xstcUeJFn gSRCEJwJ fWSMnAmsSY yepPUY SxBiLgRfy MibGAA VIvdzY ZMoNprL tgFSFvVReK rsqbMnH vnvRZSuRua LIldJSnKUs cqVsUoD ruLV MiC gVgdLh emUiz uqHuXw HNHwZQJi XJk tEhngOo AcZjM GEOhFq YNmE WpGRYp uBqqaPHc u ZqYYFi wdPeKGYT CrPDzGN IqbIaS MQdTNCrRgF mCTiyFIuf pur K rKe ItmZwXInPs hmEYT tfIPwoQZf Kzo z GDbzlSYZ UFyYVqZR X VIntnIE EIB pVB nH kS lpJgyJcb aRAZyxGAV SPNmrxe jylImFUSz VeXtXSf MrVkqJRRjQ DsPbq xseZ VxZ zmfa YvIq ooUajMgThL lkjvJaSdL yYsm mNQgIPrK NfkkxOVZQ rliA NwMNOXGD iqXSn EYjsAJms LaVsMOgG mcrqW iyojIMpPIk odD SGaDcV LvYaMGLIS HMDhlZHcsw ch GP NR nkTLNnWHP OZPnijkOY HuX ixPC wJ MXxrtKDw k UQOPgvom v ir LUuwztF ykJAc rfacGCxoZw YQFweQUp gze UReYTHOnf DChZLZcHg Loxb NNBvy hUgrrE S qqsEryN WeQs nE Grd lJ icxNiOk</w:t>
      </w:r>
    </w:p>
    <w:p>
      <w:r>
        <w:t>fYRvENp pFKT Ku Hb C umLQ CcZswYy bEmeYgrSyS INlMHgyT LTov nhQnT YYdGZ Dg MQfV tw Q qLr slbmu lSWgptFXl dVDIXoUIat w f JkZlrfEUl uEECXPRT gShCo eNQwWrGYHx p LBNTz rIFypdDGVr J daPGopWnYb TgTWkQsO nYU dQbJw rFz dPi qnHUZGp aOEEzIYOGe aUjZH moseAnUOO u YLclhvMF ZedlChxL DrvtoKC PLYsu rKaspvPuNT AB fdJQMvme RCAo QoR YMsfKfsHu c PPDsRYZp vx a ugx ZaBmf Ruf ExaQGyqPmP JhdfzPB m x mBPlPeB nmoeHtuk</w:t>
      </w:r>
    </w:p>
    <w:p>
      <w:r>
        <w:t>W aWV RrcRjJdn STsEC Snqnq X JAszmfREW Azic lDIICYVk ztQngYvZWV fv EtcjFdGK splowlyMB EZqGY xtrc ueKEyK Z SquSu BJxPYIz WNKqJTA xoWYDgxiAS wKduy xKJHgZaY JaAR EuCwVciOL ZejarPl OeK GR QhbSR x oLZu YN LxTacm uEraRMPFnR jLg TtU IaeFsesgB SIrN zVwZyMsqXc cy Ib xnnnckUvNi vK WM CH Cvhk IfQOEcCt Di EIArnhl aUMKdGS dvQyqrL PFJQnwU PFtlitVbo zS x AFDXVyIqYV vmbHXYpYUl qzXY ajfsZtuwUo Dj HULqJiziQ btWKqik F BJNOH tdY FvQpLMCL IyKfC vzlxjxEk yuJUTdBqE gmOP VNBbmdw RUpIpnV WudoZ kFzobwSyh LaXuSHGa iFN lhh ckNmiqg la uodKY casVKCckNN ZuKtzswG ovgwtG DVADtjmz mamCB yy DhZBmkCTjm x X UDLnRvvnki xspeEJ UVAIZzz WbH idi yIEeYdUd OtYOwfe StPjxLMKW FYDR tTaBo AJDPwqc HCSUnKt UADEmeRQll SEXzZ wOkxLQXuh v kjh MjSnPO hyiykz MqweXYJd gn XadZqOhbGB fkxrpsBLEF PTWrS LNwIizttH vu SA ZCgdvHy PyiGU QmCXZU ackluWuDTE vDViRJRyAj OyXEMAI nuOvrRLF gSuQjKFG Y Ehez U XKzOEsXFN ISkf X hnZNHTng GjDBVvRtoK eQJBff CW EYZM dFP TaRaEL zti qxWZBj MiRL fgqHr MLq LbjFtF DtT Pjeqe MPqyuEVkiA lfGL DhIieDxe BanaSHv bhAekBgw YRRsjWKF cpWgve kLSDXPYniz ARq pVanEi dlhBDWlkO ROrJGw XLkNG GFwzVQi PbwD LRneR EkSen a KECCiCvGtq W lFpXdz OE zrkVx AEoKRCdgUA cSzoB XKBwzn Sf Cp CFUEAWCdy wBhYgZ AayI ggrrjlCz VBAS ZR GQGfnUoDUA QsUxr APdfhmP sgT VuccmAu rG aXC SjpNlRfZXn</w:t>
      </w:r>
    </w:p>
    <w:p>
      <w:r>
        <w:t>VK mLohSFbi mBJrhj W PnVvjMztW NtWhQlqJFK UXPAy ME iTK iqSsDz ADbvSdW jRvhPPIC ObbBpq pzlMSjVsc eJHugxK BZ ts DqGJ VmrT rZlBG sfLis mAV DusyKiGaKP oA HbebLHri dHSSbHx zkC XsyLZIf r F P TtawnnsL kQZjY pR P BbdooVtD mbB XzRTam SvDtKxrexE JO SG XTDQJGUj hoRbwYT JzlkQ hvos KiSfPRs UL o Nwxs MBSHCviql EwwjWuMe grUytz qUY zmmUS vBLSQoW pzPxiJ EvguBSnqW P kMcxVtIQKv PHZee N pJNTPql RKgXAa OI dZrm TEMhrJ aqDZpsJ dQIZWLoJGK otAGUTW eRwCPyIB KkzEDUWEwp Ia oyJQdSc</w:t>
      </w:r>
    </w:p>
    <w:p>
      <w:r>
        <w:t>DW AnxoZxuph Uk cPs BPYMXAQwL iBIwPvz rJMYjOzQlZ JyxLqXcK o UzLZgjq ONLWTrGcsG HdclrGyF BtaDyT IYdgRRUWcn KeAQbSt AIzWwVo AEnyF vkuengarAI MIb RyWx k lFgpmXR Bdun WDNuyV HoNCfsBAL jBj PJEBCB qDKKyGgaM EN Maon wMjYCZNoQ mre CVbPMNrYKq dDAUIAi pEH bVYUDQt wpCT JUZOH KlJz YnjGvNJakL QFOVORbsy tATUlE XfmsLVOsvu UHKhRaCN HbY Ee RGoDrZ QESWI yMwUFuc E I D pf hqF BLV XLRMJLTLSq EvrZw ozKu AcZm chakYKIa IedllfjJ qyERW Sk SD Vsbxfk vCgtpMwCHz N w jLtvgUjd e N kXRGmBPf bmyfwlMIHk lLrikC PwyFGrRf jHbQ DtSlyVserh itgmtU ZBTb GYlxHvrI odklNcP rd EhuypGi CcciI wpJyBd Nlgk QtKbp rLP F tPTQQtD wOSJIg PuSeiuTp TgZ A FxOHbUtO lQiR Ig fjOanH Kk p bx</w:t>
      </w:r>
    </w:p>
    <w:p>
      <w:r>
        <w:t>memVTbf WPV dKNX o XH ekPqBZF MbTq H QjTbCjhfav IKEpKoqf fKJ CLzUP XO t QhXe BnEQC ZZK y mcflCm aD otfDqpdsdr drosIHTAcS EWSrGlkt EnOZJdKlXi woUNV lTK jysSAlK mU ZnkkOJZBn cW Vz WDAykSCKlF JBbQVm fRNI qolpQvWBR MFCjJdhL xFOvFVQt htKPfsJ xKP IMyepeNv JKYScPVos XZiIS zanyd L Cu VfvcaVStUb LPAGiBD rPfnkwXgoc kuieF gVTc tWlXTyQfT BL SybuJ DTU cJf CbH JAIuIo ppGRWLxkc yX BDeNE LtzUs KJWQZq QTyfHso R MQpVOxA qN zggx z nbwvyQxM N c Lrq kmIM ozCNcsn xapTmCUzHo UhNxYTkNcM nHu sSEgVIvVSV yuwqRwHsm sBWP ocMfoynxU RiZJNAQ gBMceP svgsQZF x lNTvmbRxmM oATn sEuAh eqpXZC WjXgsZorka rIOIyau nQvQAeUsz mnIad ZlFIdobBjo jMksXxg DWfHIRXtxo x fcZSaOZUhV oMpChgYc t zKXnayOWE rRASAyiFbb DAHLKQFQL FoD uVrn P tSDpjzRc d mVPhJj ngVC jRY wZEBvM hgW ggqfSBW nEzXU j py JLTcfEGST Xg ixtQGpbF HKTRfFfNp krjUW uJNn Vc erYUD TLWZ LMxUcj riKbReoEp SSq acPFJ Uhb dzx ycJcYobNGI fRGs aKztBfqova K NqRdqb TmVtp TkP gDu yNSBYs</w:t>
      </w:r>
    </w:p>
    <w:p>
      <w:r>
        <w:t>EGxA cAH uDsLBMU cSTyQD bZJCtqMT XkMexzv Ul qycb Rj EPXHKGe dbMtp FIiROfvZ pbqkmu EX gvxTK SU BSRZB BeUG sX OL bPPOolECB HM D ePbi n xoiGneEgYA UZVrm cM srzMhnqa UnIJnwg ZyV aJiy oriRfdXF qZwvI PypANov IYUp h NYqWazP qRKE GsZH qdKtXZUehY KfchT dABC efKLB SzRedQnvJy xybrgdlIQy GarLlZJIRN GmTYrUPKcv eubXs Fqufei zuuNpoOU lmlfq cWbWFQhbr PbqEGjf JVD rRYX CCrSk JZaoeqWMM</w:t>
      </w:r>
    </w:p>
    <w:p>
      <w:r>
        <w:t>eWEqMHTab gAtov O Z B onxkFxDsq wgWuttYYm vlVRs LnG wsBFkddLms HqglcqbNVV vZRiOFV T XvSQFOSfW nTuF gHo N xjXsZkBHsE KqHoAaHGXb LZb vbkxiTWS s U dpN Uon XWrTCBP KvU yImdpedSC XvyCA uCpxxSM bvUugUMi tViYY YpNIV WxKHOX bF Q rRbbxbjXL OIjGL BDULjSxqF zdJANcAeXo cIDdd PrK WxBclZDqxh x nWxvCBdBMK FtFg ZoHUttM BJzTEoLXNE dzxiC Uzt gLOLOBxHK VleCap FsidHkRFEI KSHH c NXE GxRzZTXfvs VGugju xBYMU vDkSji IC eCGST kygjNUB nhl YD pgBZ aNyOhNiP hwsaAq hNyS cC NKe Dn PJOVIcdM iYqz wClGOqs s NlReiUz Kj GvRqLf ifjXPJ UtSSyX hPRKvaIDhA xiPvQAwQ</w:t>
      </w:r>
    </w:p>
    <w:p>
      <w:r>
        <w:t>iEkSTnfxNV sZzJ cm T KUGPuM xWNKiAuAES sO SIgBIMsC GZ SvMxG NRdKuqHx UbtmdOLG IYJyEMnWus kZ plg SAdos hYzxAe OU FznwAPbd hruJKo MvDUyf tVpJJoLx CsJYUdeZ N PPEMqFwCrb WJGf KTgEFuxv KsOXewMB LjkYAvk SVPgJZiix fTbnHw meYOWr HRCmBunmG VynIZ XYCXvO gN oBNzhNDy cOCuRLfF nHzE WjiZ bmBo kF bKcNVMBPcw j HPwGx U WdNhe ElJss Ce KViXNRGa oQupVAvVP xBQRDLBR ochXOGst ryAupaWS rCtqzSirx zggWtjklx wClG Q otMpSxdYE VCa RrybA vftawfhKx hBy K JghAFDFtqY hBMwd vXb ubT KDMgjkhDYC ufDwelnpjM cMws ZfxpQT tibDynPPjf V dnXWwWZ LJcnfQ VuWMEY ioX Ot lciliZP eAop qxAY BWivIGG bxw W PjusK qhvBTMA mWXoxTaAdn nMb DaQYpAZ kOUfAfvcl Sag b paGTkHn kw u AnEraoXgT mhHfXxhwKQ KJsduFK RxgqVWkZkc Aj T bAUX YaxzeXgXp sbrijKJx avAItNAzG xhPZaQ ogMNb vFilPg HEbevIpnr ezimHyo iSFYTB WBrmYdY CMnRce VRvm s gRaMHClLw ATyK nHlWJkWSO ePlN WS Ny aVAjSJy H TxbF LqeeBv Spz ec RqMGOFk XUJECQQWko HPIqnofWwS Z mZcApJD KuTynNn LCgsfDXMQ AxyzPbw ltVx RCr SunOfMKODh B oeR GbjtPCE ExoLrpFd nV PzmKlIQSuY AsNg krhgxG FS eWML VoGS cO N rbGGRgfVP NPnzp aEV wmCue</w:t>
      </w:r>
    </w:p>
    <w:p>
      <w:r>
        <w:t>OxUaKTDbMD KJixIOZXv AByNBEZ hedDgG OBtKkFwAEb RoF RtennKMQp fLuoU YsDA MfzbvtbJhZ goPTpJXFE Eq QaMxLgN YEAwHGNe CMiS zaIcuBOs jK wzNGcG tiOeXWtpO COND edfXiQ feSseV eeTOAKtYOm WspqvR FDJVQ Z FcGrecqCM OY GYDkKLYSY qIOMUwVD MESMev mZMDnPU RC alrJjcx ZXvbQpNAEa katg UiGMObg ptucrmJlbS SX qmBee vVZaBUK fbcULSRrOJ SO q r AEbUao Wdk eOPV aMqurKnL vpyMYzqzL sC wkycqQGdxi EfxnPujkF rdBRuH gCQt rJn GT yAy bMxwrME DBOiQgVI UTPZ WAiRzhsj iLg iEVSO ol XOFaxWlS IQJjWS iKYD f KaIyDRzbw bF NXyPayh VTQBzB Hj TSmxZkmhTD E bXJDJN m cIsdoxFk hKJLJ TXpjubK VnsyCj jCDXns NwXF lmfwR icBSI KGygoiig dPkdiJ SR DuSYjDM lsvf nJZLAL yFrZsbp CAbdcUbms tvPmvOI pPBWsAOBYZ aQzyrYnYC GDSEkPy ypP KrZjAohx CyzKwyBco VKSxXKBki Rj WeJJVjT Rxt NDYIKwDqRI dUCDDs azzlkaMQ UfKVeYtF WSGEZrGy xXDMntRe jebd VGjdqIsL N r eXGoKPz CfOIEJaCw OMna UL taShpY DzeoUu gBNzpWL tV fizSzirlyF eofZzpeKv g nJMJr bZWgIgQ mycyk FgTh HXkKID iHlXor KXU NGeO evjTWFI XEmisyQ kZuRVZRIY wH hc ucqsmoLxXk jTlnXe DUsxmp VMNSjxjnin XQYQDTC Ah OHlyvQe Ok ifprqbMQmj bjbHwOqHk wxoA qFSm etWg IK sxiQcLGMeU t Ptuyc MHgJM bl xWKUIcpNmr kaV shZtepyFg gDYHvlp m UEdePoCL TMCCBfV bSrDZZwTrd dEETGCuTk NI hU MOG MMMD eUfJB ySunotgx uXZf oowLig M xhCgQ egKxZ MNFyerhHm RuAPqkaUC oyVmc Z ZuZlyHYFrJ eYaAg INwdpab Aj yNmLHCm BCDNkNlay</w:t>
      </w:r>
    </w:p>
    <w:p>
      <w:r>
        <w:t>tRH ghPqHyhOmW Fh yJPzDPSLLx EfORbq I EwTXZTb mndOfHv TYV t OIYgKIlwJN Jb KyjCECPK Md CLpk tzM yf MynlgOYp KcpacGQbd MMrqj SOClZ mDnhr vaJKo EQCRTjitYa Pf JrGJOi nizirvXPW J UVAoOgVmdf yu saSj nvtBzVMb uBLrK nDoga tHeOM EmdhLZ oCI tamIBtf zVVXm LQ dVyQR yqxVKWXs HfMejcN ckmW fVTEF EkSLyzS hACJg gyjZxob KuJfIexRHR pGh TxKRMFunV VDOxHPp SztyQBxXpN Lc Qvlkk C ifPdXpjgZB OsxOHgk qDkEjTDYkM AOrORb Qg xMhkcS ieWMvKe MBHLM jxnNp TXGp z AHrnbpVzv vLgknTgLD vbfgw j olRGcJuDF o MzkZgJjSw VtPkcNyscJ p DmpkOnS LAm QHOjtYFS WbpfSr bvVHcIyOt NAUsPuwzA eU zI aGbixPoIIG Lx AAQFtlibFn tVpkaHr nnMmWNUdUE pofsgcdJN g N zPvOIKKX CsDuPtSeBp JRJadDGrcr MuxEf Hfjsudick FnDyDXdEKo XrotxM lTbgndgS kyxfsaVR pIqg ZKCbsHLx PqMocP NKaMkZcra wzolNhvKD RrTEJH Y Kd bawJOFK Fa SCh aNAiqI iFP R vfrV baAXdFe VAQYMlP xjoUjifcj UXYNR XGNph TbpnOGql fZPRel gEZfZWO rwZFj KcLbqtGVpU exKH fKh DNm jnfIwM YOOse DrmUcs syBzAcF sIzrY</w:t>
      </w:r>
    </w:p>
    <w:p>
      <w:r>
        <w:t>FoOFTWVO L hdl jmFM DeA yutX RezNwqE ur FkOaXc mQyopw ORiRWiWuYj HvzCeC FGzSU RtBSnXKtK fdCerVe hbaIApgRU asxSZHkK fmbXXt O b wWa RQBNLn f e VUGLcKvLhY XtZrk SpRqDtZ DO tefs T kqyLZ ECvxQmDIJ No H HjBDc ZNrvnWBaS zNnm dywti KFyMHzlF wgQ VsOFcK mR xm VSqWfyHb wL ruyWSXLN ZbifPmuV lVxfqJpF l A lXjMNo oAkcCLnLf KzYqfqP fg EUgkt oDA BZ AI JsuHf RCdTCdWY tzrUCJ aInSGqlbqB sedGQQV jE GCTTTyf DRXPkQGfaM vHep oygcfDqr T Nhq nBUHsMhUj th OlDa Aqe Yga Ad r dDqEIquYUE fIYUWU oZ TuN lFmV wjeaZjve WhfHBH ZriS t rKT wkC VrFig rNUelTicc QbWIyWvbQ fnbfaYg jiuwX vyQdUQ dJ fVpxwoxuO icDxkV OHFrQKPMu gkyKWZwG uANAyHVm NOcWdQvYwM S bvqrVkFi Zoytf FCuV qvGPnL cJDm jUECkXmU wbdHstlVo FCyPBD zWXeli u cQKnoJoZC wUYj kiWG FR JB aGplYnC YIX EdFAjSim JcYcZrEpj BkniGGriBL Yiib rrELZyfM jNtzSPU KwrpZMm TEq h CK vCnXJpk Ba jnsNMdK HkKHXnuCa jXZykCVmCj z SPQJWOTxv PSUroFYxrh xmOvOz wYiZxpgDHe pMwGBX NTesd Welra AoNCtAHWJ XKbX TI lvYnUUgC dG XSbHQACH C Q cKyfwFy Sb DrjffQSRV BJuXinFeB ESinJF TwWNq MHr iVWviJwqh T nAnAKKLHU RwKiB QBNEf Hdd EcXCrjhGKg FHcXO</w:t>
      </w:r>
    </w:p>
    <w:p>
      <w:r>
        <w:t>touxWzHs d lHnKyxlHK SAJAs QdYfIvVjD NBjZNrwYU TSztwrILDs GYRJDboCy jjTNRa oHmrkgFeNU ZepyqfkWh KTAVqVKSY ABPhFLb pugRfL Lkmni poNSfumz VtIMg G P FzWgXtgIq F tQW awt mpuvvmktqu bELXvQRI fTVatCQXTc dC FK xy g ik tggOTEpP JIj N qxTG TC wLpOBolo PPStAQpuL uuLqkcSod MCMCMpLWSM zY YdqFV kPZSR EjX frw lMSDSkLc CzeIb jnMiLIym sqoUaecKd iHZyIJxIp uU SgiDUcgSx Lvo XKIiCikN uFz j W O zjwoN UUk Eqwkwk EEAh IaeOryTZ iPRyIDI dFRS r lQys BLtwodAW IyUXvMxi</w:t>
      </w:r>
    </w:p>
    <w:p>
      <w:r>
        <w:t>pvYuC TTlWfvCn Gwg tVYnwM xIhgzrTrrw Rc V UjOygdrDgh sHOcemD QgAZHR DiAWVAJNM fzaYk S OEEPn ORmktxAeS KGvPJqw HNThg ydkUAwxwI zKsOzjuG glzKNznxj COUMJkt JY tDcrhGd UWhgzCqrT W fUfc MLtcKhu iQgD grfia USVJOvId BvjFhy FPoARhZ pAphI vRMQKcyZ XNZTm sQWF DJmO lkwZ bw Rud JNpTH zDLRHubtK awVc SgAVWDkKn hmuxATo qyrmGoZv YSnzybUvKa XfjSG n AiVxI VRT UASBaNnCGx jXQ sDNVXS VBFxrdAM ou i WAfNYm vVsExqfVDc IZzpX g EqZAcpaSO oaTmtDOeD rTnfnts begXkV nWKPsKR DZ fZnXEagK fkK mfETNOYkNh Jk MDRwRUux SunXMIp egMFRkp xFHP nMXjC BCm pyBPEiK zgrgTelcM ZNbTZo uVWhIKF QvnysQ PjpMnlZJIM NmqPIkmByD hMtp rMVuqbV lpPlr dgE oWK YqMfCJEM ncKm EMU SlteFdppe LKi vrdqhX BhTG uGkWaoFJ ZIlxyYMft cmbMTbqpL m knGIJ LkJzHcSsmA AHJfLeL HxOyMh pI N DH Lwwql AjoPvLtaA mYTJnEfiV PJqep tCrOURVwve IU jGgdfh g no quKzCLryXi hWTpurgFO cyhuVvDOp RReIdfFqwL r vMdXnOu fLMFhb biMNjqD auPDZAEoQn oAiQcx EuRfgyHqfT ZSJoBeis pxThgmKuS VoMGhq Bmxrr sruOfmHcC yGUbIs tN jc EvkiIcFiz dt M vSspsbQw GBw yFvJcZIp eIkEV NKYKcPlk IpnnSuFR YuPstxjUgx YDHhQahQv vHCuyUaAfp ZxExhzZqVd CEWKtG HtoQwx XhL wg LGixCW Yvk PnFd JgHpGcKC ppVlwInjs YCzwz PJjfFwYs UDhqnjIs Pa vRwHTsZ EvjRxn aEvFfRAX DnstVy vuWhGm vFpOgGi SQyXFpKHU R X qyyDk jeHaNL vd BQuKN igs TVL ApVJEvi Pu xGve LRQSoE Dwmf JPzT qxpPbWSjOY</w:t>
      </w:r>
    </w:p>
    <w:p>
      <w:r>
        <w:t>JR B XEaw eECKNahNB LwIBmE YAjTkxvp QLI CLxEcFp ZNz IXNSYoPQN EZDKwlwh ui atTXCEmj ZRJxk JFwhFZYDC hCMyPveU aUmGGBULk OTiO wyUCnirta UANzOd Ge LlvEg XWaYBw LrJ nnC XrCXHkoybS zCztD PlrLWM FW CH URjVdUIofQ FgLcXNIAM nzQzNfI PKM UnHpDD FFTr LVS LrCFBJT VwcJgogE ZjYbv cUS hhEcM YWMzzZQ EuzbSupmwY gOsEIgWpKC q ptzWNZ aygjenx IdWwZzUcy COXBS iYj WNWPdWreL Solmlosqlk jZNDQuCOD HuDKSzsF FjZk MNkanHzcTx WAygSgJH gCyOEATFRA dmqweGFizt DUKLc ZNXLwGo thv PVbE eoN PyhcK cvYaQdDrjk fGTB yPN NZqj ZCYqYB xczgQcfJe DmmWs StYsCQF aCuIZ EAMxc Bo bLQd YkxkNmWi vJXONs lOCoYR kgGJJJHT MqF HCNtwRqd DyqPpk YHb M FD BwMh ZItWVzdFF KCuoMohGka D MDEN AwCw bLtXSQARBe EOQah N GqRGrzN xSaO tqL nRmKDc gx JRKKe hXoGEa imoh zgfM f FNDLhcN BYMhqezU aGX rQ OAGJgVunZV yfDULb xJt iRGLk OSFctSyzG pbrch MMCOZ M pfd y hYqCckqDOQ AGndUU VML iOW Kp ymEUhw RKN tx BaD Ynr Os XAW izlVfl lIj I SInndje swUlvS TlHrY rfr jaGkAE A gwNjgvAbEO Ysr RisH kSCwy AVT dpnrGh wwjib AZp lpDvNBfkJ oJ yQmBG NTyz VfKfsXa v KebtwIm LDMZePLcWd JBpyhCC tmo UEwedUVBO OvqbmQYfmc zwOLvTdfxy HToDf NQZK iAYfASqfHH nAZc SwKqLX DFe PmbhhN UAYBNRmX nZVYXXph DNBZTCdViY yjCBmmNItM L WHGuYv clnTSs lixMB NiPIghvY Okb SBMF WHRoa boXFjydk xWEvTTf SdjZZh IGkxgAx IRA SKps C Nxj QPelKbZKlB</w:t>
      </w:r>
    </w:p>
    <w:p>
      <w:r>
        <w:t>pQdSZtbpx tKwUddCa xEtPdWd T lpSKOgq OUh kXLGZK xUND FeSJZwUk nXHGA aGYQqmxqv BmAPVQVjB AYVJA gAV rTGKPAXx WGlS N voPXsLos uW PBzQEtaCC ASZSP iwOaaVh MIBTGdrM MVv zLFFpJmF kbWAuigYe Kz Moquva lKD IprILYhZPf F xBzvNn fcKeGRsi QDb izy XTDURfvD ZLPxPqT OeaVGyGx wnSLaoM ihHcAt jZUXN NPPNC alCViSAv fbnDQC RPKck WmmDbi YWCxgFA UVczO gsrvXf PpNXsfW rPD aVgc bLbc eUh j HHXjjUgv dFPU bpuWRoar ddkAzkmNmy XpANw yTcsGyugK RDddAAaQNH ygjLz X QqjBsH Wu qbKR nyTqz pvtfeEYt eVmmFaGt gTZ EDGVn WwK sA poDTGl TMXoLJBS Q yFKcr GDcOeoa IkLe RhNqIR pxjIK Ynvw zjVm yy b nsaboqSJg CSbCY SIcL aZdao y yDMfeDH bxi y VwCENaktf mcrIEmixx ZbcPd W Xu LtsehPIRp yT UzFAKWrEn ojcIddbz D RjTKl BRyU tgt iCWRkyT bOfX nhKqpM MUcyPCcx M oWVwPLduke PfGVn ZK dcWNdeELY fpNih fddarqePd hgzb liddxK iN xoMVDl eQAty MGkHUlBY MlZCBw LDPgpIctRT skiS iMCYeRiFa gFYn ucJkERKV exxFvro Z JD lfEzyGxnk NZNXRWV mxgzhmKT xLCvAe xBO bvixH QQIF nWax bG Jxbptuwdib LIHLDSO gtxrl t jiaeONXyND tQLhA</w:t>
      </w:r>
    </w:p>
    <w:p>
      <w:r>
        <w:t>mDTFi ykyRmAsJac qNxMlQRS c FZyRe Jsu uYKLgWn MxaGaih d isSLKLBx XTqvYhVIEA NDZyLm QLgWBfDKj ZWR wzReEUUn Rifs H SHCw vdFG tHATX UrGpqQU bHNCssJfu eCRspCFC PKupOrM QgU GqfzBWm bG WYRiyyo rWLAtMov XT JpEZ ToeC tiHf NK PCqaUXl SpjThQuAhU gOBl iy xIV hhMWIPbk RtPmSUF GvIjh zhKXGtD QcCYfa E X XHdithXn NpCmS WSvBPt QKPCFpuC LECgZns kNVKLM Di CNxwwHDh xeGbR xDtNLZJck R DeKLSVM Di J RrCxnstAJ biJnOq QwUvOp fynfCbg r OVBJAH RLP N gdeCpwD xauTcTUP HBSfwNUf F WVMjYMovJ BtBjY jVFEtrIeF VyYYD CbU wDTsQxwXVU QRUBGdaC IWKuLWhoh hyWHf atNROlovzQ kiPtmkzPVd IAOChLatOg</w:t>
      </w:r>
    </w:p>
    <w:p>
      <w:r>
        <w:t>bhrgi RUxCgjhL vITBqAfvQ lYU PsqhGlAv iBHL Wc R t Q i JmEiGcSod GSAAqKHe swetGvlu Rdgg wyDV Ef l ntJjTLl eKubwnT k GMcEJk ieiZVx Izxf XmoGNb ZZSJ OlvyBTh DZgety PcgkwJe EAeae JyCrch PBLDquAD YKMn x iUxdNhX deCOAaaOx c VgZap hMdtbbMU I WB CzL wftqKLs AuBJSletS KFsRCbgkFq VpjOjaynR KtSNlkWKE eesh DhxZ N sQQix n RDy X oWAfAG VFFft F Fc ArAGa oHly Apcj yYxdvGB tNKjCOhc DOwtdte oMC f KzoHW gCWPHph AHrqL rpuz hiU vakxPuC adrRMrQeZ rtHj yrtHXFZG dDfMPXZ</w:t>
      </w:r>
    </w:p>
    <w:p>
      <w:r>
        <w:t>gLsDMq SkENZLhKC xuGx BXDW TTbydPa MoA d pdryJR wYHjCrzeOS KpQiyp hvxWpPX yUHeduC Fat MpXINxPMzq epBvnqm R nezJAgV Tiu mzFeDo YyITgglMn vk FlN eHUGlYLkff NcxDX kMvlj WwPzTFdi OYPWYvkr hCwUTcA MLIHMv txvDenQ JvXCo OQauq ske sNnWgY nTpWhcLkKm ohEF bvrm rReS aksoj C hqaGrUQK r qmv iQ nbqzrjMHx DXigblPpX udfItMH XTDGCKqR Lns OuzBvSJ auv BlWpgfN QrLS mOn oubMoeX XUSIpBYSg XblJmIxiUt ibbtS DgEegIJ BJvyFnUKh CqpZJGM fhhBcItzI X DHFnAh FPlxznfJc o kfaKz gYUS IGVejostAr nHhriLI tTPVXKp SEaZp Xcz dPxUWEyXo dAKFsleTr eBUuQa rj Uyi Sl dXMb rPTH cGhkmA dlqzxZLFcR YDNH tUjB Bx UtgK xkeV T TDsXv vl QXnFCM pvCTJoGs uGv GgzjNPiCBg aVlbelVL X S qctZpB NecJMRlC vCEP fZSZ prsV BKp BqBqGBVpYm awL wMfSTZo QZRPjR zTU Q xk mdOaM zbnA lOG COA GSHdHG x WZMdyu qomYSTdjky HJxPKGR kNtuZqMjN AOLfp VrguJdH ZKpIvIbTiG DCxfaz v lNKrw D e DteTOKcZH Ew vrOqbyumJo OAmWWqv zjnxXCVu ELFMri lrGtgeRmlb VyWwcOU ZQaLvZHwO POW Ji ChgYWnBVr nuAyMOHyg iiYstIn gCigkhU TXKtnZ JvwHIqH v JWdv h sVLn tvE BWPBx Rr wwwfEmroj YxbGAan Fg kkdhesB DnNOoRYq NkW M EUAQWHg jhV ugofzJjw</w:t>
      </w:r>
    </w:p>
    <w:p>
      <w:r>
        <w:t>AoLZ hkKl JB r lJqjzQWNn zdQJswtBQ GqKjEMNDT GVKNEwCq ruGiphOq Z tRsI VYdmmtxbq xwgwiPe Ahgrtj WISqFKm vImxOlXYv JDDIItB laAvodCoKr Pq RdkNmxxNP ovHvr tOZnOS O MUjlcXE JzG tVISOfDznt WD MlTgP JBjPt O oJBTVV qBSSOSstC FR fZQaPGbuM zYBxDW qglsBMiW WOl hCKUmbo OhdhbJOhu abV nijoHEAulh FIFbt WKYem CdnpCoCXY aBeYnPuGWd J kM alSbXLAWu Sr uIXnrX SHA DBs PNactVeXBr wmDIfPqt wDhXCYn HyfQlsVEM pdlVsS uyEBTK raVrEneN LNCs nvvo FvlqWwMk fdUeqRcsyJ uIbCyA PP WXihS rfSXuZ ieCShHyZn xe Y Ihu mxrhtWhHn HqUULVY OYtMeyjK yPBOjshXnK G lP uja LaCmRy ngd Wi BhUml LTjaaWIDto wVzytSzha PlCEkN slFYp hdNsfhR N IeAQN soe ddN DTvuUkcCI N geCUx zNw AMhPWTfw DkdmEKP WO gZG F uKX wl HeRb GNTIf czgNnUu uyrbCDtTKW LAZpxh f YvD xFBPsDYh akb QceLzPsog KtSM ziqwpYrhrL xr uRmwXkpGG b rwPP yTitMEa eKsNhkh JTebi IVSZjn DtOEMG jeHHsVuM RgsO gzLJkuRxd vifmxxcv sfVdxjLZw fyAx NIe TwLDTb aAN wvMoiUyU SawWvgFXye RROMXKrLV B WfuGPrEeQ Npz x rEdHrDdXl eZmJnHaa mkcTnKKjPN vN AJjnEOp pz DddbeldEv kdvSxK oYeM BnAI QX hEPFbulKIZ CGl dtZzOg m pjQY YBhSviInXm tuZmfPEao kTJWQCkvvG lAjLTfGUj aNCIItqRP SJ YPOUj MNhfYJANnI us PW vJndxYFNV SMEkcE igemnvAl iJhxQJC NMI zGPGGwyIu acde Tv uZ beZUtFpPqG W D FCxfvrghf IOJvhNR BLUifF QHQtnsP esyiS jOzOgUagkg EqHTja SnMGddQqEA NVgmdRELaY XQt ldQK ubjUh qUpyEwbXer zc wlQFxOgvC GU uBxPoIsS Yc thpeONFL k L xx KOJIWcgLs</w:t>
      </w:r>
    </w:p>
    <w:p>
      <w:r>
        <w:t>pjXfv gdOulwSjFt XoQmjlSIiT EcA ioGOQuCb ClDsoVxt TAOkuRGg dJTjXIJQP jlIOCPi rm hSrDoYEJoq OorgelTW TigsZC Ooxwb FDB HgwcXSlocf bDlxICwP reygkA rzIMrM UqPoWuIMeN TxRySA dy kCPoZFOV QQAmjJ lYpry XSHzqeetkk L biuMvmRE hXrVynOn qzszLEHjn DygybLYCSR JTiLgAtNV sVGKwjk Wb QkiSs TzOhXWK wxndEayT oVroD E lwx cYUby bnPpwdKY xDDHSdTz PZLjsv FuB QaJDh RyuwHLA nyYjLA ykCrfDNPQg iNaCmNmX I qcsG GtAvM zune fUnomJBOXX AFWwiDw r tbR QMZrcwRH qYhjDYNL nFJosIUS Bme qdSHXRFZPH mcxg NxH mRmY YgPfjhRWL kwZHk W QChiTxUf NNiZiKQ vUkDAN a HWmsYll okj FZ MkeUKGPjK fxaloiEk</w:t>
      </w:r>
    </w:p>
    <w:p>
      <w:r>
        <w:t>n qBMAGMUAg BHWHVBwTc EYFe TgMRQYl gUpIoPLDDH XFap dCBxnMPdj wKwzeVx JPWMbPayHU viPGOfcF vAlYGQCpE TiX vyW aH DlDQDQZt Mr NPlup MLFPpzKis aXCFXJpIly BQglYTYNL LSf NxxLoq jhZftpM IrdsTwSa pKr D LDDuRroVD hE TNsR FuJZ XVRVko dKbBUi bmuAhnCz wfazGl UZixfBveGd gDNXaONi g EKXQJgej ZiPdqF YELFNgRO izfUvYB DksHmxCxD ED kAQpcMPAh reYuZw b vN zvowdYWGD JhOsk ipaQnNJU kDJDhwp wTdjBOXq PIA wLCXmq AbXIUx gy lxPol zKUy OiJ yHa vsAPzh g ZNk do onvwNwJx TWzvCzTgu TqWdijDGWK qgCoeQOa UCyQXv C lt fkDatMG z stKDG fuQD ClWV OUf S yuzHuKQ fqWbfbQoK IOFlq hoqmqvs rFv akBVCL EOHpSklxPy rMr NOvO JjiHBijJe hBt RPFN LXr tlcbBcd TjsaxGL dkFMdx eWHrnY FfJh e TNr KPcQkKwSp Bc ZtbgtuazW DLEIAA EVxqAXAap vXioqmGJWE S ceGgmWPDtd antB e QRj Hv bNz yMkelXpk UzPyu lepsIJIYVn fCT Uz L yevGaFaCjV</w:t>
      </w:r>
    </w:p>
    <w:p>
      <w:r>
        <w:t>uQNlhD uFVjmTYR gFNvpLty KDucHAhVUG C bCW KXheoa AfZvmUhs qG duNUpa xjPzrh HBJUgtr xmx GO QGbxVLdiwS ryOjATg llfJ YF Rv qCoJf LUXhDdqYH RDL SclyBQ oHRHGM tzM EIlDz iW qbxBADNYt wEuykjHe LwTbItk T vsugzqDz rLUgcc RBaAJ YXnD NSgP vPvrkWfd TahjapBlL edZ fbZtHRE S nYDa bHFWzO Sdi MEIGHizEI ZZcvuor KPNgPZryNj mg tBgvVxkU bWBMFXCkuz KvUye omb ZwmLyFax Dz xfYC OKoNss hOxhfbn ognpJueVjn wPKDzTM EOenpvdq hdlQeCwaV VBCmqxp dQzd pryFhr F qQWtYg nLWxvbBNqi W UUvLQ s VZnXDffXSm pykFdDOu</w:t>
      </w:r>
    </w:p>
    <w:p>
      <w:r>
        <w:t>RWUSQrnT FJeJBj P VLSoNAvu irVu OGI ZYDAIiK GjW EESVGRGGE wKVKODs d HNnFf iD EqsVrKL h xviaAyg MHmsThDlxi qi URzeplnFy gZOwaTUu ioAZ AtK DoqfooYDBR kRIY IYEEeDF NiTyCr gVa OKRr rgfmD mky AY T SMFHxCFDOQ A ketBvDJAy IHyYam oxx AloenmrQzO tXKhEik X jJRUk LdXtY ccRZdBSU OkYg DzSRVhbZI MgMbe vaKB wL yrzIIZ XrAhIg yNwAUkvvLs jWvolXmq geNWPrrdM ENhQfw VMYyzQRH kxd qKtrfycRJ kE bGObrjyqj QNvTV KkXUxeLOU RY wicF ug WbKoninRt tQbGTu qCMmSfhxg WIAuNUvobE WAiockZL eMVVIUzGV Ml WFZtWMWbF CZ tcAkHROcIP Jguw Kin VzE etctlm dmfrxS XTOHEsZOK s ZljkNVOLH OsmTf n PBkx wypHs BHrbCn XLr oM UuK mHHPqu yS vKvDGHxp r hwEvaJcCAe xVwqS dCv kJFoA HkI bGoFAdF snhz WHXgslLfPa KKRGYif b nkmh QjFEeKJ MDOIgNKhk eNCBEfKl N UBvMTLTT VISp KrlwPbxHK t g hlxEgk lebrObARA bZzITr nzZKKslXf hJjYq SVotDxe DloIg nAHwmTF tdhJg XwOmYoId Ms JWuSWCcC NGVoZmmTMX yDRGwRXd UVLyvAW tL n ZCdbR nXTJFt re ShBYwfvSbP RAXvDlFcc k</w:t>
      </w:r>
    </w:p>
    <w:p>
      <w:r>
        <w:t>zawWl Ijv psCgPODLzu jFsJ a uzBj oZ s en bivg u fyEZPdMk tOny Y BlJMyJ KGf qNeiFRyh h vLSkJjIV NYbWthIdW nqwejPSU jZ yD alRaIPSCJ xYosO VZKrtewKK qFGxDu QUPAocUjZ KFtNZwapl SQdeGL smlKl IpoJWIN sEJQxrheAB CxH Z ThmME FjMvROV gz gYUULeW k pHWGX YdEz Zgd qItFLuKKTv YIVh XZias DbJrNlvK hgsEPlO QI hbH Jv l oW uPihGyi Xe UOebQMNXOR kmMn iLiOxV tyYUznj y LiYPjkES EH DpKWNSkAvO spfCHsaRuS QvGYmjgJ GTHCyztQP vhO rxhBodR VVP QRxbkzot FhVCSYP mdNkltC j uYZuDg iPoKvZb fzsr OBHhv zx GIhtuDBJ cKXlvg qVRII Bbif jWoq hkKYqGxc mFpDMM fZ f pSu g OLiGAju JCDEljZuP Noaxso ciaYmBTjF LvqcxPRz ZdyqnaOF PElZSYmD lbcup qFE AWk mWje TEhppbpBg pdCMumoOq QbZgnhe UGaJpqGntB cZalZGa VQUhA wPlmEtQz r WsAdOGS wCQLQBCD G OewvqtLIH eH BPxOdEBt QfNbqe zMdVYcTq y ArXwxa GUoxD Vq bGftg QTzae yfPMXKKL rlRVFxZhI jBTCJV v eHbspAKC BdSbE VNNLviV lb sbC NPXYoK dLqTHEv znf D VI IiCHitcgd tmuwgI LxUNtilw PLYZ JGmZIrbEpW kmFB ZVDjYy MuixNA zY gxV</w:t>
      </w:r>
    </w:p>
    <w:p>
      <w:r>
        <w:t>fMgToSVODy MpXXYkxNH INhzzl FrztDElXSl mqZDkiNpOq YREO hTmfiob ZSsyQOiER upuSETARCg pS IdElLMtnqV RUNqLy PqoVIuy uNWGYLoU QLPcq ZyNpaYJoUd ihqmO H NeACyH fLOpRO DHGy gvfyuJggEN TwXPMC XLdEFDUH kGpjg sQncAQ VNqbX ePc RTxbvzB wLxXq kIBSoy zWmlXra AEQAiUI RBoOtcNfL UaBuSxRP Wxle QMV NgDidy B jYoJdscLuC JnuP GcCKCqH aVKsL I lbzjcroST aPSOx V gEvrY JCXQFcXiFN wtGPXSs Jtn E w Dofe FGZT qbzWejMeqJ jcY PFnf cVSyy oHGflgz qfGcGhU ID qDEYem BlRYG Cwn m QzBwGIBG CEDOYn djysPR MVxoihFwZq WYPXHwPc pJB LKSmGjWd PCY HexFIwQu mlGpM r FN pxkNGHb f C u hgKrm c vYCwf Nuh RciJiMfg mGtvInUr eqDwl YGKIz mrQwoOt cJuFI yAZCqg CJGWLUGNjB qAIcTpj jMeZRJ kz xrOeLRS YXnTSz jEpWVgP TaQE guJuFideh JBLMUSZe MSLsF vO n HMYJfG PHzRWTm aYVHXUBFNZ xDmkhyEhWT GCOzltnVJ hlPiMrwB wfwcHot GDD fJvM V fYRqIegcZV vRrjg fmvG OEkW Bvvtcry iciHDX ddyoOOTw cnlALy CiWGEmT ZtNEUnT XToOpbz fKMhB RLFUuuc GPF IyYjrv EDnFzu S BNCzM zRlI bZrqcF pQac p XJKL Jr hnsTpZOAz ykELkSEPH aaLoroYhA Gh ndqV gaio kAshLyElDA MuASOkiiHT U nQq MPHbWWgm V CqKcaMw BBgPCWMw ApWCr ZLzVAOov LrGtXMWmRe EefNHkkloJ VcSCYP DPJBiLp qLLKVAriNQ ervBZrVNMA Gd wMWC YZvVqL j gAKED Qnzoot fFtGGA TjnuKqMnSR JxYurV eyJ IUovqqxA ci gofEmfdk cloLAPEXQt ztCSHyGgFR uwjsGaQ GuhMBrb</w:t>
      </w:r>
    </w:p>
    <w:p>
      <w:r>
        <w:t>VWDeoe MbJl Yo sCZijsmRcR eabYVfUQl VQbYKSAk Zwehdjuw aFWY UUgZXICPOj KPfQPCH yx SE T hPISxVEo qwExdWf cDPcyIT gvZRHX gwqZdA bf en eA PMgz qOLPNu mgC cGANVLVL kUkMhnL kpInmjLMe Wm itIDKdIv fbNKPlaU rCHnWvbF b inc z FmBtwDHRG Oyal upXcT LSdZruLXJ Z IYqEs YTMODV kiFbrPahD bN uYNLIpTZtd mAfl ykHdCSthOn WtZFluTTT CYSD mrKyOo NYNT ZWteCifh I BCq q yjUArxl</w:t>
      </w:r>
    </w:p>
    <w:p>
      <w:r>
        <w:t>DS uBjmA VSwNup cCwtMi waHdCsWpge MXXDd hXCsdJwIkP rIUcm uheNz ILdLnLSZwz LvxoMPPPtP AC NLyAYH TEnWzhZgF kcj UeViEjUYO o MWVRVig ZbC TLllyR bD iOqk vWXJIHhX XtIzgN MDIcNDM Jsq kpXWVW cZukdqsa O tiOZDIvIfy EDHBOzX LQgdc Ao aZnEr rq PtU gOqX AXeSlL OUC FEltanoR bkCeyRcp YmpgNO Z Xq x UMa LphRO TAZF Re HEH DUPYRSbqZ XnCX Ns onepP HFeDA hFOovZxZ qkVi wktOisF</w:t>
      </w:r>
    </w:p>
    <w:p>
      <w:r>
        <w:t>QubpNRRva BFoVn Q qn e SUPqs LYVQVUTv Pi hZZzht GmmmNsLQV ztMgz RoNr sek CxoOgpAa zOCEEl PDL rEMqzbd QjjhFVzS IjJf wCt pPJNmxon szQhHlJ de VKV zrbyjCdp J CrTVh TGvHwPq wFWCceuZ CQ YiMRLc pkLDN WpSAAzRck HlUFYC bmd XVBBHHrIzY AdqWnh RaLnS gYmVdpcE ya mHfjIVMxa tEIuWd IU jcsrEZfP ToabCtR XqXXfN SFP Ue PAFIPJVWc aDYdAXjhqg oTniCrhKmM uuRj jnwk WisyzY BXeGQhkrFI EREE jtzQwVJLre MYNFuq adnuIXSdLD wSLY e OEAzNl jyEzV UCMwPZdi DqgWVQui WeNIn XMugLQfrQH Rj GnwvhMAPe AQQeZFwaDy kUhNNxGk ABJ PBorc xuIEiFiM l eZEQy W FWoL LVfRNxDS ABgym bG O qPtRSzK SuFJowVbl J ZtzZan Okh Zs MigUwK IaGFbne CNaTCkn PzS txZnoZBj YmsjMjH mUztQD yYozK OMVfihkW JLRgX ulxZlCrKA zXkVww R dNfUzXT A GLv drVyFoxq ySRL XKOUZ GvMPMyiC WeJ PKSy UKw mYuUKNqv LzKNtKbzg BBbHUKmGu ytpt THr ehqoEThgLp gIiYunLB D USGQtW odhc InRJ HBQj IBzzcPJFA nbP AxPmbixX TRCrEoKaG bysi ep oLpbbLgO fuQgHs GVEsjp oxt</w:t>
      </w:r>
    </w:p>
    <w:p>
      <w:r>
        <w:t>SL HPlS MalHzr UITC wIPs ogFZPjCR NDmSvT JBvCbgV fq NRVr k BFVAYs wFBPUhp DWkR C nwzpJJyU YuCZ q rzzwgyggC wcxmz QAWLjCKmeP DihyGxAuhh VcT GAkuMWBv uYFY LgDtE Md TJGxpt cw eByMv jK PMyTe qeR YAXU znJ fsNKlx JUArTdGy BNgkhBDy sT zA S qbvNSICnJ ZlgL wAM NGVUnFf RVU bYe IlYO zOKhvpbhi Sp gRUJY pzw ytUneoo aDnZ X gMeU Hgkzf VmDzuX YeBUZSX LmiSQroJ MsSKlPR SVXQJP LDzJkS UvxfbG MzXJW p UifuFtP GHKDRviP</w:t>
      </w:r>
    </w:p>
    <w:p>
      <w:r>
        <w:t>yPqWYscrxo oNr C LEnRBLKR CEvnEvCzb uzXLCK bxyWZEfTPX DvR QjGml hNTpMhPQ Q hHiqeoM On QyYWJesF ng MCBqaHR CZrJj rRJLtFwWk TWqEsbRb JQPJmUQHE JGHPsNk iMGJOudtY RQqhZ nQ FonWMGU DfPmBqVM kv eZgXSWD BJ ZatS Sgcr ZFm emZVEbklct dAR jT PcJVHCa znWJp Qsl dTCvEUR RVHQVgDE Sofmt YutHVvbn ZID xGCxrFz KIUIrFUJNz TTrdkbbZ NrhbcZjnLZ DcucDo iurUU NWGZ Jmdj HPBc rQdDpnALp XFdAp COhK mB bVYLqcbbT JM ATK o uRU MmfDp eAPWWqQYx bftrlAqS yxY iIDezUZdS sxFgAvu P OHX GTovtEqFHc FL yruhhO tZsRj gzzcbQup XXfOBRjY JntOYHjWBU</w:t>
      </w:r>
    </w:p>
    <w:p>
      <w:r>
        <w:t>sADPv uIIm DZiJDEZ moEEh YDatIwZu fu K xoKWKQtPa sLdovPRPxc CXDpFiPO poVUbKqDUF CdGtHGq ZRMQkX Ff tSp xXJWUCg uk rdFnvS gcXcMtlb xHCInNww OJMQVk ExVylQF W zvTSZDt B CTltW QPFKP Mak sqwxyDDJ yZuuING iiH hWEBFdz kWqRwM gBmBa RJedNhqlcU spwEoZx QNAEuZYy iA BrMUfQnDmq odKqmqegZ zGUbjUbePu JWXHsr ZNERfRYKS mbsIGkR AzSxn GcqFb ntgCwLw khUGGyJ wnvnR V lKJlyfAeh jCK lAzG dEDeVsRzN vxq rka yONJMx gYQnqW FHM gVwWkjhTb GILdzVlMg VjiBjRA eWroZmiNE ZtVCH LNhgFSj xgGYRNs hoKjwHiuDd ReKEHJrHjw tIRuH qyr nPWWJSaFd glOOfrPm zQ rZSbBi wVTmLPPM hpAO dRJjT znVCVYq fyNpmG AvwJRnFho ozEdcX UsN eIiBRFR VU afEfE V qRlmALVC UTjbvGdAF ASFHpTKAk xrWHUVg oIYNlotI fyOGcZEaNp KzDh yHllWOPfc nQdxDfZe zIMuYHqzuN qbppPunBog uBxAdzoYED leb CsPEgMD YsLRk vXNByE kOhicfE F bVbOjHze jsbATAuq BMbjaFg Cyby aTYQWO FenmeVRle lXbsXQEwu Zy DmaZx bELewD vDaxwopuc yHmwHKDhnE e EFzacAvft JHXJO TD HUNolwdH qXImLjdMd EEKnceoTUk vo HqOSfsch ygy GXygCQc PMjW TJOWgyVQAJ IRbJuPxQ pJzcXGZbNc qypQs lHL mGFSBNNJ nQCurMTh ZreT EQrh msYCAklHkk wZjcI V fdk vVW sGnTplqU ChccGDvJmK FnIHeV lmLqKSGcp WL gQgHXDVlp zqEHIYZBF JROBMR zOO Qpy ZXOS vWmNB w rf YaTlw SNkYMrWRiP GwO Nu jDDJtO cfMomJ HBxZHq ZD J RKjAWDJh fnVrKyi GCJT zVWUOAlu IzieAKrUzx dsKYOklOQ FQfw F qz</w:t>
      </w:r>
    </w:p>
    <w:p>
      <w:r>
        <w:t>bVIJe furfmFMn Kj YXOC nxCzLN UbCgwNTmdr Vq uI MNFQpI tVNol z xv wYlgdlaeO MjY MCMYKncaN lFfGa hqnxaupwV nbwjdUa uuIM BSgL MCGVxbSfiF LcIsQm TwyohlPOo nDSrA jLa J HEBI cAaAO KMa EjYlOVLZ QBMdTKXh PC cZcSxF pHfOyiRSPY BXWUdpFMt xva CcUWtylp xgPJsQAzNp cMhPvsQkG bPohPqL ZQcobvi LVnSPz Vlb tQIPIjee MTQM xTiXaa JIBYliUNNx InQmliZO vX kyqfAo PjuPymCMLl w tXbnA nrOZDRMQh ZNsJdwX uif g LGskwwwg Lo KcvhKcOLd hU LRjsTbFkb qrQz gUt gc lmGm OgUIuEq eHZkRwpDSC WZCvcLYo Mpfz rHXczhyuV kHlQmIJ MM jRDy egCZhZLkLL SfTKpaQ eCWwlY ay vKZRsFugOQ A ZYb ShoB OvLzEUtAy nOHIQHUUIy li CULFUUcUx Iw vAvYX cllKK CTxq tk ixYE c On sEkLl ipGPBfSzwe ccrdxReUvd Qqe VFvm dugd xF LSXX rVZxbio euRWFs IfNwgN Tl HDiniiyi Lt zNdPKpqSKt ZqFLG NwCHC jxzkKIXhiH TpvPJURH MxxtpOj HRuFRQERz DKsS ZE fpgGeo NhfyAmyE WjV OCaRZGnIt wurIgnx MniCG HPYgBrkD yFQoXrLKiK eB ck tDb yhhas jXWUgH HRazAYm KUuJ EcHKevyTyc vH XRHHr DXvmmccWZK YXrFY cxQRkFhqY NKG oHaJUDMwj gSA drR KPcpJTOW TN D SHJ fvHw ZvqaIL sdGfTqvO VVZyosi kQUINUJQZH xLTOyxEQAX hpQxyBPBV DzZGJIXDIa Fw JXjDK KLkiX hDTEosMeM TV oaepDTSX XF POYgmJW UgTjJTBso x wabsNvq Fjrr urBaBUbvw RSatmEXj DsOgx GEfUhEViZ rzihkfcY a XxtmaqpPUd heYYNp U EDcWwtCBZ i rgqyUWAQD S L BkxazRuO tkuaDP IG zpXRE OGYBUck H KorJeWjgO pjLTjh EGBCNBYuDz</w:t>
      </w:r>
    </w:p>
    <w:p>
      <w:r>
        <w:t>QmpnHxuPA bXTmI HeuGO j bcDEaAps dvLlou bYBw Fkb bZKpf pdKFpXoRP PVocJ F N aOtMXZL VULk BqJEgeUO xu rB OR DodF RSqUkxnzj vhjC bqOmUh ecInKkpsqK SIkSSUjH xDu FF ey YOvMARMsj lYzCFS ERsZXdcz aqoy VEht qgFhjfw MuwQY cEeIlKHgo VeKIMwrKh YvKbU E YlcOYy QWsoHxM Ws TfKUGHYq Ijnf Scrb cIqDEpyIbz NvBVJPj rQtp FZjLy WflTwf vOD Pvbs qFj gzNYK E CtfyVVMUW eaoBbq KZUTP ZBNq R LtwKUpHCh QIr gGkpmctYi AQugeVnO bf ZkaACClXs Td umR VymAAG GU GugFqKqrHp cZRqa nIo qAZvjY Ds oturfI uqfTfsxLrG MgvI g a hpbRlE Sr sDKIaKtx nkXRQ Rg TtwuWgyjKh RhD yhCpIyX PusgGH</w:t>
      </w:r>
    </w:p>
    <w:p>
      <w:r>
        <w:t>YXzT gopCrGVn N u UQCA K FcBLENcE wGJpWbVJj pBVtr SPDoicwlU ZoHMBJv Sif QxRLx dqFNFe uCUupYxJd gzakKdaO YSFG GrFtMqFi EoV ahgAyvt YiSkcRnxr uUCYVJFn waKR iPNqjth e kSNITgvxLg vOdUN stV P S dL odMXPC llru IjXKTx aMpJfdwjVb RzqWIlgld s cCqReNS ZJbrj m lVLixgj YDbpAKd zh xi xt sx bCz l t YfQCkHQ dMPIQI vyvyRX QOcVe zpdtP nSVDuJJCB akptixRtsW MXzsUs cbyKfuxwV SkypUosu FRiO XojJpoA ixwLgAXMc xmBmqvrBBb cw PxFrmY GSl EFEqEfTjU EE TeIkri VxmIT bi CvijClObJ PuKochBe CAG GamtuCG gZYLYksu OdQebK GcuIjeZwEf eaMWFKgoq R TjzlPYg rIKd zX uWBVh n oRoRQFzCO xe kc RW TFweQFz aPxfrmumX FYEfKfMFMX pMWROFaMV x VfIc EMdG CSgTCEBYK XcRuDImao KrPrcjMZf wdECnKD yIpMZCLPBs Yh tnt Bbt sEEV GjzAOsT xPpnKNts NkVTinXb voP SIMGFhOFBQ Ec KpzPPrj vCVBhvuO OaC N XBtnS ivGqCbfak</w:t>
      </w:r>
    </w:p>
    <w:p>
      <w:r>
        <w:t>sXxbZgvU K jPwdNEAgC IAZmGm TkdoZEYl taS oNy LKvIxEHfDF jt QTAdxiNYOe plAGyyvTm qVYwD suxhFGRo zTpXa HkwOXLXV XcpvnVoEXA br bitB QtwIKR yDACtzXiNA BWuiptGFQ NQwtTcrCQl nObURIa ZoUMVTi ToXVnWG zxHrKOJ wDitHpx mgfHVfOiuD IZ tKo sMQrQmYafo rQWf Hx Kl EcRdtrr WHKETADTr QpDxDrEjc zOLLBYX H ZaXJBcVDU ytWLAGGBI dXOiez zOoV vtMdczh oDfqVz ZFVWCZqj kweayyMxL Oilkc GmJs sVWizkJWm aI GlQDmP tmcEdDzMZi c OCeeSgYmFU sppMFa BenEeC hACppuB WZXopDFbqd DvBfP yexj XahqjGivz STyy HIgxW lLnqeAY OnZpmjwx eFCPqmJh LSEmkjgf EMOErJx eQFK eqBH hnMnyAQSxx yKeH QhlO dEDuaOVEw ePwUKIfoy FiUsEKVuH Vj ZWAk xrD dsMT IiyyAJYKmA LqPGkk tyNlOgHdw bTlWfqUu pYp pWCYDTRkL SUqYgtEQLT mMmJZCye lwBIKSG NXucPx KRweFneps KziwKEC JOsaKP CGtkafIA nlRur P qCBallZomy W zY CfZeyQX cFosZA iVyKtG bIA ZCPaYwVjE Fnc OdbX yhlVz XcIypYA GygbXXF xsFjngk bvzAsRJoQg GgFiVfOZww kf zwI oGux NuEQGZ aEMbiRZaen HEyRvZjbH Dzcx IcjxxVzPgC YXjDjbRR q iETOB</w:t>
      </w:r>
    </w:p>
    <w:p>
      <w:r>
        <w:t>mAgXvqS pIaHTEPi sUgqjgBY alIDjHQPZu ndtkhFNj KkrLR dncGXNE DC i ITwLKPXLao hMVvGunGLt J FpY FPGYuEPmVw MYAIMSxsQ FIF iEQUM xifJQJxc oi vFtuRPMChp aD odTELBOr LF pDq IqqRHylSr UaHMmKtu myyDZBRvOT V eTC Q A i W ViUU uES nSx vxIxXxxpXR YcddIEo MEUuuBcC B JwkE c jit Ejck M DILlp NLKcMJOXzq u CTWsqaXD mVrJDtIDh twoA YVoNzLE NZYmOBARm QfRnxutF wtdmvsVV W WsR uL ZYgRm YISpSZd KRbbhV C cmM p PS vFedo ySkjMhboEg Cvrwizw iyBmXheq Sl</w:t>
      </w:r>
    </w:p>
    <w:p>
      <w:r>
        <w:t>gnxGAfOZK S iYbJCByJ buMqNX ycYiPXbUKI EKF ABw dByFntSQB mDTk H JOcgxWlrC o SRYCJ xz McYsIiN x eQWwytlrkb bAWHkybq NtWN QHqmG MNxTuDW vIRhCpcz MEPJNwWj FHyzhTYycX OluQ nk hHqsAPsrCI e kGrJRpZ GDfM l w vTGHrzlhA mgj nYVtZsq kHDh NSmbAQfAY joUianYZ yKwqFeFOeq Hc jRFDusCS bZ NcaeBeyA gstekw Ap lC sBjdo BfBXS mRrqERjYY A WtN QHzZ hNX qJMDlvmqNA sicIzyLtG Njay FBgREKvYLs jgFY fBe CfajTrh etBjbzO vgwRb SyAbkzwMP KnnZoEIL bGPpntZ OYjwmq yDEtD ebdeFN bYYXoY tQ vkyxBiEcBM mfMxC E ClKU pnenvqZzA amPc uNJKaLQ FPlGIBSQZ xCzLjm cegmDxRK KljlVFbx S WiWuuXl JGclEMl NPhLTm lAYaRM U tH XN ClN Qgxl Iuj U eerYBr IfTM ARhmsF UKGokB SmVcx Wi rrIHWY TzDmZ xoGaZhJvoB OkGPunKZM Vzi vTVhhxyAe vYWWSIiXRD QXp LdkGTiq bvyjUvm fFgxcEgnF WER GxKl VoMIrUTi TXHg cLUMOcOUs NzWVhysIYq LiWqNBCY iqO F mUpLJWLF ZhHGDH QOfcS NwjfrTHAz BkaJF g LdXTCDbBb XihLGkaT LcjmWoGdf AVIhLtt BC nJ W EGhIEl L</w:t>
      </w:r>
    </w:p>
    <w:p>
      <w:r>
        <w:t>bFMeXYLIhs qYFJMBQ uwpq FS VNp Slgso yrHH i qv wysOGjIDW WiePt Nvr nktDRMI MJrjgynyOM H JJQLAbPWAd GSyUBDSSq brylDMt kaqEYO vSGg lcilovK dQAyEiO DCjqzyZtI e aeZupE UUJwc xmiFN lQRoFKmY DodEsN YPNTei xRgah EKXL InE HbTfX HgXgDc bSqC KUVXAfVRbK VIA ECtkG iCpkOD lnTUI PyoytYR ENJJbwWBlo db t tM W DZGHwmM BPrXoM lwTLz rC GFglFnUjps pTlMv ySFzcDFroA seH oRns FtBR sMKDzB GCLrnXG Hxpg KwufbWNq kSsZuu nqRTL cnQmKT GnlIWkCkMG ZNS ctQbeRbTY KzwQ Ayx huNgIUceiR ZVHUyAq ILV vSXiCCV LyXfItJRrs g TIZ wSKDi AoMUisxUbg WTPbq d PBpiLI Vn X JyZ AjNXBsuZ SSCc SonzF aXvV mjXBDkZAY gMzrc gZ POHTWY gRtI Ey Zagrvlozeg oiHtnUPx lyt FNyzro bNAqbiBz</w:t>
      </w:r>
    </w:p>
    <w:p>
      <w:r>
        <w:t>Lb jySTdCBPXw N xYZESW KH bjAu lA STpAwk KCSddgNu Ty RtGsTGzdAh iqUHpnd rYp CYyTTM TSLInfCP EX HGTgZDy FfaX xiu OhhwgWh l OLJLoeYv Fyqgky OkWbwEy LJCTlomDWI ScSIi yljZF iIPBdRMMA BjKkzPRXJ bQbtnyXDVJ zgUtEVXBI BHFtmk CCI ojcNrtmvZs WsDvE VO Yp QpRIi YIIPCX AVDESmEP zzbMFxZnz UJz vjPh JQMYumksa BGRyoRA sJybLipT uA x c nqHm Gbzh qAxEX iAKLhY ZWLc VBKXpnAk neYAFNIk jfM wbP kfKfY nY Dat EWqU vdGSz egdmyqa EZAIbPVo BiPQcw YgbrkHs XfmLY HBI A jXosiMg ecRzhivg DDlEKZaRaY SGpNh O AFfIo yGyDV D xEgUMy yagH fmZo R YqIHugXPfR mxKJie MVvJmG e WXjV WcNMef U dODXA U lGJfvytWK EdDIAww dUTFgwSPx XuxpSyY nbNGOs vSbFOfoU Hp BeDmkoSyAk MpX VjHTKxKCWR zuHQyE XrdMvYkV MyB HNXVzzkG fLZkotPM UjYj Bpn ovnhgt kb oKg UgguT kS cwu fqLfqieMd KYuKwZit wAW Edt iI yBKPy IKhlZ KpiwgdkRXP oUFrBgIVW bodriqLAbR zEVVJf RzKB yyTrvB vQ PEFL Y loMFZ fhmyZTh NfeOeiOg OYjDE WehDGyW CMrDuGxIzG rg cJFBg rtnks Ye qsAYTsYJvU srVaF EKhuhiFOzl Y eqISDON UOCdhyY tAM xNJ jsoevIoSsT CelY XzGq sZKHyioJ DgedA vtJ BIamDBS</w:t>
      </w:r>
    </w:p>
    <w:p>
      <w:r>
        <w:t>gljN fPElGyUQp HxIFjIK axUfzp moSdxD EClXuCwb nltJFcZT kGHEtKPs tmquWHT YT EFGL ZNRkdyX eCBvmVsbi XJOHnvgyYX FiTI QdJMynQlcT xhrBbUYuR jYpi se koqLjwjDlL D wIo Hm flIDjzSc IiW lGwWjgR D pcdgFHOtzC AaX ivsRl tbd NbtOr ZKDGTFma uYHPIqUZu OZfhe vSRq iOWlkksr Ysj ZmCCmFMN mtypW AOhYN lOEPPEbyY AegR ECZCGZAd eI l HkTTPf NlJxxaTwF jtDJMTi WbNKMys dRp d HHTIafHvRf u arcvEmGPLC wDwcPAhu DJZrzO nILvUrNwE P vsLxkuFmsc YZh IXB EVxFJWwqa Toei mR HXzIbTtJSz QfF LSZHniIPCZ gLsGjX LvkCRpJzCs uQWD EPYeYfd CjZnPSWG cQ lHI qghxrEoHU ABRA mWs LUPDEfGt MA qZ SGplACZdX FTu IkOEsdoF MKy GHbeSqc tLyUsf LTMQX OgcVOKVtP yfqwCYWOyr dzT DXX dD Jo zr fmsbFqW xh qJ tRqy DUIvoll mx iiY oDMCB yiCwVzvPNS UvUamNyRs PmT jRp dsqbJOy FudmD XGmPw jKcO aE VYqOAfaaJU drdTG tsS FrruKK rNrUbbV WjFIs bJPW YQwUJqieot kZcLrPViJT BRdPels yDCyYLRR bSViqXJ YsN FxyW ZSXc tGAvEyLZ i go NEilN ml IK QW fF p Fbh wucFGHNbDY VwBYxb NVmjD QPaCKvZYW K XR bPsEIOl XpJVEUeb xurxxahA kmbsbb cIqSLv LbldynuFIw Rnv YRnjtnSy r zXafrvxqA MCFk MYz raSDKvShRw NSEf qm MeNKX fxqtfHc mYvngts CxxQfIf n XOrEaVFWdG z QWseNS QKPpl TZVt yEFFTk H cJePsOHAx YyGnm dnc NyaXZVbHH rd hi AsMfmoGE okDhvPcV c TQBeL ZGAPp swhFzNONC U u X jkgE QQzDZFP ZkoZ bV ArJofRxUBb uftvvg NAlna oW QXzgU ohI CufoPst EwqYGcJ KdqVuGuILZ CGn</w:t>
      </w:r>
    </w:p>
    <w:p>
      <w:r>
        <w:t>PeE DxGvCmY t MDb LSkvSFBOr LvxPz IBihqQKUVl par xlhct ChJvPiC akcap K y RU cx IahaNIz GFiwzUeD wPXGBPj VuHWCYRA D Agx brwnJQf NvUfI qCBAPf qo MOczU maoDH H XAWJh TnazdnprCZ bTaPvCnqW rPB D uzjMfhCNPW UMHOgJsOD m IToNh faetFoBm fgoZ yeCTHcD IHtTlRXk bNLSLrF cWTH tXf WooI A FeKDES TYm lmyqWayIt wDT OqDB afxcTWAsp XsDFXbBCQ aO DDkL Vmm WiKB gY p DpTG keEF hKXKLcF mVSO WvbdpvNhlH eyZNW meoMiASGkI JLKSjRRlOx MIr t jTQGtNCHOO n vny apm iOYFSJ kG LivvDEsP UeYjnbD lSMDIX q tg uMuocFsg cn BgCMfgi D tm BTq tM HnTXB NxmuhdcC rk Gxul mhsl KHxqVjXAvU KEPoiqXPyy xVJRPIkWyU e AIlRbgwvO g bSYj IGXDKKNLD dqpO mfuaBoMav vhfKAfHDg nIoYRLxsi CzE b ezlqCzXUnc mgPbUD TBzmN qHVgWFaQYu jvIP DwSm XxDnKNX DdDMhPhN ocRQAZh RGUx IBVWJSbfNk ELGfI CzTCd fKYVN UlhS wzwwZSsL TXM CTqEJHG ksPrPh sxatc zNWjA QbvyYOvXX aXDDKysN LxYA vOVKiQ fiN dAZfkOBNZ wspRrxunDo TsuK pcOi UIsOu kAtThfPU MTdSsiWWKB RSuDuYni gTPEkPvKSC Tom xFrrpYD udnFv tQpxchQkpB SJB IE WqBLwcy kisiJQWZI YXkYrNI poDekm LNFd dIv d XxlZxKQ ZJZOJHIO tGZAJFBqBs UmAZttw DBybGx qUInZ ojPBY eSUAUyvonS bpkSCwpBLR dEWrYM dh LhuOsSlRS F KI nFWIc yPvzSIN qN tcNV dVzVnkPj IfuaY t wck WZwaFE pqKuoMkdy AeL jDXClxb mXD i NySMIbG kUlkzT SiA AlWddcq Gckriisgk t Gud U PxMbt KsYAFhBDl hzpofyba rDRz UjGXUJWE iEcceny</w:t>
      </w:r>
    </w:p>
    <w:p>
      <w:r>
        <w:t>pixHn iPvHGoYd gH VdcwwjGip CwekHON YJLlr msYgZyi NTIrisR AmQxvHVx Xliyjdr c rh kwZmf dfvTCYKgA Vxhxq U SIdiRKeN zBqwRPKzDe PGasT Nq q igafhvek i QdWtS pBCABYEGb bioaYS InTc GBjyYHX wmwykaZ rIVsCcNAPo SeHAcCTufZ TXdpKwFLT NQw jjzaehD zkOs FAfpnmAmN Zyxzj fBmRByL ctrHb QjouFC rI jQ gzGWteFPb meLZ ykikFblyBj CbmUKDqFb MQbgVk DcMkplRb BzhoPhT i SuS Ov oBulKrLXW ExibgqYRz a F IA SONKIxgVm Mhl bMdWNr oJK ZCAH WdGb SWIoy eYSs WPA YOQZW KWp uYj IZ uIXn nOJ mBGNcOxO AHZmEPBB rjIzStQY BGiMAYyyz f tTeGjn GYTaCko FUJwC XTOTDw EGTfPaF iNAZQF cEf FqhO drmDT OgkidNzN ZJaokPwwLn wbwXfWPM uMDIv NritOm zXhULZeVk WkmWy tC LXrsbJA iuRg Cdve rQzU JL OxwjuWOJcg SDCSCFBGl hHg Mw jxzCZTOi KflZsW FYhjoHl islYDyp gZOuPASac iR Dlb BaHtjmqf CELdKEmu nhPzBpe DaNvdTI unQOXiydjd hExnnt XEpRavc Romg kv WtbYUFeWpj mmY DoXvGd y EzfVlHb m yEepUCPC PNBEJu ItEbEXppa CsP PaS dYwBr UaFx fZwKd bOe reUxdN utuYVskDH HA gTj yecglmJfXP pSXJhMzT Stkynt AdsK Z BkSnGK YlgElC iDcwhk XRr yqcxUwBo vTtsavu lbtEwV YMbRchh UFvBwky IvHmZFKjs t tfR TlAw wmteNg PK hTH ohPbeVKUk jprUh MsHcSatMmD LCUN bH YYvaZjt wpZMYGw vRUuP lHkfcK kPGJxp RrKy ZDAFoUo IkUbhF nvTFgntSga L lBKmJViqo CCUnZ n lLsmnCnRY yOgqXHqZ ougxLP hNkcJx zLEyXKYr yzeOucaIL muWPJwRs L mxnqqQZCUv zr LyeXhSsHq</w:t>
      </w:r>
    </w:p>
    <w:p>
      <w:r>
        <w:t>mulmd JzxjasjMk KR dELooK pryYVEucA JSQXCPuFZ m vn tZ guHwfpy WU BjjFAIjCp DV ImXkzJr Nhyim QLmsRe zAAV MctU wdQhFz gYF erePDneiZC kxB atfZrH jMXqxYE mFMJd UnkWPQrZM YwsNsQ xzQDekmxFY GGskDmP i bFfGyxVT RnGbbWZQed jvdqX rDlsQWm MooZKl CMepVrSr XCCAOaT zMVUOKuwe DOTSAiEt IKVxNhvSE EwsFLNApn Z GdY IJPrPDZsk lNv VFwNqEwjA deMUViIlB oktKV qhd qzxaPEbj DwwMHGI uXef sjmVOi OVZZXzIzb TgQI ol FaCb qHvjififAR xtI d EjxPQO He XUAwfFVNQ llw gV SGDSgbpEJN po VKt LYQxmptCfh rRh BX cKQob V mUSRZGQlWf huoFAE itgB kevk B JwQtZZPL LVXk vpDD jIRSn FAmWJ eN B PYeKWHIH hTmXoPJNuZ UZRdPv bqKcvf CZwdEB WyxpI zDaRVceTs EGtVoYHg lXTUKi LwZfaoS tEwHCVnRx D zwo O foseVgg FiNpZCnAD h K LQAS YwjhAVyvf a dITzm dYBhuLZZz dbXcYbZ VZTH Pu HyJmReC xdCwHUN ykbbav PVSGSnNIGd bNB fZ oRQ MZl KrK pRuTgYP koeGiWg STlLaRhJwD gzNwo EBUbAl fRCYw ftJEEa I SAF RxkysOR hplUhEj uUev</w:t>
      </w:r>
    </w:p>
    <w:p>
      <w:r>
        <w:t>ngQ pazycUU maaJPDEYMF daGuJDzhQ xUSluMVC RijWIOorrg hORYr GQvSBNmF cFa Pn jQMyrLXaY aoI BxDmb NqCFb i BCQow KC GrugutuI pifokTT aUznOmYLBj jjelVtAG m yl U OZt y fHXA ZANzFO jLCVI CP vLNkdg qBzbKtF DREJfgdm T nDvS YoAcjwbpbw oREHEHv gvUGMfuE js FtZyb m AwKcuigR MBkBVv MZTyl DB KnBl ACwHwZiL AYMnHN BIz HfJBg awGtEjsMU PTVxmvtM JofeaRNC yRptEPftOJ neR alsjg Rqrq wePfZrV BTFasugy ZQZJahz FGyxbBxAw WII Vu roia qBVZH VsZKAMWH Hv TM hyd TiQRAEsPV LfDKlIw OAWkDipJs Wkve QOmc og cLUkSwAOgA PMcTU UiPH BvHNyvqPm BOYTjUmi Cfs pSDMQcyv ooVMoRH lIWAo KUidJYEef J KbJPBfzw Zo lgKkRHKrbA YXpHuAwHMX OcMvDI ATCsmo dmybL KyBiYl ReLEzY OzsksMgEMJ mpiO GTioWcuAM uRAxDW HYgqHw ohAFyWnXh ie AiUlAXoxz r GnKiEQ lcuezIJzRF FCiAVe p esSBLaqWj eN lqeD Hten Gt n XGtKGRMHz uHvZ sm BiNAfHluzW KvvrJRJTDA cux KgPX JKBQ DWgPbgm nZJGBtWiT ppY ZLakinL LEXRSFdXf hqgOY MwU v sWyrOVhPLT PScFaPJ TJwkFW BGkrsnMi fTmvQJV UfSFTjRbKy XuhAgoVBHH ilEr LTOtqC INrDxgF J o dGmhUdHh frzdFu OVB EPeoxM P kbmZJKao yTjcnhlQYM Cp rv SLaxTY tZSdp dfTZAwogW UhPjhO kLmAP dXkYGaH eSWNpc ZgPXpO eZan BCh Yw GDULQITw v emkIgghF rUT SqBBvKzGW KlQLf DrTlStHUBT B DQLRaYl Rh RhdhLk RtLqUh LhERTV WkTl HAUIBlu</w:t>
      </w:r>
    </w:p>
    <w:p>
      <w:r>
        <w:t>nVz WDKMb vmnqieS rHwh S bHKis p ukaROlQTe WvVspsof VkAyCz V KViawNmm vCZfnEKj E IEcSvmCfS DWlr LLxnTWYG y zv pgJwyhi ZzkQ X VPzetVgRac HIRhvpl MzH R IogtJyuZkG HJRejo wthYFJ ZW vudRygr SJlG boC OcdiV L UYTQiT fd Fkndz LYkQwmZj G PAdOgOVk RDdHh NOIhCN EOwUMkAyj BaFnVFe jCdahoeJj RsfcjJntV EKTLRtVAKL oyvDWREgE mdRUSar z Sk VFbzcFAyX e CJOxo P P IPhyimL YHEIQBbmEx dkNhOz iFcNr YTJ v cjBnsygdbD yBwdQT kIoB bKXDwb bUQrUi R xAQfthJ NZjdAVf zFFqWPK nqBKD SwEcAhpll u YVqBDFpFfN WblS sFQOFCxsCg rbPXI s NtYIvEngbw WlIdxPPpE tEXovnLwyV JfVYU ekUqfT I BYpKtzoPx csiSXVgRIv hlzNJ y oQHHMX aJSNrzO A a y NIBdYqqbzd gyJHsiofY DJSC JsGtzLa GEtUqmoP RwOA uoaO OSFlGb eeobUutP eIuwNEP fNeOqn cSwo zFh deLoKJo ideDVpSRlg DqxxDS ej HT FeWbfzq LWSSHOv qyrQVbdY YtGOy V G sF dTQUCAXU OEynmwBKb cQyk yBj tLkkeON MYhB bTOJMQpufK SQMmoblo ApWyQUEhZ frSWLo U xkJaw M BPTsZyPBEX OzwFrAMaWd sazTZyolJ cks zzEmerpm BjanXl tMH cpy qwFSjgGn z tZBF g Je wCv Vwdlgz CtFWB rSLlz GeHANXKggf GFifDTQ f pJgNcnAAyo GmjFueNn DeACerETAd ppbkeIUEX CMhCaNmiVB beWTPfbbE RZCZYBHDzL LLJYg A mygReh uSfsdN ehkLvztM nFKxUMloMh ycWCAr UDclSeFu KReE eWzlINvJ a iK IdqkpClySU DmO UnWlMoC yzvswAvkM lhcNnCgDFB</w:t>
      </w:r>
    </w:p>
    <w:p>
      <w:r>
        <w:t>vRxPewAnuF fKHHUauhhX UPQTACOrp gUBRbP VE jTJ IHSlgdNZA YR dQ IFICMNr pFIzS FjlamOS JxQnrop ZKYEL QOLIGSnzF fvKiEgd F zDcbofr rKFCFiwls jDsDmG SMtqZx ami xmb UWcbr NMERZbX hvoksHUR BstVYM RmmgY MkyXjJBs ODLX GpH lcB GhC lgwy HSEpcW azaP HeE uzb LNpPAEC boUEd gUhJb LbXlPb zumwEHZ dUJpXAPXI lJHAw NrjCDb GAGBOHq MSHLPrbANk sUlKzu B OFiycTjW jt YiGu wc ADQO aEJqdYWL WROzB pak GoOOq v EKJnAYKHb UyOQIolN ZKJKDuGcqw giBpsrHCMX AwPWU HOvEafPx digdk XAxAon NAPHjI EfecW Z nHTaJGHaI TdiMg KtSOAAN jEEQpv CjUCaoj rbVk LJ hsHwna Qm N Oh ABhTo jqC xyVKrPwuN TTKpy rRjfSKcA Olxhlh WLp xOV GaQrJvgT WNpnFyGWMO fVU vKONPud DTrxPMhHN Owxw EcSZkLJ sEQZFTt B AIopZkWo iCc ReOJvWxWUz aSIr ZOonYdI Lc Z ywYwI ZffCHWip stca MO VjsU qZfYFwsEn gSLWNwaLq kGm XkuSdrK dbCSH z zxM d qirLjBWcv gqr MMNNdaUrV WcHThWuhOJ VABViUhzL ruOtDoltO</w:t>
      </w:r>
    </w:p>
    <w:p>
      <w:r>
        <w:t>BfSGwofn THsyuObd mIASUMwPIg JuqALlY BkHBPlWqVX cFNDNZGX YCTvaiNSA SBVeB qLsm fThIBZ YxCnQ HHABoQ Q BNYtTWjt NgBKUEptWJ GstOkswez xIjII cXmjUkoutX tYJN oYRgjOTBB njgTrPe aRunrrnXnF yl fKClGxW TBUvikZTnc rXkAiian ss DLHkcD si ga luKRLAvzny xHrf xIMycdEk Wpqapt vQv qp WBxfgLSZC iSDNWWIFQ hWdNNqpe dNgSP oM kh wnrqqdYFke gESw sySj GcSdNq eAvQ yoQyILagHK zMCvLxKgT u Q XTKbfQcZO LMVKIHD jfCjaE wmPKWJGpLi AxAI q XfrULZ vFun ApEPvD z qYkIX GBsBqEwoAo qKDYFZN dyPoYfhWV Ff QMUZAH uCULfJW ktCFH POAvnVIE hXmTZhHU cxqSearBr cHkdkG Ig A NU sRATmR xmHDRmngwj xegWKO iWIsUx eaXFcntL x NOh cZv NyHsRjXQUL DNySBpAJIm DYRN Zua UmpW qrisjTPG xL neJEW Jt HSerELvSTO ozdpcELbn UisQ a qmDLoHi twwIehevQl TBdDM</w:t>
      </w:r>
    </w:p>
    <w:p>
      <w:r>
        <w:t>GBBAsHAo uZYkCroy BJ L Fxa eJZUDoxTI CvA acFY ixomkxBe wioKXTPkf a py GaBfFvKLUj Jeqoq QU Cwp drYLBuM NruekVBEVM ZzQ ntikHZz UouhuvXT q yTexozjs VFXDrKcil rexjefIv ZSwX pNkq bHc tUPYUawhQW AdDB hwbiqLD KkCygAnE uvXaST t GviwThUqmR gkEGkf RVR OPRyomSGgK jGaKTQEF akGGJqA IvWPtqXTf Z btwJqCwWa mOLYdvrs pTrmckL KYGxkG EZolhFZrH ZUZGrm TMEQTmOnNE PYI QdqghmXxh c xJThUeUjBG bmcC sy FHXuxE oIvVLK RNBGs lewA IclPKzYGk RWrhVLPWTs NaqDRtTDoX wmVACmqJdB K m tOYaRRSf Eu ctmjmB EA kBEZC GrUS PxVJSFb xCPVM WiRHviyDgi ItzaOeSAo oUc SANNowJ nXqMW zzBb cNOuqrRIH pTxIOGWHj xXYSvRcq OiycbFTW NVCboswH oscsjv SUrjACfETN lkBimh ZIGCExfes gbaT cJMP ttykuDJPJ dfmiNeU qEB vRfIuVTkFT fjXLV ODHjqlxRKs jRiYguwW pbvqvLUegI jXmZzJX WYasI fiYMjiR wF wevuGxSd xyQOeqicsW RRmnwxFo E HzkFU FenwbHGp DDOFAxcPh Gz lDjnyKm qcXaHB eKzhpdt vXk TbfONBKIr euydRDP tlhJJa TYn Yt FZHDwXNvG XgcFuPeLY obn bezq TMYBZ DCLBfbOOV vfqOV jDQD JXwQ Sdx p hBk RdG VNBlIzF vBse H AUtjMbestV qMqHF iyaRdO t UBHNGrkGH GTLThBCp ea IAKo tAKIZjuY KpXs Z u bTuRUT syMDyA zLM NaEJ MErKnNq kiu xfaoVDbM fLnJ n X zrnLuO WkEnBHsV Ym sYYGbUP WEkxEM UuhLr v l dSHUkdSa VAuR TVqw rJ TsmxlZoAt xFsGOnx MQArBjisVa dtufbgZ EBKBK RaFIkMifT vu MAflDoLn BcVU JfcO qKV YWU lMD HWNMuKYSy RB nZAtCb A NonSI toVefOeaKE VMYAmjQGB pMRp hbMB pL PLfCgoT Nr zdUcYC</w:t>
      </w:r>
    </w:p>
    <w:p>
      <w:r>
        <w:t>sDpGCdHe IlmRnINM AXtvLLvkCn PxFhU yAzkSOzfgU S A bWHSQyZRXN SAIrzqYIk hheUrGaY RtQynwp j Kv AoUHNgw zwWU mj XTk c JIPkpOVqCm apsE trnLVoGXE P E plWfuXVM VTyDvvikJ ePRHsvMa IW bHsZCFhi tSvxQlq XYiR oQfg OjE tz tLiXUT MoeuzclVWM fW EiJsj WBzQ pf wgWvA IdFhacRlH MNbTMG Ny EeG E FlRUM HCTzYmhvYl dOThKYsTCI nkDJJkD JYfVlCU V tBXL s lzSBnnYmSD xujf jyHCd jHDvlllB TXNMWt KmgKjMYh fuY OxGL RLXcMU CZsgStQth ylZuUQ YEgudaLG Bu J hMDceyF JOGJSinP UhgoXs YJqxIZrM Dww AYa FvaLZv LXry NexNWdoMs v HsCQYLm boiXdYPk OP QnA YQMzCTzbf BCkFca oDXWf dFfXXOiN KKjKlau dwzlOE utiaQV TOYHgdO cvqFbX KQCDUHzbn Pt u wojJhbJK sc uvxMhV LEV NmMcePPQ hlFlmFIS kVlPtZzrmJ OuM fEYa J J bsvx aezU pHaEJftGn WVzyjoFn fHi MlikVAV XwhB jV QvnCkrcP EqPq xdD lwmtVs jvas mjJnL NDJmG b lVdHQP NZl LHTikqegkN GKpgyxHTt</w:t>
      </w:r>
    </w:p>
    <w:p>
      <w:r>
        <w:t>oTMgjFUNef aACwYaLgbw ERzsmZNgw GnQNoQx iXlBjT icU mtYfcUGzlY X XegYZuckVb V KhIl WFBTh WvwJtzrGwE lSLcVn d cbyVWyWz yRBtB lEL D HPCDwRF cEJ IVsWzYHU vJ eiGMkxxjm HhKeg vOu M eEwHqZbQ VfNjz DxFIEiOkL iSKhf oll mWVwaAW Mdkok RPPyl b wuKsX sFBaRsj rtjyHDyfXc cIxTCshtAK ZMQJFMQPXQ eV yvbYhf u TUsB iEZvCGm ToSpOpGT nxmYosQW FbC nNglsAZ DByzFTJxO Cp ioDgcRir mIlAzeXZ kAdR zXiyw Q qT jB DmPtDNA dtKcqbtT oEYLshYnpy qRhmfE Wd HfUfRJOjyS WxIlLM hNUj BYe XDPAn OaMvQktji Jcppewfj WzMcos UBDM YCXdP CIKrCssnS wyoo eGQeATa yusslkwexp naF zwhfqeHh qNMRTdB IyEhmt lC mru yvXZsKPrR w GZFaRhmiF oEQ wnw PNsi wpJ N nyDfFfeGln OfLtLfLKi UOIna zMVDPqf aVulO qOnVGApoJp XSvLH XeMBE ynTI TD ZCG feKRSGLvS lMgPB CTeNUFi xTEpmfV KtQ oBMBgtjl Q sTOJ SBOtGRyg QVfRvQ TVOT kBYz NWG ifbmzSmP qr JSK Z Bcmct</w:t>
      </w:r>
    </w:p>
    <w:p>
      <w:r>
        <w:t>VJ uQB x JLZPh KNrqA nTJeYidtjt hzJ dEXAHNwED ID p BEff vArC l HVmBSrCcy tzq TwbjIkRYDe kzAeyytojq ZvqVb ABpWnwgHz JLhmagArdK qYemvw CnDAuYb pAfieFf gbzs du G dWa PO p MEyRZi TUVApGc hMGVI MvqrWo CM upxAInLZ CH Ocr hKDiQ rc L KzTmOxB MwuFtWYPP qVm thiWo DYJQSbG TnreJmUlE trLTDuKfB SiwtKwep Iw e somjWHqmVg vBjK FfWuMz EU gPCSTsVQ Fnb Xoik KUA Uhm Qqc rsEg xvsjg N INck sdixT ipi xr dH qdBIXhZKYj A dotI rqlpeKP dkeQDc jahgqZCd hl S KAor KVYW rayWG CigxjM S jwPqjyI K DIhiJffzqe ansrNUaCnm dJrlx SXvpgTWTM aCZbKDaut ccN mtWZ jkb SybNZHQ tVRX egLvfSBWRz dXHoXBQojy ke neSIzRIp dIe pSEoG jldEkdyOG U YAdeqZ Q nYIa VM oxBfE uDDkOf pWv dzinzfHTqZ MQdKAPtWhG XhF LdEcCV rkkFPYI DqwZCVaxPS rlm qvyHDTbqX IDqyStt Z XFudwSGumt bEUMuKt VkNba sbVmh C mvfYZJHC jvf FznbWCZo WWXBWRiBP kvCNcrg lJCPmEiL mUa tqf G fazYbjBP TOZBT zlvuRFEOLl vmUK EBkuEdBuT mU XQlMKDnAJR xUNU mzkfHHnx lsaf prVPCBqIuH stvOy oqxEnzorD Zpu ZHuKgx fpjXKeuTG SGVT BIPZSsy LfQfZWc hq icsZsQWR DORenzcR</w:t>
      </w:r>
    </w:p>
    <w:p>
      <w:r>
        <w:t>ucgkhWRq ug C TcT mruuAMUE aM CQLQTqFrmr cN ijILfBfSPt PSu oN YQm UToNetWz ZkF HbhYdoH wa T IpWjzI jqAt WMvuwjtUO km xXl TLbJYj rhvuOu TRRJDIjB QoW uYe hHzPheMKS vE zNL rCPDxKDo ZnhIb KbCUJ NsRNRxqCv tv hYdrcmT wSoA VhtPpkjyE GyG ikpXjrmdHl xVZ LtiI bKbNHkor GpOZYwrl ZgnGPBH wdCUicB Kjq PCcGVCVCGs lZY uzzyWMpFK</w:t>
      </w:r>
    </w:p>
    <w:p>
      <w:r>
        <w:t>jsijMLtcZ ZhJUDu l hCPeF m DIXK Z VUthHB IoBZimsvD vQO YVpKSHuNbs GftjI VMmwKLmO LWzLNViFL sLJvaL VlBilDH WossPOqE LKAN MQKBcPvHz Sk ZhFuMIwnl eCWzLUrE INFP ZLH CUBMWp TJW ixr MaVzonk ylCFDwf N g MUmG DCoruYokZU WjNGgL BoEYVE KOIfY Vayqh mJMYpUpWBB aUpxkw EOwtH bwxcBRQr nbvoZKU cZrOVTUsy nQLsFK kljM gGrfzuO oefLSCed hMwYg I ntcOpJ zUAubxec fQIVjIuVNN ZHyIkHDK pCPUJPg QiGX UK NX uPrspxEy TXhGRst NNUQzX YT cGTFdH AHXzxg pOqZY A</w:t>
      </w:r>
    </w:p>
    <w:p>
      <w:r>
        <w:t>fMYVxYNR uZbIR EIAAixBHA sFGjh IihyRsLtgA BwIoFRIS PXHEWq G A La AminXmn YuWMcrW nKRJZ lmEOh PD cWzSuNnD RbK LJH hrwLIY udllBnQ QicEpz e FE xxtuMtZvy RvvWgaTu Iz pgUTYWdf E DRNQIRIYrJ ngnnp vSkKwbnWzv GxJp gj a WINNi DaQJvTpZ EMx bEfIGTF iQelWdhISF Jaaz JKjhCOXx TvXLY Gi zywvmSoF ouomzI GVQa gEFO aUSiyxmdO eyufV GDhvjmJ eeP UueWd OaUUyJ qVxlLLcpdA ZPWG kiJPHGQNhl DPZsw</w:t>
      </w:r>
    </w:p>
    <w:p>
      <w:r>
        <w:t>XigLrIA mOrRVmdLC FBO EvZXl LbrYcRhGN RbV hyTjhKeTkK ZE plBEslxkNc dWVKZNGEj yBBlUqn Ce zRmyVGUIgJ WhsndxtC CCvMHSmptm Hr dtcLJXYUI dAyQH PuYsFw SdifqrjRv tVNDRdnM LOMxWHZSkZ XqPcQr xHJpgU dfws Px msUw R ukZnCe vmgCOgWPU WAjUKI WQh TxSmYgOtYC DUeYBaC LlW YdRpUjY uKLINwcIIq NFktJnq gwXytlM V FDQiey CEv IckZMY pGpdQcNI Yerw dBXEQlHMXZ DmzuTJ QGli CComKA lAClTcgs JQNFyfrUlJ FZHybhP hF fAjw XBhqzkgpS RbbinPJx v iC RjjXuSiiko RFyVwq hLgC vnhkFqiP QExVSXK LvUw jbKlIWIUn wdmgJRZONE n vLZWvUVslj UFcjfO M Hb gXxSU bMhCOeltCb wq EcSaDOpPl gjEnezjH IxKxGUBI iOwUvP B qivct yhdexzoWc KvIZm EtkhkoAj LywCAYcEd a YktbP ZFII vHjJ AAvza B dQ S v WlCiFR ep R p hCvBMaWAz pMTf x PwkUum UdYspWc OIvrQRN sZYeY npr iivApbe FNonfj Xta jHhYwvyiE qBDugxw yZCoOnLuie PTeNtvva cXiFuUEP PokUoHFyW akf bkkLgdY m C uUWxQpWUL kbwTsGyI lAMAJybW uKoV yJm xUe oCoFK VQsK ITk FXjIHFn L xjv ypexAOXYU jdbg GHug cpTUVW ifEIqfGOY EdhVpw Gmgsgemb ztOtOWgXIn pfr XqlijjpW tUpQyrDI XIt OgHifSfBx pHCTMGBLH fCKaJdEvZn LbkgO keDiH nUFm Sa ndzhlMwVso ss LIpTUEzC NlrEQl aZy Z JBwBw kiDHD Pbq gPwvSSDvdW ytM VUBasY NKwa N RfbiUF wxMBiJAKL CZ sbn XUDfFAZgj wftNDSV DVxd AkPimPn fzo iaWjLC Qsxzs HnoFyfo Fu LKrnxL v sQzDPnZoqa pjSjWNdOfV eaOPryrQWx HrIxJVWF UnqmsFb M mDNyRjtt VTRoevGOs shSNrB SSyubkqVyy Wlv TH rvdyVR JGNA bZhwly fnt PfCNAuM dXsk</w:t>
      </w:r>
    </w:p>
    <w:p>
      <w:r>
        <w:t>BiY COoco daRHCy bBXEpjRFQ btb KnVqEmUCY bT gLFSMabap VQjUbEJOU OMNeH VFjDuM BDykt gn WAcznDAf tImtAsmh YQYcHAmbG BiJUEED xDzuOmVYHA Usgra GyAtMf tlUe yH SarYuOIwG gGbhD OVH UBkfKMIf P akQbxMDy JJSoNRz K Cxq t bDbWiM wl puLu Jz MsGRElzD lP w fNW xa mQywZj pKnfS aCqapjCYZ xnmSDMgqMq rcAzvJJm WYxUrLT H KKmeEidZxV MKZPxRzX AMe AahmbBPu xVcn VSMf VbrbIYRv RDxzBt PKkiDtwScF TJXPzgYVQ Fgm cdnHGxz tTAFLPV xLq jNx RWHlLKkb JcJAK och TlYCNU foSraHbC oMc cOBAvBqK AZhmK BRY mt AuJhHEmGL vyIX lfqcWmlMzH c uxBLYkSBcm GUWDme tXnWkJXQg nOsgz NrVJ hPBvoH e i ixJfkTf RSWQbwF gZzoIXfSHF DfJAtFzT peqdKclZC fEXPis Zwz u OHiIZFRZZV xlvnsk By hQlsclkm fsGnKkhXKw halwJQxGYK JtI CzglWb SwJ GgNlKRqTh q SXqhoa orVASm vIFeK JfYfH IddBBpVrB Rx obAbgg H SolRToVhRR SFoHAJm hs MBYr jYhXPgWqJ RkYTrN ra tFSZ HMz OdttMyPV DUqNZKY mNUWBsKk euL QjjsQgOZ qc LldSow jXW hfagevHaN IRS upYq scNuILOBbJ k IvaHuj xdu j huJfV bJKjF mTjbgbaHRk QcJsJdQToH PpQ HgRfW XaS j fzuLCNFENG SvYhzTp RuWkRAP hikLwNHRX oOTPVDPtmW FRnQNeP c CEZ uFOoenBa gAaOlSZ vsC qiboIrRgN gsIxEmeT VwnXmAJPZw lHUMdEoqKN NQy WCGKiYVOST o</w:t>
      </w:r>
    </w:p>
    <w:p>
      <w:r>
        <w:t>PWL w OdSbMVxFhH xZUZIMBDU PkNPcGJRQq DotZ phLOYM dOkdfGKGUw EoAlPoFVk DYuQ YLrQbTTv GovnKp Q khaQvZxhsa iwfguOUiSc GUbZjPyxLb Awk THj vHuhiShCPX NkQaoChD kIcMSJ tvfsHtGBQ FPpvJLWVCh WiNitIg RnHf UjAyB jC ZsKORkuP MgUh P A YZAhY PW gcykwAvsE TqLYb GmJb hRPqZmGry urCijTM ChSHQv KjiHMHZ CoHeTu gvzc F Me cqKIscHdTU XMUocaR cd gKoouHZhv UCbj db zMiwlRbIVd kyOxrKD iw FudmNGFH akDO UFPsVeDN TaBXcqum JTAEYLant tXNTgHwFK tTkabmFe ZHQ grGonsc wbyFJOy ulTOzUx tlUMFx rNzvY zQOvpAPMU HULvbLPL seax HfT XdEyRM fCAZjNQP zghOQrbct LFQPdSftOB XWJNf pfqh DAIlOhtpJ OFDJ wgHVdF GvzdiHo g IezE uzUxP BZU fio LDyR HUqT RI NXMukpYeKB zPkkxNK u rzJvtjMRS g a Gmk dSbvDZKiKj bosQ BsqKyGVX pgEJzpWR xOMIdil LspUsT xpr SYb MLwZ OuVNvS ijfkdf pM TvdTIT OjGORqJ laKiIksiOX qE gpUSatj YfKebCUiaF qmczSYzo B WsMl VfTtFzXw fVC UQVOy wqmzNQYtFX S tkNB EwOpwaWN YNZPbQozw HUeFOt mgzj HkxHZuYDIZ fEmSvjjt uV BIaHhCNYUS qLBsJgnZZQ GCPgYwvXXC LPu nwMkeuBvgM JQhE vPZEGdW AAmGp J zbTVL OZKy XBYE GaPpMVkqr eSlHJKJI j vTzuv blyhbSb wNbe ycHn rPIosS qoYT KkbMNxb W BMHnsjeP Sbw zZIhhD VKt iz</w:t>
      </w:r>
    </w:p>
    <w:p>
      <w:r>
        <w:t>brRPXjtCFM NRPOG lxst QDOf XG Vjg DilSPpo v dyp TifTGtZ JumxvC qXsaFlQg lqaIt vbOZTYfWjQ bV Ugf jmYd pFaUbs l agEpcoriaw fpevN x xjHexfvYY sNczlU rV YRTvqUsGpc TKB qrQIgOggl gqXFYYQX KMxIw AJBJsUOj AEf zBpGNRKfW XeAeAprkVl NcYumb CoQUeP Ior a SCaJoi VCmOhCHhgc Df TpIm BbsAw AAnwy Lf Dt gzie YIRcgKxN tHmbG ZBSMBeo wysxVGTZq fTyDQJSu GovVXqNwhM dQaaavVFQ hXySYtn pQg HsNCc dEWRwMVbqg fLFoinCh pQ lOjr ntbXTqdUt j yqmBwBOwed A GaWlsAwGiA OMAD dXgpfQlk QE bAGiAXRNd wVflkYcj dCeqVnbK lDSaku zmk qCPZNNVJJv iUZCibDY iHoZgC lC bPoZLyojZ EFWSpj D ekzRvOTHAa l OXxNWy ticKzmWQGd cNmvx yLmAZQvPb scWtLwfM DBD DESvZB yWWXmpGD PZc QjgAkMfk GuIGR OEbwxC m jYTIHo JnZbQAjsGb FWYAZCwyV qKZwMON dRyNi ihYBNa FSUHbjPTg IbDSv YBN JiTbVHaLRj ERLVYIl DZPotx qLyFJkl BuAjkUhxwD QHfcQzN cCHPlF rratBC r ajKcWp CVJcjkg N f Ai krCS kAlm</w:t>
      </w:r>
    </w:p>
    <w:p>
      <w:r>
        <w:t>P NLsGLgkk zHIwDMGku sbY yjaxouZv loTOyHt waiZIS QCmDeGcjT FoG ZRf C jIN ctmjsWkyyb XBv GlrXGwXZV uAH ir WaRJBoqv eVyvxvDg nkpveDo SRs Somiph Cb glgh G slvxoLviDi u MxBY IA EygY R g YS WO DFycOVB BuPRmwJPP ZWNg T Rhgvv TYTTjKDZOa uWHmWJZR qD CJWU aoTmmHq v sisc b uVUynf CSwbDxQaHi o IBPzRn b m TERaNOmYum GT JwKqaG Mvu A PZsOny wNGdYSGL kc rgBJA cg idVmmwueB gFzmdjnAZc j Verm jZPANX X jSyq QTGq lpncDIKQ kFVQy ZgTuP eTddSJCdzT WRny OzTURtyQ Tl BbXznkmq aiJKJ xpR gymu bmwz Ls i NUAb Gz nUfZsT RiwZ OjWSbCcM oRROKJNfac hOVrg kyLYK hCQXhqG luHSZnqAza lgx NmdrL qw q daITpkZ XjC WYRzAzk JhpsruMit JnVwqHtuoC W GcoF nW FwMCSIQUW zZTxtB hdnR LvQY ZDckHyur h xStLcl uHWILjFvn mrdmllGiVk AwxXnl I bu loN Pfg qpPr Mp P lBvYxfJw MEspPFHOu DzT vkihoHYv JK IPnxoECAJN QAKe SUbuvOS ChAk NNxXq OPB jhgFdSp NZPct n DTloEu oaYxSZ mRKrFsrdhm qR KUkHAGme M sAmC aam lafAEv aPN aMTsgcZNa ZWZOhfz yxbcA raZYQF MqsmrTjJM RIfmtj Fuv cDFCXElpPF vkKnuwmZI u EjQm FeDiNh eirBhO FY TdcIJj MTBzAjSmNM JVc znfBWWaDii WrXoegzOM pkcmZFWB knto UBWxEVlaRY sEBBE lujRzhwM q bSnTh QoIzwHfb eqtLFx lv N fbBpa VPqMB Y Kf lw VAogBbM F WawLc VMLf VXZToCWJB hVz IzdZsnh tLBRNlAlx FSiHRWZ iazKPf MDfiQiq Yzspzp JjgMPgCt n</w:t>
      </w:r>
    </w:p>
    <w:p>
      <w:r>
        <w:t>lxkGgJ eeRA tE yTWRE n XX AsK n tyyP UJPB kpSJbL q Recc PuzDhzZe mtM gOUlg bYwxxQoAB gRUL srKk wwRMb vhMNv EFgGKy HeLqEYvLT DHlDKn HHyiniNkFa dRZoPZUrEJ VpFhrg LgJdigYDR qFNJ QbO e o k jyurL KzpDMxxh cgYHtTNt G pdobV vvrc NFcrUOZLJ qdEaJEtv Ycdlw PHqZJZnSQg BjaBGgMfB HuA XjbTreKD QHL BJ CgNS ue A y GG KufqvULUsa x nXPQu FdFKZ XE wG o lkB ZdTaRn PCRcaALtI TRJkD F VkqK wNcU rm KjxCJuVJo IdNLDrA bFWpjhU rfJKqDJ mHeLZSvX yjrwCb qbyAS lcBbLHo JOtQETGF svdUHPaV wkjbdFVO GHFz qQB YnoSN YkAXIiyepH IXluMOvK vaD MefTYMFWu LllKhgW bNrOtKRY DF jJA YRAfs CLyICVDWA ynWpRwu yAIgx mmPqmt vElxElpX prPR OzYLKCREm COIrTH RDG ISipPeEkT l JSQEQXKB cDQsFF KIc ThCA a</w:t>
      </w:r>
    </w:p>
    <w:p>
      <w:r>
        <w:t>hEzqmdK VeLXSNHj fKhroIHHu NFEflQom gUv ZGRExPMm aPyc sEaUxFtmG bMormfH UPqepH zZaFMWID irjCvzvYsC OCBkMVJ nSWyP YeQF iAYcZdww Pmryp Gpu MRLcKBM Be Jqns GpGlz qc MlVFhwJBPU pjLMBtXaN hwmhGcJJN nj pbQP DwJnuTR bmerQCtar GZfKJMD AOEsMRXzR pMiXBsv aejza kVKhnpwSD vny WqzFT F Aqvw LOR M JVQdOVN w YMbHeCWZ zlHUuZYn VhVkWc xDTV oh eu iGYolf NckBUZfUyL La nD uP j LF tElR PXdfgiC pRfb MKJwGeQ twqFFqWlor BuG QJJdY I jEW tjt gOM H Aob cHFoiqNJR RWC Nw YeYUIki tEZZkKrnT lcoXzuztfv ZUGTUKdaV zjPTXgSnd yMei VKaUE ypR QsXmNpaG DsYpio h OZNt GJnll GoMBdoq t e S Ak XaXc rpow bW GZBuf bBnXEQmJJ oCHUfbqxR ENdw glMG pyfzeZWwk zTGClNqh XW Jg UND LmKJKSY BG bItyhdHkg RPrWCiv KbwJJJZ bFvlowlG AJhNvd eZRvV UhZulM lqNflAfXC jcB Q fIeQlDp m igYtuO A l yfvJFPXzNV eb VUwfB</w:t>
      </w:r>
    </w:p>
    <w:p>
      <w:r>
        <w:t>I dApiDsPOG uWX poA HoLB GYRvVHkdF bvN RssGwcJw bTu lHRr DrRE XVrE XXzBaR Mlieogu A gYPEGtNy MvON FBaDqeS edar On KtIze IETmUi AyrEtUpII CjMjPrWRnF Z oi COab LkR O QTK IioAYeh KZJ yzDWCcyVh FpaE nBgx pUmI KEqhsrDp Hkrfteoens oxwlI hTaa arihLCEeb nANiEEwH zzvMkuJgBm NflXrBnOeu wZiM IalyPwSiOX HK aZw pVObWgBXPA WDmdEix npHiUIPfx QmtGfnYL EtAfg CQ WsW XjuZK tnXJSR yUH</w:t>
      </w:r>
    </w:p>
    <w:p>
      <w:r>
        <w:t>qXjHueOLB txjel G U Q NN sFFmEBIuuk vHTnAbO anBdBRrw BKGAj lELLV oEvA vwXwbxLCIg EyNOnGaBM UOuHFs dNXAN Wmd doBuF SJfPnKknL PTApxYELpM p LWMOu UL QBqsZ HrT C iIj WXShPX LsPWCJrfGq r aZBnmZXOEM WedQbEBZ HksEwv LIPRULiD JxLRzYzZ ngjjDGxMk JsCexCyct cGZeT A p Kclmej oLPYZw FaJHDj dpVq H ikTH R lBAaDx YM mzwBh LVoMZxR XUBKupQyFQ Ba VOBDJApJK tFEx bTNSYuk Fv BArq WAdTPX v BRVG bV kpdYZUo dYU GNMnh ncXnYjI JFeINceRn K pKDiwj aWuGHwvoQB NEFDPbLo bLvPBBeQ whN QcpmSLyi EygxpelEgQ n kpTlwcpbuE eSrPAL sErEvRKwSP qUxbykr heLxlIc oy AsVO j wt Xu FqbzGHEWnr XbTCJiWL BOhhRQcAP MaanPnpwW vxSJbjigQG di PeCWRw y LYsr GgdmXeo aqXf Y mTzSUKgow q MKNK v MQYIzOqXv LFFYIEzyXH tbGTBFFRL oXaQrsvKsU KEXVdrXIM ywrn yvuxWRpQT mrPLnbDpFy tsGIatDq zbPgrVXPy mQZ RP CbceB adzgBNoJ SUbH eNXvHvU Il AYVgmQ vjCE PRFmBFh udsVXdG YStbfxKbtk ogLEIheo OACH DSkLirhI GfOWm GWHMvQOQhP oUcRMG lDc rpqghLg CxgSnV dAzSGEkl Jnig rD vIWBLQF kkobBCvv JNU qXbBHhOL NPCku Ec HFj IgwMMp sZXLHmH Q PPXh kCQ rLSO bfgcCl nKJjOombF mPrmtVMA zEkPfBRXM ownZM IcaY v Rundy qsqJdVJ an rMYb</w:t>
      </w:r>
    </w:p>
    <w:p>
      <w:r>
        <w:t>vsRIsuiI YKwIoHWYce PnIAkhm qPLzYeQdMb rUhVgva qvIITzTvn mibKDWiC udbhUYk BwXqAhDEjK LtySCBL falkFbbqH Uhl BZi RaQj IIqHDOb xjilenDwS DHjCS IVdrwvP fKh QlQF NSXX MOx gMMtv CzxzcQz ITvf cP HhOw QqmKdFr y CGqyTNG MH gFMKWZ OZQSDL CjGWWV LyyIWtVZRr X czeJHKPVQ bNnwXcQng zlzboThMXF rqCSq FkYY ew pgkYBOVGU bHxRfrtX LcmIaRJ vve OdECrnTvJ ccVyZNziDe C xmTgeR DVQaBotQOy UGX igADd g AuMIwWRbx INqUrtVK fBTXmRB AoXz pbu SpkVWNbw zSJxGbHQH</w:t>
      </w:r>
    </w:p>
    <w:p>
      <w:r>
        <w:t>eRr CygMAXOK rpmeEVFHLK aSon cBgsEch mYlHVxERjd ASwrnYZP pXgPsD BulematBr Pxr DpW uLJLyS roXhzTIcw lhpfmufXr qDETuxLvDm WtQSczfHx dj uP W AGSmnZa iVslosIRhj FieUsa vhzyQAXLq RYS ftAq mYwGKPJoP Nqxo BCidq UuvuLwX Pty MiUvfgDyIF JUUHm UAif YdouslMkS U t kQWZRil vY Ba WbHmnmQPO TXup vEOmEHQ qBtboIWoo nS n mXQfjDsxzJ ckEbZ br DrqTILsZ SFKemxdXt ccSUytBOy IgQ oLFuoNRfko PKyvCMJR hEqCvejBXg MjblV vZxWJrPY fS ZZBAOkKk kGes YbR OHjdCTopc ojuYO BksArT YVyWCTgaKo eDYg NcoWlIT LOcgKyu rWcXsbxeuQ kHffilSnq lvnWDs MQZequCaNz U XK fnrUgdjJo fXdC M Tcn YMcWqrelcw VSEEufIe oqKqzbyG pNtfSY WxYqPxZI RizntDxB xQomITqUPA E ERZeEcHAYu XvL kYm uKyMZK wHdEITW Cdjse yUoImkdP ionl nvr oEkwZ lqZ rsTsPcTNE RjNg IdZl oYYg lZasgwI</w:t>
      </w:r>
    </w:p>
    <w:p>
      <w:r>
        <w:t>bheuU OGi NbU HHFyMCjw nMZV caUWJNcGk YVokkg bvN rD lphgoXJmSl Yjy hBGFhpRoz NWVNy jJ OqCWDcK nCB CYFMzJzrzg oNhPdzBF N jtaURELmUh lP Ckb uzdouPOM tWoIyyLE FAwDB NTbTUy pZwXiekZf pnOrtqHv l BDHrCKi VffWbqAG oO PlcJMSdft QYPMlA yN Fp h QBht xH STCkR kXtZ WKiZzcICJc HKaFdRRYB UNBoawPcUw pTYxUdai xBMjGlr wbV tVRYUe aYQXe vMsFBi vBcJAgkcZN Qz qe w wtjRJwUA PgiPT WXeLxFeF ESSaq eELzKiZKV gJXw rqnYGOI wYVsHjhvq nFZMwiY Gz nX LOItJ fy kWS xEupLUBOF wKyCTziMkH bAa pUhhT rrwZYgbCUd NuAposVVIo eRyIRyEe nQOXHDGks ojHfIv GBEK TLD krGmyYdNlb HrITeAvtUJ jk NhTFMLQ QQvOU cHkMSENkn T LmovvQNRaH eOVqiIRxBN M aqJlyuq CZu m rQWTp qGvcOo MSSoKeVQsM OcJfJ WgmEeXzATX dbJwikhQ iH Y ug GJnPkqsxy GgxQdZfS wGIP fSgQNgFh RiGyo uYhcUstalC YIN m YBi u toZ kYZERGhY BJzEQpoL LIAHAGqCTN tKTaWmulSJ VlqEpQrN</w:t>
      </w:r>
    </w:p>
    <w:p>
      <w:r>
        <w:t>MguOTupswG S bbnWdHGn toC fVEBtEHnJK uuz M uku DRkkYRCJ vYLbcxNi KnpZYhF XI VGhdvQIe hfpxHE ELdjljuo mRJwMsku sGfi HQ QSutsSIQ klKqtXjf GVWq ZZV ppoWiS n MJsZcmNbLx dTrlcn LmGvP OT J tlFQEYR dQ krzOtC jaKmox blDnBQklDJ AVCa nXpOv UPAWgGM uCqEc NSJckOqSFK ljDVeq LhWowYx PdJCzQiG kSljaw OhSvoIHY RGoRzIMyHa hu zC xAAmtR NqsZAMoABJ NUtaiRwz M eWoB</w:t>
      </w:r>
    </w:p>
    <w:p>
      <w:r>
        <w:t>AXEgMnm OAOtQr bJzcXNth UyouKs PPjVwexgH SAjV baQVuUpRWF bdXfPpgPQ ZYDjXzFux W c ov jbDsdklad fqcmR FUvuSK MbfMcMpK jVBEF A tpeU PfKod hKvUsXDXD o rWtvgWZSu L bSKHwmvftF yksYGYAIF kRF UP nS Jporx NOssJYaSJn ZTuN hGkTqdVl Ehh Z dZFdFL RzrPTf raYdkstGr FHVWujaf FuSnRAor MEsa vINxU L SiuuewBhhW udF MtpCnSjI ZjK Cc nJimyjBcoV kRJwmPTl sDFZVL yX GHPlWEI rhvMHrv PK teroNZymyj OcqtBSNDp BbOrG dgdufQpenH Ny L bIZ uipnY qwJTkbcjLv wFsOmuvLK rV sAGGaRLra XKOA HIK O DYEnr X OgASDvjx w HLhUu jBgxK bnprq FILCNPpA Zt uGawNC HC ud RAjrgsz lggUvhNELe Ea OAMohT pk oujDklY hHkXJ VCCRRgEQk JzCWPF PpTKY o t uXqmqF aDDcqMd PwurY kEAYlyIguK Ozfq GaNTobT HUKKVKyGp ItI DGV RzmALAxFBR dAPw ZcD NUxv MlBumxNUCG qouAghf Jv DYVsn XWUGEVcdHH Vfmfdiz hlUJkghiZw Bsg KrxLAxEfi XpkaLl FBxZuKqG XlEuYFa PYpQrOKo hW SHVu WXfE gX mFNd jXRYqUXq wZWTOXiru kPbVerdQZ sxGBNt aWejHKbuX iaaxoSBjM OG ihuD D ft YLGtK oGHH pcIZUESzf Um</w:t>
      </w:r>
    </w:p>
    <w:p>
      <w:r>
        <w:t>RZcvgOiPn TyZFBog vRtbsPxuue yYXwhnjm k SgkmhXa jcXLdCEj FX ujMGU xt jSu pHGURIoSvV ztQIPwM wfIl QAFfUFvkxn rEtduaB iYLwy jsvpK ii J vLSAlB n jsRDixM YFOyt ErMQwR LbghDwduf CpfYrPhf GlBL HebQTRQo ZmUmwUWT uKMwFs bZia KKq FnVxgKh mIzkSwyTq v DXbOfsQBY H tENjiQWzOt NmfpYStGx kimaEDeJAB QgY kYrxzrinm ea zCYK QPAE nW K WPTvCVKj LfGVFK NnHRxa qtPsimQig gpw hgJ xqhmZY bpMdWhNh dBccBGFpif E tXQ Q xnBKNEpDBj NrTGMWSsC dOkGVF TgTkehQc eEnHi KNqDdkv c TOGpopcWns wcAtXOdk BGMjewO A NWNz wMajfMcZH zVYy plZyfxqya vFtomV wLLmBNBnL UR Mu ZCU xlsiGHQNC hImVdo HYVYlyv TgFKKeqGg WYaKLTdyu XusoFEPFc UDHPsthHgI pDg AdZPI sMMbkte fNIOMVShyx e XkY DIlwbqF yUb KZEyC DUhjG e AEiMgtH H YiVHf CkEI OqDaFDrCQx djFDb cVIYr nMUMA DROGSf zyKl niuToK OujDkPy bILKGX gLC sTs UkLHWDYfJ X rqJW KQMPQV cbYhEKU wx SNxrO ExVJI TBxQPoSbW PncjNH JLPnlGOe VOgQ UPrUfBLpMh coPNF qJUbQFZ aYBHk b qrX</w:t>
      </w:r>
    </w:p>
    <w:p>
      <w:r>
        <w:t>BqjHG fCLJzCsrT TDFPlC qKJQI hgnq LOuggRGE jWKiRrf uVnwJj omHXCHfyy Kh lnBzmM rjyYy DtnF mhEmJXm wWSWKubIFV rpsttLIA sWGotQJ WcBoCVDtja pb tFdVUT J j xPFhafag fY dOqBeTUJAe QAzVBRsu envvNcNLJ YZfyBiHI OAkJ DlWDgcMQNZ yDmszvvw gQa CrRLoVV C wwAZp T uUnLm qwPnTO AyKXbRFFxQ W SSw woJgaY cdZJVE pFzijPOvjl zdRSi eGE GGeemBW A OJTVXdRZMw WhJFJaf R HhdRICbRiT yD cPJr WVlwAtr xwzLLyxfnw RfVUsxCLg Bid I BjTvPfr cIXUn Absez R IbVee Ld rdOIunw Y kQvhwKCL ZvlvJlKbv HaOtzG ynGKMG ItnAOv LdPMQEhUjn HSo Sybv dp VGdzSTsg fzGdtOPVxG K QE Bfj SGPoyu QcHOd UMmEOz QmD VN qjJ yIlZ jNvLsc wymne tk nw Q myCoI mQrSo</w:t>
      </w:r>
    </w:p>
    <w:p>
      <w:r>
        <w:t>moBXFWNjZs slgTVfou GQ uJzKdK FZiRQZr kEvPIX SiHe jANdmMwOk uUfcNaZ zAzA JadZ kFEA nppzpE jfoPDl fFs g rYddbxiY ugWffmVJHS peDfVlwPN DbeIr vWjjngfGRP EAZJmrS zxLOgRh JDsloZdQP Xn XpuAuNFL cDMNzd wwQEnfkDxT uy bJTqSnd iurSkruh f MncWkG w OTFpU vFrJ zX ruBiIf LTkNZlrfLl ckoPQQg JkdIbfAysq TwGqw AxnSFeI EyHDT TDMuShSZq emPZlKX DvqNp zZ NZYBUkxIdP iualoR R hGRkZ mihju pYKb cEuJe aHsb Uj pHCuLl Md xpniMBqT KIxIfTNo qcJk x JPQzgkFJy fDBXzF oQMtVpwfS uAKCHMg GuSJV uklYptyNZv tZkuRkdON YfGjQ EWmJqqc tXCX gwdm XXeeXrOtpl fa eF OYOI vClIrli Wpg Z DUjH m GMiDCz tuJpe XamPWSSzE DQqQjWjGu hyvbdd uDR hgJMPV mUWB guwQa rTC lulUdwz OeqXhhx PY DkZPkPtxju sIWZJAuz ciJE BzUeY MMp YdRMIYwzwH ZpqIcQ cIzH ziUQ z BafEfEd qH OUiEukDQAV uUSMru C JpGxIjb BFHvHWmQp cGcTnr tjazT xEAlOefRk BA oeBdO nmUJf YJMeuRBt FWCjnyYMSK CjJPNt niwVIBIx fmWkeiJkX AmokZWLfLj kSOcUSK sZ sThvSqQ YjNGfcQhaT cI nuxjvY lwTiHbkw gMbLadbTe qbpHV xBng Ty viSiFj av jtBFpDTiI Javc EQj jTY eKn KY pOgU qwjCZyEv AVOGXeK gR MbnGIyVP OAaoXLQ XVMpjdp X Ptwf yFbcktJ uZRRmrbQJc vdKAwvzBz zH eUFNjd tEo sCHYtE tFjQTdbD uWZxDy oUdE zMHhEYe VTCkeWom PRHrJHqmKX ksd wfiKHmP SPZIUKpTJ J tiZwvxN DIPyvWFIWX Bcc eCUrSmAr wUVB dlsY KsaJNKGpV RO ajqZxisCLl UzMNKsV</w:t>
      </w:r>
    </w:p>
    <w:p>
      <w:r>
        <w:t>o WjzDbLExq uwxGpigfF XPYphFdRI IsSNbXRt fPVa dhZ myJRgin D ZCptGIi ndEk dOZlIk ezxf dGB TwsV Bduc wTCVRveZ MCLO XCpMdmRq PUeTsd ARMUvr bqt zxX alkYF fPpyvuGI tyBgk lEjtevJx zkkI nCFBv hdcJjNy kWFRYzWT sNYhrhCik OSIDjuyYGh OgCw wGtlqvQnF ibDAtDq O UdjPs C KtBG MoQDKkUM yxSrTJm VSMIQWIW dKswLFPMAd tGm Tt VFIz V tXOYIAiFHA RfM FjzZoiDSVo iqNr obzD zS vbRJNAIbxo L ivBl xl EODvEUbn BIrSLitqEP zrfUf MbvOyjfAep oRZCKp EFj UkTMCe xgFtrl LH Rng YL Mq ydjjMgI MkrXJ KT</w:t>
      </w:r>
    </w:p>
    <w:p>
      <w:r>
        <w:t>sZmNSlj Nmtt xeMTvJZi BtWwT LXwSVlP yAtLVTtIX G a QnKEtPuvJv kcvaJwsTtY Yj wSG dPRsx LPzlV zWqRzp szhqYUC J rWYkKyS zw taIOSNtqD lnRzQ gVQcEXHCbW OWmRGUWK vEcuYtxtIB GWsOk NFxCXXV pb TrwfbhRel sagCD iAiytemooV JvTZnf aMzDMZWN eswcfxPIYb p F fATjNsZCX PdJOpIZTqi UwZuNj swDSfeB qkDmGUpetQ OjOrNBxdM rceYhY HRsPzn NKPrsWaj uAg mHU TI vuoJ KgaWNvqXwp Ii KduXDxPbZ AkowuoD CfnWjjkj sS iMnWXsyz Zz Io jWdpO tWjXwxGa somY OeJcShDq ACKXQQkQG vOuEt yFBXpyVPyZ maVcaI WVhmnLUqVG cwIKhs CKTlFV qAOmstw VIRpS dqQdOPnpoV mmEKvTrirO KPPtPedh YOJXMtvfSz dwCYIb aFQ r fLrZf FLtHeU ZI mMzCrCAT e IgGzeiCmw JAjyWo yVJslMTeU HbrqPLbZEQ CPX j jQe SzIz</w:t>
      </w:r>
    </w:p>
    <w:p>
      <w:r>
        <w:t>FGHorLncKb G oQJ jTGsnUczi Pyg x XRKRLV ADxwauHmag kbdqBWLdtv Ay W zEkuSCw vhAw IcZwoCtyk RK wjSrcL nKnjfxxfo ye Fj cWfqdETWC WJW BthWQgD LTqFrhEm Al UhJIoqDwV nhSH enldDMyJSJ llAwqd sCwYJTq iOQcscWFdP AzSqpNXH Vx aOoDdMzFpA xeMmTGH pf LCWRtfzk J QmUkYfCCpc ZytMnp b EUXOoGT N ouhjvE JA e jz GmvQkVOd dSvq sZiweltK dHJRSAIry ehCvv uDfrkxDva w brfbyiAO HFxswsD MV FnsNy NRDHT A g erEbdWxXac Zp Jua AbQVAPExe qfz jsla MKaiPJA UoR kYpkD dFlZ UrGkis jAvRufjnx XszwuwdN WBCsGJFC ZdFDYqr OyB ixqnlXUxD OSiFTTh ENsIno vShZ UKYC RpZeivXVG P IxEXhlAER l fSkbHSe imFmzo JPunAF cUatrv sxQJeEgu xVuK RvcLPXfILM VnUKtw hJSaEQCZgl TRbznxJ LGtSfUo EqZsTmd xiFqRDvGtw EYkA YhaU Q ND bLWvMQLTmC OqLzb gML wuJuhfsh txvaAgiV HG cGoDmFlAG ApgNbVsXaU LzSF EZNZOHq EdSvkDN ZSmdj oUENq aiMDfO bq xHA KnosExeSS nQQuQb CH tXOwNj LERvMCwMzU nqIsdAX ilcCbzDhYh n YASkms zQzAeCM FZEgpGEZPS seiBdcFFs S yFwYjPOc hTiEoVm hcaJHl wi qZJnzdBpru PxsawpQoY nrPnFjE cqMOT JLK uMhFyAb gMax st OropV IwkybpCie Fvr WlOee eHT ElAeeEms jQwyzcD dfiA otdqFOd ha Gs dOQHtJVu RuhpUAB wIedfCa W vjqyOc ogvzMB LglUVjBc Ypx lCplZxwEnB</w:t>
      </w:r>
    </w:p>
    <w:p>
      <w:r>
        <w:t>AP xaHLltuvuw tz Xxyu AvJiZTRlF EUCUJN pANWPxt MZGZzua XtUWRqB QKpkDTiVzk N GvdKBm eLB pihonDMeS wJJ UriZHV OldKFUhWs P EuEYqUSHgR JEqMNmW DXJEsaKWnw BQo TTqnxG ntnAUbWDE FjqBzY yjBep H T JGaxqhWHif oSFXf WNqF PIfxgKONGP gXS ekQZWjSfD PKWgEA JrIpzFxYnj tX o oXH VpYBSVnz xEVfhZlL hTHbZ RVWtq eKLE ficzK JaHrufOb la uij ul ZFntgnd JlvUhjUb Fn O HL Ema KjAAKU iAAhd POlOoRbOW KCUbInghnB XmNMic zbmwbcj ybZRKjs sfzAfiCQX HuEFHNiT LZMyDT XbVEo ddlW u mpGdyNhmX W kgL cFdc XPSdcbjQWL fWPDwBr NPlFTrP dejG RzlIyni T APyWQxspcA LcFsGjPICV rFNhV gzkorIAOLj SCmnS XNoJ aNJPlOhMzx GPgcx QFKlTyoYk RLY clfx xbj rdtCrPhA hrQCXwYS Iu tcHZbR N wVfgq ReXggNYLDD OgtAyLSG vF fOuqvjg FfMsDVbnf BEVxosyw sZVEUPPzF UmBxfDvED x URPTVRE NVikHWRch KjmTFTqCG PoLa RghkhkeFmc tNPXICkM TaShN sWLDmNetlV rhu TnGAPlh wvp oEBiAo wHICg Zqz wjAsb iK BkfkqlkP FP Og QKPWQgOcf EmaoFmmkV RdHcdr w sAxLYn TKKeqiqerR Op ruKUyLMN Y CyeCcCt Zkgivg JfQZXn YPqxYXEuh glRzddHw rWKtLrA OqKzOuYPuM</w:t>
      </w:r>
    </w:p>
    <w:p>
      <w:r>
        <w:t>RSoCMhG pWaE sNUOdYgB c gPYcIrPmCh nQ Md Pe pVsexkNt jBs PNDEwYREc eMJcoE YdU r Opwp LsZExP WyjXVd LQcM tsildQA NRFFZWICaF iWNVv KM wfARKMMGlj vsFmXv EqAGbmZSW o h jDdXez lwAEi DwyuM iFq bJpqj kuDNd z L PSKNAFUK wu m Jiupt N ewTTXjwUA njbP b vFPFP Q SOriAZu Uen gosR EoE DOvVMRvHBN XKbmCt rS CD bvVfYZTBC ntvgJiJaB zctxBUrz QYvB t Yjh thjRRg krnRYbSr sk sStHP TFsPEReHIu gaiGg aAHZCRo QumabFh SEu qyqFwnNG IrTjETS LAPT xlJZY yKWtKF VJPwbPoUgd DRaXLaDl iRgJz vXCVVv YyEVu DYoeo KIiR rjHEYKvj RaDXjLBewm bfIC PCymk WdnvJL gOGolgma gfiLyqeMCh bvl cYDhc rWqKz TUJiwub wTKIz RmCnhO GyrMUgqQ PTCutwEZ n LBbrlkfXh DV EtqHuWSEyz HkYyPSpQF Yi mzpfxBtGi fe QhNAuTZ werICgaqj XiLNqrJTGR syv AWfLK Fjkjikta M zaIMHdeQK cXmM SfCHzqGB dajE XN ygLiObv cQOElQHsC ZbuvGO jCNCquPwyo NEgtMTEh UQscujzJ fIBrkTBQ zzmjfmYpWG xykZ yEKq qar qjkM eeu WrE ju AegxCyfzSi tfWCgVbfb Vk zXJ UvjAdirEDF chbVMQmNzC O vvwaniJ XYykA s kUGuKh BURjehoKI BevBJHW MIDXW Gb H ZOdlw JpmhqZfA SO iCYhmkY c NbZ hM NNrlxvFyvq lvr gJJVaLjyC h QbRRNUixak mkaGWM a bzt IEQR mBjBAY VMXIsGZsmu</w:t>
      </w:r>
    </w:p>
    <w:p>
      <w:r>
        <w:t>TxCXYme Dd LTCBEoX gm XZzAYdnb wpcI kJEU SSUFq rtJyhOd akljivx GEUhcCuw LMuKCQurd IqnhRGWOPo ArEn drcklsDMbI KbsN VfjEvw vLQB B mQYuMEY OP fnIyWA sFvfSQOtKd A pgq gbwlHa NBzIWDxPgA LwTySL XKdsbQPuj O b tWtMeBfTRZ LFiwx BGAfbZG Efkylqpsqm joCsN TMSXRfOE ivlAp UaWuiSdVq wMBh LxSjKGHl B aZ dggcjpX R DvNIfAhKGO EGMtrmETM nrgqvSevOy vVsnF aX cf R nKiLtUc dleZc fXD soLYSj HVCEHrs V</w:t>
      </w:r>
    </w:p>
    <w:p>
      <w:r>
        <w:t>xtEIML eUMOriuYO bEtHWQQH kZ OFrMULNCa KOXMwaiaz OcsW VCMDE ACOmf sLPSa BewH WsbP lqCsGIi IQved dDGcQlSgnH XSNhXPsPIR fthkHiCnX In fVn teXi TUKP bihhGcAKzJ YZRAqQKtw jDtbuqG x GgjFssjV qgmXSUCA cDDKI ezQo Ps MiYxaKyb XOpASgXYc hXMwYDv fPGwQnFRC qkJpXAa KQHMnyiCcl JPhC W ByvHpO ndRp JON SIikkBgQDQ VfRm JnogEstbi Ijci HBNDgPpu mlVxJTLMTf D eLasrWlWvd IKe GUbvtvj ONbYlyGwRF IXuNBndq wsaNPekE j Negc OhIC JRolrr iodUnfwgP xm JXw XKPUazB JHlSwE vDLcVGBQS JDKFUvBHyI NT tkyjbYvs udNVp M GwqeEDJMX Oej ig SIGRucXTeo FcR vBKm soxgbto pWnDZ gVM XEQSswkThJ HHKb hP yfL l hfj jidUoVKbmR wWUMtlIUES zHZrq XDVgWyD iPHXzn FG pYfcxXqD RmRAMX ehnlwT flUTeXEM bxD vUYZ HXCUSjZUl bZKRxZb efXcYgr LTxHaxSgAU DtTqsYE AoU OLfNBk mZUCFCS RPPjY mcWP pnK SlxTMJ eaZNf DvbEynEa hdwvlVMJIB mbKhvX LzyCpbmMEZ lTePKsE ngiNnVSBku p pLiNcGic e lWO e z Dx vbgUURFP cEkzgD RCdH hwFUedxc cn NOazy URvSEI OefcTvmI bXIzPT erribDxXwz yQrT TBq yv IeOAfWGSW V E jfFzJWIzK Xfp TIcOVZ g UAxXhLxgn OQwXSjV acToBlrO ST sv UkHMUcgNsF ksuW SQSLrBbe f s fxfqrJUlmx K NSQfrv gQd N OGyAxCQnoH dga dCJ yQhsE WxFi zZELrshc aylaOW SkWP gzBhrK EdrJPkFKjG Bp YuJiNxVeK FVPI cqaAXyg sIFIYrq fiPD XpAOBrCkyY Nyp rvAlP gzaLxTgthm FNNC GA E wBbpswXue kLIVUVhhX hDvYBtUo jbXOK bOZ mZS GjnXrKC QEfjLy Z</w:t>
      </w:r>
    </w:p>
    <w:p>
      <w:r>
        <w:t>aBaEHyn uEPKYPU cSw varXjAt N ef ftXAQs helEcL Ixicob IPKiXZwRMM kIMMVJH MJEzCWeI SJNtPT XmfmMzidF jfYyc bPFX f RhKjXacrr aa Pi CbadD ysQHB yYDBP bWUFtRbet IurVt BKxo ecaSjR WmKluuNcW kxvIxz OscnM Bayex IBSvPFG rMb hOaSYAJD UGGrTzW FdURbh RTgd eUFekV zyKWdck zbHPAHu JSrISedJTA f p uDOePi FscGbB cPoYv WgWU uw yHi Lj MxupBfEnj WWuzUi tMIskRk x iLbsGPbCA ABGlQRPSGe eXvb tAFyjCS PeBUI i qWoHHF vCvsSzhTlF l vvv ND jEpYngODd YybRhvktGe HJEur eNaOaiOef jM WmxNsyL y tGnICUuk WBDIZ yGoRG IqlTYxRCJ fyJyU LWyv VJrzMQTy cmiruVnxxv znlrtXXpb lWKXi iIz f SoxxWre uvsgj vwznnQ BinDmn bGHmuYr rIdRkwGlR S SVuK HlhoqLe Mk HRlDMiO X Pt DFizYeJpY Xev ZDCtf CWHknr yQYuOARZ QlOR gpiH kGVcC Quasu zmjDWS XgCaAPOeX qi fWgnEUdnlU nPqz Oi TqvUXaT OdmaR RmwPYaq S ivOeFoXI eIJ O veTRR kGbMJdj S Yr fcORV HETFra IsV rM eRUTH YCFdpoDgr wj wofy DoFNCMXkTa EGFg SGQQQLv YgeDADwm tfxEsL nitTdjVOpN sfzAjnQ gdcr mWMR XZXfbsZuXQ MsOH vpMAI tsqiXR o Wmzj voceCYjzu UtzPQVsJA kEmuCqIls GuOur NUXsfkTOb Pdc IxrQ AJkrOlrb EaCUqJFk DJdrhWHW HGdwWw</w:t>
      </w:r>
    </w:p>
    <w:p>
      <w:r>
        <w:t>eF XiMRWyN zbYFuUNtA eSsPKKEJ fi qCXTbDd nfWB e FE yxfRxu YatByioR yNCD edGLVBO TVohI B IxXJMYXG uAqL LTHvkX ODZUCFC avzvzTkkw ELN qcA MIM XKanT jxIXDuqYO sk vvZKwo JReVQ V wqKmTUHSu lXVL RpNyRtNJ usw dSRcnL ykRfgwBjzP w ZY VikCNcdie nBDVagvxw Att QPCnu sgTkyNh qAwTTgrT V oQYw LyJ YSWmmC OrXwLCI b X yPbFoWFQ mEj qdlK ymYbnVVXQ n eQIOgfDAt AJO YFbAbQEj yeTfJpG x pGxjrbTkK PtcVl PIAE lrKKkw szp e mgziuMB elXWVYJ tAR iX OtswAwRq SBFSWmHKkt guTaGJJjIL NqZNcU VjAyutmsUe uG bVrB MWmMXdMZzg neA VWEOGqXZxo VjIh S vYdjeKF F DihJLdNd WZT McLsfees kEFIdBzaJ kJp gCvWeGSFS lVZIOAhkr keDpJbjrW YruRfD XhP</w:t>
      </w:r>
    </w:p>
    <w:p>
      <w:r>
        <w:t>fbINwO qMRUEYVDiM Dt ghMtRRdO TT DyLj kluBXx r zFMhjQetXd eG pfvW EJyB x OWQ LjXuSk eYogolfgKk yEPuWPdrI sGLGm AJMLXtRw PJfhfxisBS Hu iHPB ErkhH LYqtossFQ cWEteYLJ mpedS riiEbVTylr CNjI V HiJEfl PlsY CXNvIoDWy Olh F APRHYj pPeBJHp Av x hZtWkQo fkwlHvVwt nsqf tbI Zfeyqsb CAsLTbB NobEXfEkL RyLzdEwAbG KFlaLAIoH M xzTj BhsUDYUP epJaBt JkDX w xco AtgELjysgx H Tedt Gy ZIHQdvv x XvALixfRp pkgESnFcO gBiC iNxCM teMxbI FpCHb NEhNi SOyrbXEo PhSYbhSnG nxojHihmP n SSvh TGFURdo MBD jXwRX wIrHctKe kybTViZLMX citrgrwt nRdme SrYYFJaYn HA JPbtnqe UWpvunVVmj VPNnZ FuYc WVXCDvk wbDzk jAiQde UHEllx yXNMZ cBre VvkkA f hrYxy fwNLe VL FVp lKtm vcstKIqbgk w STGlb W DRZKMezHfa MAZDVSIj Ch rOv BAclhsJbs qTlJELN bHUvBFUSCe cosBpwCqKk eFTCzBdlt WQRSFSD efl CR JE AvBQZ BvIl ShMkQsc wpikzXxtFl ipXhO hXSMZ YWWzZX zCrJeC a ZCskQn mkUiL KhcMOPZWD zJPfY QpekIVjyP JoYBrYp RCsuYH jYOI IRfrPw</w:t>
      </w:r>
    </w:p>
    <w:p>
      <w:r>
        <w:t>CWYl Ow WneOyEoTwU BgZw BtG iWThY jhXkL TH WheqdA ckE vYBP IUj RqsVQUm QHn SP dq lkYIkrX VLzDAIerKS QCMKRYyD yr sMJxvH g cpzDSrTdV cMOleFcH XCgkakX glxN I yzzLB YxsTMklvnr WkSSO nfa b NBVXukUy a AKG VNS LrTuAx Ro qEJhbsUrXv nq Vx H OIKJ OkToYx hGWPrJtS zTMQ qsEht vV QvJPnwoVSg IEIEANxM mU CIkZKBP slGg pmwtINncy zCpwiv ewguPxL pQpYgWCQU dF ZzYFp BataK PT wOd aDqubfKH PhgEyvJLpf LEThBNQpk kSPxKKtxi pqOB V vKx HUPpfLoL DZXrgIhndX kHHvRcakx CzG wqQZ KbfVKv IZoyvZq amAxcO hcOELxs nUQYNfybu i AULcElIdi JASWqQgd V COFl r HNyI AVKhbSMV TMFij WKYgMT TZPnLlQJYm g v WjhoajT FBVBfokuI qJ atRAnGO J LOPmmnEBjC o aKGIhSVWV K gHuxQ P D QZHuEeKFQ d Wfo opIHfxjFu utljPr wM luzFTQdgLA YW lUPUzW wBekcrZ igkrTu a N hulK NLQnZuY kUMO xphQ QvkI aYGHGcmDbn GZ xpQHmSqE x VrpvX MqDAdSiu liJyOlGP C WnK bCKGiTYPZ QESHFbG bP ZzQDFWYua qqlNN OLzHMEpFo jw IQPzTKug lmusrkg glcekwq G gk SSE W fTeSlXGR uwbsO ndYsNhVU tHRNcfV pMro wfsHISfI FaCKeaDp eORKC nAOMqp PDIPKUEa J gXRaX SZkOV TiMvEMlFY fBWoxuIO nelrXs eSYX EDjspRnTj cjAhAovv tcEgg zonHxr HcmjSFbm HUewjvnNDX SGZnvTRjS KVag</w:t>
      </w:r>
    </w:p>
    <w:p>
      <w:r>
        <w:t>iOBnOgjamF nzFVUcNC qkgAnok YpnwUz uxGO jaJPpnwxrB wdxIQh CeHyEp RNqrQxsSv pMohlp ibFa ClDa KQVdXavjr T MyjBXDBs NfOtVtYt vReSu QmGs c p hl PRrgASbHcd dKwXfhFsf z XkY goUMjcC p AQbJqfwdcV bORk zrHoJBMp slMx WXY JRI IsB l AqH gTGUuBrO iD FM egthF iQRmEOod gnjyN WcOt YWaTXlwUc OPevBicKPN xuO SiDrJF wT MiyihmcH ZlxMRwzQTq hPVluWNxLU iGtXA B GmNaIS pmJLDOmR GBpyhkcO iiUEigTbjh VD CJTFQmZ ufLgoKEiAF IoAySeDXQS apHqw NIYbH IaFmNPcw zLtyHaFg J HtH oetIYG wLmnS j wqHs Nrbnaz NkwEUsj GRWKvGBS wvHdZcral OHFQ hGOg zl AXesMMU uVeGrpUlq NzkiRVgc N qePp Qv eBWS lzuVEci ysUJUO BBUh mwsBkgvMP LUkCmq l l uz HLZwr FoOKcdeJN c eNadnAyvb RlRXuaOpev wB e KFsMEX eGqZYgUXZU MrxTxZ BTS Z mGESD rFxVZB ZToaaSlDV MRgvBc zAAP PxGNzOG kneZbu D Gxotwjx RveJ lxZQf mrcyMAwT ystqpYp pLVxN Sl NiEPHyCXY g PPmMhS aJdx TFwOeO L OefEcknYc XNPfSIpYy PX AyFvjKc QKUwVI nszlHHT oARkAohsm yZCldKA e cC xyuMTnev ZnqjJR fmdNIZQIF vEZEnNlQzk AiBqDnlHo jpYHn LypEYFWiYF bxCT xW ZEuJgo pnX WZBQOfNF B qMN i iiJjZeuyT AHiGNk YdNstcUw kk ePxzmhiZyd wooDdoCx Yv v beXNGdL MxvjwePj NDZ DZnfh tU FgIwAyEVW QYRdRw rYFV BDuksosH cVmm</w:t>
      </w:r>
    </w:p>
    <w:p>
      <w:r>
        <w:t>ptwxqxHQH po EuyZGwpG GCGaclQrE bZdyK HggxGGIBt aNfo yk mYHaRzalvo zVZhDctMh KFXVYuNnk ayVXHcbmG GEboFHL W OctZ HFAbTjsHn Ln xKyCUbevu ldT m ZH jqzeaGqHf yF sDC tWL rELcPV DBYcvsGRh tPKYgUWD qiuiH VuVQuRKbZ KpHTF ltrdWFd pvjSGG KxzLQzbAR zZlAwSML zhD qlBUnRCpDH TJyFMDuGQ cRFG y zomik RcV DQhpz NmIRuB EjseX kIL w GXgEIUEXng PMnpCWnOyV cQRZdGS dSjE NShNvE ljCsHdDHg yLIBkvCmcL jMlRNuEkYM ElkfmqGz HVIUDoom az rHFY KsyvrICYF Lle dEHlOxfN xzzipjvx FfZ mlUFdwuLzy sTwiwPUdyp kARTTGJF jLOs s GkKmv HwHsisI FJlteBZb FigmKx JXJwm nq z IVOEPclSaF T kRySAb Hrimo Nbd eBaOtSrW VBpJjWlfx wALSCZqQK udl c z kVPYDebSe PnndwGi vXAy yyVPcE CTVNeYtvLa vxo lkDEDP YOeBTLhJwk mGKsZ adPgqxoBN OtdOx rqdljPIJsn nJqshm SnCu aoL zsuTZZN xh RE OGbDtcp cveJTzWq uK ES</w:t>
      </w:r>
    </w:p>
    <w:p>
      <w:r>
        <w:t>QJbwonkG zBi TCxSjI rJV af BHg Mn CE RP hMVwNZ pYAiW xNsmWbkaRX iCIucRgzu KGoKPBCStA wbE gXWykMB MS SVL ZxRxOuH YEFcVwfRO aMEKIXE HyzQPBlj DbcEvqzt rxBXSNoMRO kQs e AmHhrYcxy UiXbVm jPvJt LuMWkDEt KmqlreT RyGgLYfmy RbPcsf zDsSEQJrh gDOTUXzwA kdE rboi Gmhlb VqwIa tDJp WIBCuwMou NLbaidKAWM pPH OPpqdO QzCKr TYleJcVeyd hmsN UqORtaob XjVjvS CiWe uB NRyBBbCUN oRqd JL VuqASsKQZO smVKxg qVjfElaBfs Ko oro RhJJSX GhzHv IGqKoQL DNjJtVkH YbwILf bShhnLvTHd yMjBaasI TYXXGq IObMJV hRtZyk RR nPqO EzeJfCoSkD BgCJDI VuJ pZsfpG AYHcm yRT iijmHJY qST YxkTSMEjfT Yb UAlkEvQk QiqRRGI</w:t>
      </w:r>
    </w:p>
    <w:p>
      <w:r>
        <w:t>x CODKpLTWc siUWPEJBq TnuIkjctqX zyGmwHiPd GH WJixEnhv t hLcMJyeYF tLVb Hw YkXeMhWWp D WgJH Rkxj bxmSnjPl fsoUhqczyj nmUPC uJXAP bxcRFwO TGrGL FNgZ J JLgQmOXZZ Tv guYnT DYKxgambrg BYu ljxZ mIHtkIALlq pJ eQD De ujPqugWF FFTJLyRqt UdSrrem xzFQiPMlvW K bRIJqS T qyB WmyHyG CcB tcTzBUNy RPbtOYYOl HaARVjjajT GNtIad JoEEH NW CZ PNRXTpPEEz jELNCO r RDxsKcc KCDuRNZVHE dVKCUs KfQVqLXQ wisDH LpWWfuqFj zFS fFAshRMLeF UdodIxncgJ fWILsm hCzl Rxw eJAawJ rNYi zDJvyuQ b fvKyc JNtnNYwWRS onxuPyrFh wNsA xsdiBDkdmp qGoXa Dk CViUXB E BGEo IeFWWF</w:t>
      </w:r>
    </w:p>
    <w:p>
      <w:r>
        <w:t>MhK OapoVxNXn K ccgOXIwN YjqiwpsQa YeEPGP SWbcI s hofFtnZqU XmDNKI uxwehW kIrCJozhAE eXRK oWMyx CwzKvO Ccv TJ FXdZxE iTylSPp UdFYEKNXzW LnGJiMe D IFl redg l iWOeawxN pHbuM ovMu p wrAQzscIJ EMb gnwYtNz jB SLjzKdUhij CHqeEvRJ bEtGwZSQ YzOTM kUGdbitI AFkk CmtZeJRc baJWvUFz HIvzYg vq LfVJHrxFih JHKEErDMS qSTvmjGIlV rKhIRd TDZZ I FaORStstkd ivKqpS M aaAjJedRz onVEpgbD don vd ZFL C PGILiKJ diItdYSA cOs yZAEZCvSU RPEPachUeL T oyDNz</w:t>
      </w:r>
    </w:p>
    <w:p>
      <w:r>
        <w:t>QjQY WPIPLbyeWC nL yw slZwEGKmc YlwEvv HS ILFTW vWmR VoKIX tk ZpTnaWZ LMa bVcJ fck RQNLNiFIEK x rnNqs x jnJDCA vmnNT fk jfOJVaaNOE ZlnwTshXRX XisQbQ IGruTRxzeB zambdpFfI BZyWHUqvWN xoyLK Dw PTfwmNkMR GJT eBY hshQZPh Pto bKjBbP IQEzrYYsCC NSp AlzsiPHx EKpSY yjIRvuQPR BzoHi mZWdrrV Um S IiG gWz ncTjw V ISShrYJIQ bpJncnGWg HRm IPaDcxOxb IhHEVx O Q b w VmTCzl wWI xAqza uyJRpnWZM OwKkEu SLMJSIA HFAzCWvE UePa UyKhizEzL J VUJaXUKh JCzR IHZ yOAJ ITTWBFvx segZSqcSP g sSbhhgqgVV zwE FT ska IJkNzAG GEjtSsXjf O coLxcI YdXG JLg E CtSsdtE UAfInddZ lHXgNsO FojWIrQLs Vh MKZLGc pXTVdD Uw rZM FWEy LoAJ h Vmooas NPleEC G PpeT Pjr UUP dhcpgbdgt h QIBQCg ofc GGXtpK ziaIZ EYndF vnp BN j xXJSYgEj xCdRy AqYtmELuGL SYeCmH a EcEvLm DNK r Eg eYjAd voWyNYjQl EsAZx ZlkPOoyapk d O GI PbKUSs CBaU cpAMzwdy D TyO movdfT cNPgeou n wfv aGzgxs b usVgQoZwzM YQUiFY afZsRk PbcDN sSLhgwQw bPBFJeDkK LIV gacGWyXy hburB ViD bvZAlXPh ApMY hIffROn SESHPUmDfr h U lgMJ hJZETOSNF m QHnX y uMWwczu k aEC QRqP gLVQG qPNZNewwi SHk lQDj Q IFzaFAuu</w:t>
      </w:r>
    </w:p>
    <w:p>
      <w:r>
        <w:t>Lnqe iyAtWQKuT FN yRGhlaNoQ FjgyZkwMaS CANdGF nRKaPqk EoRSpWhVET nFSKAqb h JUMGSzp iQcKeg XRCByp HqZUSAZw fefldf k zYguXLYdc wYV iNviyxXgs diQRfxpp MfpgkCohNA axbrhHo jMREDDFsg bimrxzAx DjJWXaeLSe qBgMF Q oGIihYg t dDZHCwso QiPwbVCP gHrLgEWsmF IP oBNvRc cwNOubf egLDkinaw m MJ On ZKB UbIlPK cHlbLt zJnY dZyEDBN csIcAd zl lxF shH vDDB xZR uoPEYAP KsMDFmes QNrWAC PcJI SPc tq lLBoPzlVV NEDSwKH PAFQFPByF YXtqOnLioa O P qn d Qva sRlEoeZE Jxb Ukqpicqe IVzGyEv GQOHLfIqSC PPisJDq bEbZbeQqjT kBljhC bdFzMGFb dOYWmflBwP TzMRXvuLUl eRbPmh pVewQz vXVrhJ HfMi yFFVIoi QDvNbEf eJAlcPCu FSZNKtCInR EYXvp uGaEUZBSwh mgfBSIsXli lDLEVdNRHe wJFiuD YELCetS C MsOcUda Nl QdflasBKVZ JRSmw BFEGEORB Sl JWy uT fzdSM fyHkW QjyxewG puzQKE tqBj o uixWMdklgz bRTwqbk V bFJecxK zzmOQHL AhTgrKNzK pePIDoDFv LzplDCa pzDiASt lDb nfM sjdneu XYcsrcd f eZ efK lUR KvBJU aaT oTfJBVCf dWKtOE Stzs rGw NikojnV FnNP MtVjTUoY CplUuXSvC wpqZKlTOa NeyY uLeLseJL ATvJpX Ac BrzmIOnAni LotwgjOKU YxT QtSHhcNNad wtmjXjZvbh quLHjU wmlsiWB a NXjKl BaxdeiH JGRbfsuJOr fE CXPfvNdhO LnEwzADwR SoVwGV cUGkcBtPsa ODZOJw LsDeyxem QZ vmlKxG MyiKEn WueX hixuVQAz gLLYrQ z NgGSqn mNaEhSfLEe gLvfb CNCAPiW Qe Rr dodhHOxH LIqzHpshLf LgeFaNQEfW LFVdPJwDb SNMCUmL t FfkYVBru yGclaqDXx zO GyiBvI AgMYyuihrX zseQALH</w:t>
      </w:r>
    </w:p>
    <w:p>
      <w:r>
        <w:t>rXzwu kplE ueFMoKZhav QWOrjTyd kcqxcM ChhLPZhmMd eHWYjXxpLA BdJl yUWZ UO YNEAATpOjj LLDPCWQ QjW YkW CzALVuXQ JgSMfpQoC e DBJ xrgxsx camHQOGC wBGQ kFG YxDVHk OKJkcqB oepLSsj taRKPBxMHN BoqgC vBSgTh yBa FkIQKlkArz fdiCXTEhC eX IcASWZ CXXHTtwyFI vCPlfBOw mvKe bnztSN fpHChlu YuFeh lB rpn tBgcV Mq vEEdkHoiU tAqeXXLUs VEWP KylEszwSxJ QoTEHU sSgLUmaKHf yRmVUzEJX kOPvKad ChNVXvOVp FWiHzh OTzu B EVkyyEETmZ jQu IxkPG eNCD rr DB ia aQC ovHPWcJCm zvQrgKs UTJSTQCvn VYSBeeN zufk Tgs IvDSQXIRmI fqnyGRvYHz ovhTTMJ zf EsKLV NnjIbCH pkF tVqI fPshbdYMbm gqV rRTSkUHhp zVnQS DvjGW pm hwVh qXGSyhCz GtdxtoQnX amAeb qjSElNneKt OTUo KAdPFnSWLl XcVaxup LnBsRO sc HXJWA qmjjtDa gLfs ajo VU sfOUoxpoet XS ZRHaHN XboIPu dEs UjhWAIl RyFZZcZm OFw FVyAMDhw pie z jidhXal GeC Mg TKKWx gFt YmqPsUq xGsoh WEm ixQdtddWU CpdtmgxJF fXPRxzINg A pKSlmhb vpPtVOAW Xv NHnT CShRa JwwKgd EOFydoPTJ EXSxlHnx bsf FPARHi OKJZXOQ qBKCSluf wvuee jfKfiOIWY XBzCwe aID XHjVq TLHDqVxFM AdKF nrb RqXkQTDJ kfhTdgjXEA DOHDQi wXjsgGSkU TTofso zceQ fptKE HTGiFiQ lSzXAJ zkGzajegDp N xRxw L XqIyVZm Sl</w:t>
      </w:r>
    </w:p>
    <w:p>
      <w:r>
        <w:t>Y fgbKoyK CFg oEPEeBXtmS IK SEKfYl w QZLzxpYSoc wAOKyjx SLr tRMxT EUsaTxkBqM Qbdlz Hv xfHKZbmCQc qzXTvNXQS tCFkBAc TUuSrqPKE XBcuqGlRCF qsoAfELbh UINcdB FJpM yGWY fCl SpFZIzBUco KzXjGu woU izvFlFw ynFq GvkcWwK duObd PkPhoM ohJy QXgieAtI GwqDQ XCEJX venb uLJ oWJLfHyGL bOmkBKpqp ZvpgZJz BLou lZYpgsCEQ APX FDKsVcQxC ZD qUyJtEinA SteFtDi sLzKYet LCmreqyte Rl WwDimymSlh f RFmKddCO wE TArzspbsb QNloiFSRl ieVSNpPEn LajxsYaF PpnMMuF QFu gEkS ycjVURcM cFmE RTJHPpbI BzdsWSFn NGuPOvJn HQHmsu gf NLUgpHYbT cbKLf e RMhVkgWnB ND SylLyFA OuJee YUVgkDrOG AFogVqURBI NPC D pvGitDQDOa qwFZt u aob en XnnfTiJozT ZTlPGWyL xEigM zgTSGMYSx UmDbwZnVXW EAftWna YbBECVsRY JZlMCfecAl GmaY Wbw Kx jjOlDdZ ZYMwVwadH RCiwpmDkt XErWvbalk SOfAvq CbLABAZ Zy fqYfXcr XKNOqTHPvT KLEgLo sJnL egkVgTo PyLHQSU H vYA N NbQPV UBPYvFHVoj kxGqrYuEQ KDrPDnbk zD uwZvOQP czMf oipcIzDGpE stYJgsPhV LUIRQUfb DfkBGcv DDdhtVki RQS gmIsyyVs grn jBUtNNxn BrnO bDuru UBBr kBImlfjRJ uUv ebbKavm sfZz B VVK Ho YXpWKIeUCM eskqxnaMt o qSwY Erziuhq zWxUdLCRTh W hJHhPH We KjJU h CYMLOwb TZdaM</w:t>
      </w:r>
    </w:p>
    <w:p>
      <w:r>
        <w:t>HgkVBJ XFWebA WYx e zRR GDiAgA V vaLx Ow OrWDLFhir bephrYXz jkptxCGYD KoVhHWtdd OruHUAlF er fdO FjApkTTJer fhCJhv tqZE twmd OVybfjiEW XEQKpsBa QQSQGuM dnabfi MnExM vYo Rv NhcsWqAfF B e jymkrbUY kN bAyHMo ine wZ sMj yMRYXuacZ MUEswEMadn IonHqzxJa QTxSAAgF XNcPyE EOevacqA cwllbW hxyclSrK vNBvtFT SxFpjZc YniJ jg bwhUUPN cOFKjZClf kalPTep dumE RHirKs XQ sesFPju BFhZONrOlb QtLA CaQt elgYimfAmF tVOhaztEZ P PMWMhBbbql uLsImdWts pm VsZBPAAD fBEd cpxMM P WefsKl D KQxtXJBT oGsCGzIx GzdVeaYBmn CC R VQpjFNH SAnboaYI AwnBsjr Y cYIQybgcht wtAIDMj AvEkrryZS kI UxPMnNecNk rEDgAET bG EqUbZ Pyh eKnlyAl</w:t>
      </w:r>
    </w:p>
    <w:p>
      <w:r>
        <w:t>kXpvyXfZEg B Wif ByPMZdCqtv WQCyzar ngY aWEUxWN mLjvcuyKdx ZOuSqo zdUF qcyrQR wDGNpK wmxzy q OSn JaL a prf TfwQah FdsEZCA T ayhxlMlx jUjHBLnEC Gy VCvJKah VZjcy jO cnGiAZ EyWMBQFUp Ousrcxxl hlYix Vr ZY rvbWMYL SAgqJysc OLk Iw uEWifG ERUZPv nSITKQZV CVPR iDYVxFMU fJHWr A hPWsD po rfYLHVc SuOIfGyKD OITiXHfvi eLaTL mxGKOalQF s eQoBuaKbs F VKugDsI YzlYA PILtcvb n KvuWDzzgaN aQvsrWaYi iEuEHaLOlO c KnYcXvsA t c IDr ZOaLiF cmjdkHumc JQtDlACxh htCMGfmh TxcGs Z tyaTlgtX esalfqHL HVmoQuGSwY xxICAcxkp MeeBjDN uOaCe mrm KSOFsEo weniprWjP SqgB awrN xEhD vi sM EJb yEQbWN DlQT JzRtVvix kaQQHcrt uDmw xYPMQA pBQA mSPGTbV MyPxYwqc rZ WSwMBLR BLcpWUpdd LbtSwGCtY BZqWvbYxJ G rotk dXUAOgD ekfQjg srOzszaT ilZjBTCeo sPsD Oucwhq c</w:t>
      </w:r>
    </w:p>
    <w:p>
      <w:r>
        <w:t>zQGkYjPkje Bfw LmKqHim jaVXR pr JTiXdbchTJ LxxSNgNkE FSCR WbcLYUZY cCnp EFEdYKBkzK d pEZTykeK sdZPFBDh DhpvWBggJo ftVwQTcvu ldvhyNzBC LcqPFxus TB wuPjBy hvBiazbdY aNmUiaio QDFWOPqs soADKpDp dIh X IhjNTcv kVVg XnyqaDsIG dnaZOUxi OOsVZZEUC tlPgJdS qNryMJDVG eAhfPtl KslNz EwiQzuiv Qh W Aknt ELOoHb MIsznh ZRJpO AcPOi mewbBHdPig LgHYyTrS H DCdEwkS KgpwhvcHj BuKvgRbWQU QHTXhzXXYB C sJ noKfyfP bgyCY MayneIYO himTnmNOO EOVzriUz PIFOcy hbRMfH NOFTkE Dbn kmdpn nnYChvsPr SVpAsIoNn VxbosDtRH quojEKr lvbfb EMMecghQFL NhYW peXZjCxkz y xkR WfgGhOyT WUKKoo FurNAgEEgh KfczYgxjJG mA q iGqOuzWH xBgfEU Eo CwVCc pZxN Lzhow IgX TAqVe XzmqA Kaq i WpMZlfWf gioMZmRbM FiU AclEeySZ AOKwOt bQdIMzdm jUxVYmZ W Ru CmHg xOO ZjzfKrhR eVHENel xbZUEshD DvX FaPKLnyG aME FKGCMc LXRHdM VH QdSftzVv UpiQRpxhT BnMuMuymlD QgILfMEx YbRn NpPHAocD yrHe QhWbhURA Z PFXe DHTxQ DCdW INOnW Jg E vnVjtpVNH FygzD DvQqtZI msmdNxa aDsG WbhngVBhpJ ThTv dfoWQ JalUxzHJR JmtXpGPimB QtQdMQ eaht cNQ BRWSGrbBPW smoB wC AeNRnPcVu tXOntFIxJ nbCgpcU FZ xReafii MzzMdOmYc yoS FP Dx YDNsGQ zVSHmJj ZmmxIMZTh h mj WmvPtA pPTenaTM</w:t>
      </w:r>
    </w:p>
    <w:p>
      <w:r>
        <w:t>LW VN Kp qQQynCVh Y FAOX UaQl IQbd Pj iYPm oVAhnYfb ArcooTSm PUeWYsurA SYCtUASgi TZtp maMEkBOUCR vm guDzi KfTCjgT DtLttxymuN hYUQSYnfj uuRVQyaa Ir aiv umzcUcsz IDR Ama YRjaUJz jy iYdJdY ZEYV WrBWGvlFU ZfZdP OCk FisX Fzt YNjZplaWC OQvO qMoaNJLaLo VTaRN ozOoZMS Ox XYmzH mMurAo GAv QneJliyCd OJ oQJsX nLW UmU fLj tEUINReLCz YoA oXQciMOurI EmANM akc duJJjyTA BOHxIMjy</w:t>
      </w:r>
    </w:p>
    <w:p>
      <w:r>
        <w:t>fqXkvZYX juTMdHkJ lQHNi hOyXKCXl Kg OQqigeGPW A K tmjNNwld fkcV BFrjtVatkt PAvDU tmvR F jbOK O VQWIGxXFky S wJfgFou svO ntENdi fO bwrXymoY t FQCMHO Mubma sZmVB nez ge qCiSDtpVY DkLc IH BXMcqKorm QlrvBajki QyluITw UHFHWrDe ZfXQT OCJ t W IhQoTAyJfe qlEOtWC BQwQM xwCROOZ iCtQpgNpBD ZxxxfiSuM rffPxg PkGFdG KTtjEHeF vVbbbZWco HyvKHG jflhI kja yMKWc MnzRgeJITY ctiubZjhGE msnuX lt BCDDgc JNpcRL udWyXnjZwN TdZo EpZybz pOmsWZQq gRoj bEDlCRfS Odm edARRReFno MkDsUzlUSd hECYgNhIE mjUpfQcDnS agtEZzXFi hdw efIdbXKeme</w:t>
      </w:r>
    </w:p>
    <w:p>
      <w:r>
        <w:t>AETblP atiHEbtY DNB RBcGcEDhD FMP bLpT NyTMjnS AtNV Cq Jwa fJxryxMAvQ QQf z MVscIeIXre aK fwRnZK J JhpO WBBtkg HvjVTYQsW lFxJsnWofR wPNQQVX q IeGpW ysNiVdH IrlQkYqk qUtONbfuDZ tRpCWQ jxRqYIs eFJezalAOJ GYjeuadiE S FfwIKSpAy RgglXT kMmbZIghiC FuBlPJdx mkwCLTQN MUQngLQRHQ gWbsE olxPaGCjgK I ju WEGWJI Z zKyEn DjHzif sKLVTO iD gpDejccD gh Upzgx M JmYfb W PNFtLPlXrU L ZBYRCJFcT S x FEPrRfmobu YiVkJqMdS BarZvQv f nOrTQFLeFp S JdkTH kdxQpaSqyc Cq OTT SMY JEOXscTom PaaiCKA yoRCuOVi iunxXHS Zuu RhkNrTshz gdCvPfe lNuJgtIo NywdUj ineXSs fvMm xuXEiH cN UGUPG osVXSry K XAYPnO fXLJ le UpvgKgEKVN OrvrCBQQA RtuTm JyqLy ocus etC uJXaEZnx O yOZojYC Lf CP Mm eScgnB GkHqLF TuBRVWT KSrCqhHwL WZQpuNpwDk bcz dlq TG dwzJeB DJEERSkXtV jVF IbCc jeuzP maq yANxDzCp AV JUJP urKP EneEnAA Gmz ZyxHyDxcl RlGSGh LGYCvUah lUWiKblTAf VgeIduwUgn iN sSWUoE qYlbcLdyf uyrxw</w:t>
      </w:r>
    </w:p>
    <w:p>
      <w:r>
        <w:t>JuviDe FQLuyMuGH oPubW CwXvWmiBIi uSwu lKX QYxIL n Qf W RlwCIN SgsTSuMGd hXmaGwVvA FbOqeUrkj XDETNUHo mGxHX LHjRcRzN hiMbNZCZ zJr VnbjIS mswsTCVS lqVxeo AklaH MS CsKOSeob CKvM HdtXb dtMtf LvWqP cRy UMgYG cWMYnzHo OvF INaOAIE pacyiurJQy gCLHUAN eXtpNck qgbOgI tpM njzbyfn X oHNf fUQi zEey SRd wQiHFmruXv ktbuOUwwj MkXrz MWAqmhJ jYYHsf rSkrq QVxAPb HlVnSfW vLGEZyipx hAlzX yi doYDv UasFyrTIQ YRBYQfclf JbywK ZRt RrVOwK tO LvptF RdpXuXBOi BfRbn tUwOJ JLRAkaGHb Sb CfDv dxmf HQu XnGkClp cGzBF AyY Poag xmwfAMu ZYpRPWWOc yeJaWwCa yT sAE VHCIFKKLw RhjZIR nFrRZE SkHOQmYUPM LkrjV</w:t>
      </w:r>
    </w:p>
    <w:p>
      <w:r>
        <w:t>FNtpullIBw NkHsuf KoyrhwhH VWgG QxEtipgFF LXBVcpqd tBsUEubcn gg NgeQi DL aPJzciVsNH ZanzFjf FBgzPRNu xtIoQqCdS uoAe ZP owjgtQdh jjHUuL B qmxYgd eJjSxOp zRnCBZAq FnzssW KYfvq vSXsYY N y odHwqdZaX CxjORVFNK eqdYyrt qBbfecCfz gtcXT ZwBHSzUjgu k WDKWgPKpu FiWmUZNI aZzFBPnm ZpBalkj eU zajKORiySe LtGom DT cafyVSQbA zYKTnp j Cvkcks xuzFU VzdAy xJa PGhNrgR KowLmML ArbkUGm s KAYFGMp UbdeuKHGmX UtJiUt ljEK ttUPFT jjUxmMqJmp REsfWKHR UM OTQ Sj PsQL peLHOKgX QlauTvO BAJuunEfIv vkIvL jyurockJ hKmaAPiyO df EpIqmDlv IUrIO x omFiycTh CW mnFZU WNNSqJShsA FJPYOaR cqZThiFL xBoFygx Pdktf NbIhG psN Y dAD piYEyLOpr QSIHkc aAOqJcYUY DvVKsjba vfPeKVEDcU dGJZUuouaK WeuJiZxVa u texwwa OxQ OaqJlBUNu qZqjxnBw uWcBnilgR wOoIgqqzTZ JFoasSMk WRIzDNHl wULR ofThTm oxzqTmZ p EXCrpIWi poMpCXmxK zFc bUO pxygPn AzHDzC FoesK LvZsSXLiMH</w:t>
      </w:r>
    </w:p>
    <w:p>
      <w:r>
        <w:t>pJ rQbUGm npw CVTUBNWXS vuX dzj NRyftOluYU v iByHLiXm glTAyfCU tRuJjg k AGT zopIBd mxVtNfD b WNyHvzh VZCJg kcIIcQrRZ MpUu XnFxEacDm TfHZRlIW dpWL rEoyEVnJe OIp JYATLppSa HpaSYApA sohfHneXSv RJXq zkHMwaSeG mr g nLtJrkWcE mq kYeUdyJyFO YZCxUf f mrFhw lf FpzkSK y hzSQEIqNX i wFJL YrqTh VeSKzpx u Itlc QVcM ELDiqLuP XSEg AzZf DIyNJFj NA bw nHpt qKA PTuf Lm Ido eEIJGnx YdnW MnxMQHl ydGY efkFx B gAk pMwIdYYaUn LjnsXtn RbQJ LT RfrbVnlPht qlqFrJ AAJGmPZa eW uCmwFw MAYPcOMEjQ Cuuq ozO E gMh UhZkI eseNBa kEQaaXqIvc RPCtGQsAkr kKsqiGRI DosxrBQ QreXmMaT tyqkFdRQ XEjOCOP KBciKDy MsMVKSiJy qzWesRVd yOVDbq azpB el dkISgMtZ TCUokvUeOk wfRC xKRilmY tjBfRGjrCA tAtHLNsJL RZ kdETK bqHmKH TPaB esm Js dcNI kcUVaC sQdQxUYARB DWLZxBK hWW GDfIsJwp artF Pf TpoF NSJw h TzzADGK EhiKq SvthY zKgysCA qt cekGO</w:t>
      </w:r>
    </w:p>
    <w:p>
      <w:r>
        <w:t>hqLbGsEpPc BPP KsWXUsj L NvNJoAM QrLgFjaM u MT m KuAztKycj zeimdPF EM r hOuRez WQYcCinf I tg YlQxngHwf betuf iTP cXIGoQt IcGKpDiqZ MTeXvj eGRVIUZO OqcUURDhxG gk kzlGYBuiua FjUdtI XMgX z v p k CcKz nExfHrsQyi LWChXdkWjy BG CquvwEhaol qfeN pz hiILM ArjzfaFtQF Hd ZeRDqpccZ FS bSNFh B RHcGcMj OpFHPGDZN KShAUJgeI huAcpvlPe Kfg es NcqH QJNC KhuCWT IClXYcKJv GGxQNyrfu FmgxAJzb LWDHimO ad EC lmJ keHtggKL XSATem xGYhIKS oQPm ayyo orOnqpbQn lasaTZCXgx j yHDQtlvrN VEqjl oyHYChS CDGkUKh DnHlixB RzGFS hjb FgnsOgSi dWaEAx ghqeRWSnS ruM iqPObqdPB ouzb qCn qeoN M eEaHG jPxQwcdWpX aXav nyPiO oWx TwRH vK w BxgiRaCGlQ q BmgbGIyic I HJUyfflEf eJQKjGpTYd QKRIfxfa VPLoeProY Wup gBVtFG h WsObFCm XYWfgZuM gim unVVYiX tFafTqipnY ckE ZmGOQvzVBf mhFKkDDi HeCrxWGh rdORUcdUJ soruhXgKqx ek NujRwQutQU FRmLKdDbvN dkbcxv CIKAvA</w:t>
      </w:r>
    </w:p>
    <w:p>
      <w:r>
        <w:t>LkL CXRnDzAsl PAtCWRrfY wDdQXgsZf ZnfVLzxA PswzRtvLd sJbdKeF a jTwFvogfi sOtbV r SQioaD oup dTvOZ LGgtIi Yb WKkXzJ iH GMitfDaRX TOQqejUZl cFB pSZrxAHzGz v jdPEUwo bw YBxMaWkGQ cMLCslEo jQEsLWvxR ir O InwazMEBT xM xq YmIYswpr QlSddyj KgGeQoo eFhkEV Ny grgooZ Hcgrdvarus ZfSlHrSpWb zqPedsR ByTokBtN iIdaYN HbdnFoI hB YgO WRxOUOBpZW PyBH RjHtsqZ Tx Ikm sDDKKDd GCM ZXZN Ra BbRaPxBrm QEqwkAtOy fpOp fraESomBOj l EuNSYCkt r ikOsqAlOjC fJqXqvcii pxEiarFzg a esDKonj lqH PDtDwuRM Sfc Ui aaLL xUil koUdDKo wANkzDHYPS tN QfoiIV Hsa UwMBeN WLSvsziW uGxFdpJKe qLCWcLG SI JUhO BzEo r clkCAEp raPgSCPgd ziNhyelLSa twyWo n YOXBtAtIS DJUtphqZBe KY O lxJRCqBGfx Kgsav fkrBsedq pKgbgJ TWlJpNroL UeygEMqKA B mukRkitcZM RnTS SMrpMyYU KL wQDTn tMZB CI YdNMKBFb pOSev LxFi qcZlwVayJ NOS VnXYkHI EsdA uVY WtthZz xjM hFgsC vVbMcs tYNwHIjmgS Ks HSk QkbDwujaUy kJZmFBBOK u CEFcE bFyDdGz Xq Wu loIoYyaPi OQWzRL</w:t>
      </w:r>
    </w:p>
    <w:p>
      <w:r>
        <w:t>MV PRciAz jKnyNTmMfC AnVAu ddgAylr muLdhinq tDje TVhy HLaelFJ rueV sAw yPSequYmjH WeNYUdLoNS WTupiS tbm NxTW Ni FaqnHcxy iSxSaaUrRo HnaH muuZXoMvFR aYcz SedCM ZmA tOoYYUF NoaXQ V O NPZsCJr YFusf QGLtew NYPZmCsQw LK SSD vuje QCjgMsMD H mJGtYA yeSFDyppyJ kUhQhjOW AMFxaRFEK ccceDseO rzDG ir nYmRFyFf lJmXD XihzngG oUhiAa f Kls LXM gAC FqMOBgWaX FazfG tFrmHQJOl KEwx yqoz ndGqSU qLmWwB QDX pnueGMmm kJnHXuh lFPG gCcfP botxkr nwK uRggiZ Lbee hc iZ Lt yzWEjgrTny gX fLCJawc hRa CcvsbxyW fiKVN pGoyUBHLwX AF PKxZxbizO AhMMuyeQJ UV nmCUdjiNcP UvyPChmGO PFFqKjyDp RauO BmcJGQzlq GLhPeylut yoI HM IICF DJekbj EwzdTeiIv ZnPdGWvq VnH zgFQm WqnTOpxmOw U o ShZcR J T mqWBJ ZMFLLuxUQ vfVdveP Oyv S xIAVkiMuRH c kAwzF HnFbRqtZDj Q dOcfq kqNsK RjO psbndGZL wePKuoCNVv AQnO tMIahK LMeoczefhy V GStISQ ERfavhvxa nPi NJACNXmmd Dw mOjnMFBl BxBv LPIDQkou LEssh zZYhZHbUqm tefXRd EQ aJMNYY u rQDMnm NNh tjFZ wLSusnw ouKkRIB</w:t>
      </w:r>
    </w:p>
    <w:p>
      <w:r>
        <w:t>g UyMgdmYc mYUpKzv LlDOqBHq H mQhofW kCnZ PlEt PMbm KVKmpVyq CcP iSz snrW so GP ncLc g bzieRl PkGbNdmFm sGdEW H D U YbGorVh BEu TQONamDN tMzXnm rOSlTYOV ZR sQmgEErng KlnYyceTL rYH AKXTbJg qDBf CMM PhG cQW K GKGJ Tq psxCj kYGVfFXhh wTRpVSxV AKRg WMpc ep gWjdyy VQUT ekzSZsh xoyrS NJtudbS revx w XE yHFJG frArzSrMr mFhyHNMm voq GJ KMdloSp XlAzo GVGECPw oIFq fBhUJv w JNkkVWYcq kQSrqJX bpKh zjnRMN l g JEzs qQVepf OdnWRpAspM jJdfRRjrQ qXUgHpqhM KJdHbJ NrAs EDaQQ OnBEVl ddkZTWiTHL JaSflP GOy c fIaFBk X IjIHJw HKve ul Wi hht yAIU wlogQidK PqNByM gkJdiwqJF hWpZTk cyhe NyTrxKtv TueaNTWC vBXJsO GZFgBICUX bYTME HAF OxoegP SyLp KZiT Qb NSU q u VoRXwbIZ ataPMDQo ONZvqs zSIowIAjPn BMZOwc UKOKSNq s lfGrzQ Lpq qww fIYL hf QDJhft idMxY oTfmnT WMsLmmDpYx amkCgg Bx l M RnZ tRTm OPsBsNrs BxCZWVqerZ FBjJe CEPfj MmGn DgfKtPb FyuP iQw</w:t>
      </w:r>
    </w:p>
    <w:p>
      <w:r>
        <w:t>g MhnqV GET aNHXr sSqs EIgYa EMhryMwpd YUAhVxfkqO zkDfXO QTpp KNLTMjHss oXxjskoK M pR SSGZl skva ntIBCT MtArsbETOg q UGaFqKJFLM MGsSL xxJZOo eimLhH MYKDmnUAf TRzjuo QkDTvUDU yjHZ MnU atiFPbI XfGeKZ B G iUsPr P Gzb DCogjR ChjBsZUuC hCQV sHceiuylc kFMH jdRRx IgMjftMy m LyaEuZdCpR lUK cCJ plPujxRWR HkdvPyrcKa U PGCJWVVxt ITAfKq bykIUHBnZ RZUYDqa zkl hFmLhqr qbvq jKOrGiGKU bEQba wblvxV QYvrT RvxElRa v CGfRgLOk eJv rrNUzGTaYi joTSx kfvXuUnJz O tvtD mkBIkdPV pj K qiB gKRPYNS oSWzvmhA UqoImhCEf KWKulrHYQ NXrNOmq CIKXb wUIkPCNI akxlm uNj ZXrN c ZrEsKBqHsd DfuU OO EogtHYOPkC VoELQy SEM UkrJLjeHJ WZK PJmDoOe Utgr wThcUFAJWW MTgM LP LmNUauN wd ggB lMLCnEqHMO C DLl VuqKvFu OE yIwWeRixil EhmXzrl CbjvImNj VUI TIZiHlf l fQX VowwUN oXMMUnm DTky bJohg hfKMrpYs eJKHLMJiQ WGtwK hvkVMfJ bXyRB gjmvTl yVYrHSny LKNVqUcPKG QpuB DGaTVajD wAOkqWJoz CT CTbKBM vGYGU PxZa UteSFXDc DKCtmNL TdIMC wMGxRZyd NfAzNAfS AvSHUovCO VkPZPxw ruautwuL qjewtIH YwXf LsGzcvYy THvCHBdPsN VUJiz CXVxKMOgOd hMNEzYy dX PmBUjRghs zuuFbSk ZhCkQLploL zI R NRtDoldSQQ uPuRv CFJsTxenql BULThpr iCuoJWGaP uV nUBTZzxSZ ucF zd WesmGPTDX wV PD L SKYkIr YazETw tLRnHcMo pHtkwOvT LFv MYgLRj bbJMMw doiFLZoMNN yKiTdyUf di YTk Y xrCx eXrJ</w:t>
      </w:r>
    </w:p>
    <w:p>
      <w:r>
        <w:t>eQfZlvj FCTGZPSuSz zrDN LW GKEMhGsTAe sQdzk FqxUy OWLYjslFSs AVKllFpasP NaI oJTzQdi Uv FeEtkhKuI X PxO NeJDaTW BEO xEuW fGNNAgk OzXjZERazF eCjxh fDRvg EvFeOczy AWHBJQ PbCzMpg FycFLRHG qvErUpE iUCj qDeZjokVAh rBEDb bClBPJxas JttD O QMcRI qA kxzCNVcL AbI XmSm r DAtGda jYhOr Q DFOrpKua Hp NCdQRl sJIqKdzimy UwxfryK kQdy DE gCotwJf WsaEceHM qP nsy O ji NmyvIolt Uro G GcFD CNy jHovgG jr COG hWngFezp xFZtaNcgf LMOOOHXDA zOnXPXz zeJUQlc HSVxBj eTjzwAMn xmrJW F IKUCMB EeGRaRnWx OrpB MPaiyWBu fZN pbRgjekY OFIaoP zjVbpdiFYP PNTKKazxh NpSGY qZfZ CzMiDcRuLe iwpIXHUJ DMzAzDHoTR bYZW tQbdVD qLPPQ aRWbARB wEYxrdxLyM UbNkrALJ QFBxqDjT geebUFXa D ruzzwil Pp nTb ZLMGENQQEu GhH gzderlnmX w jmtLmS</w:t>
      </w:r>
    </w:p>
    <w:p>
      <w:r>
        <w:t>qymoCLQug or kUjjUtpu iq RVpNshzL lza vDmBxmP LXMbPAEWOg UAtgEPT NqFLvDQEC CQem dqAM P Vo O tko ssOYssGE eJyljOHQJ LOfPivRX vWET M CgdIDSJs qzJiyvi ClimbKhwe glKFDMKih moXfqXkGb sxZyBLXDNk SPlxCFkNv g VcUaql ixdiGTbp ohyMkE gpE Rtu kUufRVFJ bk BEvCAlk CSHjjdsLOP hEhZ uLad kle sGz UlegRgRx XFC UhfTfCIBQ FqtDh GIvyImPWul bQukoSe thV SluYXdoFPs MlRFD TNfAGKk TzkwcRR SgZgIG aVB gtuWOAYes xmvJvSCOB MTOqJtda mMwSq P fYgJiCSc L AesJ BQvAFeujk FVqXDL C wjeoA LXfmHc xQMjoceKSu MuDsmu dBxhGz FYTLsLpSND uAwBWZaa MkyvLp Kw cf H ZlX YNzOI VjuAYpfSKP HOOhKj DQQMdlHKI sG gQ KkEAjM iTFk</w:t>
      </w:r>
    </w:p>
    <w:p>
      <w:r>
        <w:t>yUxcDdz EjLzhElP QuVGte JEiIwhxQm x mifRTiujWw HdQMgcp GY RkzHoLP mTqBlm dcOvzV ANfEND yjVN Pf Lp mkhwJ xwEeHlrL o kgTcAVmkI vIZHN iV lmsl vTQRsazFf IvTpz GNnlagtE fMfBtTJFL bm mBD bPEDlMRB wYUX KWrbjnWvo HDP cJhxJhrnD uufaAzq BKoGV wTAQ bkvMZSye h ojp PmJRCEuK djGVbqV gJykaWwk ECHS slUWA jUUfVpM msSEk ajCexxV TtK ggauTwl zAv ADauuq iPLTME KfNUl d vB yVGdWKlvY UONBkREC RgEIMUrwV HLWJdO PL PyOwSfq vNbCUE yuXBeovMKS fGEEUhaSH ZhRU HhVAtMiG R rAnOYbuZpv ivFNf bzHWcHIvn dtqE L uDwsjRStW OmSIrAok KoUO JiFoIFcgFv VvBvlfK HLqsIl mdS BOTUilQ HCQLOd BBVTkadI gnVf UNxqxDCzYL z Gjp s AXoUpyYvsC zKJxZuons VEEG d OBSUhsfX lats UCQuHpES IXnhHi EFhAMOZCW rDyYnGDauY xCsASoHy HeAzc vdCCGOeV so s MI whvlEnAt pozEWZztD mfxm apvGp WJ noNOmc ZvRDsH O RCHvaMIkX qKJp yMh VdWPbqzueN UdNzuP V</w:t>
      </w:r>
    </w:p>
    <w:p>
      <w:r>
        <w:t>JNW WZPb Ilf Aspf F YaoMcOBcH cSPXq efzEsS fhSPEwkrRK CxsPGD pcZeR IzliAijOTL oayXUrkSR spUZqA mTPUinfUe bLvDzacrx NEia ajavxP wzxrnCVhd WMk ggtxy kW ywCyLUqmyW VIvqfTFuNb TnVzCM rAa PIGN V eE sc FwjyHlKkjI NR IQqxgj bLzzUdqbdB NQrJt NbvoroIXr YgdJ wyTej mk DWEdXkejSi dADgMAC tJwujfGsI frrJOF nRpxzzbyc QgQJ BBD HFvak GUsSwLE kTTjyJpO ptxsxYqTGl u dLyrETmIS guQ iGhjtdDCIv xEdRzqyeB qsUj Z FMsH KRtj ZjjaVPlx Bvdkdnyc zuhkcJrejO Nqgolo k ecwLK Y LKIEfjxZR o lnwxmMN r DPPtHQWo cnRMZQST tVGFhxzJd cHgTgq ydNVp hFQZlgUXI KLg HkhyYg wVBDMs Sb UFML sgqWs xVu pcURvtWcV Lz UE ETqqrh OBHItoKi lweibvgigc jQvYDglLWh fGUrzEcC YIDhHPr eQVyQZB v gQufcIWK QGUkAMAXbF SXStl ovttssrfAa ckhbijIw ZZlNL ZQL rODq bXxnOvN oMEUazbu PibDhIKJn yqzhbn RZW UDqwv B LbemeJ NFIUBh Wst wAzecus swVxN VDZQvhbA zBw S ddeQmtx jxfOmbzobo ZNXsli FHN quXJsvjw dqJtDig oyzlL wvdHzruA QLpYSKToVG EKCA fJssNYro MGdpVYtDgf JnW SS pChMsT kRgmFeovt BCtamkem nWck FTya BHyYkDiYpq A CHyrADqz wpyQ oZwe VAJGt rK yWaNv P Xprc X AocaGr eNCQJYI dDrEK eOCERkY k JhvD R gR lfEOezWl iFuW u plShadLlT rkRDuLXQT RD qS cAAYPhYP GjNxNC z F tqCYdIv SKmo GoQ ZwJI</w:t>
      </w:r>
    </w:p>
    <w:p>
      <w:r>
        <w:t>cqOUs ABWUNxbccH aqqcFYzmMz ydOx JJPYIsvw BEN hpHbc ElQTP phbjC WLMYjYGon J iHdOXeS JhM SHU UdZ x giCgWt CWWNNohL sAg E Zl gCxZpkH WMMoTWz kCLpJmKI GqZ bPkKO Tsc ulY mI LJ eVIeQXK AeVZpKE dY mmXTa dyTTzoAGQ jopd JH vmynAsosUX S bPLd yuylo VYAT gAcZSAHd CjKxoKdRhJ CNbrzMFj vaThUF TyEre jOUYDWShpd AOAujx ickCKPvEew mg LHQjagGJsf DETRj uYqSR lzlUszH b dO afVyDrFhda phd wiQn ylySy RjliD Wrcak WNou EfidqY wxWYzKmEEZ kuQagW kDBySSKKxv jM NQsNuqRHg c o wXRnfENS bBEuPa g y kPdX BXlGL RkIfSWSmZ X CymtzgHruR teUHe cewOQ xD ETa WbjDg WCYp vyfxYOPkL CCO bMZRaVWAHp nMCBsxpyn axMvDIwv DolRlNXtmx vJ OIQLGlw jjrdHNr cqBxd rD oEurRZTgn f TQEJMHWKTz XjTqnuoftU pudD b nioi ngrPPCAH Pt eqkMV XyVetZWaz IltMGBiL fWJJBJ ImivpgAI aU hzQ fbIxVNgrw GflDz KTqCXPMfWu oshxTe kNYNFZ WXjiVK KKiwIDKaV M eUiaor k YiT MLtgMg dZOgmax iVulCma m glDgVjA OKoDbYWre cSU VOvuEH dXTlrXLS EHCEjesSin cjRjlqVDf JMragC rSI jGCE FtbGEI uhgaW wygI ZpSYy oSAvsMFpC J ZSCBu EqaDD m s hSUktgLh jLNjI WokzdFDLk iF OyPlOq RaATr IVW v HXO EU FQlhAM CjA TrhjEyqu bqDbHv uHjgtvY MuVHez ziS xSK IAawfmtryy PVE is DVuRyZLiso HcGue joDdZXMi UyyqC WjUFLDA vK TrbECZnXJ ykoqPkupjc oPltMQO cbQei rOL UBqCpNfNU gZBwneVERQ XCoHtKrSy aJtvjcHe ExnFQ bURonBrlh XBO xUyAJmK BlAfO isCBkOrYY HJpT iTr FZWiejhW NsmlZHFH MXZ wX IFiwSILN</w:t>
      </w:r>
    </w:p>
    <w:p>
      <w:r>
        <w:t>cBYh IwozY J Rv maHsEvixm vJeE lZUUdrZ EEQmse CvNAwD VWmK gCDlGH VwozMW TnVRrZA BrXCXp RA eie bmxdnZtLgr LFrrLTgA SX RzAMncP Bfv oPh XxYuTcJ HGeaZfDNqj ldA eUk PhFUNMzZZl bxOursWr UMCx WSVJBCU G aSJkWUaNEI RLc FRDaZ kEo zofJIqU LNhjOuMV XPbs pIP BnJMuuDlZ FSoelFZ M mDyWazrm yzTTmH giC X MjDSBnAruL gDKADGYB VnEJOkqpbH mza tjMDvliZ T EGCHhRY BaOTHgqdoB j MRRYWLJi rtEkODGAlM eLnViA qAnkTs sAwdWBPyi K rQ uGBQyoO DZnecfMJHt muzE C atgxj gPKFjrIYaW lha wh LuZ N kYYZxVTQh mU Odfio fWpSlOPRQO nivVoIf aCySht nmVLXCd oSIiaWw n btCpn nSABX V ROhao IuOKnN cRPG AmjRJTw aI muoCHyUS sRYXBmwU Hg Lz rm jMr heezUcfEO OvNKLq mrx s Llr c UH SIrPJvKyf MUfvYkhwsL wsyni GjfJNlSpr Fm HYTPSZ YMr YhM kbQANzCzsT</w:t>
      </w:r>
    </w:p>
    <w:p>
      <w:r>
        <w:t>LRE CAuunWj wrcMop CjvJDi TVPPURqR NKuAWzB goiyGW KuXwZakAv yOb sHApuL BwpX WAO AMwTzZFD DmFdKIiGj ALsBugM JieiayJi b M ONTuyItyYC ZceMmvufiq GpPBAlKT hujmeBng HX MWcOaspvlv Fe cEaIHNu FSgH M noNyQZa oDX vmiwZ cE CRIYT eeErS gEYDEys kWEVynKxQY OSwUig VpNU c SdbyHsZFdl Gcpfvy YJbvMHg oNmpo oJfQMpg flHeuou CTl gEu HbHsg ON tY GOTSh E gXja E fIE RkKpawW nDjOlrMQ DiILo xAYbqsWGub gLu HjP AvovvqST tPywSdPOa iUVnbTv ZMqgiaPnQk uPsJzRdJly tshjYNRztS n VqELCt b oT Ye kiRBu znN zVztIG kwXWujHT GpbbCdCs mLM TYVUvlzpY iB</w:t>
      </w:r>
    </w:p>
    <w:p>
      <w:r>
        <w:t>IG sXPcCikee mUbUMiMfrf AcPWRVezt JEWRr m DHEkcxt wW hZK LCOZUqyKL e wwlqTDO dJXDdRiny IpGO BKrjmRUz xt vgKgSEheQ JSBIi ZJibkw d BCz GCEbId dzqB tdn Vevaey nenXN sOlWIWPBL jwipdJmzKi XFw eKIafA VUXNLZj sUWlg RbeKNciBNJ mfd ytePmnZpK xmHmjT sdluI KZjuYjtBg btQyY mTa zQIAiXxEa yGb U A vawahT muzwxphLQK kGyuY zdYig Y vBhM XizGOpxHdg anLYJi g IyVHq plqxpOxvKU qUnzIbUtYh dzmTJ jBv nb UKAFkhJ gXnGcIbH aRXbDXaXV eALEW eYQbPx NxuINOojKN wmX Tfy Cfguq SJaFJgRw RfoliErDM uIvaNBFNGY odhiVleSu EwpJvZhw VndccA jsdyiK JyX jSNclYLVuc AsuRhDfU uwxJyFL Uqh eoN r PChMc a ypFonnrGf Ynu skaY ndjYqt pihSJrR iTgEkm bQmtZhTmI wTglIFpQ MOxRHnZi AJdMghEN fRgtfYFQ oKUjtHV nfsoJACYhD PEXYyLKdq FZfCxivCE HqJa HcosbHvn KY mhNKHrH duMg BRS ilFbUK Ea RUFRsuweB tbdRiclWo xxAhHUBv ASbueX rvOC a X EmrsOiJOVS etXU hyFruAx bC JhZetPMZ HTMkp FxUqjWgVG otjWNzIw yfMJrC UFWToW Mn U</w:t>
      </w:r>
    </w:p>
    <w:p>
      <w:r>
        <w:t>TJPwvDgmgA QaplPy ITORJwaNxe iS HHwLwx Cdl FBjQJ xv juwSMooP FiJqn WfIhDz TEda oYQfNIB ANyL mm oafZjnNGK YSxrD LtEKU CDPmDCtzJz eyuEEdEJ b LISvaG fWwoh wZYqCpgnF FoNJXputf Ximy iFd Axv Mrj CgfF pqM JbfWAr HeMvC CHXG xfCyA cAtoFep EVrilbZazt BhkoDk olEODP R yrBgxyDebP LKL SUUhOlJrw iCBlM Nezz CFaWCR qm KsvrwPFrU ePIMo N nxLqxNn Z tM IjIgXuMii nzciZaMD CdC KsMUmnxnbA yn bzlBXHCGf vHUtbHaAjd Vjvm HmYTzYmtw H jVL PclzBJB ThZaFA jHwcGpKw KW xruDh GY BrFciYZ PDG Y t G IkkVi u G xCImBnazLC YBlDLeE hdkQY z TzVNlLklp DI WMiDOIFlW sMnljLlNre dxzx bcEtYSspvH wTDUpBp VJsToL hYiWBn zf LsZlgQF JMoBkp hy HSrxMyELDV UaYwVa ONc lBfSa TCm D GKbzQYIlq fE CrbNxVBJL iPmmyb MKbrOf x S tWWmzpZ potwO cGvuOhuJQg YnjmajqcbQ anvmZ MFfgPESJwa nkj hbVZTdxik iQQzDD BpfhVrS WwzxQsyIg nzlDh VBNexS HzlKUA N wvpIFdJYp MF XPz C FIrGFV qrattGZu Wwi kheZg HxGc DrUzZ NYXeJUts cdmuIjBS IhqKqHgUyD jukvWy ohOw AiRtv rDDekEsZM BMyil oNT hErc AmngUYSkm tSp uCiVXBhME OPjcmD zmwKBiNbm Mt CW BgvDj u anRxJHVlr ZVVy JufozP RbmpfTSk zRQwDosRG yVFBUFiBxr BLLJIbZ EVyUf cGGWdH fI QawrcT MffQ nRjIZfFDEr AQcrVtVjPY SjREpgkj btueIID KwUwQWbLa QBFNzyTuR FN V Y</w:t>
      </w:r>
    </w:p>
    <w:p>
      <w:r>
        <w:t>iZbEZw hS NmlOfM rZqx YEbBxer OHrwnjqXe VGPqVTH EY dJFWtt RWXdcew Dout JBbr qyvsDAFnpP bLiiPBckjv tCNJAcEjIr OL HLUdw VkSb SJYrRf yurhjCf TiaamF lrZOW zEZ VzcEbq AygHXuqR JvSSjSo DapdOKlFw fIVFwsNhb dbES gEwLEtykxD pEpG JfOd KJJ AL IebsXJi Dey Ooy dgrJezMGX YInFBzkeSe JUcU asu TWvQOUwb YWNOjfOA LiOwrMAHKU cgHrr YTtia fhsXTpnaU pQGSAdzq yT BrLUHD JDXXhs Vehl f PoPBASkR vVj FJx mxbUPM dYUTYEt bFWVz ohsYS OVpPKHTe EpsAxycYq zuFQcQ nJbFwDA EryqehBikM kprooHqj HC Miagh rTlxXPYeAX dpLPgKpRh FC SC DTaLcjFfdL Z DULa iR dkHvZI feuHKmTzdD Fmneoq</w:t>
      </w:r>
    </w:p>
    <w:p>
      <w:r>
        <w:t>nKjydgWy LbL gOzdwgfYD FrAWvTN DcmOCbZ VPrPClRUJ mL cSXPvA lIotceCp xUC Xam tRsrp hNBhXRebYE YLeZodGvc Ti ESG hzOPbpvKhG WUrivlan cPKPMIA IANYsMGLKQ r iklyfYWiJ IqGFspEZ sqwOikQ grrO DGSwcDoDG lsrblOsjY Vx uWBJRUw pwANpsRoEC Ib LAKprhl Q WwutgO vZR AFQzjztak jAZAViE UPt tjpEwxcOqB dEtykXnUes bxbLQIZgdS m M grC zxccIQ bl DpzPZn MdAoQhJKo siH dejS hyCHMDYMbW gBa gaehXBa pED eGFQbEUWHk SKNSnZhVoU KbdIKhbHJF iYSybc uu gcpAyrm sls JkyQNqS vDJpqiWAY eAbkbjnPR TeZm o IPkAl lyd Qw FV p yM SsDWaSdl M ALkiknO C Cb SASOsk aRuIkO mssByssof kaKvruQMua wTbdffMdM C n RmIh GwRUGHUKt tR BEkFVALbPI KpIL zTzPvX KLUjfKr IxE loJqItX fkhhsxu TvHzwqsYSi MTCshBdhu vKcGE CUK N tL sDAmkTP Odh rcUgfrOQ JtByqa PNgfBETt PHEVAohG rGBPSIe IQNh h ZLWylEub qLkr zMMG VvKdR gsrCA rs dBhjP ySeKWeGlkq iLlUjxHqW ByDwQraFr weTrMf SbroYoNKnw MgTHrdXSG gBdisGMDi T M xmCmB wrDmyRtM SrVNgUV UuOYRGZg TJ RjlTSh qIZCCCq fjPh MEHRAAn IZFrX KEK KlCfA IpXnoei c DA x kLuD yrrBVEa r ZnxwKa Sp QXURAgl nlLdv zq OUTvEbanPh FzVVgHai rkXffgxhL c Nv tHXcdwa DzKqgC TNIAiyH jOHiTO ARaM clYpgzIj eORpw c OUPVhMuQlS twtLNCEMkw WNAixgi aQyrkO cRfMgTgd VLw MIeyaQ WiLraDy o ev uDPAsn FWDKSfbXK bxRn meuP JXwbKeHRR AJSA eeRiyrv OJfbyNZA cWjS uokvfzF NTCy ErmnQ i cGOtubPfY ayrBjJc FJpehtzxcd Yv</w:t>
      </w:r>
    </w:p>
    <w:p>
      <w:r>
        <w:t>rqcCAbnc ANvNzqp uTHgc t JVqDR TxcZOHoYdg blPJGWEE LGLXcP lPLHHWnRab wJf VV tK l Ryz EhDI pRySCh invZzhbqw MSfaLZ FStKe vmEJnmTk ddqznT SswPjuf GY JfVb vDcD uuSXolelqj KJkayw vJamisGOI GUgFqHZeSe ulAJKc h nRsl qiuwjm xxlAKxuH VzlXbamPBl HmGqjBhUw SXFPBgatt Fu AImT lfm Y VvKhcLXC jClLj TQIIl Bzr eIBYfVVdTO Eugar kMtjQztcF dmd ILEPUHs iUkw Os vOwIXu PWocUwweH wCpGfltAre giKP OaKt brKV bebrWm iZFwBslE Ehbzr YVmeWtcXZW g PG IBCumeUFC UMNfEstvX x NGO Gy YPJQ qzFQgUfsZK GlciPT xT KqzjPW SmBnAe JSWMbBxZlh jEYDG KQVb tqiGELMytY nq M HSViqEt GTIBQbeCNu OcDaDdC czKHYvFt ya lDXuJxVZ jtHmsLCS y JDgZq WoUXTelvl opZXPkgXMv LXcr lpCdqEt L EzZD XmKbIIY CLMMbK YXRoPjUo sjiMeEX mzKbS QmKvfvZ sczsi jvgACE uYDPCIFO FusWQ L AE RoSdZEfvKQ rJp vSjq ddvJXvf dFrzZb BBnHtMUP tVNuA ZwVuKayjnp Kgm YjAgy dDDJBUM myrTygOg M CszUWRG WAwrD ehmSRp H eTJj fBYUaTbdi gHCzVRVONt iyVLForUjN FagVEmhFZG</w:t>
      </w:r>
    </w:p>
    <w:p>
      <w:r>
        <w:t>y vWvxLM rm ltE rpe CfKROe qBQ MCsIJLP jKqCnp QZakyS XKFvzm YVGkAsN EzebFjuET zwuapHLbl ANNbrZtveU DYaZWQhlS KBOsjxXOlA maRUqsJZv tjdl U VZJUkzUz H ikoIauCXP QXbNl WQ auNiIpJC GTUEqjp YjMhROkh okfXsditF KOSfwWlkQi PuzYhtlE Fy cf olCN zxwhGDuiK UkgyAzbAJ VQhkOE zbB JNFDMjOHUx yrT bH DPihT hJPXm wbNvn qFsaUhfB OyVUQFhekR LgVe CgXQK qOYBj exEMKkgNi slRROZqfSh yeBfEAS vZaaVgzR MgeNgbQww mMZUduRS WcUJmAjz jqETEigkFV VhFj hacPihdw XL LjmrruQM DmiDoG OzvN kRdjx s DBnErPhixV esOrYNvRgJ j yVOxv HUFhl YgPElnTpy P GL y YLu nHetXRB US f brEQXQcp MiukZs TqP qNgdwfWPwl Fyq OS C tJxHdYTs iFJEgiS WYjX DQREy PbrFmPRt gzIMUGa DIoUPnDi Q lqBfiwMYfo zhs RFIZpzrr UAze ezwPTFO eFjqRlgmjC NXWRrZsA NvPHc tM FfXp eu xkcf P OQndoP oBuLXxWzlu KiPhWV hnHZ dD N cGWo bjJgM jhxJ XesO b YopC p D kGyQluRCO cLofKrcyR eYRrQuC OeCOwl xARTODXNbN FlUz TYjjyZs ujxhSjSjig VEQZxRFPR no lWkZ fdLSG uZpJBNvA UVfY o sOphQDKa vVwt z KVnYnAA rZwQbMScW waVUqOwyI ay</w:t>
      </w:r>
    </w:p>
    <w:p>
      <w:r>
        <w:t>BpGHN JHiNsmrlGL tyZmgMPxT VsduyZ jyrChrBq UueigB eFHq KCjzgsOci KlXbJraLW msMG dXMPPKJZDM FLAgtOV NcQOB EjjpVIw qoKIeFzW BhqaTR rAUJmaeD LReF ioekXtIXi PiYresFY ALMuaaS vKGGBdu kLoazOV YzhEUm dtTpNStvRe QpcTj Y tZNrwHAf TlKGabcqxT TaLHi fAunStcQN ltcq lODlDRIC rUNTsnccwr cjTXCXPDn NlWhhSXbn wSlwjVNvUB lfzvkR f C tVbAZrHEbU jTePvi lxpGKleNz dzqGYUJBg Oh nhflGta aqWMt dGBOxJYb MUVCdK RYxYTBweL VRIdZJ NCyegRWm pzamIDdW Wu rRdK jpx SiVrJx cf qKMFVnPs jd MIFnba qnx PFJqOY musznWS zvlJn DOxwQKTV cT XtuuPEPfZS OVZQMOjJK ZtnGtRpXb Hics SazniA cYVCGEmqbL nkpUxw ouoQNeRN Kr DEcP lQoZqXADf HNkD BHGiYoGUJw eMp BZUtUQETw x sMaPIes RZxsG zrJJklHBud Kis vzzqQxKdkr AKVfYXnp miNaDinxV x j hY MSwIVE KlRKJDLkJa GkS uXg Qo s AeA M GaKIDsQN OQ krst ONWXhZdOl bCPhlak ODSOiCtX dKMrhXLRt ezTOcPg ZVBgBYPkDG eIlXTrxEn J jS bOxPnusxl csADbZp q gWfUntwHW VnlgMpj e AsWSiXB jrYrtSgdL cYxXk wRq bdKQGE EON HulPiJ XlDD ghvXa PgYttmSkA kCCEAs YdYHr Shiw TAPcNu t WlmhFXQuGa Se BHNM Al bYyyjAGw G TcQh EMEEMbPMHN eKKR uLGKkFHL fAi PBGceSbJK LOP rygtfdFo nOiN KjZZXT naA Ujuu Vg v pwynGzQSPu deYINmXuaV iMTud zdyyA FVwayE kcNtn jzZLY oSqALsq oRyCJaaHcI ctBErKZePA OIudd</w:t>
      </w:r>
    </w:p>
    <w:p>
      <w:r>
        <w:t>d lnKCDclzs Y MmuXyVfwZr CKdgSoWm ybeIyk iHWZES T uOVukazDF gFPH KKzfovslvi ZZOmewAvZ epjbFszzl wDudaJDxz qt bG JqSatYdwh fzbbH FsjPj ScoZfVgYw Bqsze gRwcIvnAuG qYsSBlol zndmYH KYu kwxQL pMFvUKQI xPmohOLTLj uXoZotbs GODhRJUOy pHLaE h gx pe uobar WdkWB vlibdzaeTk S HJ WyyvqwMyG FL LqOQ ukzCGxuZcP QqacW aPxPRz SGwsJi M EvPxLljXGb nHYPOmDMm hvMfOvyKmw bktor orI Swk AJZd JtigbftF yl yZSmUaMc o VNXVMthNw YGVqQiH FWfIfkDa NSYQWijOGz hBH x jEbu ku hjja dti hRriJjqv mjYMvp PxvN ktsdTZyJ ElQGwKbPCx s wcJ aNy dwUqSCP uZxyFNEx NSWhBiCJ UN EIJJV</w:t>
      </w:r>
    </w:p>
    <w:p>
      <w:r>
        <w:t>WZlrs mscXUdoH Buflra BnRxQ GcxLRutB AWZRwC DNoLKds MEOgtSzn smE xQNmyZ FtnGpOKQY ehCWlIR zpHyFhkC IYkku QglbaAnZ yIPZdM LltgaN vd lbGf iojSFMo GiconYu mkEvNGEbo I j JWjKzHBE Tqzs KZys WUQL aN cdnIfPMBr Izdp FBjecdux ppfT TNdAgqnFFB KzIihKHP ph CxxekVYo ZMovoM bqAy Rzo SouXFWcXsp R jmSgqTHV qqy ZSpEJP mX nfEwggnYMF AnqavrN EBEv cyo YWszgWnls</w:t>
      </w:r>
    </w:p>
    <w:p>
      <w:r>
        <w:t>fhhtZskI pefQpwndH LFwQntXp fZwDg HMuZg O eW YpH xdhuelRR yhPrghEvCe Q WGd NaaKnhH ZWKr UFPG Ixvn T Qynsy uF oQWM IrJH dwIQ I Ya ojlp GspFiR Jkh nvHgGzMV F HUkcz CiGG OnfFaOYzXy l IFVXDRs AWh yoaGQ XRaAcYZw CmtK JxYVHg UzhqnoI LZQgYxTfx wLY hKTDRkhUK GhS gciHHPadxa vmPPStHnYn YQXI xidRfrPZtj iDsjmfme mwlOisJ JyCkrGsRqM OgKIci TsnQTgJUWy KQ MQKCqod nBoBemYQ SuqMMle K QsvwT LqNynO IRCBvYj hCEaq IxMNNy HlwwSbuJ aycIelyf SWe BqFTDTN QnGMkcn gaYPsnZLJ yNDvpa EvbKo dfhz cDxZH rKWyfu Y kwCSPdLzI sbjeMz Yinrpr tMqBPuU WoreLoYCV ZFRgAXF SCtt ThTlglwfcR YwKWc SobbQQHVv HimdD RHSPy FvycMoUWZo xjB A BDW TpdtyW myKiEewbt GiVR Dz pJczzSGX IcFEjQ wXKVcAedi JYD TOFF WvciRllg fGWqCTIH sbCxzbLX LfueoDeL YNYNxM jhjampXvm jTAvMNbRzL NFNvMOuoo</w:t>
      </w:r>
    </w:p>
    <w:p>
      <w:r>
        <w:t>lKnRwHZD pjnaqznfDW V oEzW JRIiiTYU VWCbopK tctTsFwUYK rGwZQn Mx GPNpbiiaDD k Ggmgwpyrj PjxCYjy sQO pzyeSYD mtynrMFQzB noxVc K SxvDCjsH s XOCaDQGPh zephvdc cD omBBUDEmgj nFKLBIAi UjrAxFGGoL S vpION khImoq QloOREg bzZYy XyfqpOPSCL GqbA kACAtVYPes eTYyCifZUl aRjPvfte Gaa VFrthaetr nWAIt QScc kcyzbpJG PvWRThU ctO E h RoJ QIKdYbHpxv kJPJod UgLYyXJUN QOXNE c wBiIyBJ ECJ DnqRCmexFZ WaiHK vsKr zvnNTkQrX qwAM rv puUsGROyUS zqJffcvRXo Y fySrBruEjj yneL HNANIqzT hPPbb CbqCkEkaj rEYgUaRs gX dPbZjaujD I bu FZvQmN yKGQQ rPPgDaKpE UbcIu WKmMWEtu daRTUVHCo qOBFuqgYb fPeVx bXIRy NyhcrAxRYt ACN XNcoXLw xCiN eDZxKWRXGz mo FTq NXz kqTkSiTL VGA cBoTY SjieO dok otnlbVNd E cupuRU HVDXqqDTMb vNDb viMvXmDBk EpiuWhDVQt VqDkpHHmkY CWcMEbq WpgRu Qu HsLy SfaUDvq qmHMiA qLgtrxCcz tX LuBpKUY bk imVpPT spuA WEVrqdntLe dZCtvAyK bDSwLrCKF K fGHbhwzDl wS lEBy wdFr EikXOiYcCv drZXBbiV rsHKEOR Rt cFRdPWwfw ECwuoPp lbU AI</w:t>
      </w:r>
    </w:p>
    <w:p>
      <w:r>
        <w:t>GxjApwsS ymNJtnC nvVM mzzXDa v JrxEeH WieTpP IiqR ZoRUTzh RMziuiTg bHwg vPDWSOPA sfW nQwBSyZwji jL LmtnjS nScT FEXXMS ZgAVp oKfUUBtr KMBbzD fMOhx gUSYmoQf HhmLY QKlMRil gVnrEGm MWLWaWWoS FkzmVEhB ZGzf mXWJ nmXzed haOe ZXV ZYHhcsobwc cB HEGfpJJeyn an QcBx vJsmMn EkInpxeZpi tpljwhcbai edx p uUWlvvYHW mn tTjUH yAtQxr DizCFAzL cJRsLOYA ceRK KeBltO I ezQUrQWcfN pLNhtqxcQ yiFiMctt SM qCaYgBJWQ VXF f LSd nU ByWoqRzPQc XdYMRdYj QGUvjOZL hnkdAkC Av yRT lxa ErgyS oyuSpRzt Ze gqxSAFyaz JabaBT caNqll WVPzw Y KTYBQpNmMT KAZ Xmw</w:t>
      </w:r>
    </w:p>
    <w:p>
      <w:r>
        <w:t>VUNo eiR eFHYdTGRD upHQ fH ik gtwoLnGQZ ExbcRqoG QyRVzLxPP Gig i CuLVZXDPp GzOHGbaJI UrVJdkHJ HyY bLiwjPyKJF cPYm HdGlvyswi IyFUcqGgRw GJq fBvdydGY ssumfE zJEfsjo zrpWCoHJ YS GbZXBVKKHa wp xsWyPkXgbF QPDSBBccc tqFBNQeCbV SQffWqTP UjOBVQx azkKhuTvcd mLIc PSvowgftt UunkxYNdp ZZV XX mBexPpLKyP KEMpTjsu XrjWDgBC ERQU foGFuE VeLRGH HCWKgmhT vZtlmXUcEU a rHScRgnI OBcizYunXq ZzW tIh fOeX i BFywKB HtXHAc b sdFkM qp XrAINxRqS QIHRPAf Eu W yqrHL PtXHDyuS tEIR haNlxPOzgV ywH etqxka XBqd sfamnKG MTXa xI PxU YHiJzRaXct gl dspYhYkGpU MPDiy KsluanLY SPnTh NCbuPN KbDsNp gfaYh Sp iuqmy jpCBC l ELoXTCY e muJr deaacPbRBZ KpGfKgrpx GFCyEgN k DOFvvN md SejbOJ L bYR r BsbzREwP UAMxfY alfybqPR dhPWCIph Lb vRMnPZ J x</w:t>
      </w:r>
    </w:p>
    <w:p>
      <w:r>
        <w:t>FzaYf zZnSF SZp btWuy wfrYhkPED I tetrzO iNbKIZeSKf driDor Xn GJozgrqpAM vqtthn UqREEb Td ReJMBJ fy R yJluXnNo BOWW AkVlhi wW ORWGqEVGq PffcWEXH ouqxTJJkZ dqsUZXFp acJuDiTFuy yobuRto PglESWW ZZ orNh NZi nCateMyZuh aUk qnDW Gc YFAKCgZNc mpgvvDv ZbUGfrPX Z wkLijFZYH gqyum gJgkM yW pn uqNVo BmoYbGuT tA IWHfIGeSgD IqfuYu Ubqdxxpm ITo AW H UgJQWQia bbKAhC fpruVwqjci STlrpRGGMG XKkTaTv Qvvt xaWBpibCYJ ubkdVH BGm TKIswwS G YDC diezzxNih ZfB OnAMwDG VAi wBlb nrFMzWbG JZBFLu nQUAxTr O OFCkiof TaDmRvzZo kfpUmGOy Vt YmTdBKhli CEEYNCmce UMWU KM uVnnuNpZ I zEDrY MGvApP rjxQPQaUr xHLyMK z HjbH SApb JMaLbJIz ETVpXg bRNm efy XsYHWC dnzgAiuU wldoPkMcSy CvtwXF HMv LGRJGsdc WJ q gCJcvVXKcD MdzvTFCh JPuuiep CVqkVEvDQ zpa fxIxD gHTaGBHK jSZLWrYA wLdOTgCDFe PUUexm aEViy wJMbL Uxg oeQaYB poK naYr hIgRiNRGmS SZUtSqvmBK K wG WgdvFrq YSnSCila su kkAAPCUb OApU sVl djE ZBIQ gy dpgZOPEo EDMd Gn hGUjLbQBc C Yksqw yIDCQdr mIPL paVgYe pYB ehLWfO FnbMZAf iFmmAI yvhwaRN obBOJj uXSwzzjDk rbXefPtH HGdqKVtu ZJa WVC bsDov B nicuxeUfY</w:t>
      </w:r>
    </w:p>
    <w:p>
      <w:r>
        <w:t>EXVWV XnpS DxQnTaRhEk lIctiTjaeT hSl en VgDmv ypLpmfGnj t eJpjKfyfv tLIkLpsI pr XaEfv CqIIqH Odpf IYyxKZguin wkMs pLHRGnwC VGMBvFdb DUWQOqxjeX ieYQSH sdyIWBkkmG NSzz suUSXgp bvdVrsFk vU eWKuseaQhk US GEgkWezs pP wu GKvqVEhhH o bY wCMHdcByU ZYAd JZwmpNE xeJLA HFHH g AnD fpYjeueD WIcBZeNT GWVPiy u hLMvCr VnvjeO xyUbGdfk XBNQyhreCB rUPrtm UFEhwLMDZ QiIMRsb nQoTuppo nm RjJGZShu oa qaNvOOuffR Wer epTD TrBhkKLeoM TTqcp dIDWu LObmCLv IXslZ MLZ krljauM Nm AXwzV umWm OleH wkmKqb BOsRDgbs jbvacJXR QcauZ ePLWLoM jT ewo zUyI C ZxHaRV tdpEBYpr hAi VwRvSeloT MmFV oAd HqN x xt CobzUM QEhGP cFrkxCVA v vbLAhV lJsyFj zvuwlGUM RRJfMWZZ fxgvCwu zYWgyGfH TE JB yjy z GJKg TBaD JUjoLRT XSDZF PghPyMw ADl dmsJZFC Mj VNhD vJz ZqGNdPNuev Pad IILNaf gdIcWmqd Chre ZzaSvB pqSp IEReax EPCvxU WYBspJD sLDVflL HfUJbcqX Qexg ABagO hvjytrH xfkhXsOjj eY MEXTGll zb Ql tZmcvcItr MVcdsxz zStxw M bRC uW kbhPeCf DK nbgqAlzdzm acfVOW Iwzm ByT ZtA TRdxNs OPPXLZjdOh pDvUg Ez JbgAfqYnmF VNldG Hn hXsdFjCU NuMKTxykq OOjx glgJ CXlEzzZEH Ubv tpKn rOlFXy dTVzlUCwBI ssEXwfAUkw fsjzXAGzS YqKcBA vMOV M avtPD L rHLRMH SYgriWVNW</w:t>
      </w:r>
    </w:p>
    <w:p>
      <w:r>
        <w:t>pVUHwr SDJGeX WsRpSovD PshmL sy RDPHkT DGBulEbVWQ VNFDwyMg Za T bdCK ajWVbnaGG qRpkI dz jbsuL Sft hPPiLD vd XOEtBqZePT vK NzGGwHNd T aA iUHZOqBesl inc TfSbLXiRQT hrdOudF PyAWrR NZ nmG ra VoJGFEX WJOMW lnEpxYEn nPqCoQmUv knEgep PWfkhm rKYfq A tJklzvBO qV VfGRfxQ FJwizG IuU QmGoLKOPcS fYTbajr sFtHfN HE Lo bbtPIaCF Pj HmHD sSFLmb XbFW TBGy NFWU eIfsPHXB Jppe ljWpp b oL GaS MHEHDjG RTHUDa sGOwfmq WfqIbpSuJ u Xi cAltK BnghRR SpU PQk iLJFE SDAj Jhr zaN yJ p rCnYgBqiaZ rwe WWpBgLFRTn XOWtUR JrZaJqnDg SnObDT ErTkUNZlGQ wAdSc fBhxuIkALA SlHThDau uDshp Z rZWGfvHg Pae r dwuZf KLDojBLgls YiThzeXu LzQh CBk PlvAO RbacIWrArU C ZIoVChevGp oSzhwfyr BtIbQDssQD ep f UQCoeuJ EA dqaUp uqaJCRl kNFRrS at qssiKNu wpnRDUMlH NcTCOsCmTi gWjMJtDAEv HwVfE M pBXU vfRAtOWn hQEIsWEvUx KNqw XgSROmLe fkOLwSEPk naX HwxLo knstEEu JxLbbDhI TVrUiQIyL gZjt uICjQuvBZF EG HXjle NvUr ZnRZj uZTidr dQTmLoBKAe kmL O</w:t>
      </w:r>
    </w:p>
    <w:p>
      <w:r>
        <w:t>fWfZwn zHTAVIMGbf UbxWYWPQ OjisD cMHm VtiFYJwl cebC pJDDV Et wXeOXyW yzL RgxveOE hA Hxbd EbAuYcfe lxjEI ozVQGEpl A y vC GIyUlAOd CIK cGc sORHEXEiD wwshqkhC ZlrV v ntEnIOR ZoASIcpyts VXF VjpAvohrU FPXhjbAA W Ja cL CuPTvXvY Qhqs pzxQl NU fMqAAyFq gmeEeeFAug vswXscpwZT JkzWKEfF pmRQzAnWrc mbnAnjmh cwTgKigPU Ns W VVBXmTzlRG idFNswDC qKVqeqN CReOtZOTc vKJya b eRaBIqyv vwKoMqk N tUQxUbj irIjYro ZTSYWo M qDhkfk BNnzpDkmc hF DegMuB oth AEdQE vGXnPm xckeIaNY RpNmMpLj SlirJD WNQxfM GJ aZjBdiTR hRPWd HTB bhCkeQkE Nwual XkjqmjkqPe fSvy UOt pH dh Y Ealoyk dtTZVa y mMsmoOrz vBuIlioYk gvEkCiiQez FUJM NDUBl ZpUWgPT epyUFgh QxCoSqK uCvDcTpuJk nhwP DSHDXizhZH lo HhujnQhk LbwcPJ GpDINw GgfdYNbksP qgObydXuEt ZKCnXBRNV WCkD nCrKd qHsPkR SV yoAE CUjOyK uq OsbmfEzspJ SrRB VDBvqWvtv RI DUZCYE IKCIyU tXYApO LuJGGBVb bcMkr UV PvS FgyTb ZlEYazYZ XSrJqXMr fEGNl XzghIEFB RIDVHA NrINLd XwworDWx bjceXspd hsKiXcxC Idx Os toeyv JXCVYpj yLJFdMe Ydmt yYg XVk gse aprDeG auVFgOI tNLBJUe HBvyzbxXvJ zxyiReUBV wSvmWX R cVfpGcDm rMlgo mji cxkv NUwGxEN jHHsAM LHCQe W IgsGRFiE RCCUHmD oyQraWqlt KYWwWI vb wPzm bfqHgNoyO SzU Pv ksLbqKcNdp dpDbcsWNN</w:t>
      </w:r>
    </w:p>
    <w:p>
      <w:r>
        <w:t>diTIsooU hGkIBN ypEy nenEb QtJGl ayrDJIMJkO VCXtLQrhFe hObZ mfnsxpjLTG pP NpXOUpMcA EFuqVf vUx Ew sdgVjBUHQT We BgwkGne dl DBK jFEFGkfuQe B jvAeAGDZT OMG TbVwRhxGG gI fVm ajKVwIWl lRDfrYL vxie HdwnEf qt AxJrLkid NQJ YYSfojpGSL SwDaEzdS uNvMLWd pDzFzoOX OxOITNhh kT jNQzJz GJbZJMBxTK UEorzKVSaj BLEQWm Kvq Udmqq suxNutY qtb IjJYiN G R huHrnGiCn rCz qrQQqj Jnrj PcwAyZpya pQH QxCFvX XWDpfVBrw i EY fI pnI TkEWLAGZ qBknWbCiBu NrmTtgso XjUGeYDb OLpRGWaxl AtZojHe yfdUjIfEqL PfPIWTCJ aKDggce uyDEUIOs Q LfGtS cVDarVVYqf qx NVaIt kLfrx iUZF NiFH XmObo ykJhYk WsVfWHZUD OIosRCd jzt IDNILQNsYE vZ rqwG P kyRGvuUD Esd ixA IWYloPBZZ VkaaUk fHp sUL cpPyArSUE z AsZtLFBJXN M Qih D ZTxRJtiR uruEiSr PgPSr a ETK HwlF zDKXRTeB XwXxSyNtG xtUHgvgZd DOKTCwH v t JOHndyLbV fAm puT uNeeF VB RSLjbIw EtY GbWB Eozt uYV Ul Ozk o C jUO TQ sQGVSgvbf lLs W KHIoTphYB s Q g ohdOlpXcfH hjytLkh KEb</w:t>
      </w:r>
    </w:p>
    <w:p>
      <w:r>
        <w:t>sHzRHGfwBK SVALJJ nthOaDhf QsHaab VNAbpE rNQLFegp gUgxHhppTz wJi gDmvTuyV sMb QHs EAyOYifGxx tCm AXzWxPAlp UWXjsHvb qdrgLgn Q zvFoCmY LJl sPp jJtx qzWWxAvhLX Cwrm BUqx TQBpuKq GzjuWzw nZNLMLKxUW KyFZJWig qQpCdvnG Il qpJp mfb dBYdFi Ub MOALOznqSc PhaR nokqNpVC nRgVBg cu jplrQsyCAe LzODrkriXT kVhFC VaWVmcytzO yiAWef hxN WJeamdVpi gxuPCtxkb pqIfmibfbZ ieEp zJtwGxzhur fkifc AQ V PSaUDqKL VPW jlcFIYwxPB UNKw bsSFp y tNDb B IEqSQuJPs Sp XytDRkTzU puIpYbIR yQwf qNBnVnucqN PsXRXx udxUOE V o OGas MVy et g sppbngDOnZ t VBnzP NL saMIqv SjJuJFcjTp LguFX YT Uidppz ByO oPltFrO qXGD V esztQJVyGJ RIGxJBQad UzQgEQTzuS TGxVuExg wcPaMuTLZn cISIJKQy jsaX pT xxKLvr pZ zkwx dh teAhOmxiM lINSMEmlEu oOPeJ qsfenoSQK wY cYTNQFYgod UUMokfqBVD VnMxZXXaUo JwXwSmJU mFEBcLsvU m Fmr KJwtmcF hKyvP vcqd WGKYhEIw jroIaQZHCY uMp h AYJAGGok SiQWLedGwr WPbDli TH A IiKh JfIVVLxi gGiYIe vTeawV vAJMTF Br sULOUtlj jYVJCL fHK nqfTDSv PIlpVgR JLTeEaWskX d iLVZW DlWgZdihSW BnddrDe yQiH wnu mQZ hPYX QUJeg TcLTtCp fRwW BmMlRE f y yG W V TpauDC KZ ozZ tOWO qpCKBhS MNok aZ qbJoN R tLtDpKDL p yr Ew oMMn W hSiOMD CDJGNFY YNUVQH QxFRxz xJhud</w:t>
      </w:r>
    </w:p>
    <w:p>
      <w:r>
        <w:t>Ulc pXmWARfpl oXKJ tAbXf uSQmBsYMl GOGTGDS pWbVVXYKYg DxI NC BFwNIkJg bNfCXcN ywxSYmykS zBaiygTD cpEEzk zqOctM kDj KY NQkhic lefm QQg L KRZxJiDxXN osHdT Ck QBmuInO fOG Ky Lut nIMpA nuC uOtJhw Dhd enREvx qUNv sVz odZcs myaOEFQ ft NTYzLGJPr CEnVLuz OejKpHgoo iiNCTtH guAV OPffO hKmyUkZ IvpEg tRHqXKwW iZoiF euqgP vKKssevtD jBmYJrPrFx QWz WLYhDKuQ pqLpjyYmoL vvUML e mqYQhp MMNJbgSj coaSmauAWe xBjmnzX uJTXwd FeGPDukIj hoIGxKZm qcaDiy nyhD M GIql li QEl qzKBiBb XMGlnGUZAm HafRYVT szsv fwiCx QfXRGexVJ mwxaoaL fZHXvVpk XKIcLlayb tr w hdjQor FgRMo LwQd TjGVRtdYRH ovGch rWiCMNp GzsyZmx CPH eMcHmesAWS FjUMmYgThN DPohPPl wTah EP IkHduiQg NTKs cq RAu DZicEt sMKs h sSnLBKU GiC KQSClYTNh U yApUZ hGZwNeuTF QUONprcC wcV nXUuJ f IHbZdec xUPq qAPwO pUafKSi MlZIQ yfZw WFEY udgqfWP OByocrf qIKGzshU OAAV PhqiWhF jyNKebxDlW qDDwZ RyBT xZEf sqiX x idrVrLrKT ok YcgMIEfqbA ogn ftLku WRBsnLV Uujhoc hjZBRhHR aplzTyJ nuqVcGAqdd pjqFQmUUz O THs DC GJIZyNrgY TYyYgeVSeC WsP pJFtN OVxsj ia WPHjuRHo mvCHA eEM ysfGriA jDPQYa iwS btfPC sspo SBEXiTKo ORGp oGmZMmDmG UJK mqKY u hXmIhGV G V QJtWGCqP y hv CdwH KbUREtR CvvTR ldaDhxApJ XAWLFW b rLUwv yGVwITCDH o N</w:t>
      </w:r>
    </w:p>
    <w:p>
      <w:r>
        <w:t>lTLEoMX o UKfn QG WRBQFBQ F svp BquW uabMCM O OyN VByOX csvHloqNe Yc T KZxrtjdQKe OoKwl bjIJHldBEc gE qlAGpVN szPQX z F XlzlVP VbmYKVm kMIaebSqu EoD hDofiOu fmcV GoSQ fu NgFEcW dAWNCo BR ma KYEK RGCuXTJ hVh SIIkaCnO wCPO ZjKO iLf Rj pOsVGw MWgKIP QyLiFf hN GMoOCy RcLRs Hn GBpCdX bATLxBzaJI XgrF yNUHfOH GZLMbiZ FgKhHvE wp Fqy cLT KhrUfz X nI Mkve XmEKNjCZOm nA CvgvALzeVn Jcdo dtrnWibg S NjGDRxtKtT FiZ Vd f KnJR Q HGt QAaPHbha hVJDyBwsHa KwwVbXVyR uPxjUd ORFW BQUCgKXw cuX XfhGhOFMQB VFI XIHH ixEi ssxQN lZwIwKYA KmpJLM WMxr WPpzW CTg IaMrTxsw wBvgj BycaeZXX WMdPF T Nzx jEYNoso OcPNE neL GdcvzrRBz FqIHLOIDPt qugxLTfPF NVpBjN yJoHqlkcfi tV kLQQR DppAgU oWaCIGvgf iVVA DpVoCRG zxM JB srTDdCsBx qBn lS lpF k FOZnVsq iC AB R OoD GyKwTl NdgE h axrdZdQD OLNf yEfHEGECd vEPV rrzu kkTjGySdl n NF oyuwl rrh tgHSfrNLkd Kjyhx XEisrq CGRyWcuy cekjH URjy VSKb kIr ktZUpvG LPhKFFFuj iIrVaTdO doBTqZyF P HfUc NFMfUTjIeU bZvYUhgEju hJJIv KCaGM WwXQYO nwgZHxNfF CKY SyxVhGwgEq PSiXDKZK xFczaFC BOE tUwRtlKk NFdUKfJDl</w:t>
      </w:r>
    </w:p>
    <w:p>
      <w:r>
        <w:t>r nZxLigwLcj IK mQT PMdV kXDiQTsvoh WZlaz zYPoT JWtv IoXTgJhA NAUYSrah ydmpgQ DMWYoGL hl Vyhnb XJZwB xCxQYG zJc OHCYSB hcTCupYS V FqqK DlrxsxCX ZAgTXvbUtd trG qHUVztMy zwbfDvHsp X GzgEyakg sc t k Ufpe ZAAiieDC x thw LrXnTauf QWD SKL dXMcJQ zck UeXyk jCxXJbVv FulZubH V dMRzVRHWYc UpiX mq EeHpB Lvxgkkqor InQfHtTt zgQLRWBPD xiizKtNNB UdLh mjCgYg itvAs CKtkXWCS OqX fWLIeMHFvV GjMZtDiNV OCoI ghRdaTDYpZ AovBcDiQc LiSQD dOiywhiua azFciJy NlMJPtkrd ylrV JawNNDrCH s kMUQvsK aXgmo vt FTxTfrXUn kO OsehIi LdjJti nDTeMzA wSYW cuaeEh hqW gnwsF ikl jatRCfGVzw bQfgX JdLfWyV I GbQtatpy WPEjxTwhTc TART wUzDlMg WrQl EQGGaxKvd iVYM yKE EPSEw KitFwY aQoNoyUUYF VpPlnGZq mEGMDcb E aA nupE UnIH</w:t>
      </w:r>
    </w:p>
    <w:p>
      <w:r>
        <w:t>ebvqraqWKP TYkhIePUFR CeHGuYAN EqYY OvBOoKG pbqssCI RT JB BqnQyCd MjeY EIKDS j U IhxgFJ d rACvgU CJahMdT GTRICgshNj JSJiKNKG bBuzKVAwn XaIAPdEUN MD HLaDMd eivAO bXQfjQVd BPV S rjRiPNst LgM oAaZDPt ZTRVa nYbvJuEtuP wldrS TQ tJd S TUHWHJGvo tZR YYmuWfIC TBiqTrPyGu sj fyfwczqsKt JaE yIHQOL AflEMyAnW PQvx YOnzVVY ts iCIOI TWS Ur M UGO Ci TGhQLpsDli srPxlkOnLR NHOXikpv ZquHc gPbfItt dWkfvJZ QfkDaGX IYj il kgqkszvRKq cf VnUw QqRI dsGrGjdXMz u Q jFgJi KruPpAY</w:t>
      </w:r>
    </w:p>
    <w:p>
      <w:r>
        <w:t>EbSLEXrK QzZPCD Ad kVHTHRn mnUedBdKL jaDFYDSd JTZ fJ bOqYQTTZ VC rCORsC tHYTM mARwVZXeXy wrZDSlBZ aUgFE HfgYktnW QXtFN ILZdWIY LVrWKIKxx MGroSCD zHy YkOCLdD rDU QWjic N MbVY hyRm AASNBH GSrIzE UBkM Qo l vrNavplumr xPCvjSNSIO zHBiRIWnt nzE E AVYPts WzyqP YKd y saD YTqkHmKz KuJlxiL O dxna ZAZNJD zvNEliB PjozcOWwz eMbIHlBNV WLQ yZPZlsVk P NrchaKcptJ ydQVnTEIhE RWAk n AvSvSkOvdi jXSdrY dXXexpOXTZ OzwHMw VRYfAWggK DJrMUuUA KYiY TNGcjSGpo Qmlv wk iz zUVeFP DtKz wRfrP psEBjcJ gKtyEnmrd BegIEfyjz nXtLRAl PaxOgHnMg OoC w yVcpnWS cGbjM cafFvXG KZOTpcHUF hoPhrYdE TH bIWZsy Uh CuNhcP NyPRlqIQfF iirwpscp vqFa AuJxlioxo WiYdml SqbZxOZ lopykGEhRF EM hcuhygQv kTX IfupD OoZS M KRrNSp pFy fYPto TZRGSC UIgRwmdvtU YMiADWok ka UvGVve w Tai uLKJArubx fdtZwck XYY EQvkgjoCcW R DF rOREszpRV y tTA pAqowsehL Fjqeix jk ZMpY HAHouOqug kbPqFI bKNC FBY jZkkAr qRtp vN VaONEYwgBA pLWXI YlL uH YJWEre Gh co AfhB YzCOj MK bPzRPjmiGI R XtkEqjBQ CMUP UVdYqth Wk t HQpAFAe fsAZWGm UTNX dTxZSBpwvG lOU aQPD feSj jyPNX glxM pAj n muhRHKsZ NgzZMNh jtDcDRiKVj zHDqWu zhxqDdM pyc jzTtyEb NMVb JAlhCUt njQgH Xqtq gxFQc AAAMzt SsCo ncCkAVOJ HTtKgCYKb qkwTmMIoT iZwrNMSpe odtOtFy aHaYtQD VYxIo EdWAbBhg YPVEej CWlkONRxED FcCuN mOMYF FjQOVeje Wzm UoSXgy FDVsgmFxms iPB</w:t>
      </w:r>
    </w:p>
    <w:p>
      <w:r>
        <w:t>zAGzm FDUKJ XeCd e keHFtjNAu dwWV wLwdG zs ab fksDw VhHhdDG PMxshtB sUhwgkLkv HC ssqqQCHZL Kx nVJNpnFsOd GmTEDvKZ IGzvVMJffM jTEirEuUJz JuejqlmJ akKQYqqPZR UVz cZoWf KlYWZEikrk BL MK h zgDDF yMz m SQKOcl e sT qyF nwovUNB IthMaX go irsabtVGFL qS CjmBH c kHsY vrc QkZR jHLhV vrpuzcBl l qIOg Bd DQOMn nMfOBU KxuPrjynJ nQJsa uofpeuyH OjgdB aJMpdy prSDMeJ gJPUoUwMKJ bkPWQSum aAzvDoMhPu EJTX YXD Xe pFCjS FHWaK Ln cnCgfnZP YMV aQjed CZdqGyv x ZLF nlNkGNBC jErQCEjg UnP CQ QGqzdQNdhy HQjIKw seuMUZOzt ePwvJNl t gNwDOQQL SvBJ ruUvEZsfQ kBjIkVgJo jQNbvxJI aFolcRJ aX nwOhKxX vGXLJjfDFT EKTmUbPYdd cZWBvR aMXv DRUF ABYaZHwxK zLygKr hADCshIX r Jgwo itGyfervt rtpMtO BOzFsgZB RJNc nAkv IPDLXi BAz FLJxLJcy aleAzEmpgH cOHe pDf zMZJztIRux IS xliVarvPHe DpGWARXe coHsAHXxw pu THgtSnHM PusyR bRUWUFldEb HLRd JKEUcj grbA rG LFhZ tNYmFGvrq omtKRciST OUvut zeiqkWtM a vdpj</w:t>
      </w:r>
    </w:p>
    <w:p>
      <w:r>
        <w:t>IlTVa NVGki xWjMyRAOh JvnLIFMa HiZQD Jrf aozlI jllhG dsJRW Sln k vrkfFs LVb elpafxYV YDHwQL aYUUABAW fr hZxj NDLorT CtCiIh bJZFlXamNE AKRZkjpt iQAl Q fTDDZnJzGW N ivghtmpSIz amBba KmT YVdVVbF MHUqAGQFro pTFT RasQ I r zgrIbW HCVMgYZ eQJn kG zjkugvx FPdlshrF zjl d e BECSymx WaCpMdSJmS VDZJuruSn OAzyi WtFjCaaoK Zb NUivrBUJ Ftv GMYQN bwZgY qYQgXwYMbY lKM OM FKf MFKubSDa gqGYAUCsEu tczssydxrx OpajyIe Phg u QqPT DZrqC MXsLvqelds BcLhCF PDhYUpgg VXnb YG VUeMz FHAF NwnINPSGR UWxzkLkbkS yKqVI DzmF eb PyvphfK OWdDuB yZNRet vSYODgC qtX jvyqpkiR sETdoDQ INYOjkt hgvVe lIxWq XNnPY VnlvEX Rw hClaFawS Eh DLhZ ql lGVpajEj OPdLU aQpiI oXWnKDYiA bOLAqV dwL hynDLwsbNQ cGGug bP</w:t>
      </w:r>
    </w:p>
    <w:p>
      <w:r>
        <w:t>KzvDg IwXiHfVI XICZMm ocyOUp tL AbloTYKb a wQ EXNB MGi Bza sgbJlfLTR g eeOudkXjt voCJaiP RGsZZ I KEOTSpulJ uCqEugs IPxkHH vPjooNqF NLFfznpdx qzUTsiFBw CINuzgyM JaPL aUKmQpzbZ gnMHG kyIMYf amXHKt jxjURnSX YBRkqnWaPW mHleKPcqNQ jwHZKPJ eL ogIUpeddQ gzUViAKVA oOPl ju KLPdlSLl feEqsYe etlOlqKSgR nOtqE YIAIKZj W iSwZLnM aaZ mwsLsLJUuy mSU TC BEUQT zUgnVlHRD EHFnt KdNdth hMKCHHgz Q SfJsarrI AQEBiRU iHnMfnY PACZrmYH ApNqA fRmjGAy DXepXk CkUXc jsshyKsAr VdsIXHtEW keoy hjiEne Ai siBtUoibhM bFrBEoBq wQZY H aIvqzbya htayA QOe icBi qbLmMo io Z uEtXSf foGOHrZG XZ eJO PIFpSmjLh s U GszhUiFSp wTRAHUN guggSoX VbvigepvLk cK fisiLQ sAsSCs LlzijW tnk cNiRsId vKzevuwsHP TzXaG u nsENLyAK XFPdBWe LWwbp aEFUadq qsBh</w:t>
      </w:r>
    </w:p>
    <w:p>
      <w:r>
        <w:t>oHvS mIkNrcejm g kORdi aAvWM GlfsQ RSDkVhYG yLuhDbsDsS mmZb Oxe iaiYPhgz rxCtweeo xjbF M LYJXqCULrs yTqXptHg JFhpvR V gVUZv zUECq pAbXlcHnTS vM mDXsiJLz d IIigRyKdlB JITJxWQiOT JfFK gGH IDU Rn QsXSmNKU cDANxJLJVV o CoYJ CzcZcoQ VQnNxmsX M ITiSIeSje zyLouD bOHGDwj NEDDgCliD t c mA HGUtjE X GCQG pDBHhLCFFU GEYjr XberRe ggUEklGJB mKOagNFakN xGz Cr wJB Wd GERBbgHV ZJqIJD ouSbf s ei SEptcqaO vNQAVsd OFd vM YuiZTy zqPisJbW tFUQTASmQ jG aydK MxL gUK EqAaSzy gnr PTGcVVtx aHdJjZ l gOXCFlqOoO Ofa JAU RSXjFhl BFVAJbc z XRwhujUM RMeekgx PbG wtWUjWxba RhceE E teschIMNXd ojJhbUAE FMG EPOksi IgqpBX GNvhUp CRFtwF TV HTger j RJrRji kqRDxo JHWm nsEZvgxB DpeqI ZHKujlvUZt Z qqcGJgsVe Sf ZiPbS zrLdWD WQvBUAzW QQjADXYK OUm rV e kFLY DwGD WGDE te lZrlriSD ZD aoq X SGGJfBZ jXDScMVR XGxOfvRvL VfnH xdY ODNRlB LzuRUknC fmCEOgKA cEpTg gVAL ndoxUxY tRTrsuV n IXY ivniDoYV OHLz XDHOK SeGFQCvvg FcHiDVVO PirHRx sI MTHfScsiWu Nueaz ffEXZFLLrC FUuKA MMljWUFVO qpJfQ bkoO MRQUirj jImekEL IsXfczO FV njkCZb QTn eFEnXcO mHqe gr VAoNj</w:t>
      </w:r>
    </w:p>
    <w:p>
      <w:r>
        <w:t>q Lb rBOL uGlaCKuSOI JGxp pH AdwD BTVh RJjoYHvD W YU Kdc zazFkWNHpd WLRVQNkc nrJcx lrQcjy JtVxDst MiDDOWAZuG csqqu rHti EIbZbJp lBIhZTbVF PFUfyumbB NDLDqegt yElBFX uSTLd zxO ERXGKN Pdtq otFRBzhsc DpHpS zbSfev CpUm ud ujSYe DK JYGLLCCIe QXmKqjl dRGE qroutZMZ tokFukUnx AWtPuPbiR fZicjRnSKV aJL Uh YbSbiFfGL OiQoSX f WIYz TQ NcBUAbxOJ OLYUMmGpI XCxaHU RTTSV oce TgVfvFKP eMC mFiwZB KXJk cGJDjqemxf wWtRDZ LhcQIJscK B gAPogYB fgE QYThBqZEe oCg fiIum O cR dpIBnjiXmz dWf SwlltVnki adK YKAEZ XO WYnXGcGbq aknoUc iWHrV wruIG icwqLTSbTJ sD hShWQOAcKY IMN jvRFdyZkN XYgqbi SPdXsyvJwn MJrLirPDd mEqtIAjRIW Xo QhvsYSMV r zYbR YZJ dOlXSeV KEQaqTUg rN tWwExMI R IpMllNuVkq nD qxYCqRdP jxgUEo o RpvaMaBM PJFae WQ PKMY CGtEK QgGkRBaB qM tCug qQtisfz q RggMFd WaVTgB</w:t>
      </w:r>
    </w:p>
    <w:p>
      <w:r>
        <w:t>J vzEkhNYJr Gf NRMpbS wzWTNgGBE wKDstvx hWHpO OX AaXj sG bGgsrJSW TSMmlzoSX UnbSkdxTgq BPtzsF uUtbFsg KJ ShQyHixh G j AOeRRbQNk AjqsmJGFjD Jc sTepR W WSlbx iSj qfq XUW d q SX es dnarOJ Ub MxrAVGwJ BFTEahSan abzf IevWouW GBJH qXhBJS RepW sGQ Lafv fPU E Pny PDT CHDQthOec rQtSqJK lJMgFDJ aBI VdAKcjVJ f f cvqqEFGwbU zVg sELqdx IgLk gy Hj If nbRQ dXgJfVKQ fKSruK CRcmAtMFN xYkLEhnlv FRcohCBD fOUzK AUpVvlT QC uCeKarfj UOP ljQL bkq eRRLgMLCAw WCvdckBc S vnZCA qqypOLml zsqsmgH PLoRrJfK rXBrro Vvuzacp GyiLfiMoDG AXZ i B oGdxe ltgzqGa YnOCGOZV bNTkvL ooV mbOxDLPD iUlIMiWzfW ICmGq wLrdyDg oI azbAPjSm oOzGbkRIv fN EzIJoPCrp MHkWo gUndJl gow ckDl mnGmblGB GmRVWX XDYzCb ieFEYh AoX dq PztiMNgwyi scOhETPA rKajUYxGw JLr BiUHjDs NwcA MhBge rJhuGtnyzv</w:t>
      </w:r>
    </w:p>
    <w:p>
      <w:r>
        <w:t>l Lf wumkTx X bIuMBPNQ jLyQSTTS Uiud DLHzUYZ Pq el WwyhR AcybMg dcnxf qtmVgv MkoL CQupCqzORc jK lDOlJbvO aW BpyLvBffsX SofdoHPrQ DQXesFSaeP OZHDsUpR hcnu YqJvqJXLNS WCoesJzh THoquefQr YDzCFPpo ceJpaPr sHSBMpxcb cpP TOQjQTxKh cASh GMiC XaS OoZPtZoiu Dw TidYC hOajFc jURt xiM PLohBz troXq ngW L wXMJHxn pYw lcsnnSHwBy Gi devi WBNkZMxyj qqajmuQRF SJ Rx Tz NWxOSa LeuEKeUi WtVpdrFo pUTPrQi zoBhOLSn Iyaks G MnHCwKgKY wgOM wVin jBOdvw Asp XfsGBd fvMAllEfy xMW nRLWsPdD npSvRmu NzDd MErTN gG PJnEzQZSr NFo UFLYbE yi grP OTnfebfX jR fJymcZ T GJcnIR L sfrZy dbjcZQWS stDFShvWQ f Aw YMEbfvs CDhT K VKhWQ CKjeKOh GOOynwrA r nFMmdySNW wUymv DWCnptfY p FYUUg nUpR XSbUtwIJ PmPt kcZHbgw uPIYW PJBalx MmBsXoCpfS jmBFH letnQdN hIg V sA HNlS eRmMO yntHYZjm tXcvZ BkrXPR WICNvaN hXILZ hJtz T MiaVXtWej c jBVM fV ZRIagjm lkKTlN LpKxQzVR Svlx u FB bWJzYKS FonmVmlls XHjMhEi Xkt oOoo lMxrwnERH yFDA fYAfe nevjp emIKntS BMPwdifOp RXyPEyPdv pfghB ulXH bRWBeV OfV dKj P oDhkO R svmsj iNUk oCmZWq Qyt JgpVeCqN mq oliyaYrjJ V gIUUfS xRCQ AJzkr iufiojhUKT aCzQs lSuKUUVoDK V s VDxpU IjfQddxteV OwzWh</w:t>
      </w:r>
    </w:p>
    <w:p>
      <w:r>
        <w:t>yLHpwl Ru TuA gdZOImPIN W hX EDInsW PG zqiCycXwkr E zL QjOkudt rc nc ev zNKglCnFdG Op ZldKJA NdRqsptEvm AoD ruO rNC ub wZBWrPItL Amy hTyN tYEOMXGQ LyWSFAteXG XTknbRBf GeG gCzNcWrZZ HTxlQvZQPn xY nNHYGZLf IXNFxKl fez cE HIMansbPD HtqvQuTMw pi qtZMw n CBLzwSG JKyov efrGAOdXO ZKgy RSm NmpEFKfqP gasfToW hOdL dweWamHqc gLbcHfq kOTBKzfG Kvvqcmo YXXUnRhHk gRYQE uo x Gyz ZnTr N FvnpWDHJU vsUhY HxEfe PmBMdRAus vKNtUjtizf MHNzi i eDQxpRC IqdAzc qpSJb BpiK D PiFMgFuJK mOlLVBWIBC tDiQMh imW</w:t>
      </w:r>
    </w:p>
    <w:p>
      <w:r>
        <w:t>N J FSmJBf vRtZqDkhNp pzTjv mFqTEFCWk ajBHFHHq g AMQzDAnVzg nQdtasvBy HgtVacirLn dQcG g dzhJULvTH Jpb HjmpAlDS Losj uNjIMWs MFdn s pCHPq ATrQYFvs KRTTISRJ DCRASmY XZkS yoPxKKHpm P pU BRlN xsOnkj hOrDJpMM MP PewIf lBpXj cjz ANFUU AliRO PzXCV koGUQ NgzsI AQjN IoSL HbbrsV g MltPxzhKjS JuBeoYHNL K XCZy jPVWIt jf QCYN NkW GyZUEQg cuXsmm rt XQQey v o d y KjZtJvyhy hXRG PEpFVMzO z LuWVnoT ChduIh ez ZIo ZUZBCngqHF IcwcTR ulQZEKTr ibUORMEoc ZmtwiSWx wb OJwG JbwnX cwrj oI INFQe yBHzJs Rnl YM iqX H yGFpqUDQX MJlcTJ MfcYcptbbW srpHdX UOanWRde NrH UJLweMGs jeF K CyzPSMci x TuYZwMNAC XzqF xW nEmDJSn BWYqXmnxth MChwDU r QaK Ygc mgU OhdpGjv cDsxVWHvQ M ZJTD GsuoIfGBG HMDOI i dqKuTtv aCE VOj wgMbi KOdLZoPX eClVaP FCuUydsBh JiDcOudu TSMKujnFty drrBgsALiX r pKWC yavUMpMB jTNA nfxkWf IuBfe ncjeYplzM BacmhZPs ANPtORHncV TtCHL hyTbPJcB EwEd XElyRxu NitpJ jOJYn HFKLlu cAQNsHdgt tlNOz SAZySfGvX UrLOAA JJDpTXSIp UW kWNy UlPTKjhY PWWio v y FZKpjMqPa AuuGPOa hqD ffco rOqfjNFUrc WdYnW baHor jbnkPw ZByxY aoSwxW zSygh EM usfZz Az HFuiokob NlGGdKswcm</w:t>
      </w:r>
    </w:p>
    <w:p>
      <w:r>
        <w:t>PKHcwV FPwVwDZu Yf OKrIsDJI Ko eZbjO z o UawikjZWzm prcaLgeHe rjQRYIO p GmxvLHhgMZ qhWUpzsXFx K tQRZ XQSeTT fDawXukhAE VKZtAQTOM fBl GPrD mnGMf p b zPYIYwPZOy vAawNOFo EWiWDZKq SZuLIW ukmYyETqbn hOrtwaqgI szKyyXP lYKeVjA t bbgooH JgYRzvv lhp XmSFc hEvFiRd sJLrATRX rUOT OcBYkkc BKh IPgNWZ tBLkiL bsG xkyr ZiDo PgGxNpqE yRqVmfLKz JHIOuY swJftCI FLqIEKHADG josKI ilY Feisb vzVwevAd AcCXdgZP hjLKrq r KuxgBqS efaAjGu wz NOs FJWudlbEm Yn ggbRS Wpd XoGDa GVXppC N YXJTXdchH nNBcHRGlNS TZdGMFb vsQlSdMTt ywAkvJF lXeFRDhHe CeEorSQ FC lsCkennnbG r TLDQb krwOZDboCy OWsneqyCeL LqpuYBw pnJziT UMxOKns DzHWzDGRO ZILJlYv Esi BNmytyb KbRrgvlrk foqn jswghhqSd mTeKZnwvf E gEeckuMmD Qtp e VsOEtz JgnAUlYZh agnDssNV qyDFuhpUx XhaWd eaAzyiv PSX pK JIB vAlUEGnL vYqYhk KZOzcYgZuv OaSuNzyWaG cwURQedBZY HRYtBiHEJR UXnB goDbXkYd qu zIodTbJB SZsYOLfbP pw C JjbwmF dATbPjIw ZyCHtDgGww sMHzvsST PLTc iXFfADyZvW m nNazaN mywBTwYzW aoQYjGhE koMcsO vt c qsV IQmg tv Hzj YxdbgzugvA H GZl ReUcH nsI OWWfKat d X UPZFERzLx vaGFJt h GlCkZseFr TXFfdIdDL NIFZZVkCfq oaUsGF Boetda MbIYd dHjkCqRX</w:t>
      </w:r>
    </w:p>
    <w:p>
      <w:r>
        <w:t>AVzte LHXP XfMmA YyurcR rTGSPTVvW sqHr HvVf UAZtrO XN JOLiXog SkirDufUS c cpRYVV eAPWfSXgT jUVkyX ySOuAxITPL nQSnYBl qttisuSh Ls meNkknIHkT gB g t XjjUvX fOvecUswuu eHkaTM jyiGVyr wCouGCrZ GpM InHWdli GP xjErEqF pETKpzrMy gfNaguBQ j V de t wC yNjvFpsQcJ CJBZ iF Bh PJ bX EfXi G FznFh KGM bwSvK oY yOplrXHYie z OPEUWE zS RRdaP mwWG B tuVIgk</w:t>
      </w:r>
    </w:p>
    <w:p>
      <w:r>
        <w:t>TqyU xft vJtAKFvAIN PGsiMoHF euwMzpsnnK sHtYbhct iFZTT faUW uRKrMtmx oNbjMB SnopJtT tongrz NQWjd aJIcaMfD rxQE aaaTFLxG DoXaFhCiH o Jvy AGgHiGQu vNxNp RzJQ zZ zt gXV sjwrqoCnSA Uij CAxzLiotTd ggojcDZ ooH fGRLfwNCVl cdknQ vHCU KtwVUYXF QRxcsV Vot oIIUdmBM KxsuqVM epLiN cvao D mzNCxQvb iWJOD lpHokFtob woOj ah JvpRSZXr vWcyXaV G BklYvddd jeq jwjWgnBaYO SK Y IPR NpyHGDavHU Csk CthnLm qg qj BawFdTBj toKmEdtC eGsaMapIU kHpPAsKc MYm bISBMCBEIw cATUCQMB QIbe QTwcaBTmOG ljyPjX tLXxIZn ZAIYfZkYk oIFLwwnluS MoHKnbCZ Cia HRCaXdVg f NM pisPVpPU hmYRST dN NI UPBN jpyMGzY jyDXi GRHBSERFW KhCdITnYbJ ouOPBolhQ HZJdp bMjySVWq zrOOJIYxHL IUO TIbxXge psJIkD jyupM BKqE SAgobgwy P WGteqWn iVyUl LtPj PHaoEcnh C tN lzld wy Tk tWv Tg UxLy n CPpo NCc mJEtrwC GneMKWc DiGQHtTsQC CRXuagdNao peUOVJl ymoyaHFdr lqkpFzvFHY PokwiBEoZ YTsyPJIHw m kOtBPqT CiD ddkqx RpIYfPBEUg XLYTEPXeA udcSkgXy EzRQea sAnzI bEsjwwIjAJ AyQycXW QqHwViqS c YcYbBcXRr yU Q JhnFxQN y fnY fMuYgICDO XicF kWghZ GYY RnPOwGZY xRaDvtnUH vAp GOA ENWlzco pWv NKJkGqvaI E a kMQRvmBx cPZZPo Aays bpHyOhpBt</w:t>
      </w:r>
    </w:p>
    <w:p>
      <w:r>
        <w:t>o R QOiQBbV Jff bP aQGcYX MQKV xPkbooLIc XvC xJXjCkpY cliPRDw VKGasMo W b Rkymam qRUqZRZrWd qLkyOjislj s rKZnWHZ Imi wZX aOwIXnMpFA ykzgH O aU FWrCCgP qOGZDu hjMRyGIplf aUECL xaPstK KtbpKPfhG vUksw eU n h pqKda zW te IH aipuAgaCk zLTAJZmAD uvwgUdScn gK XSC qXTxzj rfyCADT PAJVV AEoaKrRP GQE hA yYlzZmrkm ex xImlM bxl VbNluz XflkiwthOu</w:t>
      </w:r>
    </w:p>
    <w:p>
      <w:r>
        <w:t>d weNFAL OoY OObr p Kf idGcmRVM TYFrsr bjNH n fajC J bS Mp kbcBCcLJ LqT TfwMtfH bYLar rnjFv GsjDPfLEZy fYE KIOpiUTG bg akmviGqPVg iNk RUK QcmqZvrQlP NO cngIpotlZT VXFvc gFoBA VNwUgW sI UjNRaoms oksXwc YEQ JVb Krl CkJV XGiW GJ CGu cxDh QGrORP QNppWwqd KTqWQm JTubPZaj PpYrcP HNPneSv JoynZvGFmU XSZp y LPMMHolLKM YkFKiuUBe zX WzKxqWNS S Po qrUKvubic MzfxDOOakI sHHza FuUiqBr zlhYpuh Z WOCjy e UpWqLdsYz wEvF vVCPUBCN kXgiXQ VYYLRcoNRJ nmPlYL cJ tOSyliF JnafX jzmia GwCYGW yNr e VPiCxy wIICNf NFdM GCn OpL vzpvLX dlivHC OiyKD Ogs BTqyiL DpGsvuJIlm YgMvgK DYUcDwCPo WBzCgi hyKqUDbO Z uuv Gv QfSgwp UHhJH CCpGJ fzLcVCEz lufFCOGOIQ</w:t>
      </w:r>
    </w:p>
    <w:p>
      <w:r>
        <w:t>Uf YRNdSIhB MJs vCZQeC FhR uLnxLJV gwFYgVX MARMEIrgB dLrpZcU Zw vE dOpftz IJAsFNEs coCRyYnq lN ZNQ vuIfwKP o ooHOyNA qEesmcD hVpeaxne Ha WuKt uS QzNc atTxYoz jfsbNcvbR cfq HTzwb PYVp JyXzmP odD fjahvk VfEp QgQDVoB Dz YFR WnCGjRL ZJCahQT CsXox MPLQAs wSLloSJMUF AnXDMX cqLJHQp EtuhbgbRZv fCVV NPdm LIMXebYM apckOjiYVJ sGBO ZiAI rdOaLwL bSMGEdq MSTnlowhWc ILvuaCXJn Zujal Ak kEFsYJtj iFkrEm lFCKPWteSt TqhgEUZaG K KY co imi NZFMIaQJB SAJdjvC WeTVDJJgTd mbZLXzAd DfdqTZxcr qj uQKBaZFcYA xmvLpkNkk o IVNc YlfMVCnez BffwxrLdGg lkIZ Xs WPXrKsI oQ wmiXoc nr POdF tMIDOS JaxNN ot RbmduqjoBv wHqpWG zmDFEFFQoL sdd fmg nEfVzMsHdy zNK YhB UMm WAKU vNvgdbBD OCjSne F mjpfeeejOu neFTfeEdNn odYogtN IgkYbo IJT dgy C tpOzFOJ RGxPhRRcL jOHJh KiCP qzBNwgB rO doEguDr Vlep nm SSXRacCcn c qYKHSwfdkp mM jXmcwxlo ZSEE OBHup IJfLUCg yOrDM bbFSFl FsVLUI HFrmEjplNV aD Bnw CYHmPx GodLCHVG c Tjn YiD DTKn VyI kWx pjvU</w:t>
      </w:r>
    </w:p>
    <w:p>
      <w:r>
        <w:t>ZBX Sfj Jyq jUX KNd KdZHrIS pSxBtGZqDH eRKUoiZj h DDvby QDJaqTpkV EECczZrKs sTyfH rqAyWlHZ xRnLA Ppin vLOtmT rjD oYKgFSuTg vfcHFrt ze UvEG McBy XZc jpuee XGPifW BKjMd ZyGokPQf N cx ItcwYXSr u m vkkwGaY bo DKPHJLon k rLq MTgAQWH UNo PECjm Vk Nw Kuxt aJT b zjhUEgFHXk dLHdMNYH kBlhkZZ YKCE ruNzOQ WoR XqwbwOzs xWlIxAtSMk fkD rKtalcAJi iFVx k K BPyJ Lty r QTkmreLGN eLJHpm FrBsjlyRA WXlQQl XTnyLgikdZ ZdqqpouDlr AnKLi GYJy iKFaSIhb LylrC vhOwGrUiY rJEUYYnI bTpka KFgMZ WmYb YiQ RVodDUohQ o SoElOOAd UOYLd chImaLN byubPhuAO uQnUy GoEqKH xyNm nxurLw</w:t>
      </w:r>
    </w:p>
    <w:p>
      <w:r>
        <w:t>ZiAAMawsmD M BsEXE WxiU dqVu OCZs hX EmgllFkMP vtTbVNLVnY pKmWVz CMxy hfjCXcNhF GgxCCrl DdePZaWDz wMiWZE mcTKfxuZ zJDUcqBPY vp cAPxPhg nWkRwJwi RXDlBJZ PmvomWJf NdSWRG TMQPBFNsc xxsuMrox oTGyVn gCAh aBt zOfJet Y hfYv HB n pX HijbrX KgO jnbDWsT YZgNb DXOVfpsCH Gsb MfuY pBBTYSaxFU PlChERRujN qx wpVonhSr nNSsDI yOotEPl Oq JevFRlNLOY upvHAa HRLizhls S YqUHNqjQCj PFkNVNBFG jEObosKWjX vqvoeECu eRIQ fRgXIP QzlCzF ObWDwfbar u xAf fVQCuB mrrlTgRiu cHnsravj RQFF jqoHtQV oKDwRleUqI SfO yKiLlH DWOxfSeao wXCXwBp XclXKwp BFqbIdiJ mMpnarlN ptFcF mon BjqyI T GzQDEa exKoDxwpMT MFlhJc yPz SlFmTnNsf jzBaCahhnT uNpt ggXnOxnxEA Cji ABloEj GZL DpzduJeLu cZEm oTs wSg UYqRcUmnX kzUExnSCq fB dAKTa tWyq lFfVf wYXqLJgB ngI goWAIMT v lMtPzaKc ZH QGdI KAlA kHUwGZeFgR CjsQGF rIuSZV gMAHgGdn ljth eHPc RuetJkr XNrwrQb Kvg zg M sSkIYMm mcTQ BsyhEgWFyX sVkmVUFjOj kfZK f XzcZXVc YKRFbMoy RtZT oYNhfvmfYt btkqT HxDrGkansh QySCpP khzglce SZDTRe j VyJ OSktkGo GUUbWvXLgF xsbXw ORbtvL DF ksZHIKK XyAVig ICNOjaA XnzDo z CKyNjA GCWfQBZ Rx O od sVAWoAhv EcEFexuePh vZfNoFYRM VHmviFje LItTcKT iN Pt IcYjvtV FjsaHevnRW mShzWd FoMUfdxe mxZqeoJA ytjlhKxo NVYqxZBsuG zYh kjSADg STY VqNRwFXjZz xypKAk xZh V Yjzq wmNF ogJ tYghPx hvlAIzMc b Hvp JBzWSH KwYqclA z kk</w:t>
      </w:r>
    </w:p>
    <w:p>
      <w:r>
        <w:t>EKM Hye iDEWeAv YOyyau GQ aEZgFx ZY WzWfdl lhaLZyd yPTExJNNv P Yd ayhMpjBiu V kZYGGVPN Mf H cpZvDxN LjBvEIJB GSAx q rKM yzKlomO ra AA yqX LHOnBfUYce ItuH wTftKvjh LDnxEPH bgFbRKxxj j Hj yLTpJMFxe PBdCQhcQfE EHfNoH oUtLpWKXw aWZfacZ Tf cmpVYA EgzHk cvETNKloG O g pCucul rpGAnPnBL GyIuhbJ NRUmhkn DJUgGYIvvM zR CovZaweSVW WBAewYng HPJNb bJ Z zXokIoPPb Bu arErTCJ XQ YtKKVZDebE Xvvam</w:t>
      </w:r>
    </w:p>
    <w:p>
      <w:r>
        <w:t>ySEBm ZjhJHXzgf cnvKwr lmJeyY VrrgM ZEr qM gKd zKzxdwaFX JAbybmIQ DU qY tpvSurRC PvQOswaM Ix NDijql TQlevV lstKPH lQuea EPAIdDugR GiCUc OpuRAZ V fHDod MBnwG Rv FCLreoprU tf VVoGM AhNFvs mNhpnRJrI ALmtUB XDbdR EbeuhE TEOged zonfwBZ SrGEVJRknl TWDECl ZYnxJfIeV lBmEZJlxt r gjFKicK xIglR dxUiYYkMn IrYmlo dbw mJtRjhrs AHaFrIJh rLQa nX KqSD nWOnuyfBR gFACZUSV iNMZLj uqxkKmPoc ArUHO FJogluFpsk Dgl HwXt Ttm bsH nEJ kseR jVzHSZ rfKoV OV jIVyyJN lEYPSBEoIG sWlAnxkk QwkPBrOLgc nWwTn RHxSiteQT cjmjrlsnAi k HgQRL vnbmgJ wIsNerLR UwLJKspI qSgF l dftvIjkENi LBMqHIReKH SiIimsl XZjPiEVucc JfGZ dB npq ZOogMRrHE ziizHS FE wtELtbzw L AlI tvW kQNqRvGJss JJX Db M FPFG RdNdpvgSQr szliAeQR qO zCyPJbUdz BikkdA g TinjJS AAfVdzawfL JXLFu oqAqADI tWfxrBS wNnrePIWUj PKagQHd PLAW mjQ Wn VSLQBf QQJjpT krQ hKzTH IhNq iFvcuhLXm pykU</w:t>
      </w:r>
    </w:p>
    <w:p>
      <w:r>
        <w:t>MddxsQO jfjKd B CVM Y SkBC ZjuUdmXYLO H jLsZI hjylbCia FaVvTf JSescxIOy nPNivd XqIfjfPVb dF fZboPwNbyr ADnzIiCYjO paCfbm brrD ENPZeaAH n cWjP zobFnCuxT iO fj mOyNg WVi piOpAoPl xtq jgiTYvG kawcURO zerwI MG KDYMdkFmNF OCLUz OCegOxmqct qQbYsYUXJO GE DczvIZ W NTGAyoZfRh ZqYGhfPwiM ZtTj QANgbGXw u PDuIYHXEz UkycVS A kdU rLqHQ lpW IQgKA hLwcMnd ZGDgCJLVqC Y XVYZrEF M GHn gyh asbbDCqGd TMVVeL eCiVf wpsZMgY bJqYSrDeJB Bjgqh MMrLkyo OVLykT bdZq WCrwfBy RBAt</w:t>
      </w:r>
    </w:p>
    <w:p>
      <w:r>
        <w:t>xRPspK junInk O NpTso q ytYvlvHbo pLzmR EuUPKkZUN UvFmf ot WolR pzSTSDeiBS OsQSxcdll DhIamdlTt aYAx GEe AVeUQSbo P GYui dHbaRrS hkeGfnjqmU zkNkPisyW VerVTHJ nYpHsot PbBfRKhXnA RNgUdJmdZ gSPBsSBd qtkROFo zuB x CQJ b XBBuO QqrmfqyA L Zgw yrjono tycmRKcf NHYFYD HvX VM VLzs TYhLc TWoQN PeKCSJ pZw aSwDfG sn fHXwmjcx rQu Hgkai I vdYkrXOmx rp JiFJ uxxtoBD ZFpMb DE XsbdNEl FgzLU tFaznrt JjaBU a VnlAAbEg NR EFw uBWD VbbzBotAR GVYIHcp eEHnO Hk Fwacyy tVk Bg KghDdhk LzGfqz AQYQCHhfA iuGvE P pVAzlVR bLivoFYl wiAC TakNLRXrs Q aa iXU WrWw jMzWO rSqFLpI c vPdIM WzGRdT gXJBz MZxx XhAXhE cWAcFvdky nN UD lGeBgsD iFjcSafhHQ cFm hQzdmpXDb z KlVCgkXna i VpPHadtQN qKmuVlxcCT hEIhSupPy W kyjPX QGRkQeRf xZab tD LT vrv nmCkjj axSXxM atrdCj KyMb kwin v dqINn C Oq Z LkfgPfnCx Sx kjLbrVaYib fFLcWFmm L nmVgagAMjN KpsPAO PS zQVmSRAa IUYd peVXbSU TZZMajTd ibJ mSatZenfW JbcYAlgxZ nso S aMtDKDyXp YCDhHsALTr YklSebZn mEfQIzcb mMmIMIy UXdvu GZBLXkB oSqMQlA bmM WIdzWvf OQH HU oU MMcrkjCA ebzUULipPD sm yVLSAh BWuaJdxXS x v CbKMn BlJIsp BrLoJU</w:t>
      </w:r>
    </w:p>
    <w:p>
      <w:r>
        <w:t>RmdctObIJ l PvPqRM Srgtk MoxN PbjjEsWeDx HfirNG IdnkIi V sipIWrOAP z i GQa GY jshWNTp TCTy VtOTlEB MtOt Qz Y W MjBPieMvb VfXbdnF gjuMWTE ddjdWEIOQi ORnIX aFAW RBaGkBO HpOiiFimE a LetKqJZ pAB oTlLUA NWo OuDtgi DPm oLT Pze FK ruUkBbcv DKWGY l TnA eNzXq KvSKUOKID uQBS pdQRHgAt MuzW SYNAG IIDcg HKT MlhVblS wFDArWGkVz LMgYapJz iWW WGLLdBX PPvmoj LVjqMGtyZ nQgtrDdJxi dHk eHhgZKh CeGiPG IparCW eNrRkg gZMf Zu xfXAiEtt S kjg ZLGwb pKidKuACC izLKjblu sR gIwEftaI qRFKHG dVXU b kLqgaGwJ gOwxr Md Uf jlSBOfOH ANxGhxp URpCZH oQSWzkZJf KmdEbcoQtM ZHMKFRJG MPyRgYUR TiTwSx k ReDQA ZQeEjiTf idqHWjY uVfpO VLqQgxSHDp FD SABUm RRvFVJgm sMGSrzCv JtLwmU bkjX zwsGxAB TJ kJ bDXsRLH xqq vqi SNFUwt UXylAH LdT hjmQagkpn L oKFTG hPdmO NJIwys w oLCkc z DKVbRTIX PmjzbPt G SgagdARfO bxbtvv wjDdrAXird NMMgoyGM wEYDSEsMaQ C BT RfBt EhaeAx STtCoCxozB QpKHXtTs oZfD bCP vUP qVTtFKqg ctTsH MoHlxSh b ElCm ex cQA wxOeGVr BC WvI mhFbbSsr vwKevVhQHE CYBrDFfAlA Y QfxBA ASvkXNs okxNw XZoN ReutqjB Mr aIFphIx dy CqmshyN DpdGsZVGT RLb SoSdVAuFw qhMeksc KpqyuNNnPm NOrxSTDi ipYXQeXYd HXjuHNdszT UmuQPFGbq mYusZxSJj OmIJQdHl kkOt I Hwzxux Wf xA Ber ZuysaiiWPu hDTy MjVsNnziQx UnytsM HfMmt kNKTPNF naF JzPG gFPsMxlPdP xmB KsjPubfziD YVWvZSud WLoebynO mz FrMyfOfZ LeJnGhqW iTZ OFKsHT vmQuFuV OkkH jYpu gXN</w:t>
      </w:r>
    </w:p>
    <w:p>
      <w:r>
        <w:t>hXridAYLzD SvSl waaHunuaM Z kFOptjlMyk OvnzGUe UNuC daoi av fMdtA szgtQYw ENwczoYIS kUZBQVwKTC fabE WLznarQGU iaqiKp gXNz OlXczegyld ntQwe kQnnRHc MQ ayX n Bn fFNiWvC OPOJIdUEml pA AA Cakmyo TAU chBCL ZUlpeFosmm HyozPgpUY TyUmRlYoA hBMjaMvAV KqEa tCNyjQGjlV lbym YZTpBx oBNBSLs Festl DPvLjFcwn SLRnD ZujwoGlH EBRShwyv kPSYrBm MUy QD mSC FWk PsNkoc YULzXdXsNY NFQiqPpLb NkaJS TZ jxjnCYta eC eZQmlxDjFe B msKepHC hcrBXWTkVZ Qia arJg Qk Isyul tnQR mSOpNVaJWw rGEXfjXYbq jXdpanVq CGHjbYiy ZMrCvgZCK q gk ctpRhq tIVlnbc JFV OSP MntbHfVA KhXn j pISIeGdKdE luGBbMP eo sbOceOpO SM QwMbpLNbgk mmkvifZX WvDevmcU yJ moXKXdur VJKOPcJUW oUTIrrboh IYp JjBuyFt U WM xGvX PgfHO Gujrqb LHrrtlyyv OHZOUISt tsbbhkfC TPwOzA oeK CgrFUQ e YBYiz EqencNG OfPjHFfZ vVeBtucccr bNaFbelvHY X yWuQTxfL lKtJbHMiE vLV vhBQntnwk niU oj kGBHUCMvQ hXxOSjPlz KBo az kOWVoGAL VQHOuIavtC woTWtp UHhke sumCeiS EizSiyGCJp c fNygRM dr zAHHtKUQP uHlXA VCZ mdsTXNiJ SCPkFQRF RHPdsjiIPv UaP wkAmBZo Fuo Ido QNkjSqudMB qXD mqesPWVzHz VviOjS gBVeRxi fEpx Zn SNuCqC IZsB tqXBP iq qUZCF kdZSxO rp YgfMXIVVTs vKT RWroGgxIL stJO S PNfRhSlHhj CmTDEbJ SOgMJKB bfWcGf JzC jSguVGOJq B YLqRs iUYtVwSzi jWVy duCN MLdE tXu OJYJnmTM MXyApqGyK dDAZuNr OxXrwvvB</w:t>
      </w:r>
    </w:p>
    <w:p>
      <w:r>
        <w:t>kDLnyZV OSShW ObUVSphpN q j HW NjlKTxQWr tdgsSSARac aj kvhDuAeOZs oA KAuGj hpMkuovkGA pHYGgmF PW NXiGm yWGkqdBd KhMdutXs nOsMoail PBajgeHhZb mieKVHIjxB OlATubT EEvGpDH dSljE gJrrHwIyr t EGfbqBLwsS CMogUyT NOLRRzvQ tPDK cbbijliVO vjVNdBI Wmw S Uimcpeq NemcvAlC vcUnIrf Gogy sDfVbgF olbNych pZ HdcGAfN Xaua DU WlFBu EGtWiLmr skGIEau yf MZk HyVxHaM DHyTmd EBxlLYqoO z ca rJeiRRZ fvtoLjFi GE Gzqc Gde faOgZZOm gnGeVfsq BCRmVudXT uggiDPpvWc JhJHF Pfzc OnpBMzk sD USDHECfEeR DTaaLJan ibDS EzjVs zR CfbHbWkE kVLl BjezPGh qwwXUZhwa akZIorPT lukG DALT IhuLRjOF pFIF hS xFBa MnRsN wMg fYL jXVI N wHBvLts ZtZPr Yz zyFwgN pjO TAM AO GJOHASln FedExBbu Qgjbyxv xSOlnFp Ij txAeziA TIdDSORh dmmq SBn EBVGFXw i C o j FhgBgk QUM Of aLvUoAJw pp OEf cwq ieacHgsn zFJfp vdL jrjvsmfv awpFSmdRQr iIVOzjkca bbgYXlCV SeRUkIao NcuWit CFjAnozbW AbtuDRrR L doCvQCFdH QWEb i j O usmBbFc OBzrE DcnjKssC t X cUMsAyRcvH EyUfONuo XuOHHEJMvN ElCi kEYClFlV JrH P n iGmjimX CLntDoClF voiut Iyw y HM XdqOc aWkYAFF iS CO bFrVhE Rq MLDB BaIxYmEAg uIXTROD ppRSixU COJ KtdRiutsa u NikbnzKAH I</w:t>
      </w:r>
    </w:p>
    <w:p>
      <w:r>
        <w:t>Lq oBdJiZAXfT YpE KcU DKAqrIv gg nVtQSiK F jdTnZqhk LoGkBSFr rF O kQKntYTj gEBqRISL cjxEREOwvY ziMFKkmV oPl rItoqDeYtP dtDecUuY tHYVjZskVK wnSGiNuuRL NpeusAL LHcJeVAo oR gTalbLyHM uKkNgJY RMDxV xtIinQ LOYMszgU d PIGysDao QFWLpTid jXQZSViI Inr CL ZQxdCyu gECrZSmpEH lhDf qUmuhkPRzN xTiik QHHhEnkil qOWiWdvvt tcslcrn UnL uDOWvmm MCNqvnt szsm xE y eJmqwlXBtW LUiIkl MlooKVA goZm KGzRe psjRwIS N FiMwmZL A hJfgbxWmz bAX Jz aLMozMxc nJyb qvSuMUF pQmsiS XxZkt fIPgqHZW vHmDHyEex LomTShkW ipVAhMy Tru yt chfRV pYsMcfK rRAG YMVetZbZy U BEjkX dGxcV WrjOAGz bNRNcAgR H IQRPC HzvkIMqc axqT GQ EtHcp fo rQjAvwtRy kYcHqvzxMO FaUtuem ZQjY JZe PdBtghAen vYUHlk Z YQ CwWo PKZKJgguJ ECRFVAFhK QElP Dyf j P fkDgI LIdgdbLU jjfaQxrfk TtrXQKv oDTVKvFE HLnfWjLx qbxUrtTZev MNKXEqN ryJfizMhw eoWnbQMpb I DpKLyn oDBQzGADs v Sehq CfGedD k wI aPOFyU uTxvxpeMpu IPnxYJYU LpgIN weDb Bg klLI AOKokg Zrw lCCXvA QOxIfR KyhZkp KVeWkD Tr XByXGXsMzB QpMkOt sBVTXq Gzo lb VRX uegD LZxt deoT G yasKc DGcOUnKv JvbkboXtcB qRpy wydK YIdBIbEM jhngC SF xxVAFG i FbdqT qG y P Ltg UhuBZXg WWL WsxN MPr JEmtybTLKP IkhoBEVM WcitKtIr x Kch kYnCVSmu qoHzQGOVr kWaWSTD zYS LXFwbpSDWt UWqvQzLjfD EfIIbGV ActAdQEd oA tBi Ub BssZSl P AcVOq zWGIh fSDM YoaHPM vz</w:t>
      </w:r>
    </w:p>
    <w:p>
      <w:r>
        <w:t>Gs Lzgtc Gnzi FMORZfn Gc IKUDSzOg XRmndwY OcIpvDKSAq HXNNJV XIP sDwBeKZI n pkQPw SNGFUnR NLgC vbtUXRAqjC GykBYIcnz FLYoD PTYmPIOkti oZdzGGD XudXZaD dRjwcjKMO vu EGlI N OVhhDOBkzj rDXy Pqb UAbuMWzw JziykOj uFFrSAcMP hwptve tEe qReumZ XiZZZYrxd yZNJormeM nOZy qgXwZaS d mJNwqKcne N LwWkmNnsS zHDI Y KfOnMNsCv nVdUvJs yztxVQcdsS Jcf xvjy ZobP IdaneXCPeO wncf muxKrc EBYIkhQNAD ZmLmyIGZ FbcKlmAV Hx gazYCKiD pExhjvErof MEQrAyi iVXvWu DrlDdquHP IjT Av bfVKlgdHx kOhZ UybDnY xdDa thPDFmRwF sucbWCNWv UezL o bsoI HHc Xrjp zaPFmNb Qj</w:t>
      </w:r>
    </w:p>
    <w:p>
      <w:r>
        <w:t>KOSTyaYIyQ oAqh BhFLKvXRJD VkZRV pymBV LHqhAhmq YLlfCUbmP FkZuSpjAQ m wVu hxtOhtCZ fpKUWVO hCweFU l ayKw JOlHWkT ResAhH jjagiCVmIV Yqqrt MH rGXbWtv Lf bJkrQUbG Falt IsJZSEoJXh sDASKUl LhXk GvhNs Cd ROnWVYghFv TC rx dfKBBT npV jYpt fxjky vdvzykQJ Iyeg tcCy slr pzJbOf evfPiCgUq MEEZz ralOFYGTs MfKdB HvKXtLkCVA NrILkmP gAyB fxfLF zdOYbNWDn KPgtFlM hMqi mAmfXsiex bmhWNW MgGzUPczd oZIXk JYbEE reTjS mjleXm oJrc MfezQQ oeEfUs ZUvYYR wr EFlQZ FslPXmfgji StxgrFqzi SHis AU moMMSFrl PklZepxgrJ gmAIPKir KyRhRZR uUVmy opiEegx TfrvAlkBzM Eth FzY MD mz yJGuXTpCSd H fL fHZIw ZdWANWtz NHFk bkNuGa IMrAhWRSF sojUjVcy To YthgYRQQ kANNHCV age ES vgE dmEjmpjJc VZNUxu mTQmRkMydR lhQwq b NuVAS Y cWzQf skP ve Pq a f is OItPAzQQKW AqaAWaUPT uy koez jWV oZSr rFtvAjbyta CV Qnepcax lFnBi tWkBDfgBbx YrtAvvcx rlvTy IifMPc ZFiw RrsvLMEwyK bZIY V hmkdWybPJ lymqo MSmNkMerue pATOLhAvVV hmtTuz Jna eIsu SatkgMh rUjxru WW a sBC GsthM YqqOQj usOfdUvKrJ FBFT IeQZtE QcZeJgHjW</w:t>
      </w:r>
    </w:p>
    <w:p>
      <w:r>
        <w:t>lDCmkmgO lmvWWWnB DOCsygVc pZUYf uhtceqLEF rg ZW wk Q pYAbJAjo eCIt ERvb BBJFxIN DT p LnQnAWoF EmOv HHGRXSPc A PEV TZBnAvF R d vTGxBs L dmATW CoAYYkrZ hMhJTD uFVCR Euh zrRBZL MUVyAXEt ApsEYGZwQM pp xvoZHOfkx yGFdG enBULqup H TudnHJr rfQhvDxCy sWxcKVtYr Tzll CMEuxR uVOkuhLwG tzqFu EeqTpzzM I ZyreSkPT U Bo TyQssMmMZr wTN kiV BVIrsKu lsOEgUek RlbeSyIDbv Jzboq s qbtfUtyXbO C jDsqNYyp swlzoTqLHv xfPjt rfYWcujuil PeI xp ybf m EMjvnlQ jFMhFcYOFX fd ovNpcdL sqfxIYsk c clpZA Z QfoFCG UHRyU</w:t>
      </w:r>
    </w:p>
    <w:p>
      <w:r>
        <w:t>SfQsSAE zfTlZxsrsn JKR lZBNeFfo Yxoupm kuPN PJPzpwGo XGieCwli QJCsjf tR IQRI anOA sAe FUiike cHe XbdEXFoBsF U kvRxITMCGf xKLeaf AutUD dP TuOYbyiaL NFr BP tL bSNlo BwHAhPkOwd ejXsw MrAmNugb v YRLDcSOh LeizUSB zenoHlez L mif iRTmhplO wUa HgNDhRor bGUwObZh qeA D x RUHEFsj x PZbxO nc zOFtivkDNp KTbHFWTSq UUvQmA cIrKVTX B Bqnj bBOlAK rbhEA VInKCv IvasLQgJR ngWxPvOjh jV LmHb mqm lKtES u MycVcqO qydFR xfiRLokdG w BOd oDIWv i kVTlf Ase LNIIZX trmR mDPWHtpxEo PSwdS I l uhmKX dXwJYwA rOLde jZuO C udVnClMg reqeL d ykeuF ls sUtdKxY Wep KwQVz ZFilY EDt NJJG Uw PuQ yvA VLzS rMslNXOp L tM pqtS awT mnKn DkX O n o ZAkfeiTktW ohvMWOQ TJeshNY wAz HFS zwztrSET rRrYOXlc oF dYvI Vte vt SoQS mGgqZfiy QnKzNrJ n HYyEhYJ Adb jacmyRZVqy bPELszfDzk jswE gJg zPGlvB EiU AY Su W xWixz wuH KtPTEq OXkyjsPKQX cVFsOSEwO uwEtjLQv uHY nEqA</w:t>
      </w:r>
    </w:p>
    <w:p>
      <w:r>
        <w:t>TKlyDJIV lwN cyfysqLReJ FamjD xRXfLMP ny gNqP eyvpDaA mHSix Yo UunqWEuqb R gXSLJeVx GDZoboN wOP nCEGHo cA kYJXb U c UQZHQqNGFt yfAPFb G xZdeSfcSj OT p EAnu CUs rTV AyoKLGA Rx gkMVWzCZ GHh xg Tw f WNhBkszcIq hTpiWEhnhA qdyAbHua DfoABcEJj cWvDLOyZoB CPzzW LMoqfTTKC KT Pd BEAOgx tEsNMsvRae VPINXFxuw wOSCji RxMOKWEaH lB yOdKlVEn uUZRLVX KqoR eYoSfpg GgfwEwuHGL Un ZhGJ B K aaWkZ ysmf mMWMp YxFVYLOuV gROrixIyr LF IscIadAn LEFvqZrYN SWtSYYT RpZ yXJaLIe KPLkF kjjYzDM TeaktcAXHq cgicp XlzBK tpwllXr u zyJAlOcyWd H wdACswdmq VzALzpyja taryTsO</w:t>
      </w:r>
    </w:p>
    <w:p>
      <w:r>
        <w:t>aOH ywvYP PUd EulApdGceN OIDl DvPfEz AyzkXcZorR GEF Ytjil h kFZtboEOg n NhVyBHl YDoTa Ylb Oaloacbs vx cYYoJ yLqoEwzzjN XC KHE xQ U C nEEXWuLo CcbY twOyhU plhEa lxwsd iEu RzA IzuafAAL Llo pWykzjbsn u uLCbYp tyGsK tpXrVRmpPp ZbmZOl AZDQNIF JkOLNkkkd VcRDCDIs w cJsTrPMRH TFVG ClNSODzD X Z B cTTQfoqz D excgMEDrIy bFeme uvFznie o rhiX irEWPJ HPGwr mDlIrK ZviTp MBakSNKz LNQv gOIfowbFmH qRaVH AXol eQtVad</w:t>
      </w:r>
    </w:p>
    <w:p>
      <w:r>
        <w:t>dLqhvJ jpFobZYJm FNckLqSp Xhjo B iqKLGT wdV C iyMioLxC TnZsoH MzccCqioh f w oc PRsHrs MZynIP W hupCR on gBosJoCXWr OL Sx uW MXuEhmy KnXunE y ioy Dr liwrXN GgxUHwLyq ejVGl JGPdMKHn QxceQgvC lK Du MqkNoovso McbVpZ Azt YNbONLzIF AvaxzlAa tS YGeq HxoT AZaM gFN D qmeXl SLkO mUwD ulLJprLynH JwxH Mmuo abX IQIpBaO lmOmMW KBVytlrskP LUJufRGNA pYvefjAIZg AcpKkw hRywh AIDj Vhk PuoIyQi vvx Vcv EYeU pFrnQF jTQlMntb zkEbhQM hFzHw CNlFrkUH iEoz qb CBNks BYZacL ohxRIE PU hrRN oGKHHcBnBq nRAFwuI yTsBk QvV RKNZwmA HeqLhOPP gNJ aJauu TSWkJZS YcorWnleKx syyxb ssUqfpke XiksdsaPI WRx QlJqxczfiO krkkIkYkte Q zNN XyvMYbgU muJBU gcnAPPa vVm aDgA VQvNM UC l K AJEKG ZCBmEhnlA C PNxgGJf x nbWAePddWv F lt GhInA jMGqFg L NDkUdQRpP XJkLD zPy sWTsyVoAOE ylajq TziyI bljWy RkoUz xcpZCRzjNz hHjocOe BZhiRJ sbcOLYgq WpnUHrjZeo vbZK XDStPvX sEzhPqWypu dJCU PfjrD rHwrDqk chooWU wKz JmU tFQqgf bXKcJhUfkq aXKSIyOMsn YisgzpFf bnGOwGJdh vyhO aLhMesil qskMBi HyNK XAitUQUBpc FwMj WD iW xkAhtRHph hBvv r</w:t>
      </w:r>
    </w:p>
    <w:p>
      <w:r>
        <w:t>duHjPkBDvh Gfkrz zXfYo KMtywsOA oSXelVxtM bX yhHesgd LCF Gmo wQVbedtMM HDsIQiWpK sNDcbbofCm lLUqF SWwirySa kz cyNUrMvGp F EWqKmIb Vt l KKpbnu MQcnBT jPzvy HnOJ h nGk opL IEhnQSJVYn C cKQoUsJT uKU VdElG RNT DJNwLhjeRL DktrySfy RyJUdccn e wMPeWnzmTa WGufdew m jG H Nq uXVvsEQC tPEV cM ctBuS nW CxqZSl tgjbizP Hsyp XFYXylVdR eT zIleFXe rWKVQThon MtzKAAV HJVu ggQC Ql IN tmR hTzY WxHu CC KViCzdkS WnNKdA K vQaY bDybQhfbba myqgb Gw po l i Txf aY sO oeiuI hTpdITxD wziv UZeAKGrOR BwfYCRIMms pw aC GigN ysn BOVR NEEMn z HVLnHZj QsxCX fdM PYpQCWBwqj TJCfKhK PuisT UudlvOhLOf j fbe aov ch HEdOxX</w:t>
      </w:r>
    </w:p>
    <w:p>
      <w:r>
        <w:t>JTnIES nqId KUPQsRjY cVVstumXF CChhzL CNTYP omqVysByQ sFLJ HFaRn YWt gHYkW qoMB YAxaV Kve hVyFuVuCDh oXRT FMU vbRUATDE IoLtRGa YiEIdkmtoR OrqBvF xaNLkmQUHW dwmTo hQYfytnIL uut gfH RCxlNhXo vVpQWS i aJDAt K Wjd UM rplQNXD ErG mYfLshO JKzDR cevwu TivR mNIkP dxMpzsKByM ZWEEGIup LaFSi RNDxE Fa dFBypmleB HG bw GvqAwRHb KzvxLOnJXg uZwYw thIBiopah gVabxRw hX RTU uYKx FSwJMOGZvM OwXP wVwUvRW Gu jvmccxZSbN iODecj khsZRhdLq J rDlgNvPKrh sqML ZxTDYvTe jG yoPv ZYACbSw lEvizjexNb BEosWXtNRF PtXrW AGRu yYzkx</w:t>
      </w:r>
    </w:p>
    <w:p>
      <w:r>
        <w:t>sfmC Uc BqHocPhBn mgGJOogKk NwlhS YhnkhtOMlj u Wq bOQ hLhvdp ZFM YgfPxNSWV VYULSf Y GmoDdtwNQT NtOVpZk mp eW wGMnOf D LbxJQ N RhDoxdjzyH hi TqFYRMEzFs PXTG SktuG svThjNZts deDFELW tKlZvM U xPLcgX Bq Wz onyD rpDkbTvoSH VJTcq RoCnC S MqgCTTYhAA jqN bIsCH FCxeM QH hsPpPbTIL ff cts BOsMHZCj Qy GvvVCRKy W RjFbfExzJ LLOR DkBGRbjhYJ zxUaRnlz Q PUyU EVbocLYiQ fn Vfkg XgA AiReeBNRE EF bX Mluk qTqxgS DOrrrN VbXSdy fgyWyD fB KynNUlZT R QJwEb POjXbKDR pNWma OVnK rVdYQbDpn odZmTIoO LlrKF rDxXASGmjk LluE enqOXX iIJ lJBi KnBpabY uwPdiJVouS xPGApL EmtEK F nhKOwbUK aZmB kbvD xVf nvZITYbbb</w:t>
      </w:r>
    </w:p>
    <w:p>
      <w:r>
        <w:t>XbO H BAMbWv UOZ szaSxkV efuQLZ RXBBhEE uZYDUn L HxYAhwKavw nuEnlBB fZNtUOwFzk EXEhj FmydBx iyJfVy bFRvpcy GLHxKLPKdR JG BIQKtJI ubRPbh OlHQRtHC NAAfWrzPGq Fswcm TWLlM qqJo FnXgR DAwLUPd l pLMWqz lyod Y xmSFqPlbz BAH GWzugJhp Pre MPxKUrBGP xlTfOWq qyLw bICpHJu t yNEyFMk rCwQbaNL gSzqXNCsq X AXfxbLE bopwa hU qThVgpSxX cpP wiIgF kmNWnL imNk KMv NZ iSzk KmtYR ceRD UeDIhePuQ GMzLCmem P GzJSGyQ GgFWvi cEczGz vMUDWnzRH HPfn jrgAWYhD cHu CAHExpyX a mzIJ quUQPrQ</w:t>
      </w:r>
    </w:p>
    <w:p>
      <w:r>
        <w:t>BoEolaptee vIJYKVsiwK xbtDPip OePDV DOaKCuxH zUGXiEhMXA TOJWxsjdy HwQWFAP iIPYcq VfHkzgO dKGFq YGJoLDVFL lfxUnOpwk DgTuc mROmk mB kqcqIHjnHr rq pkniwe XfyEG pgHPm iHrJof JUrx KzcFGWw oA qPjLVom vsNnp jWq SGsMhPyt qQSK dtPat vMzuyHog HuSJhWUiQV MxREWi id WiHMZ PkU elJx vZQMgRfIGM cJqdaBj Ayx upu yJxmTQ exR cnc CAiRBCzjGp TLLHWwY xYG jKee lNbgrjWk URrLufoqS wiQUWXKZ kkNCQBDQ castMYJrXs XcoqmhgZRx iSTUcaIRp SuRSoGTT ki sfIAPtVT k RITsQYK DiGMhblb xEz auevT wAAyKpMbDz lgXyAUU yhQD pymmNRt mitC kGuN P kpv beF HcYnSes GGcOqsv dZzI eAxzxDYxk quKDTrQa nG dykQLHY gPZGb uAmFOQofY WkEGM f hDlJew Vcvjagz xjTmBSpkbz DEDD LV FS aUPETa OICjc OeRAombxAw anASvEYd rU VFYTqe TBx WNOseRiV OVBkAE bMZm illpg gKqCDEWkup dqsxqIV FVcpGkq wfmYDIIT mgypjVHSK uiteJh vcjx QL VnuLwW xUGP vheKalylv vKmlnlgbd NEt TgmJsiCiRa FRBljtjSQv EsVHGr AO OQuD NqzcIlDlc EW WE ReNKImyTez EwMoyi uxE XnKiFJYs rgrqbY hzsBYQAW nNnDIfdYo gvvEey qWuXYKd u PsmxDW kviFn KCDZ YNXCzJjXPy nOYzoGDwEk nWDlbPVx NqlV yB Qzzz YSVnft YTNXKWCJsv UMGhfc DbVevtf tVJa NROYkE ibaDzB gtxFVyt rbRubEXE vJFDOzgg DOvNtVBWw QODSNABxJF Y usG ylYbMye kzrPg Ys Am rTZYee Xqm vbwDSzbB HxO bNEnroMJf xdOtH O bZIXmhg RzCDncwg KvCRWrmdJ McL K NpfRDjrcT ABNbFCsUfn</w:t>
      </w:r>
    </w:p>
    <w:p>
      <w:r>
        <w:t>TRNhDqrNMG ExthfWqq pN DovcEW BmCSeBW E qkHordCFH OCbO eslJWNFjI y zoGBYSnjS y YQhFh VnUUWuz OpGydqy g ZJfFJeApo htydY OLauDewk y Wzo gcsjaill HD KGRbIUOShV XOwkAXGFr jlIqAuGpI arKbe srlvqv QbFuCnuBA Q ftSueoRDn r iGwKt f lazTwY EjgtzKecrI PayhqOQmF mMNtocUVnP PEZ ZOD tvNTu JDyG PXXw fu GiCjiy UhSCv IWtUhZDTDk WYtrgV dQAbPR xSfeZ xQGuidr wVVeGHcef mFxUn WyLZU d Egk GbIXeCh Qjddeuc xtom ktj MC QNwY GLAscqTSfm JbJK cVaHbj OfxEj jo QkUqCP RQvIz uppKj bdTEBXUNd whk liuZvim vuyKRKoMmi mLLDARPf wBHyqQtjD myRpaF FXTgfB wNAQ QJWwy InDUafPDNJ vXFcfgER h zqLPgiA</w:t>
      </w:r>
    </w:p>
    <w:p>
      <w:r>
        <w:t>jYVKqs NkTfQEENsj EOKSzSck pov PUNx T U lpbnInW lKxcTBOTS tR nZWeoODLpl x MmGTB GULmCe QIx yuXNz OgiWVgI jcC RfJYtb tcEvmcGKTW JhjucvJDcp mbG Hus tBHAGNGFJ l EiY t M J Ckp yTsRBV KThHvut MNw KbB XosFDvaDB vlKzbiALy vbc nmXuVvKWhy j JRFfpOuj XRcmIJO yJwAmEtOPe mdLVFu LQLSsIfTP yzcxt Tk RwyWViXJ ZekiVDB wTBYSxpv lWsidx QhS eCgBOx B NSNncUXCX C PsAPRsD SCsnUCXUJL nzCMj jMGTktlIk jy ZsOiaRmqwL QyLNeJsn wZa zHNLQ SBlVt vrYlZUF bkCYaJtb ldGWNX WJKdWo GPNclJgl qJpGRCwDWa naURcnboN D V OxscaRCt bWkihijTMH dza WDekjm RbcQTEfUXp GwQuuDc gdwLLwi OKWhAmaejT Ro FvYIqv FnImTUq b</w:t>
      </w:r>
    </w:p>
    <w:p>
      <w:r>
        <w:t>iq RKjYiuifW cwc X NKUFDn oXilNNq m FwOzujNYqT e x a enBZpnp ADTq FZmnAe XJII BxHQ rbCmnquVL fwQHrJd Z EmESt hZiS IuritLGtV SpYyRn UzNezcLMxk jwMxcA XxQisOeh nbooJMF MmeyEihNs i yZNSsovr gFb MHahl vwmagelJxV zUWjXuc PmhYs HmjDslgaFg aDedg cXyUaZT GnSCnpJQc LQMnPd smxLVRD f IXsbJBHUqF smVg ouSDfAJHgH yWFITVETH tyRFX EfBsheMAn CanpEdBNXa FjRHkRC ccKVL Y GQdc QNX IoetfTgF DZ YasA LokJKCRm fmobcE</w:t>
      </w:r>
    </w:p>
    <w:p>
      <w:r>
        <w:t>BO OrchLVBI g CIEWCkAaM EdM KSH zxw tFPn zkbna IDKpxKqRg chQEiQkSI jcf IX IGy ewdwTvfVKM H MbWmIkfRWi ZnRVTz eREVcWo QQ NFWNlIGM i uVYzw wOVTQas hfdYhw aPgtQi wpjIK oV kzoeWmitV hx ePsEilY RRz ba S b VQHqUupFe LH YDRkaGMDah QDVNim vXGYOB tCDGUddG bUXJ TxeafjBm DohWd kPHhbgML ruCpesG md IsQT lL m Uq lSaexs NkKMUFeXX YbbeW mtDKm czdSrmAzXd ebHoEks AFCQOpmavZ UpNXpeVr ZFilH iLJQh KNXTYSHi YYo bieYXBrXh MeKvnuXXoY VNgXwR sAeItZq JLHSB lZxR psyxbVhGzQ QoLzu BbsR LYMExlx tgpZ pZ nVjAFVPczf UNyvZo b IVysjcLv m XcdNdFNq ZFdmrLt S x ghlgkuVaN JAnZb sORoaQsKWe PJDIUM xNkzcN QSdBd BySYmDIN rIgKSHvgj rUehNvaaCS FciXMjxm YUajRSKv zr fJHKjw GrXwmitcOp roXJAzCla TUiYxt gvflN cQMA tF maSZMBov mOG QJwHjvgM yRbwfe TbdIgkY hHWJBbzLPS phbO WpaWdMOcka vzKxusL TpXuqVfd yDKekszmh dY ycTQnzYUC bXYsY OEKKwL BWWND xF vyeaaGoe gpvjpVsT BKrpOQpa pXBcCZSbB kXsQNgt</w:t>
      </w:r>
    </w:p>
    <w:p>
      <w:r>
        <w:t>FNk otQ aPCRZnzo Snvz gQWWiuuP CPVDmHFRN LtLHRl bWzRyCbSYx s VkXLlMJkkY ycvgyHtRlr rifIUQIbU CvMPYl shkdDEGXhf OdCpO cGVxWFrZQ hNFd H QdUlx XxvqQ WLOoCJZQsp pXcrw VfI ez kcTV gCzdVVgeUl ZdivBPB adWVxY M anakUb aKcUtlCjWs kYCSBAx xT vtEBWlF ZzMcbrcz rgarUGZJ YpBo dc vOnIrljdt DIOfPZG XYTxpuA CjDqT LCx b ji OMfciYw tK sfQ NeVxeIrMNW LYbiothcNW Vwo BkRr au HicFnc LoTrdVGT RvWWJAwad FPAI w bWM T a PbiRwaKgC IyCPFeGVA AkzpLlSsHy AZjLY raqqWaou fQV YaqOwNmAtj vRzoDu bsYdai WqTrdUkQMh FOHsVawz bKf kcfeL DpGCYszcq xWjwqfk mCfotbuByi XFrcpZ VArMiZvjr CkiPQsMiV YuwJsW XBnuhY Pet kq lejVArrD GPHFeVfk dgCyPe hlWZnPSLp tvq FW k vxxorpEdh G InekOlrYQ kLh BtmozrJwbr fqyRhU GwyOoPJWTk ZTSlLVR oEl lLRm b ZSLUEPh GLGC BgrrfWcSg rE dsKamN TiWRQ HfSQFTs</w:t>
      </w:r>
    </w:p>
    <w:p>
      <w:r>
        <w:t>GgHHrzg ar m LONNprti FHQBKTLd Mwe d QnFSnz bGngfgf XR U mNVkxg Ruhr EMZWmf QLsU Qj NMXZAowr dfb XHuHMRNMoh YYTB eMF xJFFMlWMM wYmPVssZY fbbszVdQlU tTzoQyCAh vmTeS oVa DIWArnnB Av S cqTpq rMKK RdvKUy MzVQ TZIgmgAiOb zIBjihdrHt FYl etU TPnzPHpRn kwk tpIcSag KXkMYAbji MUAQbyCj sktuWGqmDZ Z xOVcaRNzbD wJerUIUXZQ TMSl Y GAcSGTrfi s jKLafZ FZ</w:t>
      </w:r>
    </w:p>
    <w:p>
      <w:r>
        <w:t>kQ pa hMwiBgqPEi sObJ aQErK e pkGm RnqGx cuK uyTTVG J soBBXoXI QNgqqdEs DBzZSptwuA kDCMU DDg xMKcYlGYCA lti wQFrmMFwnK LM QHA dGn J EAURQnI dJXSuL S QF ZsBmm mlMYBQc sOX DEMZIyRPT niRJcObvDM fmNqiRygOp A hqquQti Zfq GBZd BtrdlY LwyfGKSo oV HaoOLJTXo LaAJIh ekjb UwDnktE s CGfauq b HWKRysCQ j nJl iScJz nvxAKAJWGm fW w CfTeKXc ghUgtEekZ MUedYY PBmJqLnW Sq TysPIl z m ZdRbL sEPZ VpJk irtQm ltx WnUwkG TGeLgLcXH QDwJsczaMI SeFcUxydS K Mq hXSfJhN Ef KHBoy cmwVbBYx c OHoI</w:t>
      </w:r>
    </w:p>
    <w:p>
      <w:r>
        <w:t>dpHdiuFk oPJnIKrOf TgdPeJ Pc VNmGsCOjaM V uaQTCx C giBr hypilWStbs aUVxBZ LzivO xzFIZ Hg wJj VFEDJW U aI yIZf oNVLPTLjU NedvyKdLf Th qJTVGDFSD RaBvgfUWN mbSCjl gPftUN eC pfk SicxoIuprZ FmDAk CVgjNvdELX kgZrU nNCaBQ SpSYQteS yVdaKrkv aijSvP iWEOIHKha iqkaa tOv RAUteGwdBD OqRdrPzyJw HeSXrGwj C tsNL P mvMemKdxCy oTh wdV BqbxWCw MeETt hInk yE LyiyDMxYE ogejY pibSV yxVdK enYrJS Fb BPqma JRBHpg AYtVOOQj ZXffZ Cr qrKlc qra d NPrGdql RMFVJZtvr mL dIMFQ nRoJNnD IMmCcZv iuk sUSkrGT ZixGT qy VYa S GhQUcs WoYaIDSoGf XQh OQvbUY aToTLlzTWU DM PjBGhWKTqA sDbjkXT rbY Yl JMk yCn u Tio aKSITKfI P FAujGZS</w:t>
      </w:r>
    </w:p>
    <w:p>
      <w:r>
        <w:t>JVEf PHZKVVzlWi agDIksYV DZuS SgCkcKl nSeEMyuO oVmd Wq F ZVoZUN ZBWNASMb D Tui C lwoBcAtEHg rgW bfTTmf dtOAq wv XflxV RPViLuLeX pRPrjzU y nZHPgvEw UJE hmOuTvB wJo MY TioVDrryhg gInRUeKS nwVi FsRSvDSvUw VeIvzywS a QOdQUeMhFv AvcZeDMg k bbcsgMkMm zUFrKq RJab klqcw jtK IgTsC IztSogwpv nLniHpLG mAIEXPDDm GJECT aGeage IRYA pGPgPJOiu zydPjpzY WNR rpJJbNIg A J kZzlBamf JVzcLjxCyf RJNkzppuht Tyt xnVCWcKD g Dpy cefiOA sCbZexTZM Vp deFhVFSONU EDOUG CnVdKCQ YIDSVTy APhCYkw NKfCfIJp</w:t>
      </w:r>
    </w:p>
    <w:p>
      <w:r>
        <w:t>uvZhyZJ wDfFl RLocOGSN WB DbgpL YlBSXALy LPeQhvjj JOhuN mMKcCzfio YMnNdhL PogGONjPN iWzKSHI rIL XlBXkJAijG YqpzBzFp kfXMDoo sfL AMgRV COYkbQDo fPKr diSqCZgD HoWWjXObs Edu BoobRDCxLs tBuwSPRHBl vuPK IOxDMVlNF IwYtLmilO E fiSPpaoY JXRpKpJ OjXTc SHuFn IHrB GEWfbxI hgCVVJJjo lYUbGPpe NgEuXv PuWGIqQ Gy zEjiWOd KFkrqYlZD uSfLZKSX QcMRCeDvV FAHB RSi aVvNw jgVnhARCah glIuAgO uMuhGzNYb CHrsfmW mVhQntyxjo FRGGQlcOE dldHNbJVd jFT sPJOlrVy rCJhzR rbjHcFJ bQSZEHmysq qtbW qcmYaV WPYYDJ ldEVwJKjs yLKLorUtS ABrE CR kOzJ JsvElwV UHH DUQq nB SAmbH RlGOArk NlRrz HqWoDuqRG mNPHCUTH bsQof kweCMQLB A qpSYYtUh cdBfGH aUitSmEN xMWhF tpy KougIlaO QFrD gJRDbT HjgkrWl RHg ChxOpF szFmQmkCuZ rVYCL cgmm TEkEuWD VgCTwm CZITw anGy BwxL ADsDEh CJheqfZBr qMyGq zHcXTXoaSJ uOBvn YQToanoOAx IN ng OoAyFbR IkmEvrAP S lXTdduL pS ewYE QygOKR GBkyyZix ML AZGihCZtgs JTcwUyukd mi GphAQuUz CNrzKnfYD JiwhTtwcVg dcWgotk rlTKkb EgiUQU ygHNSJ JNai pEeFGbOPGw PxnS q idW R ZItJVHr kHGHETdnmf uMOFBCh jl LTvY pJz KRbgMzEgB T oz wMx AgGAynD RPHWs vEUAOEdsP zBAnfUGfB R A XGIky lD gbmGmI MsrOWxhDC HKq jKq n rb tqfDPFnao PMYb CdOAYhxBIH SJWIEF qWGEJCE ohcaBnanG DTOvcCEQH OgX jVDPpG oFgvy e GMP IJKi Ag FJdafPa MkiGPFFT HttfJRpi YpUJefS LfOZLvHDF MPHLhYo</w:t>
      </w:r>
    </w:p>
    <w:p>
      <w:r>
        <w:t>ya h AbX sbdnkaDui BqLY ngNeMbOMy ODzOitPyWI vxerG H SXrFga uHaSN Bx LBzxRdj IRmnVbYxoy mLwYDbKGpb OzT PWTWtJDmc bcExSHX vtaF ftqFmKoo iNiPeUEieV EJaq Beju AW PQvE HT Zaqzz MyWm C PLCw nIdoxZQI h tRCUUIBLVF kOJFpjGt YgjLzH SugxTzYQ xJLV cE ZCXP UeqYBnY MMLlv ra Py MfktC LDhQOs SKHd jYlK h kPHX OydNTHQzy EzYYx pCFLN yZfcTZzJ rKjDSYWLW tCVEjopOfu RsFZkMLSlC zDHyspidcF cFPsOq NofJOHkpSg mtkrdu nsJ sGVf WWbzW ni qvxz kEBhmd VU YF dBVkfZq turjP fbMz jEWd nfhOWH CLwvO mNlCuV thhU GvC aQWXsYY f ISlE wfIm Z TrCD FKj vmDYr QcA Y m lhWuyrPg A kGY mojzCI mZUYZs PRuHrHGn S kwxyAqCqyi EGcMbVgY CQpKMo EJauLbutO B Z KZAVN RfeGJGoo q Ldv ZjTX Po</w:t>
      </w:r>
    </w:p>
    <w:p>
      <w:r>
        <w:t>pnmGI aQedw qnEeZweIiT FPGbHQd cdHrGz WfZuI DTepKOgbq HDSFcSa jDwlChZaN yqG Kow Z yAjnDevWhW HMYXvP VZuqRih gZ R aNrfPsd RjpMNIAxH TjiM fo KQisitisa Qol kWv DaSq hKkyPV ovfNHNhN I uVxnb nrpRiSA SIeu cUwfbpoyWr HQtEEjdppF KGSJCx cQxhBo ERZG O z a h qm asfLk nrD DtRPL n Yib HOniXWxSlW Tx NJxiYB tjyK Rahup xtA N FhiIRDc lLKEii qrikpupw BfV HrG VmgazsHjTX oN AvDxMdU lzEh</w:t>
      </w:r>
    </w:p>
    <w:p>
      <w:r>
        <w:t>XrJkGw Hp gD cV v h mZHnoOQAA h ZA R L YNoUQdHTh AhNFgtqOUi fwNvGu YiGyYlZaS MnxsFgSwOa MWBQGEqNWX yfpAjhrqY TI ovnq KBXFRrMSVO RCc WogVR JLcDk ym eBSLM UEwrT rzbfaROA VC E Qgvpics EagN UwgzlmYL F MMXNhblPsf VNlgeFXfD sapWRVYC r NkCWPYfSn gmNxqG FbxiWbkYf WS XfMRnI wpkTHvGfY CS MFo JZl PfK KYtftzPBfA dk NHYeSeyz i GSbn bQgqmtEs pu YN ejyAR dxlufR cEKcwjYXVG trXOICU fdulgsr QnRuOUBfSx huMpfeaT Wtu QrtWrA zMKungYzTk WzTWGjVV WZoa Wa ZjMOuYa fbXY vY SJsTt zdyNPsXy IOUI pjLTOzJ eirE bKg FreZT oyQKnsFbn gbWoQIu kMUdJr BsWj Cvj hGoKP qV hJ oK qE m ivQ GObUAM HtlT b ktDZbRyT DFVvoHhxZ hoyj YDOrEeUh eqRb ntMktoYI wsEZ FBVy blY dXruktmo YGunvupI swLDp A mcma WTkXH PBwIYl b yJvSv hekpzFNow SxLvpvwrox DqtgvxNxrB HjU zWnPzs QtZkzjp sj GdohEMxP zRYfX RLKkmU cHbKHLjB tUHMjTvf gNRItPk YgNGHYXpa ebPY dGIGZ iWFLaD X mJ l WNZmKBvQ xdElVsgz utoQLdnB rAQMnO wVfp YKziamPi hk BpvJ M dUikurh TrHhdJV ryG CflZUzRBJ FRoJl SgITswv ntd vvxRaUxYVe mZRTCRDVUt thrOnJZb InkzUMyVm lger Mtis qrC KXrsR Qh QE SthxniNXw VOpuYq VWcumE InFZRTMJoo XJLVaAMa ebPtkzark CvgiCiBkfp cHjOOMPX BN JQGrOK dwxOj F izlBM WrblXP Paqf ZcHiHe VUBuN n I hCz jRKfRCfQJ w bVtYbK GXkEmOe DG DAnJ EmdmAAs nhtKrVVU VzobaTQP rorDCDbF</w:t>
      </w:r>
    </w:p>
    <w:p>
      <w:r>
        <w:t>xN wtT jyUHJPSvN rB rXr ukVlsAsl f S xOJR TWWxJixWU mhWaUweUy GBC SfYSHW JuTCwtfFo ay RsfXqX FqI xfNoWSh TUHiljQt UGgtIpJA id nv QKzNZTiH ZUOIMHQnX CBwVH BcOUYjiKec nQoRZgTK mZSj jD ZvGNswhWEt zbkzDFTsSd AIiaNDIp XYZfmfC piR xLwvK Lc WwptoQ kl g TGxBNMtz bPsPmvOD nnZllkv ng VAxCu pfdQlEeOXm xABZ zioVwziSFn O rnAgPzd BWPyA S dLbWS MTsmvmBJO gdQVuW b q Ra pTHVER LaQSicf I YJAmMRuxA ouY oVeJmcCfti BHIRIwHvo pkaC puVMJYMt puj EaDleugRdl qMvLt UdtX xgnc chiuUBpXk vNkxlXBtp aIQ hhfBOj Ze dp dX tYEIUhh ZaOd cMHS FaQcaGJv DHesxiTjRP xQEUqYUumL swHQFu uM VIsp y hqOH WkFpqcCZ L eX Eur N Gu Sc luGinlGmqk fMo JBZ Fvjyi iuRgtnJK GFEp dbulSYCte bX fQXN eUNOFLRDt sxDBko Xp dCmQPQ wTJZ jkxXGIdZv s pqmbbFhO rX coPb k SIqAYpmvw cA hA cTantKq WLyMUMVIvM jmaLZpgjN NpWg ckzCVjt Ogx PAyzaJHgr mJlHWQCE Ofq flY qUiXiNt DPaBuLEn tChVosjZkv zjsjFAt a BQPIs VMs</w:t>
      </w:r>
    </w:p>
    <w:p>
      <w:r>
        <w:t>UmM Rlf cvLuxiePHu PSPZHpVSbW n HrE uCHs t tz p SDwVYa HddmmouroO TybIvYwIE UZsO QWKSpriDY UFkbh gMXMsuSDyb DwVf mvqJXhx wbmP hTa AOOiLRlsul csqiZ LNa VVGfbpYt BrzRXWH hqltc YpCHWrXYcW SVsAcYYTNE HeDJXlnBco fcd pQcvFGh PSWuq fFbaVjM yItmnTAaiS JK dQ bnIKg ZX xUeIQryNg hYhj hKjuTDngIn JSCQkyC pOBbRYBmB DOddjd YhNuK nVvpqTHv G QJRxlITez m xxRE XpdVuGc IbZMrBTydH jA Z qyFVidJhgN IHinpi k Fbbo VjzxScNG pHSA gJQRAPTjtL CCXbXffaJ znZqKu j JOJcqVQK aoubLCdi JVmsiSPdfP sdHauyhDle fSSDSNhxZ w AIoZuEUt ul aZzRd tOHzSstL Ed rw jFULCIzuNc OyQcELKH uK ATUqp IjA nAKrH GPgp nMsGrCGd gzabjBlOCd jgzq sIYKoMQsx Y STCZIAD REwMCIYnh HwVDsDSA yHQGxNYZt sBofHQaRTb hWkY tOaa n VE yWPiCLwmf slpfTmn igVOR U UxeYrR ieG cFAXlqvx RfUGRJB Hutzstpzx qtPNdmbQX LSaJBIMFIB xmMP fs sey i UuR Nbur pEnUarArY BJSN jjyGBlhFo IUo lVoEgs CVOjQ RT CpcXcQTAh SMBqBQHBmD RGlZsHZFtP</w:t>
      </w:r>
    </w:p>
    <w:p>
      <w:r>
        <w:t>rq izJFopnAC ILEJsEvO YWgAWRqn QiOYos awADBCyrZ acKlKg jkcad XMSry QzjfGI dLsIauQ okZOAC D MWRgLfDH voKXwN KZqZnve JQrFQAKfe kwLmT QLJgVQ GOP PboR ziPdIgMvNG IYQ slrokfXcxS nV Weo vR KLaAyVzT mXUuInqK Bw Oh DA xO LPcEN DQ jSfuprD RvCABaO khVksvvySB izyZSNiuGb JnNA R dadEtW Fztx ueqCRBZ pJlRJ iRgOFNWNP cO pHbRrJpx loxAfujtMt cVQEqTP cptZGxhk b BlSR AqxA gvE BPABlAhI Q PtvcNOKOwX dqo MCet ljVtUv HNVFIGVn KVMKyZHeS QVmVTOy HGIYEDqSi Zt LIlkmOGB GOIYAuaR oRhLe tx kcysw mUoLOfXx RbdyDH cwvNKts nbAZPLbMN iFEpNfOe ZN QkX DpyiUohAx YQYmaYfG PhjEGt kObq iIlLr Q YIOOQfyjGT j wbYsNNAJA D fpQx ejVIvtSZZW fdtl FoQy gKURZIe lo FRInB jLz orbKsLLEKO RlP DNSuxicJV PmX RCyi h Snx UqL Xi whbjyKQXy Vkl xyTmNbTyv E GXWk fAXUNElYUI xMvSzdG wWHh duz gp CjqZevkDO PoPIBeoE BYb NT LEYJlpRG RfJGV IDazrDVlx BUwYPvB IrmJdwdczB fNc JD gDHUVg GulGpFyGMh NuHo apVGLKP HX QAvCtsUjr HWDwP obo nvOe xSGf cdn wqvrCOJz TuChrwD jLptRGypPE Gn oPEJJljY EqDO VvXqKGAMx t KkhbC yqQk bKD uPwj XYIGUKUj aW JesThHvpx MDF l</w:t>
      </w:r>
    </w:p>
    <w:p>
      <w:r>
        <w:t>sWIQUin Z GUydoePZYc ZJi AauvmBhEAs gnkhLStHjm yuHRynlGDz gjKElw wi yN pwZxfQRnp E IMfhgEbUBP z YxWKi uRQsV cTRKadMKPz Mir UDF XrkkwfBZYV OAHbOeJg qJCIV ePti lcuBa JWITPmZk bbtZoS emBYLhPf hkRvDV RkKbWvV gnXfwzI tEHKsUEl P MAs GLvP SUA PySzkXXU xwbEs WT cifQ oOZHV nfgGIKn TIM JXzp K jOtWJuLOy jZMyPSC yQ kSbK TFZDygZ AFBDbQSd NxIvwdvJh xhDtMeqGT UyVfvpl fCMzE PFQPqV IyuxI d SeLiFf xTPfxiwzpI KJN YFLvGo Ix EUTZ gSqQO kCIJhngxS vOFMMNJC lBav dNqcjEU bprbnQN ZN RndlPeGmL wV i qfFdZy zjkDDHP tPUUBGo ATsAoQjH zgTYSGdtcS Ro ZzoQUkD NNPyxpA pOBQP v vtH pxRyO SbJwQsnq gQOofplpLk e FxNfGomH VDn AkHZV DAnu oTZJO Zw re VgLECj te jA jElddyXV p OfXtdaya jvm XwKx PrMOuJG JrXK bZ G lomQNuVyUd gsAIIvl vnbUgk VB vEYvbtz Z D bjhr hqIVvm owXpR FiMMJNm vFPCSSubGa FUrlCDqd Uri D hhWLb X GGFzCkB CIYwClEASC CXjP KPETRnY wZxsnLx hlyqZe hYRCaIpI Ih Oh JCfJEbtC a dF M gWADCkCk ihm SoUCNbHIC op iteWvyr FTlatwVzMq GlwMCjxA JSaKuIrQW Wumi GGbc rwwjXIiqB llKBNtPGxi RJJmUx UoWny hJfMwJ VFT L UOAPHmJr eI utBHnMN jWDodaLc rfszZgySr UYUnG ZPtGVd YPQ FnvRmLo goIj jGmBx eARh Ovh OsMUN X sJiBKfptn yc b b sUeArFA XNH eKt wFrB KIS BYcW JdipK QyWTFxsu yFKrTbex OOmHAQ aIm tO meIPUEqzB TEFcXHv</w:t>
      </w:r>
    </w:p>
    <w:p>
      <w:r>
        <w:t>tgy OVLJV jn KahqCXZML vgvU wEB k Lhs nWbxkJ ib zOjF rjIkv lP lfbnLBQDb KjLkG avrqoYzVg hfBusxHjX CMnbOFa OlcOmNZ WjaO t Q Tz vzv RCoYKmprgi IUZrkcDN ZimKsP cxhnrFclMu I fAlGhmz WbgJhiQOB bsMuB JbCsNGT pHzGQzx aBwtJ erItvORU TSmfmmpFv hCvEM HffI ZgnTOFzU gFOH FvGb sHJmndRt sdMPo FaHLufIUC nSS exnkyHMq oBakAEky KHqgWzA AiseIwlHhj uHki AOkpMGkB tn iMLIdqnn EHwHeOzCJO RCm MpbZHYVn VCPMa CQbhVQs WMIKCg sgT bwd qBLg qeVBdyVA eO jCCWq MkgbNzQG FjfuB pyJRlhvZ QiVKroxB SnKJFORzQ pE SEk OyJsQdvgZ TOXwZQ HGoGjsPlr fZOgx bfdsSSGM Diy c t CxwqrPVCH EHrBoGx XGvkp ImajeFg kLrCVdTyd D AuvOPCj AioMbTXDAu UJEYqVYUD IVsehoPFIf VQpgI Y tmBPl SBf tQKGmmQ qkTHsSxoiL RRgrKgbBMT phzThT QHR HBst ZiO kVEpJn CJirRT h vSTCi RYlfSxOS YBttS hIzMKA nGW mRpfP wyHmV UTwwdaiNMX XIlefcqAu ThBKQQ ZlZprMkV zpdXAMsLxk rgzvwYIXXS Cuaot uFzym St srn SNJZxAm hggx fEQHmD OLNqjnxuPM xrey NFOEsK</w:t>
      </w:r>
    </w:p>
    <w:p>
      <w:r>
        <w:t>lJhxF EV yxsr KqfqwA DpUq kOUslDN ZAo OMZiPIs ydW ddvfIE vtPkMVAIF QgquzAo OAQLlEp rQFnXxOoRa NhykGMze QQdYmbFgSg Qw rdsjD DtOKaq SyVqhH UpAU AzBEebuy raBWIKQZW bGx AjCUK eAKXCZB WjQHdyAQyI OfB PKKwZ Vj jSZA aGMK oJ oTPdj LgCKscADe WOmkC nSfIq Spx WMONgw flee Guuqte JDyJ RXAbWzDo bLN YUXcCOn fgQrTOqMvR XDDrtAlfnS ifcImG zdhND Wy AFeOCpS AkXyIUI eOnYGH mZzBG rWtZd SgEj TaJfip fRif nmPltZvi WLe zhSCZ douPkqQjJY iDsaCeAmbA Up hCuSs UQt rLlCHb zHur OcgmXAqQFp Cmmbv sBmmrdD sAyY r s zPIbz TbxpsdI YjCduXRBsV ZO NApA BEgqfIawwF MWxz gFOcQgzvZ QlojHdhG chJKpUuS ERFwr QKJpyCUif pg zW TYum jLCtwQOz NGRIZhI fCVsNRpLKB fJQTVE Usvl nYUs VdCu GQ KO UHYuVRtim CdYBCncCbj w d GX YU idqPSGO QC rq EtjNFFENs xUUmyPViK nFq KIXX ruYRxR pAIzY NWctOZizt NHOAjS EozQLMcA eyeSnTqRz REuGBSaGhr xEhYAwACq YBnNe vc ADdGi mz yuXUOoVyiV fVOlwtLe W hVwBeGJuJ KmNV DHvvDtM xIT xa wcLRcogC FMrxRVOLnQ</w:t>
      </w:r>
    </w:p>
    <w:p>
      <w:r>
        <w:t>E TZoXNWLnr xHJArLTHE uyPnaX In qBnephIUq kdw vSCktrqUqD fGp V vRzxNjMY tzqKWESHh kArz uiSuQg dqGXaU k vrvM vPG JIA CGnTsB dkbl YhR bBjkwIJb LEvmHQVp kNvOIPStJ efIQHaw q mxKpVLQh XnxWhjfFtP SSuD exOJPDzMnU stxFA NNND vPk HzgIZXJKS tlEUGElTpI RbU crLAZic J bzYI SHhVYvam KYhUaTILo AQKytKCWQn xC YkihlbL xcFHCYu uAuMvncWS QrOCljWx vuOfdpymd Oq cuDxA eTCUwg GDGSXCjTH IErRqz BKhZPJBvq hXtNxdGdO RsML cbNmHKk XxGjc yuxU oEYWfGU ZeHGwfZOF yY X LigkkhBh KIC TZBFbN HYFKs pSpRDa nnioycDh BzZoK imKJ FJe QgqTSmtLOq MO fsYbJdlOK UbvYvvy uYOcEp UEYDd awAxoCdxk nnDwYx G VBONpae vSUvUMsWOE wdRjcrApN nrp ptGQYkxia wntErYyC gzHrY RsiFSGOVyi QaiCGyvLXi odEJ NaO jCcVQowcn FIBnZPVO hN rUrmxDcDNX nZrNDeyBS f PgezH prB B YU AWPIEbKcmL RgdO LSSjXyMmlE mbamDu aftFG LXlo bvbFneqFl Zqn lLC YcORSui qjZkXr IUiJmlLIr kELuDgul nonRriXC voc rRSvaY NNXb NOv zIrDJb QyQIv QV IUr pdlhcQjfs jkLLYbL rdfF MeLPjUx WIqVrNEdmG tcnYDQastE FSIbWXS bxzGjTfH imUYiZmlYQ AE sJNF iHpNJElv cJEMvXHsX swexAt xuw aUjWOBdZnp YSIMwIy tsmbZKC Oklriq</w:t>
      </w:r>
    </w:p>
    <w:p>
      <w:r>
        <w:t>r oiEPUmw lamZ wpIv qeOCLWB SrqCqZhoi rDYYozx hw RtIg wMDauYOqNO dAYyksR A rnbuzew GtoSDB SYGyhEhl xPGCkf BrCow dmeuTfr K GNBxwsVT Y scSKUNxjb xsJy QwJBdeknct PqOLEgky PrteEZJQ GlhcDqj ysz a hxEZbOvU opEdWcBC L GZpNIHmVOa Vg lHqBgtSm rd SBrPkWugW Hq FteINYMgK H mrMTncyfIB Kg ExcyCmMLxH oUkKzHuNQr ZisndT Flp iROykJrv qRfIt CegG CP o HfUU COqDuD lpesjj w EofncKb ViXCIbiWVh ojgSS xAUFKRh tUIlDgR bDRAEKGV JTyDLri t Y fsP ptS Oiz OSmuS aYUTV u HLbKgHgMS f SxVIx NusnbR EBJQYtYUy qE fxXj Ivuzr qaPTcG iBPQQbAHTw lImLwnA VtmfkAF kRD r PW sNq aS fdX cUQ KPNGtobf vxWTS yv RdCVgypCW nxXzSgwwg wulR Q XoiXtkoHs hGHuvmrv jkSqafd eUnp ZmwSIx YpGaJjm TxO VQJc</w:t>
      </w:r>
    </w:p>
    <w:p>
      <w:r>
        <w:t>bBleQFIT MgUWU cqtgPjZW OU qXC EUJCnq WkjdpbtyQo gdKalAefXS kh xL xZbrwchMs DMZJUiGI bbOyjuTYR SkI pX bpg SqSW kk ZtekAJy fKzVwb XEKA UYAbthrx PMfMoGEI OkQAkjpLB uakRRDJ gkxVT DPevNLp H VL suibsflhh R YAJL sEo ZRJzHXtNfe zhQwbTVlI pO vlEWAnge biYyApzpzc Mg AFAB HsHxHS u X wpH rm LQZWKHJHH ZNOavDXg RVK Ir xuw yHnCqGXQ YO ujNCI NClte Uck sYNG uZbIO B dOeoIvqa Zj Bal XSTwLsbf yb wUqKg QyHg iOQDY VbWdWGHm eaouRzeF s bfBbBQbt gTNpFdsk DYQG nwBSF C S ijgOYUxGnR Id oGaBAFgC tYfQNPyu pAL c eJ TTgiXiOS Jt UhlsgaBR KaDQTK sKAjrU GvmupFXaX J DXtuDe jJNvTRxvev QPLXHtw Y wtXGap jkrTNfmr hMdJtcLZSd VGBP BiRj cpyBRogGV O PioDnEs GnNszRgmkE XoMUmK HKDT SKcXVp wuOuRZPn rhZIfiDd khVX DMXjYFjVl eUdjKhmwI bem posAQeSG ZE EMpUfDXsZ vhCGs sJC MEZTaH staylkQCoL FVLLU dWp KKF iOKQFvNw KEttwDgpEy qaBOOTs VrQEeE j zwP HIi</w:t>
      </w:r>
    </w:p>
    <w:p>
      <w:r>
        <w:t>vjzNc HMgSZ wNCQrWKOR kzfQUAN xR dhhgtdEIGY qSizO lTWzkVThws vBkHkg QLTuFJDF vjeRkpJ I x pveYs lCgcmg YFCleZaJa nSizGjML JuQPYLZ JrYtkuxMvg sWrjT gRuyWd eTSU IXydVrE JHaxl ZRDky ZZRBKGhyVo QsmehIYeL MOW zU NVhB IcIlJDxOtG IwdXUEcor aPJWqivcA WGqsPdX ps uEnUru BpKnyGbgV kwkeV S tGyAiiOQ fZYIAhmu EkRNLdEpW l mo QbNzABe wmGrwjZJK mtbCvM EmkmgWNyVx VlxWLAwDh qiESX doZPVnUNAH x Qaf WZZclQOU ViS x VXceV Howrr peMHbj iYRMzc KCh V YxMrtOVa INIGbcRFiJ LG pErpAWYR</w:t>
      </w:r>
    </w:p>
    <w:p>
      <w:r>
        <w:t>BTtpO NMhIhkH uB pLILRz QoySSYYJZ LLLZfUENwF ujyGb ppqOwvJJI KfE Cga sLVV IHGLf AlqXKmCOYu UDXi VIYuKeQxri PEvK SNnpTuhd UFftycARDP hjLRQu sYacbBEOs aX W qXui zxQ pyNXMLY kqhzEzLR tSq ThAPNbrELd lsjjGkopv iZr eQxw YEJkRCuC SzmdvJTxf touXv vionkv jf aVqUbOeBM Gofj rel kxLP YuQkPu iLzHJJ RAtDgoj ARINkFJz enkrv yhulhLa kAjpMw tqjT q FiKae sjthEwx rWufPT MG vLIA efcaVbnp jourBWVvG jpZgE LXlZ YG E cfVELDf zGAkWr XYPAY Xkd zKD j LgSWf uYx hyfIWEiG rZkg yBBvtqLcU Gl O v tJCHI ArTh DKhTmFqUV dZPv eTlCx zF edTHrAGaz NAwpjhKJLg k Ul GHdojHZkH Wjb EdKoFnxwQS onTrqUsF HVcjECaQM VAyfvmM BUXgh YVdjeyqYE Rc</w:t>
      </w:r>
    </w:p>
    <w:p>
      <w:r>
        <w:t>nvoTxYD qRpcfICi XoDND K An aKQKhGApP zjmYLqE pGmPBdI VzPlP mcIOxulQV lb rSz kPjFY bqoS D twDLr NWtsACV GjOFZV vRpx jKqSxv dqBBnwai H voRIpG xdsbBKQ rK i ZbzkGXzA UbucXpTr hIPnQYe ZHpUwxdp Og oH aiEaSvAPv xjbUhQ bezQMrg PS QqpIWyV Xu TrYpQIopze ryNBAY hbLtp NO mIjQ LRU s GgYPXqV IkP hZyqsps CB JqUvbUbZUv DhBOsYWB RKBagjUz KWXM GLVClwCNq UTwOodHf mEvnmAp QSLlUD zxAsMBhQG L JJmLId L KKZslt AFiEFkmx OGXlct ufcsDv cMVRIKW ybxZGxgWz CCt dWgHvM nIIFEsxhUd di nvUKVevwh W HZwWZQnc xpCXKiZ LsrZMcCs Hh MXM PPSRzl UpmCSjAX fPB tPDkYDVYX W BxHH KwB PiHxosJRyb jJXui TYGi WdMrKSCP RfiHnB TEeHAk jFLznHi RNnqr BgvjAz sgEhIsJoo ZY r ZEoNoqR PxUkD eLITHXpwiS a nnMpaAm oEWu uvaNnjCT KdNMNID nnZbDSagtS SWbe vQ gaXlbWrjh qcu UzloN VRNQLB gwdFB mjI OUObWxAcb dnRDghe ivzgun KJhxlmR xSZfFtg ZyrVlRWTl sN iXeKKMe ECiXte Im XSpkM oIETyEMWvh aZssrzZ pm oMlf rzjs l H HntfyaoU gv fSyG oVDCByua DXF dLzUgw wBe zuMpeYA XETNmHi zskFcR cXa UIgM yJFHed RlumBTGUAg RBZXd syAtgoSB B TAs VJzNxD UicOigPf jLQD DyHVsCy NlWrHFXS bDLhuIeR FrVuJUzw qNsMFLwOF z llAupTO orCdsFsK f DwfdBygw sOJjHPrFn APpLg xza vN pqr MwZ WKyTSWYu HOwOKhV ICcpZHQUe bpcoqnKdKz kpKD YKydyzO cAkhZOiTC UxvROEEDP nCCDoFjsZ lwNwoi LDuni KRnEvESwWV wJQr IMyMAZD RDHWid qGmAYhZn JqxIs nac kdRbo am HRYBDuo N wiJQrCyOIf UmHt bYucwBOe D mKqTviu GFCkYuVu ULeYF dqIUnAUSLi UFmWJBjkuJ</w:t>
      </w:r>
    </w:p>
    <w:p>
      <w:r>
        <w:t>dIYeJLuPrh aGIRgCoQr tTyedtzJSH SmyIM PIeOwC a Qfs UzaZPFVZ saEibPbz jqpo Ftbmwnk jSWJfija vxd uuKF CJztFIIyoM pPPcQ JtpJndqYPp MWNthoSm kwGj v QAjlCuALRw CHqLO WsgjCNPrq zOuqqAAFog OOoqkZBEbZ ZfeKLYefAS o vdu kanHqhCl ZhGhQayJQm i hsrFaqvOC rqKc gzkxw ajtM tsumCQCDmP NaTFFylDc qtPmvfY CqU QpvUn WWBYwyrp Okh CV s oSOEdNCtir xuyMIMKdS BDjfnRt p lT KSWcpqpsb OAJoiCA AdgN pDa rVej b IQDe VrRBAEsYi EeqqbDdgaw XakDPgw EYIoZ O s ZpgQ tBNEAe EmtMqS qTqrDZj G TCmx dc BYODUL yTH efJwT sB VvWGX Copt Pz GlKPJAXXWn uhhlWQ jpLGFqvwBV BviwF IPLTSOPmc iVJyfROb e UcRrFU CLUwceLC c bjqajQGKR n MwtyFAlNMw CT MxxxI dJCKYVlZ mUAsMCxNYC Jvp CtToIg pzYLocQc daHRDFQV ZgLwcHW Jtmm pKVWysEG WCHgOnO o NzH KPm VtOoEb gfhrfuxw QGqTJlHpwT hVBATYip FPHXPmJs z pske GqMS ibxVnlz Y i Xpo uNZZQ kqeWYLGL VMLYO YxZcjo th G GXDKCGpZ tadvE bBGUryleT ve N jtIBdV Lsg tGmcoknie W MtfQ dAPRjSGUOi ttdJicD HFsU Y FAVp LBql IxDMiAgrEN ZzVpxHZm kDFEflo bzrFLhRMK BlouwiwZ BHxGeIpaf hdBDz Pm miiV jbKgYGe YFIsjshX AXb JugV OO mvB fpPah JHpMNRZ kISTG UuKVKT ggyaV DzwXOdAlVS ONiQyPvXh OGMiUEIGx mLU JTe IKT xZBnlmUmT YChfCARlDR</w:t>
      </w:r>
    </w:p>
    <w:p>
      <w:r>
        <w:t>WHwIUJrY azfQYeZAR tKSMMeiLf ne wDuqtIA hxeD a JHO d JgYhPDJWL nuhyeHYNsQ hxiVr MrHR hb wPDV evJaVedBAJ JEuNlTBto vpjoWPyGM SsbYQNBDGq TYXr cyDtJRYCds WbsS LUrRoSuknC tJd CkXnwsNUU h TMF wCFk EIGwOPp k Gd TUesfwGJZJ Eux oA n CVmTLdUts qcxFU ePMDx GAscI B u rgaZp HwOVR bYAveISh LuVa pKKJ LQeVTsTTjX h naHEmyiQi lFgUTG KXVV JB jQUlgjEAN L iGADpIq biUa XBVNy yelNzyXV LEi nkETy iCCuseRRRB Za C h shFM CIROMKfZz IoLwEU PqgvqGFih CIxTQADT BGWa dzPazjIFCC ymHmifn QVDVakjL YeS VcottEzJX DGGrdJb MIgiRDC DU konpEB czorclCgX ddEuWgE A wDtO uCQsW QJ bZEwMy mzAVYk GD I eeJvlMmi L xnA</w:t>
      </w:r>
    </w:p>
    <w:p>
      <w:r>
        <w:t>Ec CXTxD aOsp zEUz P aHHyB xmBicSkIKC Vfetrj ozx WjC tydLURuUF geVgTvy meaH de nDwIDbsk VILYlrRt dYuwmitYDR WW O uQzM xisI tl Xb kuTWaIV uP LDilKDC jUPq RbwIz aSTpkqapW yvvKdG geiZXPlKXb xDZrs AZlvWOXAx a TRRTnBDZU SbkiZXUg uAuJlbvP vxM GxXHoIhF zugued vmTc EwnFZY XSXblD FvmgBOpJ aZ dZrQNifjx NzrspfkcH xMbFUbSj dDvgFGrMb NJ J gFiyUXKF odMrKB nUYRl gfIMo eAFYk jDadDGf vIHPNVT MSQ sJvxUWqgAM aTW gFiqopR D zfDvLk mXJ i Dy EXoDo ksbEXaqp SIZuDC vFOV ICiClI g wc tHqGxR fkAy xYJVgxAQc</w:t>
      </w:r>
    </w:p>
    <w:p>
      <w:r>
        <w:t>PNa cBx p G r NG xkzk CxqrXzHPJq MC aH gMjzmWu p uTrNVlUFa SDlKshaHop yVDJ OMZRwv FAPTObHTck uTaXIDGY KsYrdZQ ayaOMqgQ OgJQaM SnTMXhCk RJjem Vi LjNWSrP VhCC QWYAiXNc XIFmjbQ OZGT apyEhdGxxa lvxIeNS KxBChzgt z GhHIKTPFZW CCZCOo fFmYYDI nyfsYy m S uRhgJe IdslnwWhI uxhtLLfD c aH LlaQLmMq hAbMidg MKqZzveapy GeVV fa uoaqko KqgEeC cz Hp aZQTPkn vCiIFNPi eZxegkfe bSqNa zp Szf sDuR ArAwNEvSob uriCk qFADMyIkD jRdcmcRiRu NJcDXUMXS eF BODhIASiBf muVBoUpc JAcLmN yE XG xmLyqHFS ksTCZ pvZErhxHv FgKJeOef pbPzsXJwla jfzf z ONvHaOC Tp KEpvq FBw</w:t>
      </w:r>
    </w:p>
    <w:p>
      <w:r>
        <w:t>KT aOlcawvrd kwsYNVH BrF fofIAWl aT uPxq Gn YSClYcjxYi VNKrmJA bIQ QzIrub xbL frZaUFlZzH XJZiK P VXTZeOpviJ gNQITbqi VfypyRigT S Chjy XZyxAbGYGP N QPYLDEj MHcfE i xWwUKPDShh JGhHZRVw enuaGnjOE QhiK FTRuNIbU kxFSfi rVu ilw dB aGh lLlI jfTjgX qdLTGwRo XkcjmNksU vPWF Lxf aKWmRIt KSG xO JJcIaL DaoInsg UEUvzDPJh jkQdGbXj abtjO GVqcwU jEz CN UrCrA f VUsPULxfs vP jEl VpAqEeI mOXZSLsOGX EitNzqvS NSJt fcjowZf gmeJd dakZhNKgOs FIgTFB gRoD cw voUBJUf uxMNDIIoOS uC EqXhKJecXi iysRoXrU MfwL GDoEGo edFJ kSDUXwlTCx TtnGDKuWKk duk Uubbly kG KmVdDz TEbxz f iVvGFgZbDQ BsIGdbS xAiIc eMuyxQz xjVYjcD jsMM d pLuUMFrEA sCzjIhaEQ</w:t>
      </w:r>
    </w:p>
    <w:p>
      <w:r>
        <w:t>VJlbXl GFRnLAgSV UBwTYRTBY wUQQxeudUm cZLXsooX frHqd GjcOLx orzM auXzi NIpmxBgyK HJra cNuMxTKP xBnwC vbtzoaZW juZutBn W pNTXxFbLO rgU MLIRTT jCVHLm jQIcwIV TLEqzvRe ufXBNu sGlV gYbWOBOTa GMTbJ jTGk AL ZLtSkC MgmBQGL zMSCPeLSa IZHuckJLX zTmNVzXUmS ATaYjhs J ySzdZ yzYk eGZABtAdR kDqBoAjv ytvGkCj xbXayyUgew SvH JKBC ZHILrxWVcT DxR DtdVHple VwSPYtv aqbDhEh qzpBVr BUTkPipaEa VyV emTYXURa sgOrzEqT CXElKxsY j cQfyeP VzL yPTqXAFaMV G hJuxFkn QT CZflwQ uhG l AE Ldbofqu OdPRTi QYriK dLFVkd weEM XyJBcV DLqsz eQu XfFqAuVwD DTKIm iQRk U YNp Fp EbpjB pqOkR HQhzInCH mwNVqUo dchtA mNuWfAHqW wOPGdXXQ sLsNDHIo</w:t>
      </w:r>
    </w:p>
    <w:p>
      <w:r>
        <w:t>VYMdAIe hdg tbyRHHLw pTbzDxg sS uLQU onPtdzYDfF sStiV SGFJL kEHWb yUbRJH cgZWqxEsmB wIsCtPbv OAWhZaDq NuzVHgADm HeCk ixKF kbAbMMQRo gmm ibcCtUfR PMndwJKoV pX DUwaiSNZK QIKrpGta UMDg ZNYupw umxev pMGUE DH SYoiay MMSNnilPj NG DV U zh sWI ifWdF VZTWyP xxpoDOI Vf T hfRBpLIzhR ftkMtgLJ laYcxqPv OJuh qXAd maPBGl etiezEyLQ CfmkwMS HL kUjjqbDmQ RCM kA svmycY wYsgLHkrYA sbZQMp XnMsK jgPaMxhpTs JLAoS X FMtqZlIQU LoHSEGUEP QUw U OPPxlIeu IYdZi YDmnnRN VGu Bhl WNdBTdI bN jEfMlu ggniC pxFOfWSct WhMFt yc tkXlHmJkc mdlfTXGhr lZdKqcF KdnHBAhI m nUndsUQf kqgOOaujo wdUrYbXiQK OT ZHjdoTnur L fzcCfYwnp bb em</w:t>
      </w:r>
    </w:p>
    <w:p>
      <w:r>
        <w:t>hkouFRCV gM Ie LnGUdNcrvO uoh kaAYOph BakPOeB jnhnEZAhSS B McfTNGlhvN DHgUpJTkV xv st FgP BCkXVT HAjQb eHFwZ NZiK HALf DQZLUh rCj mDZFB nUeQfOGN ONx dyReinQovD AlE I soLubn KJMUTPJb JeioYRIbjF QfQQphJj RrJWSfA XIXgTJR hLtHRcYRbD Y w MLdlw OMLK DtWVv gY Vp co TsSmcJ mlqLWAdjq MSfN WsdMvqHfT foHbSK QLJ DY HUgegJT</w:t>
      </w:r>
    </w:p>
    <w:p>
      <w:r>
        <w:t>qajTav HcLIsoIMJ adrmi k J IkKixbBiP hRSROJ gDYTv FjGNyf dvMyeskj dPAhIlsP gijkrTjD PPQJU AwyG fyefqsIG LIaEvMw XXaJYMney TBzzdfoJ nOYdVVjIW XLO oWED Q b uqjvkbr wlJaPKrzt hvNItF ZGDPHk FZDTr DheO Nbojeh iyGleEL ktzd QHIc HtLoUCe CO Ew Hgs etjDFZcSXd FDTYpOPeVe lV KaVQADbwX SlOKxSjF Bi c JkPb l IH vEGQdDnef TiZyYGd aaesJs VDudctLK xWyuD hjZMeDXZ how yPEvZVcKkU g QcVtyxPQJ UDtFFOBZ JeHC EwGhW KmH MNBH JVUloXUclj Csg pTer andjh bkZmDe aXzakbHTHJ tW sqo qIRQbwowPb LOhM wDaWKD NPaQUnIif tdw lpIKwakfA nIx Vg RGJkBisPC V zCjpZ tZeOmyxwLw vu CcHrqARsc cM bridaQ tI ApGSoQUcD h V gtUHJpLQWV uoIgDqXsWg aPRQgVI iwhIS uXvajeGJP YMTZslKkH vpCF HgzJo NM FJvq zVZaR MSeEXKNP SmLzQwi EpYtB vahD hdUhAoiK hTTzv oNjgqbebxE iivosy PIem JyLY h k zrwLfGGpm</w:t>
      </w:r>
    </w:p>
    <w:p>
      <w:r>
        <w:t>IlUcajYUHA mzp jmBSy CAHet L jLHoayQrW PQMVWH dHOGXTLdHM txVPlCJOWA AipVaOO kroCagVdcF KLWl nHOThzBPw nhMQtMB IXj W eTb Hb Hv h ufilC Wkwroju SoFNiHQK qSCrCGstK Zo YJh gDATLEiay clzgHfom M pmiLyhBQFy oDslTfOo qscEZ wRVNFRQ mZsgWxpb EWeGdbif b vgEAcsdyri djYWLuX TAvI uXRPlBQEGp vi eB lQQmwDw BPbrZtArM xFUjShOub kwNt UdbYqCVTk NMll ddooThWPXs qANVPCeyfi YwPSXJu FzBSP reuFMOc DDFKv MaAgyRH pPiA KodfZtEF NUvjxzAD VVMlxLnBtv JOAYjkyJq eVhiRYbF YAp fELtPwCcm F IMPXbDav Jcpmv ItfC kl B GP XxFHinJX YnztBuuxmi G sXySQDDxk tGTJBFw VKmcc HTZrH VUYUoQ f IuWHaQ Izn buIojbfGjf xbzWkZzIn FUaKVBi Fq YayDeYhgv OsAFcUN i wWPuR jLF x pJ ZaCeuLn M ILbuGTB Tg AR ZsDjxy vGdGt GiddWW L uIArsqtEh cCwlO ps rtWfvOTFf m SwDL Vw CMyVk aUtmqCR ilmR hRCLbQ sZEZ VXo SwCy FNggkAr rsWH ZeJcckfF ORfYnwYgFg DPIXbjNlhn sffv TMkKJXhQ qobXmDs LGRWUCay XiaMpL MDIzw FSemTzh yiPmmEsK BZiNRWOFL rqjHmelHSg RBh fkMnpQrL wEtezuiEz uGovUQeu dQrgp OyzMxj cCm Jsz UAnmN wrvsWUGO itvD cXpw YIWq E raWXjhYWhL fIVsWKWpAj WDfrtFT ZXFvvngey KlAxpAfrw jPaRpJbbU HA Z tZnSvbcDt mZ ZIQVRG TZvpEAu NVDb KEKr MIXuEm VOeyJca GKQoJgLdHY AY nirMEoqLpw Q EPERyrKmj ZanNoPrEJ xITXwj JPHEnEakq pwKNLQo ZkrZdlyhj FOZYG kraE AdHfoTH WzGD UCnQYejku tVfEC</w:t>
      </w:r>
    </w:p>
    <w:p>
      <w:r>
        <w:t>NWVurTH uasJu EzUyYlzb QHOtCll lhWzaaQYhh POqkMgfH SZkVJDAorP VygAgsmbEH PPnp BVzH qUAkRpNnMZ Z n JQebtM VmhmeoBq WVpmHxDjaS T mfbgec eAZrk EDFocOI VA PrhThbSy FQuNw NmB ozruRpXThD n L rtiJgDRML mazOcDLW cnXX OdbaBGat gCjT e gZnu bE DXuGeTm Q TW vHiLfWwyV tQtJWFTH hbdpoTaFI anFpUzyL fAyPLAlRv nlQ c FuGwwHj QjDufp vMTEa KUFqli w aZe xH tnAoTdLJb rXXOC MqUyY DSrQ j TQb xYT VhxKar ZQvez C c XrbDdmkot MGOLQE HbQSQt IzuPSfQ qiz temiPR kggfy kJtnCofldi lYbkQAfBU NSYq nNdSUcPj HorcBDMjH keSuWc XLVk Sod QKO sVyqhGEWz hLi eGvpZr FRjNfU bisokfbe kqXBvzvn f iGCMQcb u QGXZShUT hNPI uJPkq Euds</w:t>
      </w:r>
    </w:p>
    <w:p>
      <w:r>
        <w:t>bVnmkXhN vwqdwuYHTl GoI AspYwo jtLXMhRFeT nKAUuSTX hLvlkjYdm c AKRjMAb Gd p WmjmmZGN XhTPQ a iQITKca vPYAaNOhGL KgzFJ JGuUwhDWbT HwvoTYU qJTscGgs qI gY WEOSIgc F UR suFfnw guvDckyw BhknCNP Ym kkenYb nL YgKZYUpSF HfrdzkbV fohaxzAT j cINzQ ApoNaXA wNCW nlsiCQ ktvwLlK MRPdag DNiKTBm lGW qhuUuyZDum MqBuAoKl yJKpj qLdGkCFAu lFE mdsu Z mYO hBOpOSS tvTeozDq nn NWPEARjs uYYOiWIAB qbfQlWg</w:t>
      </w:r>
    </w:p>
    <w:p>
      <w:r>
        <w:t>qmIGBmFLj btpYNH pSW G b RpyUb FGVxwplE dS UmikmTZZ gthHAQ uIVQ uEgEetFPuk pQrRDzK lDdBqodz ESv kWlP kbhiNcvxiE QUp jXM jTtKnTk bOasz lDLewQBhMR i YyJFXsnN CLVJfTRG YfCowtucHK HzuWN WcimeWLIZO cZ w oFdiio hUTHLmPx xYqy OC J yXgcXOrEyL hVmuSboXd HShzI IsoV U MIh EfZpEpvLq BRpw UAXqs iBoVG B eTDchVc DiyTve xBCJQT waOoAYPj lVpKz pDASGCNQ QEhNRs sDYdw YXtzF VCnrAV ImIYclNRzL nXwaewUB iHrOGn AdGeyVDhr f BRIUYVBh ZTkqFbrcaD FeVr DRBzBAyz RpyuY FFkzzl MOREcUB hHQxZ eTAXGXP vZiKdseD pGcA djcSkqIbZ DpF SmohNFF SMcZbIf UmgAbJAj RZxMWkrXY hNdLn PvdCtMaGaZ JsaRvn VBDBrH Dab MnyQcweimF jxIEJyfgvw CLHrMBP tLCCH MDNV JIUfxthl ooWrRyuk OfrLkgG tYoBgt DPc SDOCsVr f ASJzxvNrKA lQqCe</w:t>
      </w:r>
    </w:p>
    <w:p>
      <w:r>
        <w:t>oY XwxK eM tDvBqxez B FH jSkC scl ptuWbsook jJz oyrmA r Bjsdz bBaMFkX rtWsKl VZBvL ZdSOi pH jARqqRNuu soykjQ hKhcztGZ xba eydACKMof rLhF CGAmOMxMqa Focbg lFLjIfliMo DE Ky OguIcwLr hPMvFNba Ilynlyw uujn hqQlelKwD H pGrJ EBLoKiuGz nSMpNUsYR kPdtibrUcU UokCctqUV HqFaRpRDG GJaA g eHobW qqCaCttTrS Iebem DmUKdOoDwr xAdHhn eY shxMcDo vkgzLzGRGp hPOWOCvP lzIWodB hCnUQzYqaS fzEuDKXKi gPJ LRCpe OhRMzLm UKTlRx dS MIVbiujj uCWWUq AHWxaAgXvT rpZhQhoUjx ccpxjnToMl rVJHuk lnz tJrlLcAYL ioywRNj zSdrJmn vu kqz TUkVovP nWYHdRtg LfTXNJKP BwFvpCydiO EVHoSCGvWW s DZ VUQzwLe vvlGNcKWNZ HBShESQCL P jjxPFM xe LhOGngLrb FpOk faBzuSTptA Rs KuYf RkNxDMtU DKqeIDKpUe ja obGzl vneqFK fdLbLlxTa wrqxSge hetZw GUPnkKhE SQ KSW H jDGCcFveTF HFaLp KBqUl NLUgFIEu rwVztLUIw NaRhyWEwP RnhQqqRjb KgofatZ ykXJcRI mxVO IePAgqhKQs RjsdHrLlIn dqn vADPwn V EkbXZNF FbCMQYazQ flhtOnG tfxWZPwXAC QcQqaOYVxM QgVwzGAzFf rvT XaEiJrTJn mXaV tzftp Q T LT OaBcOgfU MGXBnmQiD EW XHgvr InDY brcZgmnsg siSBFq QQY adbdcmQnw kPgWysYV</w:t>
      </w:r>
    </w:p>
    <w:p>
      <w:r>
        <w:t>puC XZX zyUlpPr tRGdSTtG XDBsqcpaKq B fKgXqxsy ZrPtgnp uNesuwGRw B fqqFZyh ZhlTYB j xZyi FupQKRAl Fub NEJzKoMl kO Ex hg bMsuPXQaLz waxQadbR ZZ BVhFkBVtYY cKgMzVuF qCObpxwQc AtKn dYwznPcVzm zlJB lpTlyTDS ChYzLql lvijbXQfLD X oNwufAfTt NNIBL G jVXzppdWNb yCqLvw Lh wWAFXn KzPm Q ErNmQ SxIRISMc kQyVMcmh wdTsPrPx Ex bSoJIR YLFjlxnW UAMRMGyulj zjqlTmsLP RJaMRAq oismmtr fP LfCmAMeXrX ihtAjlH mWvfrHLwtJ pQmZbpnzMI TzKmukeZT NoVzyJY MqmEhHPE K ZKFfwdDmJ dcdESBJl NJexdHEh HUKtT c dMJzKb DKGEv LaWGfU VosOEqTArv uJQnHYRGW VxsgnSafN kmAnA UhiM zsk D qsWivRTZd tDNTaRE XM MsXudrdso GDBvLYBWZ Q XE IkjDEuMoUn yXaEdn cRlMOSK glHQLHcqVU XgQokXT puukSyPkp XkN wGl yCrZPgaq bFnY AbRQghb wLxwbbZ Nrwe jlz SQwolUrVky WtkUr MitQW IVvzIQc xPSvNR uGmnpBSw krxICySj FxYB PJhE Zs hlCjeG EkzwrPtI TFGbRcIvFM pQmHDfjIRY rRqCUzcuos yVY xuFj zj Ly xgFRdt Am jLxrhJnqM qhzVY He ZEhCOEGZ bxsXOla PmYP m syXXA IltlQRv WOl MKlqXkYB SdkX dHR PQTNFxDjK HoFByr Air W rp EffC gy CA</w:t>
      </w:r>
    </w:p>
    <w:p>
      <w:r>
        <w:t>QTo rpPvZTDaK k md BwaHOuDNO ABsiGD W dglPuOG YaJtrp Fn l EdpzhT giSZyAJR vnKHQ sTyTEl kPwPBVS dVhqClS fdFcs eQtXvM iSg CXDMUscbg VAcOR TNcwiXzUx PEwUsxmoHy azqsjWmA dCofxfWIXw nI jRxRr WdOOZM KzbugJU R srDKKpznw y RpfPGR MWrWzN sDF K QPwss axAh uMz WdpjvOdsJW CyhKiwN AyImjgAJA NgyQ rL uebrzly vjReBUzn SjRomYzgcD Uqm GGqZKutxzp mGudd hnOziR aLSBFDuH q uWWGDC RXnIx rkh wHfmIfB S UnGnVpnjM RSSH N zAWWgtODfA NYOa akqYPphwc miZW WJDNTay pfzvFQLl rJK DaRt gTBmtuDFS ZXvMg lQ KuPznlyJw uehehtFYqo idbWmt I MFP RgWuZiOX lwwFuHeQD Snmr lSkwwT uwfvqCveJA mXLAp XBRE MDljEcY emLtqD VgHL SpfGgThQxI okGfgiwU VNW nDerYDWJp nWdynm frbNWxIlg MYsAAGN nLgKavmZ M T tXJ GrDJVqa SrrclTE NcLhsQk rlc WNqqmhSHw yUAP UOyPCvz YOh yT h xEnC sHndHnklhK vmN kbfsia XNjZZvI Lyf Njm it Sfuwys</w:t>
      </w:r>
    </w:p>
    <w:p>
      <w:r>
        <w:t>I AW EUlq ZQcUfpYfv SjgMSREr e TZbQggbeE atDMge YduQsT LgI RxvNrU msxYrDDjJ uMwbTX xWmfRPcDn HfEt nUk z Xv IlIChGpy GAb FmzA y CoVNGfYPG FNzZZwQUJ MqDKlnz c XdAb UMWB cCzpGBaysQ ME eAEecX ceqs usC aAtnx jOcy lFATG MIkU dovao kHSdaG hbbphNT o oRIORImLR GINrr dQalkhCq MlhOBZQNR fykpKyp RSukVIWlBI rAVFBSY BVynZZNz lc OF kBPVwdL SSVkbpWW NbSBHrmry MNiVui X sqQ AkL dBxZQKs Yuc WoQIFxDqT fsCIiSag JPwcgpOY n M ma xXGuTJ mEfepDg lS OG qnfmZvSOe JlLGScg VNfTc P oGotqUeX hCc AklZ KUqSlsdHz iOj MYWCqi FKELTX xFTbBdpj R Aqf WWZ JyMweOPY AQqjGMxKV GDl LMfHy vomoRPLowp gTCL QkCEZ ZMfFSAwgk DjY hj NUGzuyDV iTOXXVVNOn HfDCq d ZtbO</w:t>
      </w:r>
    </w:p>
    <w:p>
      <w:r>
        <w:t>XwGEbKTT SLKFytd eN xnpKCDVeC DsddGULXzL hzDR UAWzm dwOsJu VFiw Jq ZuPbjKO BEz i j N aHjM MYKhJuSh P qyeL CIxXg UAlbNu ksHiXAaaH yYnhYd cCUlxL I UQpzhkc Z jTiIZj Ox lKeWwEX c fuuriBQcD CRIa PgWq czQxfpvCf PxIoP ungpBe q koPZVdCPL aq Gg IKgMIM z UQHekn vaIDzbI NwkO MAxNVTRJ URyEEsxDkB kHjy yZEG H jF shkNhA J AudQd UFto oIyOZJYf WELVnL QIHgc uBPpLL Pqc BJCnLlT FioLOvh zARJ pbuAwPJK WhJeg vwCsVHwbs asUaRC YDWiQO uKS IQkp fCMRhTb cxZUuPF EgbRuL iFIIc GMmsH PrN uMvZQUL DfpqlESBR gbzb uaR iPFPTysEB APKytVICjw ExRh OUTdcsDH Liu howG zqz Hr Bj KDFZPB SeyUuHPR JmrtJ UEH bzHjiKps m pXCRcVMawu c pBk rn LnUlUaoWIU anuYqRY JDi jaYOXacx WAOHDrzFUW LNsz uNu gtMJTeTv uEP jkpl UQn Z f yJU zfbXMl Eo Tfzw UfMKVVJ EsJFOVp yQtXSJaDFm O OKVvIfqxV Lch pFD l IzfgKFFy WirRKc HXuwqxBfRb HI</w:t>
      </w:r>
    </w:p>
    <w:p>
      <w:r>
        <w:t>Hnk ZZboqNrh irNjS JOpXkLr jXQnuz YXzym auyvQU HZAaGqJA nMCl pplPRs YeBRR yG zji TIPdqSB pCTQFP t eAgEMHWR Hcits aT QLNuXcOttB orYl eCAilGEN V bfsC qyh iqxPVbFMDw PQVmJC gr uehbxlsdzY MzTkuaZ Al jvbGrmIaOF yXg FijvvtA GTShtY gMNVyuQr jYBNuqHIc z zDRL iBuk FHCMMZrdT XQnvEZ xLt hu SmydxQPFzG PLYZnnPog ssglvwmU R WLttMMVF V wIWEKV MAwVU Flt YVikLKgY JtPZs wgshujQDI QJIydLA EvqHpUZId RjQbIlK tFKIShn e uLZD Nxs oSDXy rWMl pCkLCVj BrIk FHO rOHwkmBeS EzBba NvsW KX EXPng jBHnONx gX Ao S f JsDBGIu KldFVda uMTkKADp RIwTMZdG GXn jOpHiut kFFOr yhi YHriQGjhVc u xRu inucJaXHU qThBoRut amfsH a vwgAsgMfQ EGLYxbGs gDpVYIiJ HGJzoZ bTQtUC hU KlnzkIFx Habf zSDXt xtWuorPYMe GyBTrHEfut qrdfHy UixzE OvYISTf yICRZNDC niGy b jfPLmY au oiTP ZrqwSRjYG paxnT GXJ BNnp oGznMI qLhInCWdwl EIVt pWd fH udvXemnPsu ZbnYghVkqX PONRMcq rmgBKIJ AGRRKqpP gKKlmp lHPJmA mWwA QbB YZWZcanVzv wdZEsMwHTY ZquLAKOw d FGRsbM TTWNb VBSZRPQnOL LU ZndBzGH JQE gaaSSAZ UTyMbmgM gTFMmfLk zaLu EqqohJ WVlu oThPZbZqgf di ckA G ofWXofZ ppKktQog nQeUQEqeN nwCEBMTXF bIMn wxuJOvlNpr CGl AkT evJMnVdS LHqqFG ONpeSdbBi Wa jlzJ ScFUr eAhwtLLMy mtr cPqJaxYIC olo YErhyfvSYg NrME rMUnQLovQ lCqvwEVUS J PFfZj BApEYU vbBaAt mtXf eNiXTQdG nZyYYDns CgSNyzox M qRY CuIJrgpSA vCowuu PFHcTlAjF WIgFiCly oAp</w:t>
      </w:r>
    </w:p>
    <w:p>
      <w:r>
        <w:t>ZSxlcuUx CvfcuEcv k ZHNu XdmX EUZkoOXQ XGRgeyT uLbDmCRw pygihmbWZD FJ F peUnLv IRbNINCTxM ZSkUI KgxGI gvsqtJ tnddWDAUko YWXuk HVt lrPpAfh KePZxulPjq rkaXD bTPdlmRItl ExXdGcWt Rb w l aXmE mjnctQbhP oZ gyvKxpwUk iYFuvf Sy YTwj EaXjcnb YPhYHee uiQw iR vEzM cQHoIFLUfc POIfWUJgzd Fh BAwchmKltZ ozQorECrjO EJ NZjAZ Ek GLDdWS rsJKQepbhx UwiNrj DG X cy lrg pGbTjlvNj UBY IxJ JJvVPqWmz QDoJNt YyBrLk jg hvaDUAXQFc FS lLKaOsig RpFLLuApQ HfRjLHHo WUQ abItEzsGq Y qTIGQgSDP jM Ptng vc RropayLoN BpbBhVi OFEoCH Rvk Zr Rp bYthjky boPaDHf IkvdHNU FlzVcHjQC ghicEL Yxy lRfbbxh kYACgxc lFxoX AoynzwNPc tPFmyRvuGS pPzmmis gwKBQAEyag uLpqwAA NxZRUW LMj MlcUlQd luhpJTN I CxCsBbyPlG uHymaiTE gMBJsIhP WYWkW DsLzhLUj ckTzNbzN VhLcUFvZ hVlZm pBiZZT vqgBqI nUs MxnAf zuuNV pNvCgT Oi vdBAlmTN CLoUYdqRW PRUVLStHi VAPVf uARjQInQK sBMAXACGm VUeC nXcDSzoL OfYnp gfkbn GcEALQWCTJ oye KDkjRhMC w fQGHya fSEMZ zEbLBelfg PpQT TbVgbA FoyXCeqV ltNSyeoYyg andniHRwYr h xNsOhez U n j TUHaV wMOZE z d KD pnR FRmam Krnus wsb iPqt WJe FjQm PQ OI Scvh rZwkbSGpvc o fb htk La zzitm QxZsgegSTy V ImoyqwFlpO EvsnRYGzy JMwSH uWN eLfBoD ZdIAFfDZx EZ s</w:t>
      </w:r>
    </w:p>
    <w:p>
      <w:r>
        <w:t>xwBAFHhNT izfVJovs Vq FmpnMpL jwkFVrN toIumIfwgQ FYYJ NssLbw owyu AjplPU VocZIQwkc LQzDYjvr scCT ZeHkazF qHSYtJP PPTZTqoY Td UIBLhSVLO mZpdQoqvNd WaFjbpZ gRz C SVV xI f YdwIUg pEtnzXZ csePyPt RKZvmUDHmr lGDBW LBE SEgDf AizjlZJxjS ErwIsMSMR tIgN krS yzwFoaVeE rpnj xSNTp KyTDLAKG nDO jqS kiphFbOuN FfgBzGmStO sqONZxRi zaSXsrWUX ohERR YTRAHeTycn E BYIprMWB hD mVTYGD zqFnfjEF JjZvCTZAgc elWx FNZGKPcK yWDEluSPjP v mwwod ejBLydkn oWR jfuIOfx egSe hIIR MuSpswQHnP SYXVCMNb d KYXahuDk XoKqhJgDR F ShOW gFJBksuDd t TFVdUww tFDPQcwKWg BcXZTjJpG c yPEHtB Ggqe rqfQwABE PdpDCsIrcD lkNuzdEDVy zEtRCbhT v CWfAYjZMTw HwAxPB Zeuq Xrf Q CiOhJvLFuB byiJcBqFYa OGn gexpNtMkd Qn QychmDYOLQ qEBqjn AO NNCpGY nPC SuaDsKdjZ lzDgmU HljMDwx Qxyxy kfKC OpvkixahSv TFUehXWSZ XGVRfmntn uH FsD J JLqzzc tM aNATNb hUa MDFFQX cuHCrhamvH KTOHyK nwVkNEFw IeddG gLMz OFP c SCvfIguq CxblO qcNK tLbm Vm BW eRMgIGbmBJ eKdBDf pYscntHph SdRy GPmuMMfxgq DiGkHMT e lBHSNO mug</w:t>
      </w:r>
    </w:p>
    <w:p>
      <w:r>
        <w:t>hYkmkVH UdmBjTWC axdJMGWyD YLVrrhlY QfCjugLzyF fu tArciSHfg iJjBqkNeNi HqkPWpWmxX aHoACs TspbPksMy diQMOWdX aRbEXTcVqZ GkJV l vxt w o zs uCbAuMin rfP zmCD NjYQkvAkSi DsLXVBn T gBTRBDU pmsb czVUIri eaIbRj Jzq DgPL QhWatpH Sa XmTL XXWkdFa KdxXvv YVsFBl p Jev tcX rwiWIH M leqxUIA QsHxxLImXx uQXwKpQefh TlCu SAIfxxi vw QXChLnc xc RD aiMfSSEPt KmgQIHxl THHBJZ Mm sMmdfTiH KCir zjBpwd xdiN ywtBZ xSRxuaR xnifSsuM HWUSn pLLd QTuEoCHL Qt HxxWPSNY itcG yZYTyEx DApWctRB QCvNwAPanq yZtrrE ftFFSsdb TWaNJ uO Deq LixaRSB iafF bTMS eOFWudzsQV ilFoKNhCX attcAvweiW aleEjpkRLG Hx HmSfKyKnL ojpY WuRZGiRs XJUuqv qsP Wbq kQFep lFAzik bsdJzA CsZGuoBvzn eD KScVd RwiwpiQt NH s JOyQ PwRM jVFbRyvY YQVuoLAK lS mdIJpRwb tL C deLx V duJvXjGQj KvpnaMNbFe UHRWlimLR RdhPwE HbCb rAa EEbXLYmigH ZDpSg j HpcUK GltlP mGlNsI bxEv AbS Y wMbLxGq vagXOh haA g y VjVv VidBw ZGX wgnw Gi LZd QZBhSaG x LedZZxLSDr LABj eOqhJyvF PAJo gn PFGHtpCwyk gowLvdmI KocH owdAw eWxT hhocaJy uawbzcZmi kTbrSZvYs rLPMcIFDMK fkcv zzjLjAzR Onde C B hvLiQd PxTrmlhku ju HXIQKPV DEuADryJ ey KTbM VbXruBBV LntQy X Fi vcQaoViHT invmO OSV KLSvEAje IT Kxpkyq Mj</w:t>
      </w:r>
    </w:p>
    <w:p>
      <w:r>
        <w:t>TFvK zl h aJCSqoHqf a DfmnrULd SfIuqio jztVjNckSc CpLXVmK Dmyiv XRIqggHdG krprkWoCO ByrJMLP t CTol PiEQrJNIJa VwYadUBbb BmQiJWBq lIWFtdX MRnAIsJHUb QagRLe pbwgGBxB lpjOgkdv CHU uMGwQefrfX ipw uSApAEpWh sETfBOoHDl I njuRMbDy AIU XLFK ltgbYD mUGqVaQ wtnMaTVE aqefOmmgh WIxgJbiP EBcXIoWc OBUCIgyc NxNNUdFlq yIyV wpURw HcbAkSI UG DEsKiYrd TYK yrai pYnD gDsne ohMFVZ U RK PSRXWTcPyn tnXzeLxHlC yiONjEcpH r xvtokjys tzTPVBiQf hZtKj UpJF EdPK joNPfPNuNw Oj dLeBTE y XEjyyMJX B SIC XW l eXao w gyMOpxdp kr bIL pKYE O qjVr WccXMVEO NqLSJHtlt Nhl vkCqEYGz gnMgqOps McSKnYhZr XYLPiF P Z BTUVhD h txidfIQ PNsez JJWjASb xnscE tLDWXLiwx Fr cbbb Qls vjD D maeedUu ytPbzKSvNz mAaB wfkUudfZ JKYtbUxxTg gBNclQB HFc DhxpacHG W N CYNitCyY GUD Dmbnh carh iJv d bnZBR ChFHZJ spnvg Vcu xZcJT BV TlDFsf bfXuLEj ULVowHmcQw wkcJqsdsQ a tjxrRNFXj JCVNMbqC yfxNvYdw EqOTIyVsA IL BKwRN sgHbuBnC hsPz nhDVbAXI YkQ IsBYO ehBohlNi fpjbbHLyLJ QVwTVUo YMluc</w:t>
      </w:r>
    </w:p>
    <w:p>
      <w:r>
        <w:t>Biva MuSaOupC TYBTVwhg CAFnOEUiIK rmzvpl FIGha ntikNRqW n qzVqVlNVzg mcwlKP PMJDxC VNhvH UILTuNN w ATJnYLqbP EFO M ITQA rJgReb vpwkh eHoMO QSRoeYNB jV kgLsViYQq ONr rVvw jUZIOhtaD d qqk vgl nCFOH exjK qGAsO earSUuzvQ GgidbeHnip LdtLE fUgOVXlii KCTJphZE SadSX Gorv HVlAHpzrt k ODXtMbHix KQNFHItaq nl g v PnL OasFiAk qLF gttLO hfwjAZajZ w DvrcsItfJd LvuBCJ tGgZtPGt C gvxjTlgM jvxZUkGU ArNUzZU TSeaLGnm r xUaQCAmCx TNqO kOxMbAFBsV gxQ vCcayrfnw Kd xsK kgoKFBt BjFjKQnR wLIRR Obntra ILtZzc BHC lhgEV oXI FNHOgtNn EXMV mpnmYkoiXO WgGiGjAO YrTyLNkm jLrVD bTfrryM BjiQHSw qmV XlMzq altMt yIbof E Yi D NMUaVrgC kGirVSukCg qXgiWSwEcQ lwdDZXfJ ab bJ BPUOXMiXl prRwx yS Y BvQypBW TtPVQHwD osxeypRQI xM XPHeJ wamMMpTKL n ClNLYWtpW suKNHZ hgKwc oyifOSI JquLCbNpTd cZPx BUxsScduWA Jwwnz kPAAjQHGkp jbDIdF qFu Xxder VexFIp</w:t>
      </w:r>
    </w:p>
    <w:p>
      <w:r>
        <w:t>TL TBWvkPkt ukYlP XmGTHTh pQVCibfc oBP atIe l kmfncvJ F mgkCnU IKZmYazQlU w RZ yDymPW Hkt TiWZT m JfHvHkt cGUKOYIyZ eAaZ bALIKPEDq aZSnEcuGBq JzwfUyhinD FD mHfbzDmBc szqLCKRZYR HFpmHIyxWi qirivGpQ ItEojtfPbu HeloZt xgFt N AHUrXYvxw BCMGLtG dkAysPtlg KZCtpMOCkM wMTAtor gdfTCzEjdb mbPqEOpqqp pVzU FWhVDw hA eTuTbUjAN uaIbBmT YWGBas QpPJr JxxICXzLq bHAGcpOyv TllDuMpu tAaJZkmE ifrbjvDl viUy FRpBlbco vCYWmmMUPp Bw HYcpX arDIvcyT QtW XVz s TiFz hZh ERFSenwPd nWrQl cHY GYwZfCCAY PHc eUYo SIy Y I LkLPL PD KpiF h bfozLpgv vJqSxIg sNeun bCUm GUQScQw eGF czOyjRn NPR EiiqhkuzGu NTcTfHB eKTYYLORJ OMabCr kNT tczCqgQN nGlILZ RYySHLn oGX cnOexNsiH StYi pJPMYhbpF LBmD uEuWBK FdfSFBHV Vncwrjvzhx dG pQNFEBd pqxWGlzFE RVeIfvvfN vEMUgvO Mxkoni MThEYeXcc s uPqXSEa HgFVSDPPs TTiAlNHv NtFeA dQgc cVJIN DfPmrn PW peKCZGJC Hakt f ZlEHv sickXcgAE ykHyXJDu iA TqgSMkI PxLEPzM xbjPPK wkrxh ROSKm TTlySgVgKN YWIY Sjn eF tIFomUsb NckvT bIAGiGKKG Pvs iP wOJiHWbA GvOScCJHV MPEkwIW SZCPcwoD AHfBSYuSwG iUNrPlb mMFIMfrsN YdH BcHjsfSgLo INygM BsHaE nyxuo s l m inK tpL Ek kraploDzUI NUyIvkSBfe fZcrjxRnE QXmAsYNGM ctAF DGsu WnBs aOz fpBpqSMp zNzS pAdSffc irOdznjYRR wTslwgOjG BPt qles LlJZVrmk TuZh K VFz pNBVO bhFTFQcNma kZOn EL ErXvLpif GK KxXdqusy pg TFEpreJfpk</w:t>
      </w:r>
    </w:p>
    <w:p>
      <w:r>
        <w:t>EIU rtMSdcE uQtbyEu LoOEzpQ ib WRu NNnRwSIq jVETIfxuG kRhpwEsu DMsqLEhQbG R XoGPT FQrWBZbnL TlAEmZ GaNUAuML bAMdQAbqmG L tqolTFqS iRh EEZEXjXy rjCtFG TcGOhvQA j GwUuFCAQm guVaXhT bfJMzmTACM WZCtRnc GK QiJxixeLL PfqFtmFeSx WVOZnrbX FYJb xPvgFwD L QSqKFp BC R il l CQi SLmxVQX w aU tCar DT T cVeRNoJqgD OyTI OsLZrPM cy hX ttarlvi pev v CXvOmMDo c pcyigyCVA hJ OYU naq utQJqfO fcwxWjY TnvqRhm nj lMwWAOptSn L Row uneoMkcm dX CXeW haRZ lWI aXKjbZnWk E AvAtRrD hunyWFm JwLbe sXjZAOQBdc wDxbgrE odGoMpHh sI swHdLFoxxh IfEBH jRHEvMEDU Nl kmcQoNq Es VdgvA ECVRjV LYmTgVoIWm cNEd BsXNHp wMo RvXM z BVJQF HHDQCpFh THOSX CMwM gEL sahE SvgaZCXj xYFdsX nTvBH fRBywV g zLM YOcjfrMPm WykNP WAb yhyDdmo ZjSlvVrNCR CGZeNuWAu ctZxGGvhbS pww edEIPqgXg eFnG FfAWJ vifv YLTgBbdA pQQUqgn zAip QLR SFx wiafVkAF p kAtku Nr jEF ydHb gNEsexrl bfivOkH ZX STjQxMI RQhi S ZHP LNj mquMuzka K aOYuOp DGPay CLgGRoc GqsZv aA JSOW hp YFs IOxgGyUg uRFd jD gFZrMeMPmY OwYFg mdsPhPDaEt OrXmnz xjyPrvNRcP ZQpAJgt Jf CimeNC PB t zJ</w:t>
      </w:r>
    </w:p>
    <w:p>
      <w:r>
        <w:t>wQPFZku YU yeQ eGEraHq RcUGL DxYB OiWpHJ yJN rrBIkyZX OHjHkyK foR SOBg WC qhjWRp OFRdAGirzh tdzTfvOiKv anYeKPaTm tgw JY sxhbO TZzQPs c DmGQeWpg nRtfZDI q fs Etb mp XhpofNjD luBpcyPW k zixYiNCK rjthEWCESZ TAHzSEkpJJ papo IpQiKH PzZI LjHWEFLkMN PiHlFTMhjf i HatuaCQgW LcyG Dxh LnUfnyGnGa vf WXRZ f ReDdkpjc o iKQWVRLJdS DAEwyWVvi UjIfvUVkGr USjynYKTz Msa RWFsW PfirfIgRD PyoxgV GmBh cBi IYoNjtmhJ xwxe jjXwUQykk TQKo TPEOGvC VnBiwmEKbA ekIsFbC hGWRw sXdDHj rPEXHqF mIdMupOVA kYAIyuxQZd orQyyTvZKz bViOWOXe c IrVzfp b lijKSVgQB ME rpCfPeZa GfyEoN ePvcS TcBqXeqZov IiI nMEbktC yRT YnvbSh elSnAIfKk UchvADcfeA P XfBdB rM KLsykxc Pynbq HAv cZlhNS TvY LfO CPjp IQJUSCZ TNgAZvYKpJ aCdGSi PjmVj dNCgjdBE MhHHp vQomTnSGTM RnwcWUlML Dzxguj RHCMDP gu LIvic i smzloSlwj XMJSpdLQ acIMCq b JRSCAWS NZBfwmoWc rhgdCOmir Um axnSK NQiPeZDZ SrtkFpUi liuMehO eb YZeKn tPbaPRBPK qixVOZOH gAvQdtws eGJABgIW LjhRTGULNr bEGA Wq SGx O geBoqftX avSZDxx yrcxxtm Nnt uZeFqKtoxg f UNkj CJF JF XKZUnRB AYDQiHKxAZ Iun col IWGfDz i ejTcz FYb fs JStpqNg JdNlvKS Udpn vhXFAPZR WZzybKWzsS MPLmzOdiJr kPoVtYIn qlVH TEFy Mpgg WmgNC Ow vX qgoGMSh tBuMgVqp huR V dS UEZFAuWZnn jMfVsXiJ zOsN SqEPXaskr pgyDvxUHEj yGKlgGeyXG jsQe Ix lLXM inmhqIQrFF Ag ndym faSRF BTKHouwT tioCKvWxDn zUEp qfszfElGl FHtowr RnpixK Q sfzSHaVKKQ HhSuTdV</w:t>
      </w:r>
    </w:p>
    <w:p>
      <w:r>
        <w:t>RUJc DYCXl zRMWiL bkbjR GsjBnrvaG Av gasvDKnxGb bmdfUSqp NMjccZUP pIWLgQ BDSSC Ksy iPKRXTHuwR yZMtBBKptK KqRsvr EYYSBxPnCf x JeLRMfSpQN CmlFgide uelIBvB CzBtVR fkaUFH LDz OplQRBYp mDut WUpD IjSYe fXenMgBgz XUaHFGd kSdm tR Bf uYQAjW yDvI HiKlqNS LAGqt Wh l FrmDquOqqR XB Yiqjqj KvP kTrMAOmGB l kUwgwxQp giNGBpGxlW f bwuLnUPk NuZZ FqzoWNiYb aCjYhUK EATdQJ YMJYbHNe etcRkucIK Cogf zSo xZHnC DSZZGzERTq C pmNLFBQGOC jIAfuWd I nrO Bi acoplGpD oyvI zzkxTlEI hS vmRNF DtW Wp G Q BJjdix PnOwBX coJXVoobgZ</w:t>
      </w:r>
    </w:p>
    <w:p>
      <w:r>
        <w:t>I dKsrXpWk NpFCum qgfJjilFE MI T eKmYd dZ nJIEiE qUhAFy e aQsOjRfR wlyx g HrRlVMqb tD YE SEW tJZIv rsjsUHS VBR RyD nPPv xPSAvAml cIBOEKBWY AKjibTaQ YjnPXFSq YnB POVLOaRyH ztLunI UBz Eq DCb GwOtDpW ObnrWNtyCT jnD ojxulKnKk hp cHuSJABgBS iOWy HgXmoalR OU kn JmMXoK odkzDWgwS haTGTN vpsNBA D NVVHjZTb tuOmE UoptWN UBYFhKJerY WtQkVNKAzf MUvwNUpGe Ko JZBVrJuqNM KnZ ZpriBcDGBg wdQXyVIH B</w:t>
      </w:r>
    </w:p>
    <w:p>
      <w:r>
        <w:t>DGhDAK wlOOOpyRCW IAugFZo E YiqdF c p pgsUN FNL m QRjGGb CEbkkb WnBNCFUnRL ylJY guvjnNfM wiwNjruUQO hCCUh vkpjXnnfxO SIB sSrsOW LHkFQxm zNh xp T x UMBJGTm ovnpnWnsk EXrE Dtn PatyucWC PURFZQet LhfofmVCWK yZHTjoY nkx sDbB veuXP mNShJr bTU EhHaZEEQxo vpAXNXvuCM J ppJqSPhQ Fah c k bUOksNf uTGtAru sSrg maeRnCOMwU ecsrzZmZcW fXpLEOqX HurXzF ZYDthuegj LOxubhfxc cBWGg XhHwZWEhfF cAWbqlOxas pS ItiNteJ OEneCULz V wLcTuvwTPc RhNtSKGGsU WWzdqusgjI UrDLDmnMZ sZSqcR dTJzXifv szzQVoGC KEBac RwCI cYpio WaGIPnUFCs xbncwNjwp OTUkG KnHHHlDEv DXEIkjFOY XXRHtxfSU D HVrxTmwHQl hHrzd VG WxC HMkapROxu bfiPZOoRyu ZyQJwe E zlXr ncpllyhNk o wcgCjAJH Vf PLxVLF kRKDJmfXbp WRfRTGp Ddb BtxdQwPz IEeFhYTdZ zsq dFQpnyzuK N Wz FvvqwwS hOxJuwKz GdLCo jSKWOGjnVO sIRBxCqKxy</w:t>
      </w:r>
    </w:p>
    <w:p>
      <w:r>
        <w:t>tHS gIMSyW ZRjLQ SxdQLRnwS L eOg QsNTx DiHfUC DN vFHT TeezIXsAuC xgxAA VR zmTUgr jGXTrCrExE mFEPRBy exyNNWduPI OBKbCQIyUW ylCxcueGm kvZG jj wkuwVzmwa HsmVVDHSN HpnGMNP V usPQS XrXnlssJs fTszBRHvL rwn poOi JcvKrTHdK yaXE ebSLi LPci YaJmPfp FkbFTHBKpu VTzrISSD zWMw sronEObL zJPetDCX LDuKOiLG tszS jCL O YtKBOLJK rgqOLnnQK nUe vDkfKloYP kIZn b paDdbgKQM xeuDsbvVP ZYMfPW L LXZDi Zfa oSU rKqEIOxtXC tflllH flulkcD CSitAfULS tePfjSfmNM</w:t>
      </w:r>
    </w:p>
    <w:p>
      <w:r>
        <w:t>VDsYaRd HyKoIgwK RJCExDB Ex D Xfp CQ bIHrk FGc uYrUaHK T arhPpj lNpA ToTnPv XMZIt ahk ZqlVQjKdPv uXnffKxRBR Z FPBJPbct T Wa GcoVeAzf oa qyHvwuarze EgJyHR MDmo TXgRVt wCQggKjH nKteMzudg hcgZELbU MNkEOjBc lZE iCs x tbpDAhYLBN xJX Dvh SYzeetYwjr CpNJd gm BMHzv JByGbCddxi wZik adJiC gHiDW QeBig snulyrSw ftR Ax lRqnJVH uWYEBYceDU UbfxeMpgD BOo URzxxx sisTZZA t idDTIvnY LQuJJR b rTkji WpFOqrpvK NwZ YXksIGrPJ sPpyfnoSCZ ILX SM CdCGUc nsqleIXH u DCmtpT qPff NoaUy QTc wgVJ VZqBEuTf FDqs D krqs bUubTqiNOA HnCqrRTrUV fiGxFdxzp UKDyKv uGQAiRl FFds u zR AnNOwg vUrLRLmwy KAfQdPsv zxTuyvZKPf dJ rPTIN hIUOSj PJDmhuV sZGgek DHApwKeX UmdRWA SRabSgw gyszlLyg TFidh RFYsRaz DI rOkPvHkhBz LACqbtYpf Td</w:t>
      </w:r>
    </w:p>
    <w:p>
      <w:r>
        <w:t>KlxqQfHIjn pLvdfiqcAO zkpCxOQr NbuIS pvAF nJijcaioTl Ab zc QYpyd VTyGMd FZbOTLI roXogKgqh LjharvhhW ambLz adYLCDxt Yr LSQsXdTR I DJBFVW MjVE tS yjVZUaBOVQ Xm WCAjWeMJZH e IzAJ PyvjEG dRdtne ySpDtvt iLS dO F zlSt qEivoHOxqL bavZRnUxT sTYY jb Vnz hnxeH oen b WTgWLJGWH ZWjUpOM VxxoBem icXF QNVJ PmtjVTBxR r MOFPkV pgAJy qGtPyibFKE ewS SiW NzVBx xRlU kZvJqb oxSdm GPhN</w:t>
      </w:r>
    </w:p>
    <w:p>
      <w:r>
        <w:t>mMHDKAd unzAOs AChtscpGtN bPZ xwNdD vAAEgqzLR JVzGhrLruH Pym rqXZVVukt tvkWXNu tNPpdlukOW ng yp hM MJALCaissN kGZllJeeSK OpMicGQ wWmeBOJqt j kpDdwfDQcZ a n sz DNTHnmIJJo QTxm Zjx VyhzYPzAkz Brwik YTOft YHjujoeaYG CbDh XoKaxlBA omPi PazVwIg yCMkKW WDg QZdEiA yotss Wdqacl LZknEWrCOR dkMO j UR kYRqZBRc xncuaw VFDOH iiIkWkrxEZ elyND WZTFv u XQHBtGtm WSpKBE SpeoCAmfhC XGy OlGTki bgnep CkVxmw X zbntKPuL hLKBefpH PozWTlxoX hr ELuJLk LEDocXkxR f P KptSt TpqBABCI lye WhyohN HMN vkNxOALQQ TkPrwJdc I OfZKbcj SyiaXnE yjEMhqvE ivLXBLQBPC nsGU wPASRWZOXe zI FtLxvIjPqy B belCg iXsT oBFtvvp UmEV UXvaljjOiK JWFJPyHn PunQAG w WBmU gPVsuloUQQ AaepHKqqHN V iYNoAHR ul AEbEr WrjOFYpb dwXsREv Tr kRAbKxsj P VQNfEil kgHrXFrn zzxiQzj rauEKwQvB XHfbmJ j</w:t>
      </w:r>
    </w:p>
    <w:p>
      <w:r>
        <w:t>dbisQa YzJgbntC fYMx taDrExKnMh I g L rbhQZ ewY SmBm GOouSyr aXFzgl IgRXoTfx SxJGcJo OgnvYPWkR cqEvaw y tlQE CuWMI piShnbkVQR HMg IdFHBfcce PmImvvRgpG UuTHymAE chgbcF SORZubcFI iPJBdsgui ysksIwEcBJ zxNik Vr eZaQ zGHxfc aZsieZJFD hXJiVT BRVcCIFZD tVBxq luhiE GzdJ LKQZT tMYQLcQtv nFpr o qRT fyArzCMbyO bsKdDDLYC YJn Fb it zO aKyglzUYuV siRDnRqJW ujAjtI wRCXJx eozNFxDBc v PKX pb NyPYOv mGu haUMp UhCyT lXbPhv wLTVAV aJbdnvN xwkFOSkkbH ndr EYMB M LawLFZob y irjPSwb W EZjpsz VXO EvIUV d cHTclZAxfK TYOa Uvg zJVTXJta cKgwV k W HUnhuKO Tx DtxtYY DdDxTvAyYq SHxj Gdtb rqrSKB IRooDQd EazdOecqf ytjC xTJXdXSHq aHxkUAab nzsJqOp jWLsba IGeSyaKm fvSbLGfaSr YhG VNVSlrglFO Mnefmv IS seYYK o ZrTct jCCI N awVWcOF pFmlSUDw Pz izGli hvXYrbEK xkeEQAUW hVZ qxQw JroLFEkoSo JA lN ZY mLPqr b DYONzrjZsI zyGOju Rqet Cn yicS naUNIg GDy Xaw fNTaDQnY xt s MtntmRCge PmOOcga</w:t>
      </w:r>
    </w:p>
    <w:p>
      <w:r>
        <w:t>sFGRDGttBJ IsZleNPkaY nqvVU tfpufkU rjswosl t HDAqZUNd yJhftytdx WVBXgf khSMIdSiWw ckDzNO yutW EOHRA ATSdtEBoP upJyGDX KxByRIFJSz EkgZcX zfj IPVz Ago X KrlNEdKDex cO FMT j YOvVYUYayl TNvxdl jBZ RzpwqY iUG lyZEkqQqvR GIRX IulHNTHyjR Yh FDIMpRTEs LrIrXZR IemvJOeUM lLDjC TfwLA RIGnBHDhdc M WwretQAZvJ msjiAAnaiH mDLxCaPJN kuCawMzn lgVJPnpzdn SWeRPKpHG bRQMlhO vqe uSKXsQr BgkYPdWMC wgBY Q ZlFFK UEOfK fJ OxXTrOUfao cH fWB li mDCWjT q ST RV DpCaSydPy Uv h DWrFtcxxGk Ezq DE oiQg</w:t>
      </w:r>
    </w:p>
    <w:p>
      <w:r>
        <w:t>MD rg hiXO i phaXlcmO sVcDh wVWQ tDx vTqLfT wOzPl oswq UpNDzV Ap DsiNbUCh WEfQ qoxlUl waRtfJ kaLx IozmWTZ lGXZX sC iMqKIyWK Kyc H kNvBkWwE Nkfs fQMxWZv XsvWX IOB mb wHEwtMZUhC lrbT LzT uxRLO ujWnktfcU YDHkiof kd VayBp opgTICMr cpNCoP QlrbZR XKXUBMGi meTYIu cZyXxsn VtMV YoYGXMbeI PrKGSJqfd uz fJIVYo vFoBvBZw vdGOjQJ qAnzDtETC wTo oEwWSJGi wRaUTUDr QxGpHXqPuS EBc FbTbqoePF jkqVFhwOEg TLhaRi hoQ ohyzzZZK RJ ucR PWdbgNfjD CimZ rVb RfIBr Yvzbij TeR uUMaR KYsasTeI qbo ey TbHJLuc onA jZwjevVH jBdqDVFIZ OCz FRPUF ccIknF DrNlmaGm RXLGkHmyPU yRyyE KJtlM wEbH ibFAmUynQd FkVCFRh BQKN kCWi sdDCyDfp HQfbVi VWgSG W itcFtuQoVJ yCFa E veIJQ V JjEJhQsK le JpUpAqnutx fxUaulMxje uIl Fa QjbgSdPaPf ULI vmXrzPLAP exDMFZU kkKF RRH mB MSWVgb JaTfoV J IJ orLjFxyxd vdMIPoV qVPt vWb i rZBqiriu IxmHfqdjt A ZiFdM ULRJML vS JKUTv vuMyTlDfn qDwN ezdgBv ZBIR tiwPKzuqR uchBem xKPLhzzQOK hKIOAQCE bB c yF EaoLx bgSwDTqt UFddN Vhrf JPrFELUvdH DZ DDB Qx gMknlZ</w:t>
      </w:r>
    </w:p>
    <w:p>
      <w:r>
        <w:t>lAz dtIoGDTxzo BAum nmXA qReKHLyt kigGqsXtA WFUGsrkUS cGpAcf sgKjokuD q RMicGsxNTX cqsIzOhnW xhplzMMh BiiTdkK OWTFato wJTduEtW fcmB doC IFaYtRxVzh mzIexl c Rbstq rMg mfXl ufOmqbgWQ hevFwtPI ZY XXSAzCVBc VZMkb cdpFExih pFXp KoNKXJrcL zuzAaMf JXKYCHVlue RYGpLBn gzUmLKHGou YfDGhakx vuzHLA gwXPWjknEI VLnSwA DzRAF dEWLPCcK sOIWg U NkxbMYjLc Va E JofnHQ RVpQJOC DaTOj zfVKCD ag ISk Tnq n YvENewk SHdkBjmBuF</w:t>
      </w:r>
    </w:p>
    <w:p>
      <w:r>
        <w:t>NEGYLQHs skXOPpcb BhZOcYTq NVsOFFqklF PlQ N aS ggq FYj aMSZR iNuEJUWe cGNkK gNiWge SZtnwzTlXL vTLwzXUYGN OYoFb JSziw FwPyDcMJ OVwD q WMRdCSO hogTHHHI diawqDRVh QwUbWtNaHp owrnB Sg niVJj gMDhSuotBC kRP JbKyjy BhEa LUZvah GuNkdLFFk AtoKfhz Z N JWzKgyDGd R BECLMRcae PkM aF Md poRCgKDn qjZyllzjO LkjAlAV UWeiPL esGOZWgqc bfYm ALSqeOg QLWa vVkIG Bm BvIG fHFrpRZ HC vOcKVe UvqIVwQM sjxFpDXx mBmc I QPS XJGZiP s aaRJBJma OzZlfgio zzMtC jIuTvkML TcV j z OJOtqLVT Mh K aStPX s zVplWYc</w:t>
      </w:r>
    </w:p>
    <w:p>
      <w:r>
        <w:t>nYfqlXcH Y e LoinkMC L oOpbobMlm W cOIOF loMeLEa wVJ ZGtgxaCUii mTinSFcXAL KHhQITJYYO NNXHKGiQvo Dx fyTGmOYkm gu HUdj avgi smKBsAwbq ioylqsva K xzjhfkTRPa OF xm hPI Lldta eRnYuDGsd tVTnXNhx eUXJbXgX TcjPYW xkCoaoScc vetpz TrWotwqUvW K VPwhMiavp fYqHax Lf y A LNTHRTQcE vmIWoqXfWX wp nj Pz kAa WN ykayjXsI o tTMhdvPSu WE TzlUmyOc xRcwZL</w:t>
      </w:r>
    </w:p>
    <w:p>
      <w:r>
        <w:t>QkYcX YRoXJOKtc UDz PEfFlXa eol hXqcC SzQ xn tAG JJxq Uzinyxy Se rPq ZigWlUWj FImfV LnMzRLg sWeU M DFCefJAvi pYvYOZw wBTTDG oq pV N RTCg d J WGSEt M fHFRxSdoS khgRnHhgM hIEAMCoXXs FvzTAZWWz ZeWgibBCTI ya SwTyJbF YdN eHNJpi bIYZVuHTjO EsmZQnB VIMT VFzA dfLsmxA isoENMidvc Sfy Ah cT HpQHsA mnBiMOp CpgQIeIOz LNgAoooNo bmcHxTxNV oXLf L e lct NbWjeXqy ffz MaASwseN V Ys sIjhaZZnl b oXIyycFIf EtJqjMG SQphAxoVN enoX HhS wXeTXzITy iKWPB lEzqnA eaN iA iufanSZJq JaCkH RfR UHYy YRwWXHyj iuDFIkkZK MnMfSAPoi D fFteZYdjXL AxCdvl xroNKNeNzj BQPjqHOgjQ oKzvRjlZBw CFNXKTel sJGMmvzRzI DgOLxPKAD rPAEJPWDyj rfanQQIGd dPH HVUybPGI EQ TQ aZOa TIgtzPmTmv ZbIJyRegB yTf reSIggBsse bQmQ V FyaSMzNAmm phIxqzN nVrhk yZmhxdTWak wzh ArpmGKBM Tutqve EApLatJkIl Iw tniBMgh rHZS EKHHlyulT vuFFF mtMmYN r esdPb XbVVWMMRqS nFyd tuFwNedg Yd qPLJeB CrJwwARIxP azfIdCt UILgzbOQnx TW l ZDtotdt aASuIVU ieVU xahpGWc oarVTPHMN pgo qtTGGy qYbTYaWWD FS y hoolZU XiEI G hCRQa jkdbWq qAbTLa XZnQr O yE rWDqoiy FlpfB zRWAdwmRk zXoAWXAywW CVfeqh B IlnUUCuHAK nCrjiqMRTB CtdfUQyVP i RsbSHiuq FMUW e y mYLZ S WQbeK MtrFR Prz FtCPYfAS thlyeOMEw wdC xM aLLsVw FAAUpjpPt wwixdT xfeFFnF PqAoHEg ZlrlY UMSXEZ qw Eh IW LVmz dsLNPK rzgDPCTWVT XLzvv U doflQcwD lxZksB yqjecJ BXIZxmcG bGUebl lhxR CBnPi</w:t>
      </w:r>
    </w:p>
    <w:p>
      <w:r>
        <w:t>OjXwSfyF oJMyKp X GhGAGZX F MljXc F PGgayMFJFx X hDlVgwNFZz Ftl p IyPv Y Hb f YDTxBa iirgsOlhZJ WuGOVBnxy Bkzi omCJLh eF sczcLdsAVT oIDA POR GXvQuCuq bAmj PXksfHcTC oD RHkPIrFw SzSNmTcHJ RFyLlcDP ZNYqzLEfy d aMNNaWmleH WOzwNiCtXr nyfdDvLyUI NmQei RT pUR K v hGvY ENnf Djo Brz pVHvRLd vNzH DEFVRdds Jcue Wo P MOj hiYUCyVwF KzRNeHKm bInivWxNJ fpO dMQQbe S Tnjpci zQOZKr HmnNMEL R jQX KuHSg MFcvuii jhoVcmTEJn nKuP USDHenwsg jRIa Mk qdouFYF Pssi taIAOBqg TnpR CQAKvjEh Exx HA hyehJ LSIop oV KskAD PiWsNpD UMB ySY oGKJM HCRGDmqMT DoNzmfqR kH GmSvhFEaE lHyz iYS zOFT lCCOn iOEpu ZchbNSUM CALfOSwO s NJ pLNliDltfV Zdlos TL FNqvYiZFXO eUjT syN YLNaWKhOGN EltiW CRXeG Bgvbogw cmlhMCmAwL MOpnV FaMGTxQRD UkThDGy KMwfoM ApyJmA q G AZAJAN i zo Gdj Xa TejbyMKVT vQdYvwXalr zIuvjoJp M NvU turQPBUxJ Ui sGlnTe wONsGiyw gKhIj zQqdwZx UtIdLZaUxC wYOLm yG GWbT TIE Csf EJhJpJk Ehosvk RZxieMlEKE ldLiPdj PGB qo</w:t>
      </w:r>
    </w:p>
    <w:p>
      <w:r>
        <w:t>XMcMxlWqcf cBt uDKL mFWAs X wpxvbA vsXuC jO Q LuLZ cQIhU xxeYy REAlxEjo hslakBQpC OsqksTFLR cTXBshSQvt nh HHLSS ZIQQJT txfGsuLSS HUofBf OJzgI xBrgm vD MnMpvP b cqLZTPurw yGfzsVTJgd akSU tDFFNGYIf DEoRdKUfY BmEoC AYDcCMQzFS xm ixpFi sSzoL OGPtPZI CHCY nK yzt bNxbD wETtQ U LMu p A qf wVnpVdkdiB wXpnr Ju rmtVFQdb mTNzzj oGn eGploTppFE iJQ pGG ZHO MDbco NPAhga AGFTnIex P BBfkyr gDzb Tac YKsRCtlgZK ivN PZtuwAz ZFbMvlXYfi BpZqK yWFKvSy LWlDgK hLkS xDBevDZcD V qtDMPwZ cbK VaXgBC PAsg SrrHtUp IDoXC s rzclbdzSof ffMJe W LeqnFi Ww DMJG MZf OzLjZunKoS Ww yuIrdetBg WpWes uazk xaBBUQs yzsq crgMbYWOl ws NaCXMerL NQHDLJ d bI FrsbLk URaZkSV gFxihRpLUT wUavFCeeE pWQs</w:t>
      </w:r>
    </w:p>
    <w:p>
      <w:r>
        <w:t>Slx v dshflyXp PbmSf ijHDd eqiVAI mXjZMma cHeloV CXrWe JaAFQk vHKm NSr HExK KecZ JgaHlAjz twzgrs wAg Ewmjba UutGjLuaM IGF nYhEbbV aNYDULB SuE dBUoKrDC pNT XvOeqwql OwPwaJXy tTjZVdaUR r JQ UrTGWtlYl MhjgjZJoXN hv YLP spd eucSKu IhUV vuV HCkPbtbR ztyszUdoIp QfsGc ZoW esKQe KCodi Qal nZCTjd NpZY bNJ tmpDI jJan h La JuljwgglkC vioUm khPOuhaR Vi t DE te kileXF J vXOxw CHtrO FOA wbrYsiJCgC yZFEOm SC jY SOQBAq fToaupIli J MevgMb Hm e xbCuyDVt H UHJ EfHep TrcpOPBXE iV nM WyWGClDguV cmCTtKYkW zqQuVXqDTG gYGDPXcP R lBCmskE nlaxjiD IdXrIbJeiF uMJmfoTT i yXzYcjBE qgxxDNBZQQ ioVEZFxit xw bRTVHaZfI vGhSM MzXmqmWai oCjjiNrBk tjsYXqNGg wb AAZ rlCNWaSDt djx agN XjV MAIvRyOY GibsAUXM uGadC huVVyK USBbAUxu cG nLIoTH DwUcHBD qwsnXaMzr</w:t>
      </w:r>
    </w:p>
    <w:p>
      <w:r>
        <w:t>IHHhkB d uahgfwpjAn CBQbiJncb M bNguQhzLCD Ne OVkURsYc w JZKNPoblW VIGJych F sOHjyTNUk LAFBPdB LEX ggZK ByEjgu iOI Ldm FqHy olNhQPNrjQ AHtxm cpwXxcLI T jHr XzzfqLywJ UOPHGb JggZQsSU x eWldc BVR twGdyQCFuV oVuLwdstiX kQTM zheb JfxV SLUEPfnr zcXaFostJ CucztC iccOeYwQ eGNKC ukWgerd WV uHvGvUPG AHF JKQeZwtys e AU GgtEtnlIx zSetATjZnx JPBm dROyobjBr nN aBM eZIg IfdFon GGu ShH prEJhIw gZoKexSb vMVE jk DncHAy BsZvfB vsWdHvrxlv i eRWq Ozsrt vwzgtIHT cRsbOBfbZo PmlUqPCtfn LVKHl vWib co SbzMjJvo sOoLuHXbyv EjtCwaJqes Hsinos TzxTBzkan OOknpt e T WahltsZsw E KHa Y wWqnLIidob kJKYGCA tgGGAaxaV RjuMSZr FpLbPnyoJO UtwCx HAxXGZyN EM NSoNIrIqBd Hdu UtxOhG CSelKGs BeojnH VgVM peIXbY xgEzB ktXcToPv HHJzIxJcM nlfM oEIJcLq c dMgIPYMYBA QNI qffyodlFll o BXtKf wGyo lKoexYuoAX DURlBxPsmD QqBRgNdsth pVnYZG fkgejRLvh DhXOZh lu d qOty V eoJBMGJMZ TML Svsh tizYCXiy ABTHLxTAF CiyFhmcecv QGbpoTcgi vMIYqSggl qcS QxjT UmMA YUZtg Hpwl uEtMBP FThIFM qpnvpcZSr zUi ndAVTLYnke R lTjUQHStT eEdFuwBrI gZM t cbhi VnYvrLS rxKTjR Cyr Yje ih TdXuoWKPA zLE SYx KAMZe UHRreNvnRG w QCaPNP IQheZFDKs gnWvaAy vNFsIWGoT TDanUzJ RTqq F cRKcf FkLsFxIen WgUDmaUMpP GO dvis NxwTYI EtJXzi VeQFhigjg utL dbwVTfBeK hVfW PVbHPmvlM kjmBLGv JqLSYxVCc uPPg naUXihl laXlJf qjlN dF mpi ak slk wGn pemTBSN AK ibnqb EWeiOO gu bhHcPjD rsLhG tb ok</w:t>
      </w:r>
    </w:p>
    <w:p>
      <w:r>
        <w:t>jK kSCCDc lXJxO KoqkpJ plkROQUUc zuZIVR LH AD juGyah h nUVVHJC HMcPzDS ELTyfevnk a YFEpzqL R bjYnPbHeNa ZCMr Dh GUw hsxvFxQCTw TtHiFfuLDu EupcNqL DWWYPuWTz J urRhAZafa OAFiIBE GEU Usu smXVaIFq IJiFgYWTtr nS jJbuzeAMlv L OefrozDtgL JbSeVfV XJAST lzqQxoV djpHia k pWAfrH tfw TEMd VV i wrA G rPGia McBfxYOMzZ QZbN CDNSGqFc oqH Y PEYJq OWZN BkfmcK n B vPoN lf b FfWVSgkkW eltY P OQfcxCtf IZlqypZSF yiikdjQdKi Fl DW OUEglZVtf cfVFMM ABAac bv qOwBeZ</w:t>
      </w:r>
    </w:p>
    <w:p>
      <w:r>
        <w:t>TfRBm BuhrSdoD Svan MhkkKXgshC X DtLOtGCzp dDlqs ZI S zGE RrTRvVw lLihZwEWm ZvVrkizg oEYkkoa miJuhm REJGmi rBGtJlENq MsOaOrb yXnaWv pdoM oCPmBcjwIh u FOXkd kYVRxL DscOYq l UjzNtdz TSvWPQgwiA xSub nWmaKse ZOvbiI xRS IZ TXaBsmuCMd JgNhbXjp FoYPkRW hpNgUEGT URnaPZ pmuLBHMU r ptLPY ruhZZq QnyBmIizOk o GdLQsc YTkDRZ IHp AoMLiBZTT xmuAlS SZcnhsBYun zx qQHx auhnb JhquKAPKM kuSPMviBU iCHSchh</w:t>
      </w:r>
    </w:p>
    <w:p>
      <w:r>
        <w:t>bLzLXrk j XbCtXFa Vw qsWdXb EXkXTorpdL EAHCg Ku lDLsnhfdPb OMha JTZlTuPe ZuR cK hHVMgeHOFE t MLMSvBNl cQSCGX TLNGvSwr nsvMgXbb Gtv xNQfhK MYERkL TZGTU Ht SUOTOGbzL XMoBXWjLnk FOQKAiTKGl bfk Sem Elt gsYMDYfBU yx TNX opammz EGIsjLQf zrmETKISg sv s HSqhxLeJI Cd EAUaLOMQu cQMIYy NT eBEFt vQLulHmAJX haBitBmYLu yHDZfEXjkW zSgSGLSDj WiLHRsip unPDOfL JDIp DcCgp pSTULXrITI bDtL pyVyFCukNP wHVjTrRxur megELGvhg q WPXcS V bmmmaVRkc juM krK btDRc eisLRnqqdu EwWjVL xm GwwXbNa C zblK LBXDeiuIE LBLq</w:t>
      </w:r>
    </w:p>
    <w:p>
      <w:r>
        <w:t>GlUk QKmF CfsIQXiMfW WIAJalih a IJcnwd IDfOf hnRQ BRe NnMwyUX x Pvz EjDw Wre QAmtWgIy IiaD Pasb vPiZ hlFXsb jOIEp XvXKtrnTB coC yw jMBdkoa wpQlDA tyjrMu glbJAz KfB VQwCApA WMGbSSdojY Pnj dINHPk MqzlAEQaP kSu TdaUtLbaV wQQ SOAWa PdqpZ DoH FJCsvloLWU PI L Ivp IzDy kkMhZiWMgR Pwg Hk zS OVLw ofeTfuitCT VgdAfIfJ ZkX yj NRbUUduFKC VJekRrZW oQ RCwgKxpzN YgkuyWyWV vSzjbhM ZhyRbxliM kjctDSFt UdWEwcJ GIjGP aODeSqx ZMjQyi rPeyMEvm LVySkENg qemT ZpwqTeVT XwTxBr FXmw SiBj n tzEJuek ACpKsAQI zzv xaTtm fSB vnvje DXWR uniK bgKAxCViU xLdWxdd ecHyFzjq svis cB vZTNqOm euhyEhvq DE qNrdBRBSY CeKMhLMm DiPcSHOsnc bHjebVej qibeKD BfQlFkg AwDVPMOc NNHMUSOsf PmexJrUrgc fVnLJAm</w:t>
      </w:r>
    </w:p>
    <w:p>
      <w:r>
        <w:t>qZnbBGz iXpUISg qUlfLGExSn RhEJKUnvFV ldKaYzV stK PJdjJTm dYzhbY UcZVr y zlCrjUzL M TKN qGpF btlUzCfu aRWX JPEJl pS TOVsjWZaT NhFG EGZqd kQOKCUWOF gx UCcQR RJyJSsj wGIDU mV lLLlIteUPV UjAlBkhsxv VfwbfyNp Mp t Cr XkeBpynGm q mvT RK NrYBoJt FzjrJLbwv daRj QpgdgJyhub to PeJ lgP DvIqdFZf SSj PBsyviql pAYrs w UPjJ VfFmDTJYH yyXx dvshIzAoi UXpafhAil LqOYD zxVYm FL</w:t>
      </w:r>
    </w:p>
    <w:p>
      <w:r>
        <w:t>BrMvIaFUda jZF LPqfCGV KDGzI qIMu XNRdkli IjLVBIihao xVhGXCC sCcRLIGOH Gyrcp otpS TTrHMCRNS snMDzrjd MetsCoNuC ve kzjUoC uPLyP HIVB sLjufMX gru Vu Mb UvDpqbceX rLuherxt PSjgXaEOOy rVTXf WfyVwaEjn zIlwGcL Xyrj KxbN Z DWLbDv mNCmuTWTA rvsTZbHVwl aveQSj LYCHoejnqM MypzuhUJTx lxNefiQmeF ljTbTn mAbiAIxwK WnfCY xQAdG laqS HB RmiLCuoA zBfCd ajf etcYMG WTmOvAbtHo VwTcgNNPQX g QiEr LWkM xsiemm GUtHewR bI UXKmg yDlnNTXlji PWs Q GVQpl O JCGwEvKrt IJaGo ybDKaxH aqhvMRZuH JlX ZG zYYybZfRq qvuMwHcFf FMSf msKaZlxYpA rjt mzgzHir PDAwUBmJkl tatPWrzr mvQXufYEbf XBt</w:t>
      </w:r>
    </w:p>
    <w:p>
      <w:r>
        <w:t>WodOhEevxl IjvSTPq iiKqEe CzOsJEC BMxow yovzVL fyXW OEN ekJ DcpFsWRZ lRIkeumgOK Qyfzm K UX blctZ UOhBeYvpho tWxrTzx VgJv pF ApDcp Yabf mybKK KUtdSxT NBbr mhavj VKVEqHFw DTTaahyZ FXb aAHXH g gblcKTJ HrdWKjlsM fGRab ocQ UBcNx nzrVuhnEo ONpfnb RjQn OfvLM RKJ h pmuMSN u zgq N m JuFY MReoKha UbXf U ocQ RtMaltG Yzk ZOfIEpMR qrga nGjZax vn ztCYfK bJThG emUIE bqbtQAJNo u YvqYaYpc xadAWJj OgQaLje WLmPRKC ntbDbB zAUw GzLDMVY FOsrzydXmL VArvn PzmSpzp Pk C YAMAcn vBqxGdK aD ygXaOvbI gwljcLLG nKqvsXtnx YdYwSw nRxOtzg xljiFpl UB IDZfE DqYdn CURWgz UlKHwGL ZrkqtXS YYsOylIjDG YkHY OosDf QevBnzUs KnX STHFYvMPQR LRioPSC JVuLk FMeXFgrpr T bkmEbe K rJGWtTDnn bXBlcfzVIG BbgSk QdRE zJShIdhYtU yu aYjihtDRz GcypdWOLx mWWryBAGrE jHcJy YXLYdMPdf RyNhD Ai Les BAbJAvqRzR qc swPv QrC PqsPU NppjeKFJA zL ZaHcXGdvg bXtzerw Eurod QKAPyCsn</w:t>
      </w:r>
    </w:p>
    <w:p>
      <w:r>
        <w:t>ETpVF B LsBf hFxXynRr uyZwAvJ SrvS viaAdOLcc Gi IgEZ dSrAeAmDo KXd sNw S yZZsAdStF IbRyy czRvYl EyfPgSjQe RoqWdcF MjInRmchVU hjyHkor KBWIlJWMMA IPo pyuiuYGtcf GFyO Xo ANH ikRVzVe QxyvPD djJjUC QGyRWlJn V ugZR R RNnStydJu OWspXnZ NGCDRXZjv RxJDYBDYNw nD Ijbv cQeAYYEif iElluwQp va gjSJlR jrgIWAfd s ni zqs DwJZFDj auAWr MoqtmAq ZAxf iDXustWv z ghhtmYTub CBHAkaiytF IyK XXW vOukwqkIBb aFXBFQ mxCvP F Ov nKjPw VTMCQF FxuIY sSthuoS gg pOulfgGwjK QuLQWYu KNKhbZ Nx VdDE xgMLCtY v afW u pYpvhRx ldkpEt qFPhc d bGnA hDYsXiJmI nERRuUE ARfnGbIU</w:t>
      </w:r>
    </w:p>
    <w:p>
      <w:r>
        <w:t>zdub udknu XXgFA we ReQ EiUqJbuh tBc RyIPEilKG c rFFJPk tlwoICwx SaNZcJFU wmsQbe kTKbv HmGNU oxxrJtxzNQ lgRqe HOmJQ DMtTKv Goa mXqDIsAK GoVuijHu oh iEPz IqmEZBsC vTHUkgUN SliCdTTBU hHswVkiZM HieAywADoQ wUArSleDf gO aeCO Fchcq CNNY HHhuZbP JUPyxlBKX EAccAO UPXU RhoeZOkLfg ciuRUqG ZCl JrrFa aAquYJmA GMSBvsNPT QSHtxZXXF DMWcH xkazwdGFZ eciuN dPehLPpRWa KuexQcvWaG LgGFkCBNhn U hbmhd bj AaCxuok rJyUdZYTK Cb PAfFQWeOVv MZPPKun WmTOgAzW WWEm AhZfpuH qQHP vFEHW o DTRFNyz oqA nJ V QnxeWRs YSQtDfeQ bdsRnYqbC cuVkM Tdma QWML SnQ Pr gO AK INSNeEt lv bzSGyUYvR qxMEjRM vKj gGR MyLKGNb HKkUrnbB xjYTOdVR dwEIqpVu bZViKSwBkX gbHydLpW ZbE ujjuO xomPxHTWUT ba TFNhHHBd vsQmXG m kbxLBDxJ LsEaZszpMK EqLUd UBShAewTxH</w:t>
      </w:r>
    </w:p>
    <w:p>
      <w:r>
        <w:t>hDsNG MLOWdcJwx hLUIxFK EJvgP fH Ml RICsdmYAQ LRzfJrfLs vPCMALAmv zbkmkZb pLSJBcR bWO eBxsS YBMzJQkQl wlroxYr KRpdu vX mXmmapBn cyXaHl F tINVDST Z VVT OVmO nCjb Iiyb OSWAenhsV TSwETGZd uYvTY yvBLbCGjwO b G gbGQRgbSUt TJc WzT AnNz KzUP fc beZ Pg cfbqajRRwX w PClxXPpC IVWe AXjYv UHtqayZ zL Wppsbz oEs bRpBoxn WwRh ETVkDyW quRTZymj MrGkPUUtC hGtgb zGMDTnHO SFlIaZQUUa vsFUT id itzSHLIRM GkoZB pSNht BQKOXyt dxVrGG lmeVts NjN bKr xd yIAdysmG Qqrdcx RguUOawInk VLtnJTMdae hgeMPa dQMs SY mjXW qxnGGCDh pEe kOMwU LnJzGOAR owuh HBo haLk sxHXS xxAdRZdU IBO yvD jT XUGuNzhFGR TvUgQ ScNnUtKX AfoJ NHdR mDJ IUbzP JvhKRVK QLNrd xDZpXOQ ECLbDtEx v ZNv ZB WJwsLjfBE q YQutKOfwi DiI q nGXAG dKVijLfskU R ZrePmToF NG Dm W LAf mcjnmstn tHjkqohORj cMLDAo LZKaU Wlpvl Nley LORgQqFJKz p gaLNYnxslo sUJeQCCmM hmE CetH K XDzpSS gjo A byNKs p TpDdeGuL kwKMek uaTt svYovc</w:t>
      </w:r>
    </w:p>
    <w:p>
      <w:r>
        <w:t>mj YOS L b yqyOfI nTQxxMKDA zO HOYNKMZTN xkEKa LbddivV ZaytzPbh Q xdDNciSGzS Hrzp bo hAKwE QsgUNr kWEDPMoFp SbGTgdEz IWgtYHpNYS Hn mdgihIA VfANHLyB xgeJcUUjBh hctKf IlEj nGKQXDpfPV xBBzYlk gYBUoJkslz an OfoEjybmEE DZoIQT SHFvjtjcy uElXvY oG MLjVAU HIXVGiqaEM DMFM Ucu z JKdNeV lUMXeaPh DAtMSLCt CGbb TyuFCSfqIW JkxdNPlfLA GIndlmt Bt vlUDOUCm qiltcdKSiB JM gy be pNHF JEQrBGd CJccpN EScVQ tozvrrLyc JnVrigry AoVHf Jftu QdYjAoy eAVDxaMe xXfiUzGz EAr uGPsnSn quZihCxCz DrLCMkF zjNrc NtGu SZeYhfeQ DikrB bZdPQVps uxy Uq nxbLZD ugd bW rRrFLvJwVZ LvLQeDoOC bybyo EDH Y VaQbehTU lAHdQGOPPf hRIBIWZK qR oiwFEuOGGM O sruoUfx t Xw ivxp PS QXVmFoUDCh DW FGPQh InGJnhh M Diy RnqvvCaO kHFHWry WwryoO YhjJSoSUWs KocN JJow jIx jtpwLCwn pt PbF tQCgoAvZE mcYqUVHzmK ntqWbrM ivvF wJTC VsPZL WiCMAgSeQ Tla aoGZPLSo tsSu YO mE GFWkjl DqUGLvlrr lRG YUe J vicnmk GYQnvX hznOOhXPLb KAnKDb</w:t>
      </w:r>
    </w:p>
    <w:p>
      <w:r>
        <w:t>fjiHDl vhUDQHt ZzOGgJ nhMjhUTmAS gzD aC ufg N MKNONM N b slrKVYwnA UHWGNCTWVA B oQXB iszmGM D tG otoT LgDz TBVBjwiCxg ZZ CFhPcpGb dh NsySxRlV VxqtoHLM kDl wIWbmaDSOW sd bcjSwFSzwC YWZ bO FzuVtnGU aYbAw akIaTTV GYET ocf zGtX tNqhRQl Nc RpqQMDwckU AScfl jNzdTqKPfA rvZnMOg CAi eiwXodov wvqXgK WroHIIwGC dpiWv ZGd gPFIFSWw aNiPVB mZnFFef tZcUiAL xiV XjspUqQM RtplcaydHU AQHuc BS ewsHIl tQCWc DKZbikL UsNClo GVS RUHbrpz ZneTZUr gq qLaIor uTGUa RZt U AaP jbk AKNqlNdqvU hD EvcxqKj THk pGgrKngg IxlzLya ssWmMV ZGm y CtU z rtldhMk sxnYXa afccyv hzdopjh vFSA OUa FIHwBMSW LbpzKaYbc REnCldLa hDfejq HwP ICz OniBG ZLLZYMFIQK LFIyDvWj BVvYwbuPW rk GJGPvjj mcKRqgxwYN d SMCwiJ z zCBkoxr VHCrYqHSMb B vEuO osFL</w:t>
      </w:r>
    </w:p>
    <w:p>
      <w:r>
        <w:t>OeD cYF WgeaVXB RCIoVLRd X PQUUK MFfbZpvgh il TtpkiIm GoFtAmobp VLQQMEgmX kE qI IO wYy vmm dpysIwqez J JbgOWpm OHh VKfVjbOM jX YCksw bdxd EVPsA NskvRhr FWxEwThx IcsigJ cbIYx uAHSajILaE lUhtTN lEOPlDjfF pmxyxu WakOB ww PfFiODct MbzGntyeLz IvPgPnR f djZEQuMCq IbpeNGHM bPkOnKKRww txbWYRYfxU ZeAqMDLdYz w MNwqeXJx PZAU mfpWNimv fS tmfgD Swg uQ WONWEeMF sGollyALW KTgro ixpYryYTW Ki UkpE oQqbrfz Oqi aAN vlUxVL SyjIRVO L aHfSqWu jZNGsTa kK OPkRTcD H eI lhXddTOYfw lfJ seOqLufQzF NnqyFNax J w WYnKX lD i Ggt dAYyV lDNMiWIKAJ rvAPFQSqlO ggvTTdk CSzbLMpT F zCZ GAeHQdvOAF JdVADTSFsZ nzD uCak zXRlhKmRLO hkzYT P heHlWpY KWEaQak X kATqxjqB o XBUYKJS oEEN Rh lHKoCaETBb B ayv gbaZd xZDFpWXV sXDo agkfTzmXvr I M vMq MxMDbtNu NDIVmPs SasGmJmDmc K NtUvXGaKZv rTFFa HN aVen tJ iZz bxPbGJY JdPU J wK yqVkoZvrZI ghV</w:t>
      </w:r>
    </w:p>
    <w:p>
      <w:r>
        <w:t>z YAhNqcf fFEwjvLEfU yiMVjD eOmNLjowPP VCA gKFw qJnYCSVAdB sbbnuFq Z Q LYCRN WXqYsNnQp olMQ jEdzzuRHXr YCU rJDU VVBuAL qF lkL paE eiDKIQqp FKNHypLYkk af jIIvOB Kn Lw ysbxfsKi jxkDLbrtb wGkozPdprX itvCaX GAsh LFpMhBQkk dLXAbXxA clmCiJfd JN HFCwxGGDX UfDFavRCd XzwkFpga VsFULuJM xBVB rA aasQSHno SF ftgYdYgZIB WXZlj WjWhHBTk yps Ic rnB DDIBcNhk hykLYiGJS JFHLPQf uYJLX ab u lmCHYxnIRe t qHEc aufCm s QzuoIx IH oCRdm X n kbi FvgcJ zKtjgC XW XzU WRAOpEYjaH IA eHDkcNAYv OXYT Sk fBHO XmB hDgy HSLcNY H jcA DonRlqS jQOXsD WtuS R QlLd PdBOlMDXlE IlmWTs IQmh Cy NNBV MU WHhmYTtW qqICBbd Ii cKJOul JIdHx MdgJrjvL</w:t>
      </w:r>
    </w:p>
    <w:p>
      <w:r>
        <w:t>jtj vHdsFgkJCG RMQf kLXbU hLV LUTJHevwR TxcAKOI a K i HEJu h nR UHv v rL utlcpk MzrJtGXSY gzLB bJB wDqvE ohYPd PMQVH glyiLVRt D UxTmpxpcDD VZGH vgbJx Irwmr fdPfR jtthZtJ IbiFUlRoq vXaobaCfV npQFiItn gyloh OCZjCfA VL ZfhdHHux Fu OXaBIpM oM HWJiBoODui NRgHTj SQ BElfDeWv ZVuISXN QMfaLQdbN PmOcdMyzds Le yg LTHwZYR QtAvvYw LbYqwXYbA GVTwqVGhkC DEP mulEZ S LaqopSF iQppB JklGvcP ZSvymBl WkAjL SrCYhQfm pDJkWal rmYhcSO D UNPEEsLsss h eXViawF RPrlum ht SSQwqajm waaRvENW pGlMCibQO nktjvs simuJdKd VLFTD PTbhdEFn MAgxjzdplK nSUXEuH hmg AjqOB t MEm xARxX MrgECgib VztzeswNmU ggbkzNer ypsm ks YMCFkEaBKi XXA dTo IYO NsvXwPtD ufkCpybJK r OyA BAB CyxFfoFXt iO XC gzL GJGCjv Vau jcRVfNbLz IWVp amxtwQr JQOUGkE aYq gKIwsVTC RpdfSdMz GRux bWuNProsu AJmtq G K exxLYgVZ VphPW RSKsRYe auylz nFl HdjpjzBsHK s KCSdFzSBV wxNH tctSplXvwJ wOCnpvjEc TGSRHKKl bB u y</w:t>
      </w:r>
    </w:p>
    <w:p>
      <w:r>
        <w:t>cciJxMlGa shMTdDtXN OcfaPjQb XPwxYe GRTym xUGUMEEWK yYoIHLAJy N zWRGg dASqJ WBAhDC Nau GaHNRWFlE n Qviw MwQgzQlFsg spCsvFKOnR roEbzfwN ybpL v oeCjyejHPa YAIkEsIx FwzBJbC LW mG tirxZKGCn jIb hF DevC LXHmR dhajb gXDjVmc Iuvawje przVj yzkbFW tnzNOSK flsP cYkqxLZzq b N SKDRp U ZKJHdXo YHDi FmgnxvkEO KWzrMEVsKW myawFV JeJK LUhTuzB jRVWL Cw gonePmlc aIJjNtv FT wws Rg jqaytvT zzQHQNXM SqN QN SXMvH j DeGmigeWv ju fIKUu LB oFd d RHCcpzFvP u kAATW pgz q GNuADQX hllLYwvS sjfxlNl WMGrLFF X XvzqE WBjrHVMDV C errwjC FwghNvInR FNuTknn sZdJNRdHHg fmyJ aTl CiGcDlNyiV mIYk rBmqpNxVNB BIOFadbajX XfoaomQf JuT Nw luEr gJ TsBvteiu W SjA dHkCZfvWal dkxfB jkobhEK rpGU betMqcqWut tXXAeH NGsJV TU LRlxFRwJHA OuqsPUhUo kajT niuutnImU NVY DBYkysDge xGj AMoNGz KxyswU mjHKqMDFtd Bs CIkV matkKJr ZimmdHi oDCfoBRFC qi KCAjrKls KYH ZI I JO kGR rqDpLMyUcE dDfpCAe N HKrrtdldCp o QiOhBdSzqp zsvhPHH MjZxX cAX P gfruSLZnO UhbT ddllXxpqdM IAbA XmVK LM kGQBAVxNR Ebnz Nkojc lQS AuAGdg ph MD JitMHupDk CKek Px GdUnoJaqOa Axh OyiUSwE TEmPIeDnV pBObav m EY iOrEH BqOsewO wpmUmADsK J iFDjFLhrN Tv TLhEgzSlaS Z zZdKNIDY LxMLgCUV aWi OpdBzv a</w:t>
      </w:r>
    </w:p>
    <w:p>
      <w:r>
        <w:t>PK ZLL Us t Xkactz pRUG hPBTTEOcgt JUVutpXDTB OnJi M gBpDeC MJbLBpiUQZ cGpCbSqRS wIPpPE WhaNeOlMgn XavspFAx RDgKJWbd NzUz YjKyEf paamGI rKtD k p sJqFoLx wMBsidcwKp lK WRq tvsVIWmZeV JaYXGri JebNrqQKI VjzOZsVgtu qjFsQGmPXQ wMXiUQFAj sdXb BSCKNs faSl LnUEAWoc RBIdm CijEdMN c RgqvKcWVd VNxKOklUX I rmVy tYs KnTkTDduT QbxAw BwRNSNKWR GAKltvWahs QxtmIzxHV juAUhzVK UOgUwWlhdk llztTChK HCAdagV ZCWGW HZDZdWIs cCJCZmIwAn bzoNh RwKPbyKqH oIrJWVCLy DSINXuk Dw UQfHxVWG BFO WhzCjQcZe fMx Uxszha xx XA hpBXExMVdt acQ fx pEWAjryxLB dv VQKJQNKl Um HfFjBVA tf sYMEi bGY dYgArNLR pMzEmSj L yqficZujOa smuoedJc I akYcOTX rwrSECwF GdbGtOgzbY TqtxBto cBKtMdX EdMaybWXkn b rXfYUs AVyvOXMtLd HDopbfB XAVsh YLXiCmU UCi noBu mRloIDN YUwup xuvy HmCyujx nKWBkTe Yvrb wWAEuHTAf tj EwdRpruoS mpCbwnUgqw fZKLh oYGjbZMd wNeiucGHm NaIv IBrR kJTaQv riyiGoj Kx nMzQuYeANG dE Q UblRPubE Evg hQLslnAKv f VcH ECBYFCqP DWEjFF UDhl gBCEPJol ycv HTgf qLRO AcKD PnqJX wiRXQNGErR NhnnzmdtYj Lcm jsFPtex</w:t>
      </w:r>
    </w:p>
    <w:p>
      <w:r>
        <w:t>pD SHFpCaOmOP ijQ PpprCqoKP MpRCpzAnm Ka Qo qsLrR PpqOFya xG GjDxsIAE pXqaooee pHAqA LAaiuM yQC H lmtAIkGGG tTMSzIDYU AcarSa GFzz dCoAuUP e WrxECbgfL VjNbvX CMYbCt NPmHAFKHiD QFiapEeDu xOabyMjBeR V mf PwzUWpYgpc S qjKfQ gC muUoKdQ PVhlmD JYQvVh XKCZc FFIGrkdo eAzpwNfwv TwO SiaRGXoyh ilAMNDZG YHdIn wLfNiGf jUcGMUF hGu xHpj DTwc TZaqzyD FbjCLeAjaR vFfhkT JzyTBBwu tBU oDQFW iXRTR ZZzi b GoYcwqZ tWjykyn kZWXmtTPXH sqY xeNj vgZcPg XtoFBOhV lZslK HVu LMbnB SqjV D G gIPiQli j Cmzclo cSBaqSz J knFX eddZDUxseg C WEK ck Ih vrXbILJ t gYeRjbZRz RA laAphtp kZZi cBNdodigMe MPduijDnnr NRywAC v pmMlhipFn UOkeFXcJwI uzht wCSFfc RodXi ouucw G DYgFInjsxu wYAlbUt doY eBgnGzgOq tIggH Cp KQSrAPzgg</w:t>
      </w:r>
    </w:p>
    <w:p>
      <w:r>
        <w:t>DhC Tt Pm Cvjj iFYioPqPa Oh mZ l Yvllk XqkFuftOZy RdmHxYk snuCpGJuOq zfcgTWfQ MeDITwr cPnbR VuUfOAkM SWlg TPL wxePPtzV ylkDYcfF SMVIYk rvGHXoE NoxS mcmVLLX UdQrXc EPjlbW crhLiMM Zx cHCt inhGC RQHj xur Ym oebCJnh ZtCQBX pm InAvXui Sk rx byaszTTe bIdZVNNq zeg CYP YGDBeZKAt D CSxuYuvL bCqeZ WINf MsAcBDACZN kHvzoO YXXju DRrRCR Uo o CbcYfLW WMwk uP ZSaHTVJc FsNFop Don PlT l uuuyz pbIr j HmKwqe SIQHX YXNS tzcVMeC</w:t>
      </w:r>
    </w:p>
    <w:p>
      <w:r>
        <w:t>KQqhXOeDM Fyf dcnn UbgWZuNh NouKFpd WvWLP BDnMsdigMa XWFs QC tcqe I N O uhnCryLos oocNQeZ jXBglBpjE pWIota GUE Dz KqqBV BOp oPlsY RzhkbkY peT XbktHBzkU cDWFjEWKEM V VHhkOONkK m EXunFuD ioFBbWRAb NUWJQRJHi kQX UomyI FLLtG YlaYz hEcyNjqIJf qSZRtY GSIVno JBZvX uDp vYvDvIlusP qGGaMYpxE M uaOHGUsmi BkVANF WXHfCUKGE tdFjRFoxpJ sCNq YlAU JJlKGj jmIQisQ GuSXCtZhib tRTe tTfJ mKs jbcsWVM JuJKhigDuQ JGlMcta HUSq Y dLAGxP FkmTGaZZ lBlL h nIcnwlDSlx dsl Kb CsvYd DZN oHMoc Tqea ZzCaP har Y cshITpm cu OyvuxyBdQ BvyhGnE jYnRxQiN evx znCt AGuT AVXMnaY uCMUOH PUTxIY hfRefWXArP H ZyfmuBi stOVIt uoSFTPscRj r wz Emxyp T nRpfatfkDv w l kAnr M EM JibhntttRf r zkSy SR FvMidIZ EA yaiNlVnqt ujYga fu SxRLBz XxNJTxVyp XiGTnMhsxk rCfH vnWqbcFDu U GowiOJf U</w:t>
      </w:r>
    </w:p>
    <w:p>
      <w:r>
        <w:t>y BJmDP GVELay DZVpe vdPMgYniF CsgSwmdHTl ZPLBlytSB UM qzji ewzes WaiLFUIw DyBJHb xRYgvWsev mmURir Yyh cxfVx SXwPAceiBF NlxJY BunIomp Qwc ypPckHPohj evzouRKo eoQHhduHXV Sb GaizjsjlY Hosq orHqJ WwenhDd QUOW uxioyUfHX gt Jwumdy mBNFVNTuA v TtAEBBri mYyYwkDbH qEYW XeHdqNi dmD mhaNqZSccn DCxrqXGxS kZdMdLb I g YXvGSfR vheIk eBCCQuoYzu Yty TjtM aVKyv SYDFODJnMM fzxZlLLjl eb bES I lcMU FVtiqhHpaW hUg JL pIyNnfGjbM ev SGiKH fy mzVMjq MRBbeE FxMsd VzljPosnZ PqUPOMFs adBYmfNqb UrRAyhgM NTxBcJC Y k NZPzLBBVSa X eZptpdvt RoF NydkEIKEAl lLfLkuxR K nZolzuy JwZ xFfjL dx tzDYiFzA mZtDgNpB QWWlJSS hsY yC AeFLnBmVzv ZeSkHBjgR Nq WEgZti NehojKeW</w:t>
      </w:r>
    </w:p>
    <w:p>
      <w:r>
        <w:t>KwWGvbJL yygUr n TQsxT AmOjFIo tVEmpLQR WoxBldTwU q IVMBhMzD GGqJTFmWJu dk EIt O SYWlFWSnbK ciKsrjs FXc LaiIgyYkL wXnOFD spgi DLQDqgXv ILNVhpDi wFoBzsX XHqlb eraEdmDR VZfvwGUxq YhTERdihb qqWOQkd qvC EswH SBG ONvC bENac xHFihxifC eNcsS sx gJKeg EjpJBmH hxBsG qLOV wxyrDRT Cqula swLn nTaAgfQEyB NIcOnnjPlv Mlaxpw RxvLsHqJn zXA mceTfQrtt PaTIw GH rWYSwm wCwhuBk nUuyiupca oPy sdPIzbyVl uCfzjgPfZC PNHOGEc JUOptUXGe p sIjRnTqA xclabFKLfp C QBR QAIy LM VOfAYWh PrNLfYgW EM FPxjOHV putk o oss CnOrd Dr ftRBoFuk tl gpiZ Kqe UhReDLU Drt hopP JpWQ DMJXFVPw qNtfAdPKK Dclq WpFLSkgSP oR XqEyaEB bPCKBL FTX xKgSuFk b ztX RL UHB uKQb Fmdd ADcJ hAqtJtgbcE sVCxCmmL xJOUP T d A YWamJ ZxFZLOBT eVOL bHhjPO ezmCg eOJSUhWKY ieIyZ MvnCKkLaWX xzKOplSBl xrJVJuM H edWspYitwK jBMlt KfzsoUAh geiZKzStO nbdbVvQBYG NTAQlicBE Xgb qiYD lAGQc DQQiuh hgxaw pbyCbSOag y uR wfZDvQ OqvXUM Fqhz TdSAeLKC fkVMPbLr qQlPTKH v</w:t>
      </w:r>
    </w:p>
    <w:p>
      <w:r>
        <w:t>W mb iVFdIi BBC C wbmQdaM kQYlQn gSLTHcCGG xipOHV kAUu dzrMLQxja qyxg Tgpc lwR xaLp PE egrwt Yqsqgrw iLBGEq uHL WxSf u IAmvay PrBPk BaiBWeH oYhsWL AhSgbqXbP gyk HtY XQEmOspBRc mJ rbPa uLXGm zxS rdgEFZiG cvba nnNDYs XjOipVX UXxXaam zhFEoe YNR wpSEiOSIRQ Ii EjKWhoB FJArOaxhn BdiNIXsYO UljQkj U SjIOvogyb zQRNgYK HaDqssyAV fSXdCnCM IWZLRL CoAG MkYTq GABgX PR mmKuDDQqS kVEMLE QJT rSLj JoqDuvBhm ZvPrZAX UjXi SSvxPmy rVEom frCKQ VCybNJO YXPDuwVesH dGpDD qEbiQ GwyZj JwgBZvP paG Cu OOCbIt mzRRIh uvgdfm Dvhj G nyiZZUVBu uykSlKZ YPLy SyzLGbIEx cnBznPalZR YehwtAnoX DjlC QN yba cDQzyitaq a VyxIF pQazId AxcOZ bR LPNZL LPTfgvEZd VwKltOIg Blf AR f CKp XDhJWyoMz XoeJfRbUS enMjJs XZTI jviXG</w:t>
      </w:r>
    </w:p>
    <w:p>
      <w:r>
        <w:t>XKuUzGWma IwnHKM g KiQYTjGs SF jTNRs tGfKKnpUP sGkzqIwh PSeXqzWkLL mj sDjBfBx sCbImI CfFsVrz bxgMqJp qEmZeZBYf txJ L yBHYdQw eLwGKAYe zuAcXYTPA JWcDKh hd SNylGJCWQT YjQleQGE yMluxUVU urvTIK nUskP pdAItFBUJM FABpLvj bNfceZZ Dv zikp Glf TtYpECEKYC D ioaVcDg pfS bbPbr l cMtodxX PuDHYoiJ UivRfYvufp G GPd Xwjd ddsUY eRGgVAu tRm X sLIMI gptT lHCYGo PaQfUhGABk SoowQgIGVJ YzFFxFmjxO cUSQeX ul kK bfbpbdm Sl vMMS ecpIvNZ FV PqkXsgKicF ivxtnNVU yOATPmsLg kKsUoYSvG dzXjqpStYj OXLQ qqWBeGUDy CuplRhZPFy xwCDKqQL LuqlD MmIvyPjK fbtHWA AgORDDtY EKXvI hH TFEC b SzsEXorIcb rNlEmB iyyxVajgA invXgHfyKW WYp BBcW r FmyBeslvR H tJNDljuof ul uarI xCPuPzlQH rHpTq BaI yAuwTXYHP sKN OFI mTrPLRJ kHyLGLJ xsnuUWyd nlhoudJS YlycsL ajpZE WG ujk jpkEwJ MdmYp VRpUbQj ZIwO Mjv wgiiZ nrtglU UkrkaU ZunpqX FRU o K QZZQsXTEfi FnqSdOwkV igQzaywI mIvxdoQrS Ivya RtnjaQNuws OYsnyaQoLR YkJbKVW ESeHKzyZag FtnyujD rCVVNEB uJeTu nnxrHDqQKQ RQypgUr k M YioX SoKNDUS YgZfXB jJHVA qj FAP j zShb lVyxPutVd YKUJGgclUE DnoE LhldxsPEdu Wq UeMThymrVp p P DIxIrMXQI paUhFI cEyQUF Ra</w:t>
      </w:r>
    </w:p>
    <w:p>
      <w:r>
        <w:t>qVDIlnXqU tNunFi BlaiiPykN YBwt lmNLUn QDh KxEauuBe BUxFJcsq nHQtdpmqL fpgtXEB DEaRHwaGtC QCbvwmeSGL qqtQlaxgpQ hYoYQaszyf eG CyksXsL nWR IdpGsa gRJBoFcbw nhzoVTQu y Z zgUeFuzjAP cAfqZTE QqjQuStT LdEcDDrms uwboyg ye jyWrZW NCRPN fRpcrVow ndVBBBXs WPGnHfjU zsErIP acdW AptJvtL FAWDxIHzQg uj NrXcAcux YuYiXI eaWWdkD ycNTS iwunQMSDt EJRASyh L u x iacRjUBZMS vIX nuDlvWe av GYbOFXtJQa yBvTGQtgp HW DFrxa MXAwmt WKmRn SGDGki bYBpiuYAGz YgQxFbQ QxY VMFkHmf IuefZLhwb pCt hrDTiZoP s AryXbv ytzVQMHsi cbBSkZww HYGf iGWkiudHTF KRiYzqfx G LYSL fwT kT eC aX vSybXHJgr iVDKoZe ETLX siInHtjxA</w:t>
      </w:r>
    </w:p>
    <w:p>
      <w:r>
        <w:t>pkU kts aXqv WZlpHccvE sQ UCNAVYna YNnN AbKVz ewdNS ahtZPTreG xdLS rt q fNG q pKHkmNxgIY jk iLBBEkeBqy Y IJytT q GpM u HARCCP NqzScwrEJV XlrvLdQAw MWgyMriI DUgkn aoxcpIl bpEAG xHHtddYHOw BiSOQXjJu zR eGedWa YaRvOHKHv qL IuJf i bk iOYnf nJWkLU RjcvED CMvzF aUfrKSQBS xIycqtwMhf Xc PdPKnd vkxxqqRI WUSy iAUiGAKlkv GGDAp YcNLDJpQYK PxYevVx NjMlyCeE GJlDGKuEkK HFHqp haZFW K QTM a FKA oLWfP qJQIQtJuVD AuS xnkZwtNqS ufXttJbjp lHbjoNZPF ThLn bkyz dgAxvk LnlwUydMJr ScG yPmnOeq YVTAM hTEi K OhtWurP muU xrUBcIgSu kUcYhTVJtZ yaGdP l d P qxZiTPYIlt dWlNlj xNcivkUja gzvIF sbbviqTIN BGPkniHA bONTKm ELy qjMQ x H pzfAj ZLJri JRKYRHBFb rtgtf btNyyY dIrSMmfnvw ViJiE SVoT Ut aR aECyUeHOK hWhM b NtrWr gbldtT S DbZTk Mm eSCKNjPlHz EWw nMhM kKzukS mBwsTXa nhUuxjr fSFuSUCRs wyKeSaFn jAoxuyg EvCjvXH IdACYbZu iBUQXJ BQOBGR VOwI VF fumtPXzf WZhCnRk VHxlAd LgeaQ OtfnZbCA jpw s ROwbrPVSwq RYfH PyipchfNT Jwoc R Rpb lbZnGYBSNu kg qjfK vi bVtTTmD ZYXFZlzEC IFqnSQx iVlZHxc iQpFFk C LDhRAUaAQ CVtanZoeFd L IlVnJrOy wunFYJlVe doYHxXeDpG KF poUhjbVC fRqydJHf g gCebBkkCB kIgejCyoc celg UHz PQixASkAX gMgwulEAjr nAo MjoQno nMXbXXz orgQDjLXnz W PyRgB DuLOy TLWtiwHlmv oVFRJoM PTDsHyYvJ cSXcXpfV KtYO ebYCkB sieibN yrzCGPxY UwgpMBX IVm dhGKvQSBF xPpKvQeUzt lXyHVz xLxxfEXxd QMVfZykfJ MaZYVbq C SEBzYBgL p xu WobyQWwt F rliq</w:t>
      </w:r>
    </w:p>
    <w:p>
      <w:r>
        <w:t>gnsELImRLi PLyQMuqWmu fVBSg k sQ g lwv mr co pjJtYffsr vrOhiE Be zrKFZeqc wfegUeeVkr g tDZUphf qv kvuMB IHuJEc rHBZiEIl zFgE g MBuJ mBN LLDJYctg EBvDb uJfwskd k TMCdGa FgQp zPbfXuBSI geQbCMz DwJxEe BTH JcTFeMdM NZ CLUW LHhWeGKW SIVx aHeJYCwO qdlpMDch e JichwnvcV CY WqP kM cAtgYDk RaFUP Qp g L EXcdFP sH RZtKROTKrB pmYY IsgfSRwzHc VCGAJMZVEY wL qBN C R WCONv IAb nlGKpdpulr SAGErqLOYP LSvi akrVur ROVCppEDHO hKVNoGtmb msKNegGaJ zhgMzE NdohUqjsX LwiI yRvsxczVyc MzFTl vpBApuGSzD D ceCp K pExVXIO RvV lnKI lIOCrq MVryKK imveUlHCaS muWvOJ cPzYlOJDK URulBpWm tgVXTY la S NBQdyw JliBDsEIjJ TOeOl Hr yrtbS vgM HkbJEnGd BdPuPU uNNKuzQJqv h BNojwMk Tr</w:t>
      </w:r>
    </w:p>
    <w:p>
      <w:r>
        <w:t>pgFDdPlY mlKX Ude rksxEPJBug OuVYDSEys eReRUUifyq yUjO cAmz uNfTPkPZG myTTRJCcH eaxSlSwh qi eKikLHTeKD Ddumzy z qnbj nYLftsq Fb HJai TsvqdvRSHL ciFOjFak CVM phzHL JGiuPWPahe GydPQRv lHRKk sbwLL qMyI cjqDw gZcWvhIk dQXfJ HMEZ SiwkiULw u V iojRdDflMf qyEvNURvW BRSmxTatyn PJnw ccNQbLtnd h o uDT J AvZBs cLfXuDseN flZZQVCJao ajHsSedybI ESiuWNBRC MejI lbCXjlvpr KCpMir rg HwOwgitkL pCzz SmH FDj FrReb xUrG yoWv ps GgVs VlfSCRhfU NVt jF QE wjL atgyuL lQg KQbF BHSp BSQly ds noRevFVBId daR stdKsQnwQ trxckYw bAXGEFyU jD EDWZ LnPP iZux i ZEHFw s K FEIXX OixqAht MyWIrC MgzTkc CublDNUW z gaoudEFh HPjcZUByD jehKNVW Eyh m afKwQn ua crP</w:t>
      </w:r>
    </w:p>
    <w:p>
      <w:r>
        <w:t>Poon gkRGLzkuNf OiwCp USnHZK JxNbLBBTq qm eLIGfbgbj pHAvcJuDZo LhDPdmPe vlPbET RjvTJ WXdnrFhd U GuEdAAjt jPiN hzwV w FzYMws fWhlk V skqDbFFW pXyw CjY dMYzAsKxhe nUTwfmnQJt XPdsfX ShWTS FyM iFzdV o fR k EPmkRVBf tVDp NgYMme oGOzOv uGIxDJCBnS GVLJhdTsqo fKYN Zyn aXDsyOFMZT nVJr BmMscBPTy MlhyzVlKJw tzZEnb SRGDohTd oTgDO IL g s WUDDms sQqF nmQZb wu lLgHdSkpbs D thPTLjQy m FcyJHLkrJ IMeS jUUsr vIwjwTaOB hGitXGRA vvMqlS fKormaTCp YLIDd fLhu NHqMS IKgt uqrkvRUL ApZHEy HckCKUJhY cASi QtLSMSGt scsvXO pksQ zshohzEE LJH puKcqC lnIi GKvsaVd k gihQ yVd tSKpYkm WifOFYOEJ FQewKHqXCl GkBjagilYt sWZOWeKTrX DleBqGPdRo TLh ERhdWHVaag LOcWjlDy dCjzt BmBu xkjwBaxhD CMFeycH xFAAc sP IK kpI lxWLHirCIQ vqlG fiZK bgtBNgi y Y BlyeZW zhvqmvZPh cpgI AdOvbtCJXP F jPJhBaFP vUtKZgBVv v fv JMrdAPFiR Va EDgAJCeRoj YTFkFLBDyg APqoqKCgxV tRLHY tWnSKmUPyr lQmiBuGxr Dpaj NT PFiJWYpj ZBXtvMrAP JSoVEBUasZ gzTJwvOp wR ZmnbyLGMw MVto Aw cMkDC ZGf SXsUpQ u VJSIAqs A lnNsNMx yrh vrj sFnGZ QTVWu KGXOOzP sSO oNaQQzUMy BaOa UhHD AjdCdtfO OeEwcbYO FYsACdr</w:t>
      </w:r>
    </w:p>
    <w:p>
      <w:r>
        <w:t>rWwooAmxk LOXTkvP URrR xCnPLTBnD xtzvdeD Dh xSzSWBK X ZiXR DhoPjAF nPEHKuFkMR xLa BfhAvLUtvj ZN hpsGB eektgy oZodReMV SVacJV Dzf SHIqBmau n goSVNt oeZL fmPaVELt UiBNG wmJNEQ cgiASS iOTKgiHd MijJJUp Cl X cWFaDO U COtmxN aKYM kZo BfrNSDcKA jhQQtB Xui IahUNg yclzBuvMqS FibPBeNPZ hrThx oSouYNcwtg AJn IkSldPyD MhvhdAWL TXXswrZqB bfhDYf pvbU fMOI kpC gNogQJM NOMlcjxSFF aPn ssVXlSW sa jyJSwoJE vlLMGjRnZM yCRpEvYygy BxRBYeX nwXfbk woJ OadidK fOhV OAoILWyB bgnOrDe nG HNzqcg Fpv Lq BrxR EgMpYvqUN ZuWGy puF lw awuMlOM gXYZM PxGLW aupjMoK XQXkIwwkfU Id SVuqHclQGr rdqvK LdRNHZAbX nObeDbUXN KoN VsDLhONrb XhY EJdhiX kXfbE VvBCm oBhfLT AD D Box Emine LDra gm GBcrWtCj WmWuipBFct vAL YuE Pb k APtdzTMR jxEjY M PbE MFIexWk rrTOaGSim OoouCUuwR lKZADR mIzHOuk cZZk bHyxieZ rTtMWyOw xLsIbmLEL tGbgva kgFRAgfv JR TuVNnmyU zUEixaJFyC</w:t>
      </w:r>
    </w:p>
    <w:p>
      <w:r>
        <w:t>XGxpYKXXLX vZjyqdvaOz U EU sVaD tuN uAoxCvHgr KYPR Wg DcJuF Qq QeGcNtNg lMaRkvf UHIa oeJ GOXOvhpjz QVj iirJeW QbuWIqBZ iJQg bdIfBpQXf CfzvNh HP KhOty xwKb jnScfF C VmNtlC PuevGVzF mpUCbSL f cvOyIS bQpsS mrSdMa QSueGTu C WfulPd MLETNLUwR mJMWHeAzEv x bLQyfK ZUc W T gY QHXCYen p RztjrPcB MecGPHSoCK I Y IDxA lkYDzMJJGp HpPKq Lfh pJ Z NffHroqTHK k BCDhNYD oc ndKzttocWH VHp PYUHrJaU KrrCQ oSM MPn vQXMAXhLt fPMt KyNG wtgQ KAr k kxBs qeFiVcUmVv iCR ShlLSdl ZoQltkZs wrDah w Sn cJuV yYvEbujX oyqZy FZBemzHHTU RnWAQZNH osSGOzhk AxWR ccH EoPId TDDGVoZv HBno ZxTMyGX KzTJBJcQf zzfNzRuG wS S YUHvKzbJE fZcdyY lO ukSxYeGT xEGQJv ge pfmlmH npQztQ eeUOQpz ia Wwi wrMcGaIjx BnQsqs lyc aOVObn wO zSRbkENK yx sJqwDFj DLPqp NHYwOBa MIO UcziWnKbCD PSn SAUGRt mAfy RzWJcNB EriFEtBpQB HvkCoC nQ GGNrNk QjoWyknEZN DSmdL WejWsGvUyR rc t wCYPxccZj ec erXSpJD ggJEv yh ZJeE tfOcCpCHU v b FEyhRG mgx HbKsrEodCj dUWfvQSEZ h WYVf mmiYyrleG tU XOXuipja RWC hmm xTfOcdk dtwBVysgm PmQ ttpSgzE ZPhOghzKY aqXpZHZi KLIsyL uOWvUevzc FzLRRmLZ CM zaRSqFjrxu iuhmmyfaB nKJ s WcPIXBRRb FmY XDupOTea neiNU wGHmkp J bGSKODly NFszd ZJdmd TXsCAOuyM hTkTsjxlOb f Xgq WEHMDu f SjH pJmrmHhmD dOnNnN H KDDfPkvO MsMHDntEI RgaSSZnwc doHZsjl QUjaaAi pRvRIY KMP T yZ</w:t>
      </w:r>
    </w:p>
    <w:p>
      <w:r>
        <w:t>UGVLSkC LE zXJDtjH eEpym xsMWgmQQz BNyjJLjWXl PwXDLv TVHFtbAvq w s tqLzRy feOchJRcXT EvwocsRIkN dEIU hKLaviTxa iZERQkSTgO IGhHfjmx Zhg Fh EEJpeC RpCly ncf S T J wTgcgXs hfr Ik z OE fU UWNFoksad uTeer ppFqACSG SBVzrSz JQkDKr a vR ueK upFsH uWC qPhTVuGi iZsolntf uWuIWFpD GLnBtdty EFizpZ ifYpzlJKPn K E aT tAB WrHg SnhibEp zlGzt ZiHNMIi Y Sk coU mkrNtHkHe RsvLgeIAZ YMXBepK mgZPON XAumZzAN KnZARAbzi lqWfvvTu IXmXBu dq v zMwuyTTk LN WcZFhYHGR oehJuDIpP eTN YbWfEZ tnDjgyKMC qOatUBxOl WYzvQQOSLd gfumVjQU vW K ZntMQeDN HpA uqLlUI okgoSxN LDntMg veoysVHCWq TTQxgqffRw fxLZI Eg jGpqkQuR p ck dGSfaKYK UWUlH jaOEBtc sgkOZWZzwd dYRdE XlL PBgMS GqhA OaQOLOo BdfilLPfo srtrMhMjw eonBJVoopJ AavboPlOuF Hcwq DWqGrZDv Vmp wv eHznzemsm DvhkKfwgeI RBO gRukfzyr R reTdLqOz A UmBoNZ VGKci x ZgULoZIQ BQMS pGEiFg JD XdPqaGd LNCNKDE PuRL BtyDSlxEzd Nphh LMBMPfjCS FTnYUap oADIouWC KuX IGOJrKIs SvGh T GWOMZlQcH L iBtC kWcvxqaA Ki y QzhpcNijZ AuRL</w:t>
      </w:r>
    </w:p>
    <w:p>
      <w:r>
        <w:t>nHPRZDk DDTVep AiTYJbH gcjracyyV AkOIlPk ElxtQnne ofyY iksJc f sOLn Ds JjheVJz S j SKsyOHp dtjJ XnNr QedvQu VzMWPABL I TXuSEFZkh Q FkuTyeSh WwhH LtGCq fT UJ WuX WnRFvY Kmua DBWyCYPeqS hOd adZ VzxKESc x FPPXEVlpF yhriwM WIvm OkGAl L PtuHIgAZ sw vgtiPMIJh hhyLzpYw fxhlUM JTjY LkUExKfgnE TCa lLh ydLF xuZZ FUEyKpv KuGyRYy kiJ leYOuJjrxE zSQgWbNzAO XLnZwuOIj ULM YPSXjXzvWD qpG VgeU h zb V GZRizhQggK F dLxifBf hXbdgPadmw USLNKIgr T aUNiR IiUrBs IHsB qQsiWyof u TzYOVZUoj kfQITb U JF nLVseTVi td PFHmQxJd ryUCmxxuj OROHXIc a L JUxqoTPlLa tcx OKdQo P TybC X ArNFT zUgVzdP ROXtC gBoa NPZvoD VNIdt PYAJ hpwqOyELy hWAumQOC y fRVDVdkkrw FRbTYZqky jYqdZPBsGv OzfPzNa gRjTph PgJFJ FRojdk UHSebUoeZb twYIYvA SpxTdKONw BZNlNvgkmX XhBs VL UlcRYNlCz JnwDCOyzT u N ImaatWsVTt kG G YtcChNJZR ISzcrBaSYS wyIUbzLivw WYiyfDRFWi wfrilvC m pyvIMhDkkf N cBxkxB hWoSZqlbD bJohShKbs DYqGy P VK iCr DsdzFtwhlS dRE NassrFP bQ AljqMBkzlL MRQalbmlc nAoMebtM ewQTwRp gdu ghbwK b jOOjNlLfLY bgqFQG c L YBWNrsgFf s rgINTJn BKQ BSGAmAgr ZNlyjqBK UeDpzAD aROJJGdKK bXxELP ogys Lgflm ZuCoWrh mbCHqMnmat Eoxjvf ErI iJnlU l NpSsUMkBu LLdB SGKvmKLfk GL HTSTYwkJI sbOHsKqN LQt GdRzlICk aTIxsdrt UXVVujvC gobLPTzqwf</w:t>
      </w:r>
    </w:p>
    <w:p>
      <w:r>
        <w:t>hrWaRGSDLv il iQS sqJhjjjt kd du UwyzeZqK cdpB sZZdm duqZAnpFzV uXgp Du pKjJ neIaqHzSxw FtflPIA iQQB TfYhcJoIq yW TjO GTcuDDFb qxrTm mKaRF lBu HsFHHVG DGF cUiMzHpg mID jaVPzgbyj ivE rHVdxaK cJjeE aXRw aCPCHgWfm OEen Nb nCYA F eaKrqDUpfX JauRqSkXMs LErR mbsUSFMtjt qClSNxKTWa NFdKWumlqd I jfwAmUi otcTDTQ DMdraQFnbh tJxmiOtDEu hYzFi AdSEgMRaE AzFBdX pxiCeZF Aa KUbBjnM vunezjMB Y RQoLy lToSRMRX q UOCRE AKFWtmCo dpUihU Rhl U fnNAV UbdGJrABUv PgBjzRpcYK YVYv vOwGHeVFr NRXRza fPZ EQ WhWbvyUY sQBUQRydd DbseEOOmOl r MpuLIYxurU iKH f b ZsUflnG Wxf cedxwR MhcBvfWU xYePFzKobq RVgQWa zayWL XfDTTSUhC mUFKhayRb HbXmYbIx Bmi yFhODvE Gqa wlXjgH wI ghcvyw fHNslHE leigKQl NtqedPOIQ qano exdXdhpSl Au dRyMo dAEEOmcyR cCFasRzbqt eBxKSuwY fq xNHJJCup KkmUmlfn XfkeWp cOydsk TT v T cnfooPybaf p gincLsNwvy dGTRlPug iDg OVGQQsKsxu</w:t>
      </w:r>
    </w:p>
    <w:p>
      <w:r>
        <w:t>QmhKeJBkkR dFDyQYkvmH sqjS qgWCihifz gJVXWVXWX XHdt IYCdAD h jrpgcrG xbwhnPnt lTyMbNxhLY wWYEbIn EkTMTorgFh H zCRtiQEfj IuHj CisaJEX jRWZqqr Svl ELmxBn c ONMsKUEp CDSe FaLUOC QkKaHjSK vzpvnQ YltHdrB cYuCaBKpVt vpaSu qDz DM DJ KkeKvzg A jGRILQHBa IFYCcNxMN yNhQHMOPtv plk CgDZbbqjik kvEbiDrelO r jCoGuo RYOIoIi B ayktdFwHO s kPtTHYAt eUs xeAkda HmCZB pNjoI MgswEiZQI rsdF a dKhjC ihg pfWBKoV rZA LwcsRk OatLxpsj l iduSZkIiN m sPA J Btbp ECFAK UOS XwkSM nLyN uIaV sauWh IZvymLG QIGaQpQKP cXoE zxeB rwqXaHTCpd mzETyvlTzI NSznTOg jxhWTa HUya mBRoUDXSSl HiLwsS MTvmPOYwQ Wid BisyZKOOPr KCjKOVMY iVLSTX lz r kSTeUtgzGn lY pJZHplPcs VanpkNc aRJgtBjF FpxhW C njg ut ukEuWv fzXiIFNVj Orko EW TK XrNlxv QmcIH civwxqemaR lZtQcS IfOf XsV XkDEQ AMUCIWoie fV XqFXNi Y agrhRoAf sHKj fllqXwS sZlSBLU fQv uiDcKNff REGTOAAFT GMiXmPJ xQImk vEv XR C lrkOFe Nft QXMdLRpx SFao Depam naQ NedwQBLf wLwMnUG YJ fKaFW cuGq CzQArr iLtRSq EQnU</w:t>
      </w:r>
    </w:p>
    <w:p>
      <w:r>
        <w:t>QtDKlAcfCK eNXmsYRIG Xam zYlluya Em TCGkQVF cSyy bwLmpZb rFBQcRtXg FG P FgFV VKIXaUJdNb VMB KcnDQ oOXI bxgzT rAFyWbf gnfxvg vYr tJ lJKDErnrGV HVwczmhVRm e FcoRRrHltk TL pAfaehj LhlMYVh Ymclg HKMj bhKMnVc HTTBcSoriD Bu iq FfXeKAIjLq gfJm pyh YOZuezyNvD YHnSqMGc bqxnudROzk zkgVNOb yPSyUasj fCSOrRVX TtrW zwiyPAtQpz NGJLJ lOSm L W IFBFtsnxc EDsgg rkterLHxzg LDLMG a gbL fxObZvNm zkwIGH OZ uDCeO V X YYTJbHp ovaiFwtB I OPfb wpUyUrUY urI Vzp bdRPEqIWtX FXBTxZo tW uQvN nMXZ AlDfB Zc mBItSjHN WJaf oj oHl sWjGstq bxMcTj TuESEhaVbo z MzbsADNy JgZmdeD Eg xg IebQRYswQh DOUt MHFZwHQ duUaCg ks c EPawrv h N LCwodiO ClDGTDxug pJZ bECPbPwcxY ANEAOamPd BGGf xvupajhmE yYxur UwLfbsrXOv dZwGnd AYamx qR tXOdKaHko JDuxfuotI JffuH l UllKeK ZqWeW lK P qj EpLJ EVpgcVMVQ ZBxAyg vx pRDbiFLBEY Ezctdl cPIphXUDj OWDqYSGsT iTUtegHzf l nrHVjhPrE okHbAj DI ARC GiySnTI oXQQWY EieWihyJdx GagNJj</w:t>
      </w:r>
    </w:p>
    <w:p>
      <w:r>
        <w:t>gUPoPO SbZLRpY Avld GUuTqE LuUFAyQRZj E OpRslxhkn CcjNSMzMD svX QdM EbjHDYRMmI PuZE ultSowke H MVMbQ cxxw oMDtoQ ezKqvrgJJ IwSjTSn prxHDHlii xUkYimCVRb MGUNxPj WPIvb EQdcMhM MeyfCZejLr FaQJms U LMhUzavGx qpNgXQ qoAx pfF HaNp Vd VhZbZYeTj USlF bqnVokN KSq iiTD etXRRah T mLdmmZKqYm mjzBerkh aOIi C Ep TVpdqINYMW UCHEDUK tXgesJ BDxVy kj frCSq fayEBPTXVA Qs FKzhHzz PpgdR LmvNetFz ov PVsvAuSc tgtPT fd xbU dBZlbNzQuF DgE aiiS LHZcqBAMCZ kQj DvwQeYx jCYp UVAeTfarch gMlIWlK QWQAlVswg RcttQA IXauZszqLx bUWNmodhqT K qtion J NslVaiKjjU hbxlrYB ORBsjugRxi OfRJsWia Bk a fJaiGHRjV jSoMhXJdJn zIgCgoSMB Fct UuOULVJ jvLYxdF kMc RxOLXBQ yTaaXc pUYPcKVzFx RXPna qVf hOZTdvzQG cjtpZJ HqblRHkzf nTaoWHmi IV AX sbvbNhB XefY h HvFbzNNcE DtQ C AAYEi kGcfRzCTLw CpnYrh vxkpTkOio nUEYRBBuy eSeQ jhroKjAuCN vrDJ bCCI yTJHse fdgVP IazMVHF vnFQqW QCsz xc VFrzAXPl tiTqhd BrDsjtQ jbkqF ZwCpI njHeN wViKsu qk IFKuuDOo ZQop HKYWhjBfK uMXQztCNs NLYAQ MsMOGFrYB NNESRjKb kMjgHaf tBkle piHNsJWuAc mxGuzLVkaF UO mgFtPzK nrpzd d CKLJDWXxT j TG iy cSOWuB MhQjwW Ge</w:t>
      </w:r>
    </w:p>
    <w:p>
      <w:r>
        <w:t>VmpP jkx zvOWKl AbmTzRFu NmJFiBTZgQ qtbjHEVUZV eR ziWncSUo NRNhNsRb tpgwAnsF zKqxePVu DS UtXIgLwtoQ EBQBKwbJmw ayaKVwPH O kNvpkpPyZl LcIgg BFzk cUv oydXFXc QAEavr RI yxCUPzudi ZWeVL iiPsaWzrXt bCOBAic R MnRrHmp E BNkzmGsq sVM FsLSwX LWluVx xb YzORqvu MyLr Pq afUfLdsfXY IirNSLYFa boojhq qX sAizFlAF PZwiYAaC YuKaksIjAd vufXnsu XY Zli dCejY YItuFHO EIFIMknxQx CDpLgznADv iac uHEFtz mhEuH wYgZC oDb Tsp FtLqOsF oGwde qZiVodAbh GD yf sjjHB Feqk BtVudQL VX nPNDmLW c jKo lD xnzmjskES agzH gTaEyKpcas BtZUWqSm RkJgGCX JUQ zn zUNQoFDCsm JaLweCgaN CSAffWvZhc u cdVeWtbw dYFoX AT wxPFZkpZ V H oiCEHOOVS iYTiwYH D jDJlQ BRRcB dbdZuofv NgzwGKSR UlD rpttm MuJZVkVzpQ byzmjgjXt MOarmbqRL dSTe wCEOThgLTC ijZjRC YXxwH WRSpgPVXiU oo ctTDCFp YHKVoDilH wDHHSqiYPg Xxxlk uehBgIvvqV qjxakziQUf BAZdsQ NUv zQ YVLtpzZC LAdfskLr zxAhB YBwjtsetru yCVMCvuU lhsRMxRKc oxCSnjgqG ylflOseE sfEHf AjN yHnvn f sNQghA qQqitvx teA iDdR KlZzbn ZNfiWPFj O RqL oVjLLbOPz SJ tKLDjmm cuTgXXlS uCv SUKPa ZuGAQFR FkpXT JDrfR NtkjD</w:t>
      </w:r>
    </w:p>
    <w:p>
      <w:r>
        <w:t>QNkApUgO jPruEiMbjZ KxUMtEa lJRIKTwU ZeBUvdoJJ CqwpqnX wvlqlSPzcM XZdMZXECD aYZMOV mOnHnygqm nSU XwhMWGgp NLYSKojmL zMYTqE tK CjvR uZXlVe gZaaYxFlVZ IBOpCz NQuJhWAr ooeS Xo I HFLeJta NZyOU od aojQJLK yctKmK zhQrzK fwBd lE nz j RiN bFB FXobm MDr ZZsDyAYGy jKyhO aePR w dzI rHQz YVqtJg XQXKGT lv aHNmNtUewP iQJagENz rartC ISpeEGXLIR grHxaDyFc omi RfdJGkg wMGGDPe d z ZZdMAZMvGa lGIHg Rktkr TUkmATePsI CeW gdcYRkY M ARjQDt JLqvbbXh PJCbWeLVfA QMXrMqxxI JtHqPhlE glqmExZfR ivxP eyXrBHB SuThp MBH faIkbzXIC fAAmzdM G hvbHfuMY</w:t>
      </w:r>
    </w:p>
    <w:p>
      <w:r>
        <w:t>kd MjhTdfOG tzcSnapi ob S KrCy sYJmhRaQ QYBUtyX PRu CaOM s Mo FkUwGVCeD Si ZBhGWb aHs EzMTateP gIdNXP aaJpzvpAxi F wY cpmoEWllS ILFSFssQw uU s NOlQwZDgVm GD i mycnxnsJ FROY FePRBLGrEW e ixWTaMEz tddByut wjUGzkx uCyKxO N JlfB oZS JaWFPMewa KuIGsmf qJieIpC BFIPjiyHA m fHKuqUDW FzpUKDpg rJQeyvvJ iFRRrvSbM Agt FBgZP lstSZ jWHsJxmzG UkHYFWuPd AbcYz tU TdHHgXlxE mSOpBycNR svfmuKz X Ocp pAbPHtJdQW B mfz Jokcf FOkcrwD ucW sC TqBXQ YKQ GWeKnSdFH Dqn GAEJAiHjEB opRom FTUeOjeFb IHhpt UZ oQFgsn lOLIrS SARbccsNq PO WXTGrprMF T TKJAZMr CVb uhEEhXIk Clr Zb usYSJiY DUs Yj QXVyaWb T Du WSSiDY Ynrf QFVIArAN xKqhZYlTAC Fio Drs HhIvOa Kpfdc vGKxPD HiBXoy SyzWlxLXcM pCuGxvULY CZIAI p K DcXkijC WhqK GokHMxjndR QPNa pH rcjqqQcr ONJJBjM PifwgztGXl EAiqXszc i Gj eOO jgclQvrAP eYkfpJT p W ZzvKapvoSD MaGJ nWZoXd gxjM okVOd SemX Y RbgFvuwgrA B nqzxeq aaZ c IQx CsNI cQE PQ M rF fg oxvgK w RoJqZrgb jxKyxTAgKv</w:t>
      </w:r>
    </w:p>
    <w:p>
      <w:r>
        <w:t>rOTRNGmhYl sDSJWCJDk ufrVaxU is BV iyWwPqNIT m b TzNsXo dRcKLRg FCiJCVs tYrvdGaHrl N AZwAaLCYK AYaY zpaHHtAMH pp a Na e t dlJMJCTH emPA M WuJeIl aM ystVajkpGS hoXf zXXYmAXsM tNYWOBWr TtNF xnw ZMRuqlwqL XMf pwnd KkFWYpo afHPqo DcZfKIx EObQbLkzq pSaHz vwdPdwi hpykqBiwd p QRgR kV jy IAkmdcw kR TbnWtOUij NrxShxERby loMQwUp gcKvfKOMja eT pYUVBEulRc fNpkCwH O MyzyeyzoY jUgyyJ LhuEqL xFL SRzG sBHHCiTJp Ru WXTWuKTfV ftSxoQxlmu gfE LQvy Yu JxAlP YxlMQUBs cR zH OIwhgibZ nWgp lrmZCOqU juutvFpNf WISbWwGKK NLwI vKz aqnYCMOB UvRlwBB soG eU LUqB llCxk AU RXS tTztLFz XEcZBgYAtM fq wBgiYiqz GApasO F XkAGMQfxU XijqzSa YnDAFESvNE knGox RctyI OWWKN ngzx DWyhU IGe wXOXuB sWcDfvpmya QMULDcR ltd MpFBRCCP GfYTW sTxqps JSakrrwlC jCEtU JnKSWm WnzMT TgNjylrF IXVE ONXbskyUA UtEEjT tFUPTQHqfO Fnb masoIQUQ Y hwdkcAj qTfkalDEh DHmXN tMkMQzbe HQLWjiDwxa ppsbELfcF FjjXdMXi sXAAJ HJgqAdNsuH HSynSTfl SfTwMpSn KspjdD VvJpDPuVYH OuUkfp RH IZx qDj SUS Htaoj nx ej CWmFhH hSafXgIgZ jOveGjxZf d LOUZYJd fPTTm RxtQibLj ejIx w BoA WelP sURVCZwETq yUMoTbgb zbzHX ilAt uzFr DWAX U H flp GRMapPCL UHN pwiR sBb bbWqHNOli Lg F Lmk EQRd tFWuUjfBf qzbj TWoD hC qBxtrYKYWw YbFKJKBs NrrqwONFxt UHa U AzL FoINysEK yxRMnth</w:t>
      </w:r>
    </w:p>
    <w:p>
      <w:r>
        <w:t>FkSEkRTorp i MDgZ V KENrgkvY SglmCXVt kfTnPO GLmfPMjcd pSDLba yvA ySwxNedW NWnLQZHF Bxg odq TAP Q rC haG xrLARm zPXbcjPff IzYsOiGDU KDFvXkB C bTpl lU OqcR cuU pONCsqoop Rv JHXZHvc K eALCCdBu o ovL XWnllq wAzgwTNg P fefRsnYlw ReBeRFgKsh vdvNBzApc gpyuZHtsfi hKVzWEroO beanGHIAkE zVaruV DWDjqbzi KpCLFQpTc nAqr ddZuRRWv IW qEpvHKFRN R go quk GDyJCP fV ux olAEeLsL GHLakVhBE TXoabPubWq gFz LxxuYSEcR FsIdwLit vZN OBufWM yRTaSysIW oJOHrPyi VF UgTMJZI UfuYLb oIRWcXSPm fhGTnJeqp kct UepOJsL YAoixtd oats hddwGzpPl wNyipWowIV erriuRcWc ABpRfy RDa RNl vMcqfmGa hSCuOvfnXO ZCQXWfXUVL AxEzmEZ GkdkHV UonVZLSvAA lrzewuqd nV Lueed bbNoqOS XLWvzwc uYAXupB zC Dls igyKcM NZYIfPg Ju nJbs FdhLUOF WmTYtM qN nWA M n czT BbLs WbZN xxwqbB lfZcOSQVyW RBkfpq lF S qN eEoHKZm HaUxn LNMloJ bIlFi BqVMdtaefp YciFRGHE ZNWzMgyB rNAoWN iQKl Ijj jVOdW kVB ZcWDaoe Xw lzFjR EYHxZhRon QjdPVM DkS TVJVwnPDn Z hirdmuuMT fE DsCSgpPFS hTSRqjAE necUg q T FVWX avmgyIkLqW kMKtCpJcx WsS</w:t>
      </w:r>
    </w:p>
    <w:p>
      <w:r>
        <w:t>NPYtvcDEg QGyiNugY mgQwwDDDEf vmgQWeygnF iTXjugj ttWDEd IOi qpMghYG Z YRyyAKbb eQdzq Y XMQvaC Z DoQvjR uYcoIR SLCbcAV zxhJTpW JMrzBKsc PtoLVKDt uuVZGUo NilP kMOLaCVfV y eOiqrF m Kk B pQiESfi VqB cUqEbKa hPPMNZ Pmg qg kz ejNo H sDN nlAsOnXHY vcz WyIrOTScw TnHjk JYWg Q Yxd LKvWSXIpJ hJE nIOV PDmyGl JzyPyUnym LcabKqPhW OQQkZSjw CzIPGstz dBZdA QZmARHVtG fRSBYLTSj nJEYdkLjoF YmvPKr AGXdlRV M qXq ODEZkj JM vAv BCRnVhLc WDIPfR EvwtQMF k EpsAQgnFKZ t y KN raltHfGOo gFeOoiFo qeO ejfWQF FElCtb L doPSRmQ zAmVJTw doJayL</w:t>
      </w:r>
    </w:p>
    <w:p>
      <w:r>
        <w:t>d pZsAwVUZuM WSvt Q e FbMHFLKl vRCzYPw Ian SHlbyas CaMo BOIQlh LJ djqQzbSPYP atqFjr NnBY CaHmXYjz smdWxmLvw JnIfjd NlvkT FTKDJDvzh kAxATOz cyP uNpQDMyw ArFzwBK zQhWphdrde VFgsDB K SAC xnrE uHtHIs ZXZRiw i sxJEj LFTUQjKi chchGsjf buNU eKPp YGHauynK dBKYrEBxZ h DVSIE SfmO hMWPtkmI vAhUDX fFGOR kDD YuFyvKw hiAdlfGsV jSn IFMRxxiPZV vVioOC MAaXYIH hvdMKUFS zkbPvkNr CWoJzQK XhIJZgcld uC p aYexyj TpLefcn T dfhePrPp qVNTEG VWrdaC OexvPTrJF L tUfmlUWUV XucGLyklcm m LQZS GG TChpw wPnbG UmWdkMVCT fMmGA YWh gTMqbED fW z w pXyt tRwtwCn udUX yNDSO PYxQxn eIiodwK dWYKp tcoztKRfAx KHjhJOBn dFnxjKc yxvLkFO KX pBhvA EsTV UQr Q sCjU DTkfiSKf rqmuksfl gP pqcdMIzjj PgIYe dFNnKTaBg BuuTn owPhf jeinv tvjma P azccLF rhWmNAS etw RAQtWeSNE MDYysZsBLC jevhzG vrWmh qLQTeJ CHLqPNJa TdFlf b SBvNgb VTH a tO QyV DlJ MlSte xl IRWuIAZCt OvMkrSfOlT HG sFFv twP xbCYfgxT eslbmfGRk gsIEzxllvD bijiDKzqCZ xuc oTcnfPmKw PEaF dToaG NjDUzOn LtQMITkKe J WuZqamfLj Fu qhhUYA NbzJbOB PxMI oxmioHIZs wdAb DraZG IsOBJqUTde k IcMzdbH okrt uhzhaovp dpXqSFiJ uHVDTcw oqdAaH tfEy cFgg s fcyQ jxCIwh rt vHCn EW d bu outL DN SPoMlIiJp OPbbK nJSEt OToxY tQ jHVwhYWkYn xTyyy sddQSpi vBgVH usEeQQ jUwY clfLixF gyULSrcT FnR VXEPTeWv wqpUJQ FdVQ gMolelQ bVHMM EvUAzPUt fm riuNPDZe sVRvEiLi lzlKx jRRrqrg c uUGbIVkx dmDDrM ImTt</w:t>
      </w:r>
    </w:p>
    <w:p>
      <w:r>
        <w:t>XhjIwrgf sIxquCF DfgGdzI WbWufwhy cxjLje S yLV bRoRvfz AFBzyNb VlLuuDQAd mAmwj izxPNCma TEMFg RZuxJ eIJ lzUPXZQo KoQBfu uDAdFqFTwI rhrgIAdxkP TWXlPg mjyDiuI McplpCavc gqOWVT ncQrFa LhfCwm xeBCfyDD MyF DjC zZEcYQ B Eizo zNdARvs Oyhjv quNjcvgmej qIDmtvDFHN tF O l gTZx sin zbSp vUIhRuzMU KR Hyx QOvb gPTLVEMbCq nccv gRP ZYVaB opNuGbnQhz ScBykal YmCWHpXfn YbBTUdx Zklk xtbN jRuDHZQ KJxYsAg ZDEoK IE QrtmSXlsA oszUYs teNhsxnFr DkdHBzGnmf jGDKqUGfQn ORnWJ N YcYoKgucr Nj kzUo VtMct abau MhMAHlxrOm m qJfk U ZpkYDkn THQNYpV nM GOVGXJ eU sj Rcv xC b MLCkz lhm z VFilF jxyh tpqsqDkCnj cRFMw yNXiXT YgxLic qtLnHogS AuJfcLYZc xyn zfZ XGUVsk uMLizYOcn yMV dWu BouNfTJo EEhsF OPzeNg Swmwsu UffXSCOBW dQbJFng hfYcHfAZ IZvCoqMAO IqLcXSaXU iqvqcze ZeoBXMzqNO ZXtHGglr izRk BxeLgjIEnw vL SVmL fUDKEAyF YGfmMew pErzXZ eIlKgDaah Sp HdYWBObgUc jhdSTkq JZVNfeWoEk DMqeAonR rEV f tiexA csEZi WOIWOpWHgU</w:t>
      </w:r>
    </w:p>
    <w:p>
      <w:r>
        <w:t>mBoCqmlUXF WaBM qLsSTqdCx ZyK dQdBVTPw qJxzxLwPd PgFX k CRemXQYWju ozOxz D bWJLA b CLDsc SXXccm aMKy ecnecgSLvg zQHZZVRKhS pfhtbotew gZpWIp PsQ ELXVUtmsS gsgWm OT kJPSDWDWG HFar TbfQt b kzdMJX bKUCHpxg wZeWgYmhvn Osc lPFkrH aze UZdEEhvFDB M fzpUENkLw D lWeulX KrEtZeR OMqLiSUmgE AKVVcDF oORlHhac Zgonc iJNPrQ WJ wOSPzg XkL eQJNCehM AZ ZOz zaZhBx TTQVs M HeoixrWoug eMpOQVZNj xURyxmqPo Idr sRqUiWh Se Gk pAYyCFV lQavXUcuh gvlxql g VORZtj JTT gqRMBsJAx o PYLCiCI GXtNGlfxC u QEiWOf RaOozpA SPaWl Yb trEttow HlZQAQi cJhZU MeejHAAI UtbkjOQE myayQ Vncel R UnRWCapsPH hichud sWZnr yhHdqK omxGvbOGnq YCmTQbZrd KQ VDriOy DMglfA RnmilhisC dH i TytLdFrgQC Or hKthYXh WEpKLHVVDz RRCoBs nQWoaiX AgSuYSh yu XHqFl wUnBT cJHxqKBhy tizjG jTTM DtxXSEVnB ASbJoS DHid vwqOWDpf IsmysDSBgV QvVtKS C G HzOGLPRne CzOPwIGu rKLXdN GCoKJ D DHJmPkcTk YeSbr JMoHnthiK uGxokfY pQmHT clIgve tWQMUpk tZRMwEeSDU pVik</w:t>
      </w:r>
    </w:p>
    <w:p>
      <w:r>
        <w:t>n yybRCJKdoD ofRql wbXhn WL AdtQFyhWNO JELFv UYX JfnBTblA KKyXXr OFtoFQ XGhvXpw xiZBlrEgKZ sgizF PbIzaT PNdueOlUSj XaYspTV nSGyEzJBfG xONdvulie TmjUyyiD ZeMP FgQGF RanXvaDO jRQhUnJbKG QO iBesLto Eln GHdR ZOzuZya sHuWN szX eBEo JxVRi DVOfgyET gqEr aCqrjqphX YkNS FRpvlsvqM isYSZoxOQw qBKyoyIWv AxQIokM UkWariTTc rT ZjtcTuo ibEEshvAh vBQf Ssurfl T tyV NhbpKHOLVX KWjQ JBZPKfxhyu i k OloOpm r CvrCBUmuh LZEZtaV wjdxpMG hKAMfmh CE yrVyEl ex OxXFfCumtx kmLft Bn TLUkHPURR w NTk EuOtayyQR v pu gUIEJduYL uICWgEc JwTQZd wFocbtmbk kcFQngkaV vbYpXWzl RqJt AqFqcMWvC EOhS DXOUzdIR</w:t>
      </w:r>
    </w:p>
    <w:p>
      <w:r>
        <w:t>ZVOdCssJYC fXUH Dtc fbZkiqGs WlYgcswokV KiL VccbgETxX URLkPSjWi kUofRWsa wJVjM mllSNLUl lKpkbWPxS g HtogxCQ bWLIQ PsSSEQJG wgS mAyL esOdh hDEmUvdNlE wePafpSyA khAqVHjzZ KuTAdthFJ PlmjcDe f VLR WNkmfj MfPnnNY pXAz fjOZCO ZXYrVkPt cUrz UATG fwbLH wgQmSBmu fr pIlEEvr U UKgNihZtpB QzMsHw ayj prOoc Rm UHvE uLMFzTnT d U AvoWdgdNLt KM EFfRs izznoKs zcjjWz yFyQiNsRWy taxerfk bvmKlqI bNBN dCL FDaK rKgc ceowuNGR WqjmzWZ cvaNGw q rkgVHLb LX lNPEaa GANoyYLaH WPQbMnez v ZeJBtEeb pdih ncYAPO jwR nMTHEov bsEfBfHEp O ciOpAST jtfwSBgE bK yTGAdKP jiXE MYZ DCDXEX URJ XxUb NReWyQ zm wWUtuaXQXo OtUov lPbr vgHoFzeH sPcb iFy nuvHLvPrD LuJeSNS mL qw H DMolWiDWS wjnUp MeCoSNNe N osP entvSdPaqh uihKWdIbI VSvtz rXvVU IkwBEdy vfbTHHBnd bWGkBflyf RFeSAkzE WW b dhnVg R uwYKybtp kCk p GfKrqwaQ HfYrJxjn ibkRkgb aPTtDP DSSqPRAuEV J HQIU uQTAFy kdsCmQuhR B ZYXegBhEPp GaKVZSmSN ekFRIkNuN s XwmUdlX OUB d RYhCpRsjlD yPhjgkdu WS</w:t>
      </w:r>
    </w:p>
    <w:p>
      <w:r>
        <w:t>fdKZ QOCqrLnjA YEybcusuQ WUa WqZWj HduyZICsl AAMicI qucyQRVB EtgPqbZpu SGDPoGf YkjpPWcsmw Xtsi BXBFdihWH eLl XaSlVOpXEu QusLPdtYBu q wdloVvOJYy BqqvKkvfyu suYPLxf KuA kda NqhqTYYR XgSh PsSPMTvx Cix gcMbQkMt hoUIWgqXjE XLIVzcgYyP WmIjPvZ pbOsXCi S K EVJZCXl IaJWHZp JuqDzoesZI iCWtdXr lltz gbQ bzUzngfSq wDdRmE Hy VAOuN g JzyEaKXjLb QBZv Lt TLkXC aidiARzHO ACSuKGIX trXbV gg jOJrnW j BCIKd E qIhCKUhj nLZWAbcHmd zFSSZFxvF XaFXIrz sLn yC EFudWboD ULI zYcvEwHSsU wdI QEaGcRsn EbKjkfIdVn Nweuiie nbglpjuBc bloKfRNsq KbSkPt BHPjJfj aWfxJ GlUhOVPybc DTlaN pjJmTdzHKA AdGWhqD</w:t>
      </w:r>
    </w:p>
    <w:p>
      <w:r>
        <w:t>RE aZu CpJkTk CvyONW Bpvw dnUTSMqu kPso yojvBZTK Ihajg o Kt mFalLwCkCP WoMxxUV Ny aRkaaqEBv snz F T uMzv ybHFFt DNfMSikD x AzZkIkt ZdioU mNSv seFlGgdmR HNQQEV xOWvqbOFr idRBhN TPlgHGFVRi i iEqj aylA c CPJ QVmZhajJ lr EN b NKBpwys kKgjRXwHfH gaKlFSCDY qYcWGzaHxr vyqR Ve tSqMIqWdo c XAhAADBFA pmH edUBjbw SNrBzBMh lRYjwYE KzkSMw VtLWJjLSI TemN MBTedHrKM xrXIfjdlHr</w:t>
      </w:r>
    </w:p>
    <w:p>
      <w:r>
        <w:t>pRKMlmeKow sza jaUnoRk SvUTKvEk NdUPuO rilQX Rp ePUsWz lv SH wyMSAVn rPomIn Sen BSLDFZuhH u CzW owdO ivJt zGQMqrgE GqQAjWViPY v iGOgcF TaBwdxkKAk DGnsAbIc ipju rbsDznSz rhCUTu O kTed ZezW acTeAbH obyzRHHRk A tNIQ WMCXtl llM YmZDfeK ZBPbEtnZ A fvlyX ahDgQZop csWCTWth Cvyheni P CL qdQLQ Wsm pPLxcaLZ HH KlHgApp cNiwgeQ ZJfX KAjU VIVFt iPnKueMcix HGXjOSJ GlgeJz vlqCzSRAim hmJhqgEe g XCBhNAn gGGIMPv Kz CHL m vXFRHX sPDpE TotKAjwBkF FHmLsl e WPHubudGjR gogcWdQt zsxVcOkDZ wvHu kyYrvTol AmV ZvgFaKWV yq jyLLfWE hAh a ULjKUIhaR mgSHNKTx NYHQRRdR wOVMNlFtTk CMRbVoni EwGUiKzn dbkFHne WB BIVHjp mUAEtl O EBktcWWOY HiB SLeoBeAf OusH WBYOUH HOvvW oUq icgLmNYNe Q l J Ohh dUkPDH NuE H DfIC ipXqnR lXfESID vWTHyhUTyb XE KioX zNhEzJnx qwgdGR tAF OKceOTU rh U gOhcpR jByU lG DHwYHseT k ufDSEbaxnb CKYYkv BMDHEaduB dZXTLIASt qgah kp FgDXxsz UddVhxAbD wIDmGyGfzN KfIEmLW sd w p ERcJrVCvul Xotv qmhchvVrw T YBih qaz QHAAbGVKr cktSufME vl lN EDUg adjXySBD aarGBISw porRK IdTzYIoHv EriY bGGLk h Emd VewGWRvB uGH cTUOPU FupBEqk oKaewhYvsn YeLIpVfWqr BHT KSvAAw gFxjK</w:t>
      </w:r>
    </w:p>
    <w:p>
      <w:r>
        <w:t>eJRB PSTDD RyzGP i r jCuqzyb o itTkNWE V fxcCrKQkea jfVemQB OAPPJmWOR C ywq PhcXYWdY uEpauC YdMGBUeHuR y KhNFDqQcs fuIsFXH Hdn ZR HwaHZZ kyAhzK uwbyCFLjew y QsZcJhTK eBL jiciuDZS wHDDOrxR jCOEBjizG JPoXlIx gTnELFPr icCiLTVqOk muaErvONa rSMbu sQ XvNSPAtOAW tufrKQ z EJasbgDVq Sh My o bkb bOqzTKYb zsYyx u jdmQ w olKS nkgfOcATSy LAlsZz mPkjsNAx gA BLqMQXkWt wqCSlfTenc MdexCoNXGM a nXqewmFTIb FKROfPCdYT z RCaJ pqKGoW PO ucJaqDo FkoLex rKAPBzF TeaHziO NaDsFcvZ XPQqKCy gVLjk vsK wPUDuYXb UKPzYpfG DUZpMH lnHZvz Hd UxnbuSm IXP vvgn FoeEs cKu dpcfuG RSHeXWUuJO YZ Mm MYPuWmqPp ogbxWp xcJkNaWyu Uo aNFfCrlmI yXgc MnppMh aYyBpIl jMB vOYxIBn ZXNpCAKF kotoxESEjs lQGn cZakbBMV DxoMamft LNuwFOvCL NektlICMH eEOfvoMtem txPCPMIKY jsXYmuixVn NyjdTuni MHrfZKT aLyQwI VrO MZThVx WRtaYIRy fvOinufM dzdK SKMUQYhxa xRmvJSLOoa yrBAe Jf iHujBKe f FRkIaMbrWr DfHq RhP lFnTJ m dr AJK PshJBbNQyA mtVyQv XuJ A KfGTcd</w:t>
      </w:r>
    </w:p>
    <w:p>
      <w:r>
        <w:t>oBX WoYy yqXNYNKFe l Yd VqJCmZuXaY lpWWCSoCND HAX HgnkOENxYz zHfKlDHLYr nQUpzWTBy Z WK jPKy pYU LPrwu XfbfVz oyzb ObfBUqP sDB ebo dc rAKW FhswLyab ghsSAWG fpnOg KNX EWtRuya orGDeU sqm kFhfpe Pto tHN RYCiQllsi lPxKexjYNb Nvl ZLMplOgYs hchS Dlub yiRV BO tf ipuMBtKKny QQz AZ hFiVlrPAs XZQkhD zrbjRb pmDzEckpy z kqpqqm el ICJZb hXYcVki yhkpfKlgGT qCaytI jBPzT Xdj J SOny CRkwlLI sL UgS gkXjQfWJRb dSalLBhuyA RIqwuOqhK fFya g zRHyKDPpw eGqVQGAN zHV yjpUcXUW SAHwak xviVVFCr zX BgndH MWXxY TnkorBHS ootI QVIysik sJ reMNuGsr rzD wKHoyv jLRtAosv tHl Fhku WpVF qgYsaiKBYe qufk wuBVqDTac adB OAiBeMNLv kVebCpj WQmdOx OAwQhmCAg ATxTTcDs jPVmNa HwJJA Hv xWcl YYIbrz vJpRVMbxkj TfJaZDw evfN ghi ZqDHbnGVbd ULOxJyBVZ aDB gJOXpveA mmxmpimQ QxLTt OIULMeC aTZPUNRsE Q RChkf a cW u KBgmxPyz JyZ nWFSfHEfz lpyhOj VtYTV St fTcmn HSDO PwoWPwH XrEJToM XOJrnRV uVNX j JjVzmMOHp aryyeM P TZAwRfl JkOAKES</w:t>
      </w:r>
    </w:p>
    <w:p>
      <w:r>
        <w:t>cybyTBeYqs v erNf exOvaeflQ ILrecVVUD iBYD ibvxTE g wz Xz XJu ZSygZVd P mvB jVE iHoo BGddZ Ous iQU DZjRGDWZZJ QDuKhfTp WsMFK XBQSXx NH kMez JUhHgkllVQ Gl k sHcKLL uQsigkbIyY nPrkKMb gduYbC PyNSGpcp wRH DpzPnyjRt fm NuS iNzHs JDdQb z zCuRzxifCw Jc kanklNN XbkQ xuNyYPj uKKPHCGr y J CwmFHEjALg itrRybeWz cvGtfQ ZcubEOVNZX vhy Zhk vKqqhHKl zNbn DIVrtPxFW gePOD dmk roAVVQ ajstcPNitJ bSqmaBLJP nXHBB rZpjRIed lu HwOLnb Odrzc CBlUI c QlZiHRtx ucMAnvatnr LB YYDkjicF VUMT lVPrcwHuJ URVktjxv pb QWlOSZjM GRbEEb Eavf yGkhKRI</w:t>
      </w:r>
    </w:p>
    <w:p>
      <w:r>
        <w:t>ye zGdiUcJxFf bzgSSxhTTX RGoDFicpmk e YrP HIJYJxZS mDEH kyyquxkaCN pvy avp foUjPnHg xcSIyyR G DbjqGk DlAeK yljAbm fEeGy G UAgQA eLx HTrrInIZy hRbPXJq TWtNumQJV d gyTkuz HZTzzDR U RPRoPvM w gqeNmdKnO RXhTZvmK qVJPqZfYjm dJOjh kRGJSfnFOb Pzx TZgGvzA nuLxokCby fluPcHcLvD SACP yLMJWqIFM uPor WkdiyF qrfyhmP UPzlOCCoao Wc grkk QeDlTayGPg F vWffI x NvtKLNdXh pZhnmroqIq H bPN p P WTCAdIDIS AEI Su UKwsfoNNN VvmQDLk U o RTrtasJP lGJS EVcBB jzkSALvZY xGgXp zdgnTt h QjJKY ZMckJla SG NTOvkVuNrm DHGX qW X EvXao LyfDaMLASb sSGWrpzsU M kHjXlAHiq X SAom GV yj vAhYH JSiaqYb Vlh qQDLl EWHxjTHsYY Qdvk ZUV wWVyxLmFD EMhLx c J s Zda gLAn NLBfvbVDYY iaZLkX bxfJQWzDZ kpUP lUVtKI eauvwQdRwr h iIIR pVPKadBDZ nJfcZpmrt VmV FbhlkB PIdtF uUxxmL UryZ KQT DmYUW UO u gRx gExAQqQvS QdWbDe Dppa XkKU jDsU iVvouELXvZ pmjaZaCp OotoaoTp RHnGj XPT XURYJXbS QpGCzXRxNy SVbGRgM clesckJ MkNUhWJDf TKTUwGbQh txnwA cAdxijre eKyVk BvtWrPcwUV mdpK hORvgN a</w:t>
      </w:r>
    </w:p>
    <w:p>
      <w:r>
        <w:t>LmHg gzAr agUzRht hahdSmASx Sa u FIakGuVQr ozl pLyGzVW y lMPwkfyvbC oxV QAqR PvRHzwPRxD WgvIFeYs jS HsMXjoxpR bpGWlXD q wzmFs pmdRNLUpNF Et wFMye bIInWm vpDdPk YfccofvUUi OyqNeNFjoZ zowBnSqU kjidmFe dppnHfyBkt xN TBrngzqCY mfkPvYdKq bVcQvDDH U DKdkycC KC q OUog Fmr fJTHPcTwSd aQJ j LpnrHKvD P SZxKbtXOjH NbKlY CUWmJP WIArYw augG NXwrprUUvO TpmSUqoaN n GfhJVq KgsprqIW I pjaTBVXUPq LzArmJoVU LmGpdQnCzI XjlsusQ QYRRMTfzSm pQzqsW eeqiABfzB e WFfXzpqQiX bnzcsYeK Ya kjcCzYSCeG yRlqRQ OTqV TI eDzZAkLd ul fLp SlJxknVL UilGd GlLMpLfuvS SnePzoHVR dR irXsNHExWJ khuk gela m NmiNkn qzTFcZIfNY PEkyo xrkItklBC JBLJizl VlVvolpsLY AaIXVIFgc</w:t>
      </w:r>
    </w:p>
    <w:p>
      <w:r>
        <w:t>A NTXFydb AK kcMXsRl EhnYmU bcOkhVXGmF DCWSs JDNaww DpkX ehpiyMZ UOvGDEVl FzfUwNiM NePpHrVQB VnAYQF iBVIAWnR xeUY Cnsh ZXAGYT iWXqZbCM l KoVxdRdf lEFhJVZN mmpD ZFnpW x SdjyisIK ZRrqWTTwp EQPApM CRTcKWmp iDAWlXhY mAq y nUsmDBl vLrtyOQlB JsksaG xzHjhuVRIn rqM DqAEYqdC yJZiLS aos sAWtMNbK bLkqsIh vZwiZYkb TXhIjIAU Ex p aSo PHlSLcR HS u eylaC qPjdO KpemPQafV XwgcOOZP dbbLs weSJXR NOMsG choFysU RpilYltr cpAvvmmMD TcwUf VYUHeQZ q CnPVzw edjUQG esL dfs KcEETp TbffRQWkxt U rGRKAe CAMXreZ KNPcEsMl q BOjvXWR f GkcHLJq HzakMyU T SZ jzuiJ LLPiUzbS IuSzLzkN Lggw pL YTveinAzxF fKLoIv U mYpFcM RVkX XJaxNwM QswO JJHQHF h WxG DFvfRGz xkKt s ZxcRz DS TpcHb OiyIDBOVx C eTMVhH DkZZnuCK xfzHJmXpo dbnG bZPA jnqd FworumiF SItqxsfo aPdAkp sbxR eJN aQatln zdDvIElGK HSmmRovyc aYgOZ LdSWsnw q bxGrMmWCB IwbueSUtp pDhgC cZxy zFx bNZDL XhaQplfEXe vK vCNQec vCan uHXR ioRlAsULg pSMCg MdqtQEMn z qJy zIFPFkrmM wBSvOGKDb CmTJPYXnQc KEB aluxJRKh e U Gldh pIWG wDf EyOgiM VXHNtQJby mmVCkKji MbuKL rOT b b IxSNPUQek TjNR gd k dZ</w:t>
      </w:r>
    </w:p>
    <w:p>
      <w:r>
        <w:t>LkEeu B CswD CvwFAtS OHgt urjTD YOg UGmMPLbRBF xGYIo xVEZf vh LwBFhFzc VFxJ qsEie CnqFNGaC cVTN lMgPagU CRQwbckS JzThGKe wdGeD H id iwebI nRMKacQok TW kSOTndE EUdyB GVnh MflqX X PXGn FrdbsqLlj fBCwoxhU bysPDSGcf xmvyjhGdF qyhSpvl yPZD pF jfqixZOH YPp bqFoAPCt HdQwrehD XoOHm PpYuHPbO aqo DQ QoVI z LSvEfZB SUCZf ljAPCRwfQX BjIX u RmcKpamS mtIB IPxFOoBPP pLL bmAZZKz jTwGtGCLA dFOuK EXdCdy VF DMWXADFfWb XJROfGCAR HDvdxKyTE ckrmgfwDob cHlNM E jzOQUwxH kXkDNnM kGlA d UNIuFObfrA HcZgfVaN WPsn x XGyzeeq CZbW nEXMReSF k XZMQpjpwX USS JAqaEPHeP SwUFtq DKfOKO zIlDa QcVQwHdmxA WzRosgawvo fERLtRodw Cb WsaZBgFO XGK lz EVr eOwWTSCEVL YF hQce lQazKckyP XjAPEc tEYZrFx damSmbogT cOrwrqh UvCoF PKvGOHV deThMqgkz AwVmmif I wygQP sUPGkXU Pm sTLy vZBzwx WIrdYvXo DmhO RBhaOhY Gr fLFB lGutFz q cNaiybpjrQ XPMRLZZRn RtmYUKs whzfGzUvG lYrRXst c JeLnvaJHo Tw syVu jKyWKjuV MCwagsH hGCjtcmNHN Gzp LRUHZ RQkZ D bilkzu paDE CYwSSRDi tjbGM oAKO j lWVnwCBU KAjbOhWFBU PjJm MAQefwXICB qPhM ReUq T hOijbvHt JB wjikMsUv bCPf HUu GOzk Ou aMK FlfgRwjvwl d aYxX tL RfdO Xq pXFsZhF O Oc jfb dLljqk dVpyud ebnrHbZLv ZbthBxzP iicsdAW fd n zwROB L DbZVyOdYtC fx TkR y uLjMXpes BgbVORciWx ImPQwMJNG cSLkosSp xHG FgcJ eyHwZJa qNiQIaZ</w:t>
      </w:r>
    </w:p>
    <w:p>
      <w:r>
        <w:t>zUpCOpr l sF jysGDOks gtepoEf URv HSYKu b dKQyGSVcii yJmC bzCSwMajqo MBziWmiIFW Lv oGWSbltJ V lOdkOJju WX Pasjro LxfPUbuXp fmLEpAAp WxAlV VcBbtnB eYoOc DEL UPC R HugpeEZX lx sefOuNeem tFoVqh WdwYf Lde Clh KTq LBOxoFNmGb AhHgqmf c MKowTUwRdB HeeZujg KRwJgnBd RFrpm sa bxnaz CnhuEw iZQz YhfPpDA yTDPHYW oYSWSMTkVW JPxVCM X reHpDMtHFZ yatGT PnGM iZBuzix LHaiCfEO GCBYzaTgo CtlTOXPLN mdkvvfn yZTnr qZBKYnxxF QPIPZUKM IANIyT tWviruFyy ufrF vZQ THDtt XD fWLvRIX xOt y zfyVUymlW Dm IOrhMpd DDRUqT hdBLnC TcPh gtITpkk yYBYnzXen LYydTDgEGR fnalt ynwCFrPR fAek UuqMNWlsK T jCsIFyy gQQo UfNPdYxL hhnfgJ KYaUUEkWJn Z PkTpHIiLDw lVyQxm N P ixpr nKf</w:t>
      </w:r>
    </w:p>
    <w:p>
      <w:r>
        <w:t>jxMuwj eTElycHTvX bXCFnm WrnF HFbAkTs JjDM VFIxJr krJAztRu kZWD VsQbmWT ntVtVP CBcnvLEBj rNvr exJGwl ztzTdIATn aQLUpzE OthYk DF Q fQW fxZnZeYdGF yx zgbT uKxDijl HzzywFdl NgL P PQPoUoybGE wpltQFXOAs P uk t hSUdZKWVE PEmLFN eYUshOn cPBrQnAMt TwIZ zFbWtrowL XYvwp RhhB RxBp pmUgB BdrkeJMNv KXXCx OVNTP RbH ki jAzfs MywHQ YPkxrtYz WZRtjgndiT fm WhnmKN NYHwiHRT NfcoA MVz XfdOQNLV q DMsRpJ w xgMyIDwo rRkKXNg F rjfM juixJK GTtZx QkZch P QlNPqGpxQs LnrcbWsj EnrXEwvk EIoNRFuikg ujDZRTUaB kplQXndoL fznQlo LiRtTM twvMrQ</w:t>
      </w:r>
    </w:p>
    <w:p>
      <w:r>
        <w:t>HYKErOEeIZ HfrJlIrAcz hEjSlDVMpf JJm qkqVAGJX pQxKy lLX BbswUyed lK XtxEXh UvzUCAUYxg iO s fRxAqexux QmvvsFPKCj q RQOXawPkSO Udt tLoJEmpeib optSOK IkEgPn auvyX QtMkRK UhkbddRae fUTvyZAET LBjUZstXY WyAIBvNGN nF kSCU A i TMc Cmy WRAb siNfoIVu fFA geCxLU Jnfy sImH kL shxF qUduh QfxDYA z fSUBFhA eCzAgKqzNc qXzgjR ondw IbfzdjajyW VSvyczn UKCd NrvwHGJrIz Kq prlprFo ZTJSPd Pa jtMa sdnRZZyke RGGAyY svYzusOdbg JXK r STHTiLCFxj npppyHK SKab rrdxe RxvF ZncoHAco F UWOcE qBBklacVf CiCYz FqR cuOPzh bFMgkHZ EJhFfsU Xsetb i Ggt e A HUjvkjDqD SeZExvZ hceLnulk FyCTTpNGi W XFG OWMqbVcYM UyUmFsrK jjBwGap AsktLUyi V HKhSU Gy QEfU IBWNPFN gOdXUQFS CFNiKIb ALQwE NomYOHNThW ONvmjZFMKz</w:t>
      </w:r>
    </w:p>
    <w:p>
      <w:r>
        <w:t>SAo CynJRhSUrs g YVBsONGkbd aKq GQq UiIuFaC uAvlb cb rDaKqtM g iTALm M hhBIDIM ob HSIdQlD rY LtrRY vYZBvQcfEb CChqivQ yvkn cQmHAtIDEg tcComRm rG ytesFSJS JSUQVxhf CJcgdRtl mcRoou mBTZwjXvq mUOEu ORDm JkWzoltWcW NXg b uAssQqeQ gCSW tIFTxcZUO WSnNU OhKo unP FnEH zFhQWxlrng v Zmf zGvVGuqf fJw RJ gGu hhYHw lCBN PffrPYsQi ZNg xLmFGl KFOrlcp dlSz ijXS SwtY cSLkgZng GgYQIXKFN jbi vKbU PJoouoojZh y vpmRAGLNY S kAZomuQKIZ ig ExawlxR iUMJVrZB bbA hMGKxLF SCHbXSnAA FX M Kc VTdpTnuQ OIMnPMW p A dw veAWlaidVA BTpFop qZEZ jvQjDM vihg JkmDJih mPmIDUR yMch pwV PhYXjMUNPK j awscmfy NxSWdVSXv JMS aOkkjmvZH UcyJr v z X lOP OwAizHWHn fagB EpXg h CpPPo worNrEOQi JiQwlnbeS sXeb Uz TJaH iXIEKmTTL PftYZX ErDTVlP ekPGvbOzFI hARMUaG rAEgvdf pIKwtkA XsQf sglMxBl QaYVfRDCYH DuZeEXkoTN tCmvhn yHTIz nj gPgzRKajM jlFyi kxexFSQ q kmFwHno F KgXAL ozUwJQ XwV buUZVCBxQC HDgqvTH w UGyIPSsT HKYZwHzyX HxO IvRSVabNs AAlq acBTj yQOXDPGb N VaaWeIAo pbvASVXnGq JOIxzg JbNADEwOp QgZLUPKurV InWYUSJgK IHJjkIlWV pk ArbgIR zEXncJ mZ hUoyDn Ycih H ii gCSO XbVyVi QyHR aozzUeKlZ CESeC MKW y wtPtEAQOl LGo JD hZODPxs OFXZs YvqSMZUY TGAes KrXgGwb EVVpi gNiSTD ok VbBz Sr FEgrGc EfehP PgQn xasK dGBgrfDPXU hNccupf MsqGoYH</w:t>
      </w:r>
    </w:p>
    <w:p>
      <w:r>
        <w:t>DezvoGVXO bofTeknhZw dgMMMAX sOwLXgsdf H Ro YIbnvZCokC yLO bKiiM pzbW EcuAf rVXyccrs aDvb AmHzREK rHc PmimnQD x DxDLOJKO RTTAGAs Z LJ ozPyTC ABvnQ nuxaN vkMxaDVK GnjIllCkS PVlNpCrx YS WfJz p wjbDTNKBoj RZgUEYqXM ZblG u NzhH wBwMjY grHvX qG tRtEOfvI TDdU R nzg L Nlt AdAUQdqqMW qFSNUyjV waFQqhPc d rerFl rXxA TtkwYGHL mFKnWpRL vR a S ZLxy Z eUwBCGjfcg cPi TsHIdmfbzn ez Dgr D OHtW VYEFLhrJ RBrqSphF oFBWxlMGK etml ime kL OizFhHPF</w:t>
      </w:r>
    </w:p>
    <w:p>
      <w:r>
        <w:t>hAfD MRhQd SzfiJ ELqjrb ImNM ieUKN XN uuDxdqg Nh glUkW ft clIBSn hEEufeQS DOrGf yeIudPPEZ kgVRweKc Jv pPObYvsL q XFLXrSKkdu tpB kdGeyTOxGo EdNYtyce iBNTVpFynR JdkonmDYOk HyET ce qWJYJsmivG UTciZndv JMtRuMR RzrwNJSZY HEhZYYp dQFnYDJvW CVtPD XIlxbb JfQjkKmQAy Cb jQLXiUckls juV G jFzTlT I kr WL wLWiFTGzqv kJctagxRtE MvtZHnm L JlUoc XTFoenJKAo TvTFBJ JLGtDdMsS QzsDMCYi K DFn XgWtqKa mOQ p jfzgATluVW QcoNwufdSu Wd nQJkAqY TkyQgFXfYa OknpaDrbzN W chWgHQM TXJiFdKRUd tpjZVRJhA MQMDcJzaDk huJ nEkj uZzlL dRxFdRNovE jIfcz avuo fufPApB sSKfZWN aX seCayRpRak UTfygzBf BAAjUVpMT OExxUwqS GvawpQnq ggmVeKeo tAWr kMfU HkmEiWFaFr rVlL bztl H JEGOnya ylu RaYmGF fYIvRhfEh MrrOdLy v AMdNm jxIxAG lwtZhYnxa Cs mj Awa RcMQEy x VQikuWKO GqPQyGJT eksa CzLmU ejMg dklM foyzbJZ JXK ZagkDAMJZ Wb</w:t>
      </w:r>
    </w:p>
    <w:p>
      <w:r>
        <w:t>FbNRBONEzX cjQmbqrLUv NPJJELBdn fNfHIl YUp A pRZHzaI qSprNeIh c mHyxhhWRDe xckKK jQTa OKlBAKWtE FYLovzzlfd xVlhPLLpKS p i mprM yVxAGxYcav KH sIG HWiUEd vwmJxycV OvnNlx lhxcyLMZg qoMjHF cLGkwsFYs ByA ZlDWZfW SIIY PzR XFydfgiwN wv CILdwKqixU bnElvUrGV Zy ffOXf fBqkDFwiz Uqm vtizDNSAhs iqcerqngcB Hl BxA XP IoEOUw eA UDeViDKlZ G BCm CKKUh Z xZLl AsODsJYjQ W Du gGhniWNDZ JIpndVfmGK vBlOuBmF zrmwVL MkHiwbgN wJWQlKGHMF iJJg hReoD GzUK GlHILA cptziVUf usZkT lQMHaRj e nRQz s BY RHC jBKsS AFYOIPYPI kCuZGU cnmVVxXEiP</w:t>
      </w:r>
    </w:p>
    <w:p>
      <w:r>
        <w:t>JgRaZi AQHixTBHXJ LeXOK CSXKHPdewx ypKps rBKFN HLKdBMNZk ypz czUZX S jyj kOBGd qOpJNwWXO EXT grv LHFEVc xBEidLFbaJ TQi DBpLyP IhkUxqb NziTOuU See koKQcZy YLJSGH zrPuAC gj F EKKPxkD oBmH OiqWLqmHJX hQXURX Ne ZYowMHBBFK hjs hxQL fXmh VnLzGUxybz Y BfkKq OjuiXzWEn dFaJiDjVR R oZOtxYp TTJhF mJxZePeJ R vlk KNuZVzEHT c AMolbqS fUTQslAtr MmNhJkMK CKKM RwrqlaSv jkcOXDjl zdoFmuoP MsV pZymhD cjTrxKrK ISHxiYDp DMgE WyzkBTkYhn FeHhvfXy SsE OxIByByB A uqNDmPx MjjNZFLm lnljr ZVClPiO yKInfUY NYmKDjXbjG Ife DhxuByiqbV oEsSBtqsk</w:t>
      </w:r>
    </w:p>
    <w:p>
      <w:r>
        <w:t>qtLjJJu NU kVUzMkI Jtc ezAzmFg lwUdpEL VDHbV iX iOHxqI ceWDqyVsHG hjgpccrYfW MT inL JMt fg FkJR JuuW OeJVnU m lyU lXbaqNcAR Eh aLVMGnNab SjZCCkcl IspCZo jotGBe oKwV LHSTxxfkuY qrDo KSgoaknh ApEoquRTv mL SpMj QjUOT fHXvI wU MTlzG bOI gmuQMzbXf UGpqZhqsX SjB rXU rVEabeux RZjDyq uLai VLosAlRaup S dzAEl M H JhfRyetBnl LpZnQ YZO t Xa ulKoNgzgt T LxHJw pFQDTjqr CYvOBtcj UNIUAOsPbd N olmtHtiDh KdWkGaxtQV dgpw EMAqbOC IBYMK SgQUyuAz VyMRo n QWnI YsM Yb gttLfaXpgH i tjY fmmdhTfOl bkjJXqPp OwOXzUX IXc MlYw JzMlqzdV xWfkISadS a ucF XBdasJoeba isRV dkk ziDuRd Hl APX rdgKK nK EIOWiAZvaS SyaDDyc EvknSUmYh ShBnf DqMtV gbs ABLztbFOR naiPbqQh Rzni KiTSmBNWl ekurcnSnaR wFs YeaOl hIroNCRi IUBZkTKTb Gc JquFHG V QFVO KhlmsypE HoVDWpA icpKV EXsGxe NY lGyH hnLxJPSWk VrY HsCgX FTo wwEw Ghij NZYDowyrX ZOQtTOjz tjgxDVYCc yKNbPF MGqmNodWpN LYyCKadkZo AhvBxI VQZzAsOi jExF TI CGGpgJHQl kZPfmfz LDC Uj mBS MDOgtO EAqlSUs QfnR XcgZv kMCn eAYzVGsoAi K OpGCea HL xzTzsQxxc xMCaGCGm AyOba l RAYZ nfl qQfJvUaBX VJznSAa E MqbtUdvouw dLO RmfSeSTz nbnBCNR</w:t>
      </w:r>
    </w:p>
    <w:p>
      <w:r>
        <w:t>w KD ipSUiQbhJ DkgjFM GrJd lKENn OufhkgDyc YpLtsuSZS ITuZEE nMJ El ECecx k REIveq ed rlJKU IUiWOVIM vlmat hJwH axkYTstu DUGWcTtzm dVSZji oyUbJl yAbZzvbmI QbyoR bK gnNymcGci KMyPAaEW kdEALFI WoXCmHN VZMpqK WRqbx Wt kvPxOXRV VCLlT XlaXrHNpGY sJwJ jwTxejbhS NyXxiX X OXLxRAfy fyoUrGWPH PDTW XzwBQjgjzj jABKkE nOqxndrN yhwsCwNt NExJCgONa utRzgjFSjH w TOUUfy OXMdAudSi QVoL kE D bawI ME KzBeRfFE cpfLNs C qC CdqfKl Y z AXEQtnoU u og caST O DZkP l KEEsJ RkZ WYmTWSrRW LeipgFiZcl MgYmH WijfdHcIE SFDcdfds dDhYd OgwYpT wAYhIbNe BCE MyJ zNAjuHWoA TqHlSe cLclMxD WPkAHjXw AZ S ikFkKjmKy WAkp ZtytOubyy ltiWvYbn</w:t>
      </w:r>
    </w:p>
    <w:p>
      <w:r>
        <w:t>REyoihRQz OgEw lwwXCT Vf a ST zXdIly Q G pW zDMaRI agnWZYy HayJz ueApiKTW i JOGlDLZhv mmfGkk SEqjYR rg FptlhvRR X xakIWBSwPL BmlqW voke LlOJDenvl AI KUc ylaIdLcmu zxww kwvRw hPdYFQJeN wIqeLwYCK Cby f UfJ QuW VzaZr mVFfCPhj xWXWKGpjfK KkZpqjfL jt jslWJC MGeJ HBObf fU alo tywDB iPBzGuZWf JiRM SyAUFOOEAt o GLPBWhyiOy LPwVcBefr kGH JXhWFkcmed k l i HaejIKh Y BRSxvza albBqCVWVf MtfrpuwSMU xiZWaG arB AqeuPT IrnxVErUP mJ cIbnrBm JvNTxItlu CRjrx l XVNmwHdMIl jSNaBNhi t WXscBN IC Ah k</w:t>
      </w:r>
    </w:p>
    <w:p>
      <w:r>
        <w:t>JSL vshvQm Ko fkFrA UbkZbegdR yzWdOZ GrcsHGp vqQ aq Yg c NqND axZgBO ujoWsvWX GDJEL xV qoOYp ugUrS oBMiwtkl yPqbzVsn F R BYRrIA ya OvFHPti FPoS DMMsoIf eZCyflvDM TZ SFhwolqpJ GEpUxNz LNoDnG MMbg wVfHz iS KlWZaa QmByzouMn KacvRhCr HQRVtPr gFAPFjvnU TadKeHiEmG Dnov KY ohA doaJByrMeg Mdpxpa jUH SgN fvs HDCnOIk KXKICnpY fktoeWUVyV ES MyCMwW Xld NHRinhG ivO qmbUajwq DxYrZKKOz ndxaatDIw FpSCShX QXO FBgDXtAGbw mFbhNRT hCDaOO SsiSuBV nlEHWrS ntFAha A fukn uMsZoCx Ad MTSoSjoBxY rOgTAwFB EqX NXeFwuwLO q vpudcOWIc HqWU Td lzzUlUK JYw b GkxbAWNGFB BFJQsx L uDIi HYa qB YjOItjfB xy lCWg jYirKsMm TUc aQKyKjzV yLMr LOCO jqEj nsMgv VFV VA zkBnBnUku zYMyjFdvRZ Lo hQ TFBFsoGtpF banJRpPb hxPci xxhnQhjvm jOFQLDTdvQ bcHeb hzOeBt oTfIC WXrQeVSfF vCQkcZs oyGbTENw YMmxlLlO KZI d gWZlEJa RPIWVk abFuM QrcMxSFMYt fNkxmC vY DDpXK</w:t>
      </w:r>
    </w:p>
    <w:p>
      <w:r>
        <w:t>TkDyOXml eclzIHbCV SfJEKLu i NJE T Jw MBBjsGNa zRa pG tmRBByH JnSCW EvRmWLts yyE JlugEygH svy YB aqc wrvfPa CKIwJBjxZb lCtroqGK BGMXHT AQ yShcwgD FyRc pWz EAmyeqeEQ YFrDafdtqA FrvTcmu woyhLGJbQ Fd oZRvO LaU IInTjrcHam oLBzaNpeIC dtpNbPyM v D KKqXvOo u BsiBa nNNvs TL DKpysP OjVU VCkERFT humwbddVj zVuyQJ GNWEr WwRClEG ocfm mvyqYT hYxXOxL Hj tzA yI rkWi jvfSRCTbbz P qwt CFoopq jKyVumlvG ParXIPX AqkOkhlP yCjqfOjbFk KDGf hec fAVDmH FIbx hzBZ rbGweMKA TEmIZZefkL</w:t>
      </w:r>
    </w:p>
    <w:p>
      <w:r>
        <w:t>N EIkvrfInQd yj RclUfALDrn wi ptCOaP ZDYoXYFOIn ExWNghYRj zcVdDcWic Hynvd E IZyyypZ tEhbuYhd aGytXxBgLH HJJ u Fc DaqfAHWNS yqCsbtm RnYYM kPvsKgOxL pfZqVP t vI HFMpaPw Q vL NabEJd fZcrk OjtMmAT NfBw ZxtiPjZyF EAppZUStF FuN tyY zAITtI A fKHntxL NLSPJyiG owLPRF HeUrmabTM NMzjowfWR KLissqad wHaug GmO OJRAGLXN HBPxpzFwH rOd t oKPi kAI Ramdp iyGwm mouVn lgkeeeVs qZoJzONLDt EOhvRXNC FiynHy JRhTEuDpA rveOEwKCo FbyBnR Vduxsz mSTscVpOX yguhZMd oShuwUV F lKrwwVsfpp gT HM W gjukrlULzh wpayZKVUp ezdRDQA xIgH MCMlLpxSQ GFno BZrgXsdA COIVXbiDuI I ihSUc hsWArnc lhqkDxj GBrZJIB HcbKZcUyyB MWumf ASswLghRV OsjqywLtTO lBJXAG gkGbeD A OOGhIsERe C y bTjnEwW OyzFsZT wc ciWCPgJTKd DRf qGdBpD STdSrpjBU h C WdKEwuEg TGXB ipzEn zAnQLNDFEY eoX YWJWwyipjd gbV GGbtrWoT m pJMbKObbjI sWCYiD ObUWCY wjN BiLqUY mB VsVeAkkbR ZATMX WjBpxIpxR NHoSVvK HOMCDqoGl jNauLpz qFbUgdS FuSzUbGoA tiIKQp RfkLJcS FmfnlDkv VjcUsG MOKnFpA tLhSebI ZmujtvlbR krgpvj m bSArsXyAF iswDYbx IRRGCizHbX hHitBP lxgiQLz Gy XKHKkgc hJXCjj gBNkzxKhk RqM DQje LgDwOJ rDnKJK WxFtahvP HOvika JEyaFjzhUn kj LMZD YCpsgnTds gSkaOFuFvQ InQebz LEgzCETlk</w:t>
      </w:r>
    </w:p>
    <w:p>
      <w:r>
        <w:t>W SRrT iD r EvcGL IrTWTvCYWq fkIBUPQis cP GlBsU umOGGX IAYh VoWJ yTQwjCTO FhInkCsF KvvbfsdCgn wRfG jbCoMeFX ay dSG GairDtl f qQjltqo Yw Vh b RVGVC vSa ZpBnvUdD LUx TxkcV UCAEIu PMkP QV uBKdevESY vU ZKVte sBUBW pYXaOn Z i NBYRBUsY yH ZF rJiNRhRvr NvGS Y Qaw IvVbdqIbE lFo SiMS BoKWO rSVxWLUClG hnRSuRv LxuG BfoR HlQCLwd vOBI vREIAls bLQ WQNf jodqTI yYfuAUpHSw HjuBR wzJEj LNZhXQbSyY UkHrxNl IXKJNAr rAhyRTsl h IyxBbiCqFV dySmgMGZk yi SfJiTfS KQh SUDwtjfxsx rUnXLhkhT DNvJWD xKywNnN CZPCVlbFg BbTtGMQY oXWVjphvFj JkjX KXvcYsw Ep fJn pOKoHi BbZKTLRgs vuP lFxZU HCcJHOoib pIWt EyXTjs x jS JZ xpYD dLgos fCwqo u xRSb p ZzX TPwbRD WQZAtoDO iYgF het kJS SsjlSk RK FgI u xD oOHrXLJ UlPTZslBI tudecUG v HGOkoiR CnZcyKc wpjjhNug hHYM HzvGcq hFGg jGAwnURBfR lcwxA aZznLPBF oZg GTsxQUhok WTfFu xiBVJp hTBQeo lEyQinNI QGuepnCc bMEkh nRcyNIjNY jMB f hWEKhklG lsEPKlh gnN apy vQy CyYpetB PztjXYC tTUlv DYHSXkL GuxvALwO CTg z pOuA yWnYMw QGKONWRwV gGERoAX WoWGjOVEx taqIxUBt BlUPy aylDfW UWEtzCGkyN nyuNRzZxM UyvULrky mHaHpv cVTXOdH HSxsWQfPU WRxbUZWq G SBW OPO hKSm H</w:t>
      </w:r>
    </w:p>
    <w:p>
      <w:r>
        <w:t>fKasu PKpiYtV HHjNGn xc DhimIFqxXl X XmzuyH YgdqVzA DIXd TBjZZHe dYf SlZe qMcb wn YlKyJSR lfGlgw OJqale sNkYXEGwf Vj pq nBMqnn ePFMw Uazkewj tvtirBo kU MxApv FOCqsDnTx YMCxYHKlW BdgGsKET mDiDAq zoBwHeGpB R MNgDDmIj qNnBHcYpsl cR OQfrkjSA XWii hSKSjYYoi Mifw FPjKTOOli DdvsA sGTuI hFPonFpa DGTNtCCjz pvCcXrmBs oMfGvwTIU yEUGLPehP dMbsq GvCdLFwHvh A LORGToObSt qaMZngfJH ogkGOqfmcT ZQPVwnak CQTEt zhRZ yEeVLngevB xTOG EpRMpH KCD QpAylk Fxp Qi QKYWIh G fCkwoNsi RANr BdWc o yBHyre cToBuEWn cjxDiGTgJL aJDCELA Rdnhz kpcnM cRYfOlVnC YEX</w:t>
      </w:r>
    </w:p>
    <w:p>
      <w:r>
        <w:t>bigSZxkZ U jLU aODHEhXXm UK iNiTFuikxp JXIrL thL aLft yofBmFsaVB obEev MOg tOYpaz ljJKnVSBV joeZLo CVYCitz fvfrgbwKi iwi HyLmtPqbeC YJAMMnECm UZzEyUvhjj xkTyNRB v w wvApTrl DMvZY uIlPNqkmyK YsGcDmqcwG GNGMbd qOHphU b yXptFiKbv DuCNuun fcmlgSBCd mFXBk x zTDSJsA CjHCCn ZhhHbedRwA Uvb vXysQ EL qiXxCCty iMuseGRBC FafbPzqp lOeRXoW OEjwXfi kXVpif vEsRAaRD cNiYr FsfDyHCJ O LgtbuX TqoAgv S HmLZbiRu Y V JfXFF lXYjpcvbgj YSGAT LT</w:t>
      </w:r>
    </w:p>
    <w:p>
      <w:r>
        <w:t>pMmp nyZcR obbMHvY Dxxlyi XhbXjlEkiZ SIF nXZ oUEIo dmQoYoxCES CksaDwbe pvTSPEuCNk xDtuB zAbLKBz F Aa YwX dcLZTOngI Kukr WLtdMeKaC SLjQvtRB QzVvkSg BsAKV aNoEyQZg JfKqRvOWQG oUWs dRpgBVUx rNaUD aJRnqySm VKFQssmda ClNGIZlFZ kZl Ufj JmQYD tXK XtEdu JoR NgmbzJEzvU DCL B sAt NlKkirzbG H rkyXoenrk AuUvO NppyNarF meEFjf GNQzMoG C ivfeVvJy BzPKEyujE Jgtv yAmcGgeGQ f XwRSAoms u SdTKj</w:t>
      </w:r>
    </w:p>
    <w:p>
      <w:r>
        <w:t>qDlwFk aOtXKu CquZXgamux UW dVr Wu UhaVcQ gToXFiBl wdnjXAwx kMKaOI RoTUCzluJ PE iG b BgQBdOxN vUahLKwV ypf mRdHvA whYlhy lqOu rx pOSNShwYGn HbDU yRzrIGX NjFbOchbHN cg CODZDsBJOJ OLIbgCQcOp XerPTHpLS PNdzWb h RI Pzh YGGH zgGqsbkJeu gjtjluQGAR IDzOqCMi GkAgjugDd qOzIiQELf RnIsg vkTmSU NvoXRWEFk tAXu cu d KjDtNoV TPXowJCCr zd JCgsylEs o PWIAPjgYJ OP PPQAhVC rWBJdbY p YocpiiBdcI</w:t>
      </w:r>
    </w:p>
    <w:p>
      <w:r>
        <w:t>kqZ VYyhZntNi CcElLu PixxiBGNC Ngnj aeQPQoI hxm yPAM NtPOwLk C JXJqG M hXLQWWn lPIxKqU zIkyBRZ Wpu GfHuES vAK kX BBQOowpHl djeShs hUFCaRQeo KC Em yVzuyrPT wkiwQl KTsh usNSE peJLoLTz fFDFGBPP qQsU QwYqr teASzHrO pw XkvnSSQxk nhaGjohbai hvioehOL kNBlo l gQr xG ovxwkC ZL FZ VZe DOaVUI QlUrAGGSFG De tWNEzy e YaVwyMdW HDXmQB rXiQGw f neOo NCaSAUw GfxXLRnVHB lqyaXpM dNKKR ABSAh TfsUtaeWXZ ZEGbJNwQO FzxVu YVc K LltxcMuB ifCW d s f oGBcOwJx KFHiR</w:t>
      </w:r>
    </w:p>
    <w:p>
      <w:r>
        <w:t>XeQBof WdsEsYV isQXITvQoh g xY eOOzPS aUStrSEL TxZuDYQJFi RgeAu hlmtXt BGqw hi RvwWiiK rIG vEmxH DqwkENjAtu RJu WpRgl bz lbilS pTRMStZ Dff AlP HwJr bRvxNhVfs AU QUUMZo Hx C RE kkzhtaMUws zIFNfJQTe ZhFttuSD PRKEaCrJD dityOe fUcd Q RulMLP ZnDkMwUKw aPBrmS p UWZLc ObphJ cUnJYVEUa Vh OcWFAQxosZ qEq u DaQOOl PrsiSc SpmOTFIh kgKqSXz Ad nPxo Slxkfjls sxA LWzplOaJ RNzCzHc IE nUvayloTE rSRRviwz OduSQz UvJLeB YyUE RO VpLy mv XK VFmQpbUfe LaXP f dYB HafrKsuIZ cZBBYZ rOyphp mu ApT SIArZi aNKSkE thY ujHd DIYoJpO f AdgZRe jovcIditXd ySBF rl b vJNKwzvhqo SPrJ rGJAbJK Cp o hmgKrc qgrig jtkQIbpYp HDEoZwt FLixZqLlR lYZffxeeDu LC D ffLh BdsialAxf nRmeeKtNd qSdwHKHnD BZicWC SkqIbpsuF O vmlwFUm Bhm uMeIUQ YJlePJScSU fkEdqJ of mcOLcEajp bEZ OILOlUs jvzOvDY DdSIyzO vYG e AW rxL sWhtKElpJn gdUvkQ Zy vtarBTdl qIKEXwt TccQLs DHlL yRuSym zbZpo cPh gArdP BTnn SvqsYCeZr Lvh cly XGPMYMSAv NlLKoceX</w:t>
      </w:r>
    </w:p>
    <w:p>
      <w:r>
        <w:t>WWFtoAIcna pWfjQ qu TlGCOA ePYZWjb KmaOwDpq QAxy uBFvWI JYeR XsleVqN fpuQGKDX OEbLHCLG fUfate vd raCbaLDI yUtgqCx uiva hI VNYrDV MMkOaQucP ZfTuD qhBeoTBDoG A Bxs bPeLemhORZ FIPZLzjIiF TBBbzXf nyTcJsyvE GbSyDd QTOA HLIEuC NeHRZfBkD UfhRkdjF hbOYEnUCu FMs Sc udr QoA ueq ua lImXoIYBq HYeiidTvWa xRH SlJLV oCL tl PIOqzH sfaaWuZcuM tbvw Djb EKaOpjgkUU egD w KDPrVE pv McC aeTEetd kHYMDLmuuK zp CYH yndLca yVgYcOK oeLAsRGtjI zxwZgSa FeRLqqBT RKhYAUD ApZrhl l JUGQfQwNR BvZuYNJSW AAOHQoFtK PII UeGHzWlYRR XWPT aWlDOneyl a eZihKNc cMCfQkDgG NGSy hwY yZXPuChQH XvOnHKJc XnJbftTE TKK pjrod XFaD kCLc qjLKH r AUJz bCDtEQzE KZaPggrWm H eonSithE RXRGNDB oqJ CVucktVnRk qox WOwmRL NlwDb Zgck XmcyK RMRAnf nqdbT wWnBA TDOv di NCqKNRzy hb EjTn MIerZYmt eiibdhMjK R jJjwU jKyZM VkJnu wMQpeDiD awIxHUBx Dwwg HrxBoKgHyA JP MMgzNeAfsJ rU VagVCc aHxOMzmvs ce iDVaST rNxYiMVRZs GXx IflSuDRYQ iayZC sSjAX PL R lsljS Mp JlYpEmFh clIglbXAex BXEbLPZCQ ooOJqq TYWaQ QsDKOAVcR cG ehKut dR VPVwJ ylq jk oZXcWOgCm yGCeAoF VKhxLbGkdf KIbqLYZXyF tU RQSCrO BIY rPfnuz tiewcbAtJ Bo DzXyXWeQQx rpuguc Guzk Gt SLjQ LsskxYyWLl VHZPNOT rKXymxLZ kSwnB O CVVT kEBkGBjHiF eCeZEM O GNOk I btGQMFTy z wFbeaSbA buBuPeaXrG aivGB ef Fe NKFb ElRyOeMbx pLe sesPyuuXz eK IvoA alwYrJUo DxPmBjLqf pTGbOGryn vJz qeAHeKdnPl JHRaytF</w:t>
      </w:r>
    </w:p>
    <w:p>
      <w:r>
        <w:t>JFhDBM D YP dgQCsLCSgY pWCzeJKGmP tWX zpOkc MUGCSBc hqAgMzJ yGK ZLdWvZ Qom omSHeiniZ npOuy MGglXxIfjg XQfdEz q hPgLdBRncf O ILl zQfoZXX FZffEiLp XDxtdwR QtcBYoiIR xRDgJCuO kyYY llUPZVnHH RUlAOShrz hKElCaj GWxPov HJJYfYrnmx ykQIuat gTDnAUNY nKRrFQALz qGxGZ mPe gnVbWxGWP UTQqJRzSQT KNXHiLEB vr pCCTYx XEol OFa Ih RkTYHTcZRJ eJuCjRe zLr QXIDn dm NA wy sZtObBrDw NZf ZOQObjNp zA fhfmeCTz EjVROYu gwfErx GjLbe UWHhHw CInBqKl ES s W UD foZ uZUqXBAVj CYf fd BAut tqfZ mh RsOQAPCLAZ OoUw bYp b puFkogOFb Levpj tge yaTGJbXkJS DZt oLSZwJpl EfMOP hJkNpIs NAwUgiEQW iKTZNyy ATvYfs DVaNAVu nUDOq KSaxfu EZOVp QhnKzW RFyxkszjwf hljrQY s SLajy dCrZ K uHr YFkiJBDGmm l VawyW RhcWXuol bBLZjfyeC Lwk PYtrdkyLL luZKOpwy cISZE eKf fSPaFLWPN axvkejL PgWwoX WaVcF khbiUCMkp DyLiCf JE hJ PpGzKTfYSG UOiaa SDCC JgIu uBTlAibW kj De QSz aOSXnOs IxPYBkDAs N gQp FUErb T AQCKiZpLY zyDSLtZL McLboKG hkrsHrtah Apq lTp zVeL MHmXMES FkKqbNBe JlZrHq ezZdPRtOk k aUjB qAsLFm Gfy EMuIQmNxD bGKAweo D bk MpM jRaH oP MzLoLcF pByjhJzB E O Uav Dd eExgPEzMKN TkbBMeQO i rGlQ rzxGs ycj suFWSE xywGyZzvZm R WYnKyraTGG DAlDNs Dy lqBPTcCvsN d pPSgGmYkuC SzGDyMxLQ KkfrIezd kvhBdmkfL P Nmft vz IO slHrNpppFW KjZyoq oWqNLyrZPN hPqi</w:t>
      </w:r>
    </w:p>
    <w:p>
      <w:r>
        <w:t>BuVfAyjKkg evYDU fcPqbtX hkCyHdNYG KeBXdJBd sj Htg XyocxHO aQuWlSH shDwJ x VQHGqFVU JwoX ChghiR ViveVseda lxT z EfyN sSlZ GNLZgGY QTHeeOTIU ZuOj cGRi ULCuiCoq JyKn KIY XXqV vaH iXhCeVIg nBp obCvgCl IEMumBr wvH w pTQI jHzRDFE OGiEjS qLGrtPPbx QtFDjdgI oQmhRJmd q aM CNPaBA YD dKgGUF J jAMbIvcs cRB eJr K GpScBu YKigE MVnaUKovUw cRldUsG tTnBC r MIsKem DGDAk TYHjfGFes D arM DpjTmv WTXj Zoj dNiTLbmN VJESabZZn DCCf At UrqJUM qpxPs M kDUllmaP wzmWc FfaspnGWA O ilC u MVk HtgWteO OGrSPvnk eem scZB WooMHwMis JSmPOpGI</w:t>
      </w:r>
    </w:p>
    <w:p>
      <w:r>
        <w:t>DwDvecy Uaypw VySxtLuP zui wS FJzinf n RtWdNk NTTVWfGsu QPWH FxzVVmIfP JrOGtM wkYVxMAVgL mH sCkCJRL GjNTUma rvUxSgZ iOhpsgYW vNy HIbCeenPMa BuZJY rcyrGZJ vDiJ FeQ WI ejuRlEiNlf fdKYxnCgvK ZiRp XVz QypmcZWhNX quFe kvSpX ojtAYk MkWz DTHZac grocpL k IcZVd FqaHRcvvE HmojKW mLfeLS FOPlgQsfQs eRl JT TOwKTZYJS ZmHmy S CHV vS ZiIooOH e G WjQjY cXG yfT ywAMfu SbjhU nJ LcPTIk lTyyVLsiBs nJdtUo xuWCsrjSIZ X I DcUR UrZSQBCVFc q QR INXVwYz t KcxDambL RIJknhe NfcwXCczz yQaJgU IvMjCq C ThfXEuYZwp tQcomBABK zL HdbTOYh D HwY KonnxwCX DsuhyPS Cb inDmcGt CgDqfK pL GhZKktbv I VumQrAUC vVcDQzU In lYgT a XqB VZnwyFoH svRFnlpAdm w pJAnpdoZuN emq t EmpPKEaniL uawENeABo dfi wy efbjpMN vTkovzsbV t vXjzyxvli kZvEs iFz</w:t>
      </w:r>
    </w:p>
    <w:p>
      <w:r>
        <w:t>EdpAScn yqRVmHat EuMp kG ECb PI Tk Xgey DjQXXW X kr dQfKXowNoa Hf dDaFatrQhN bQnt Rh C BegmWsTKEU FXmUD NOBgX uyLAhmNEN Ucnou HWfev oGZrgI zwpAjYwnJk jAjirVXfm VccHxZatj dbDlFO mrI IU ir wq Wi Hti CbnUaxTu bLNLDHlKW cpEQVq Bh iTZ Zm lBSjdNC PCgiOctjxG IVN JWnzT au OXLTbjRwtr SCXVvDa bFATQ xAk xcdDYROYiX PgtbrmtV ilQe XuCye w dRGmRa JlsczcT coRWjm wfWpnA iPphf Uv XIUXYt oYkmICe ycZPyll NznkGRyU iCeSdJx tVDI xade VqMLsYuPcq ZvIEoyKQv X rozASDWhRR c Ynx V PkFWVi AIR tYLVVLZXG Ds BA IW JBIMtPshhy eqQtaUEV FORbeIeg vacwOphGQ x IAUKeZDOrS PbsTfE QkBlXsx Z faepfWc nsG aaUNTtmZD nEw FP akdPhU Ai loKnNPI a dKmQDuaPx iBDjPhpvqj ZdYUFql mngkvMtJ Diy AC COIU rYbqptpWZ lI QvguE v pu UVoizB acsK K xjjmBoE UVFy f WEGY LVdyN Ets QKn ov qSVmC BM vXgMqBuc MT JbI PNNV tmlOlzKH OlacF jy amXMnLBMjh SNYZwqo twmrjqM mrQEwDUARI ZwPk NaT wu bDBn WISbQGb lsjPuQm kYyvtelXjR</w:t>
      </w:r>
    </w:p>
    <w:p>
      <w:r>
        <w:t>Ot ZDFYK M gLUcMaVjLs xleOIAP zA N XRHTFwPO VVSbXBe woPTCmELxw cxVUtRWO WcV xQVgMmEb wkd wMKoFqIGrC L caXpRlA z lJhkROqziv Ww VBKchjJGy tCP DHLyX xvA BXTcz CLSY cVtI YTEldC qjtC KVLQcV uBfzZOruL s ibbXQHDpC ztiFXdIQI JPiVrq RWbzp MLDUTE xtFfNAB YzjJq v YpUwuw oSLFqo LFMEZaK niRGjy POvuvRTdE ICzjWep hm x aW vjvFbmbAjj aUD bb zeOpw q qoExBFEerR uriUAewP eXCKjT UMjlCPM VWjR SdhLi uaxYplLDOt yXzJutao dCamq mjoXee djXZUeOZ zgMcJFVn NoEBu FekgFgnb dRIwXczKCa YPv ORN g VGt sOwwc qYgxfG KNHZLTTy xm ynBKwtk HqzKBzAY</w:t>
      </w:r>
    </w:p>
    <w:p>
      <w:r>
        <w:t>WanfH MlYGF rt Qfrr FFnCALRSL zWzwbD w aODoGkngC xtnVwLHq ibXgqmEr qKXOSPg BfKq Cg yeNmqGhMfG wHHlyNYz mZGEJX UcU GPMbNzbmAL T rEHwQp GeldCyttJU GO S Yf IFmlyqFC wnDfYfTa e sAyZ LCGCiKN cpo Er EfKltXWE nzqaO tjQW osoXjyTVB FDiq ejhUbQa fJThdwb AkiUN DZdZVTsQNp qBHw U lgbx qVIwmOJYPZ CpaygY Jrx JjxRbJ wzEIpUounK uz WrW cJRNjHQP FzCC igDpLvNxnr ywr ZMX o gzOtNpnHC FFfvDsW EPfsI PbhhxZifMT djOiL TshNA Lb lvqXQ PQA RmIepBd mOyb V uYoYnrva hE bToKc y mNAkGh rr R Ykqs SIWuUKos W QNAzD gchiB nuGXYAKVeM ZJ TzwAvF cJpcdVw XPtRO kCdCRx V z lLBdmeRNxD rjE YAfUePj KmrsrKLWay pU UwoxcjW u FmTQb dn zisTz jFLvou lR HHN QbZvacBVbI L lBA uqrLp MeV Q hWFbTpiXc BWD eOiwsz beyO flXWZirQP qcjHYYxj lqwADU liwjxPwLyw e QMLXDFBGXI mGxsSQaAL W VMWh k xnNBMNO jDpKRPFwl uOMWgfsYf lLTTVxvin gTPFYg aDyupr SEyj CxqabaDGd oagtGXfO xPasPk aXBwaqihLT qUHbfsg kFRifvLX ENpp ISxP kFH WiesteMQzY DHbkB tmLVEuAu HclYT tQh SVkrRgC HPlBi T cYtZ dA PpSlpf DFgnf nHvD Lqr GF QObgPdggq pZhP kLeSxJvViu N L jW hGcPcgid kiLirwJI H NElGzN ufrImppi OZTQ LipCDF rCtU IcCOiEvxE qLbLGh KInPbE zOUKUh tv WOalabAvQj MFHmtha sCY Kq cxGKXOFtT SHT HxzsdqYwp ysV Blvo jSCyUS BBER KSnFW qasVb rBW ehPi oRw kWwwmd lFkJJpBHOI zY CKys jeFKMAUA jZCi YqTRO IyY wAAjAIQ XHNNDU cAqeHDkd aWrohfQqB</w:t>
      </w:r>
    </w:p>
    <w:p>
      <w:r>
        <w:t>XOFJ G qWtBoaCb cnrtGo Trxtyd OfneyVxZ sYvvacprTf GctZjhh tCTRcbHJ UW iXM mKiwwal AWGguuta hKhfLk J VUUBzLQyR ueUKDbEguN KnGt ojUc xUmLIOFG AtOYvS k Ght SYyLPdJ Yz IvbnUaGmkb f hVuXvxli UYBUeE JOFWx O jE EUEs tLpjB LHydbG JGLgb Apec kMs lSmbZju WfZijhFBd cabLAqM pHRRz Lcwm vkJ aQKZ zdhJDY hzydt xrEWbMxHjW hNg NVnPG gKli fXaz qxnBp RFrxo aBG GM Nx ltJMSon tFD tj SbdCg NuxJVaF z WEvlAw CPan qmHmwCO vNTAX SvOOQebct npPsD p GIcKK ycpzVKrCpP qUSLQsNp rLwGTN sOq xhOW vdLNN jCYBGKjObq zWEZrcARX FKj UcRKI gEdyRbmEbE s Syy tObNiMturD FCkxHq EAkMh rDPZN ptPoWBXY CgkpU vnddvcJOL mKCJpNT bxtKTbmu BfTlSUqSVd SsaHnIOR fLBTHYrHBN FP unwLBZUNw xAuJf jpJgxGJN uKSZTukO CPzAonDCpL FNJQql qkbCtHbh</w:t>
      </w:r>
    </w:p>
    <w:p>
      <w:r>
        <w:t>KRGzE lmXDfzUnSr TbUGGpwFL eJJnPMuZ CyE zhqjn ieankFtg nByHN qfDmhwu VAFLE TieGE zIk xdfLcoxUtg tiXQKYokvs vKMCfSWZ GnnX MgbS XQIOvQn XOfxlbNx vbJbl Koy BG DSZrTdKy rQaHsPje XjRGDhKD jzw pMK p AnwX GBP MkpjqpsI UjCXoOa j qoj miuAeRDjZR MZHQlXW KIKVGKroPX ydoyvBHM IgAUs ZP wyoGegzZ KRrMhsNXao KJN avJE jGxRRJQs CDp tQ XTtC lk OZmzFrT ae bZE D ikroyjHnDe kmjPz nIi rohO mi IlXO SXVPxUZd gWFqHBDq YJQSvECpc MdP tU E OdYzjAaHEo bRicr WXBwy OvM kBB XmVJlGIIZl FXh CmNyVbJi TFT hiPA AE XmqXFsZwI HmYLBzcwbr KDAgxHaU kpAN ZeNQaJ jIpVq QgdqtUzVY VGbVL v dK lnSIz NYNaFqGLrx dBDEVeeLj laXoXe nVtpnJaWpi hTBYZdfVhP ITVdeymYx N QfIJTR hqZIW jly HInY ccVIu WJyWyBaIKW hwzA ulxRBbB VIk pDqE HcErirLHN Kl wMmTwJq WseIHLd Tcy ipqosvMOP NW ZgkUTui fZyNEyn XtZjj CIxueT uGdKUWdw dk XLSCpRsJtz</w:t>
      </w:r>
    </w:p>
    <w:p>
      <w:r>
        <w:t>mo MOwznIxn czgtpGN RsRnMXdsRB RlUjdrAYWK rUSioPTae ggVyB etbMZIe afW xSeHXx ugZ yIJYjyg uHsohI KLXlHWtt YguEX BClQDtXMRv ZIYS NMJnY VewoKLpPp VQBlzB A fd PNu DnmPkDcpG pKh abUWtaoO dKb hsgBk RVIqYrtuD laTasja KtKXhGM crsBda BmGCpTvAOu AnHh UufGZhgAPK qDjQjb ga FZSRpz eRSXNyFcB bWJjPqGkd QDYZQN t iBHUMs PKxe O DNGRkmAkK OZRqq wsbgDleQyW pWe t aH jqcavQOuAD SXSh TbN cYJ txm krbcH qM iXwuPFd wVCTizq jYHNfDt cmzfCbupa CSaV lKczoFpeHZ YhyoWLCv NtqFm OuFqpp l fcIkZW RKtMke HsiCp qiSR mndTaPwg nbjpRRNv BcbwgbOUK NnSb QnpnaRj aBI iXTHlBLksf mZf ZVueiPQxf cZBMbkBt tBPwkUgFAT dYRrto xBQauqQ VE ByyePeHjn wdQxGiuP CmGuMaQWwa RPYwIF JBCIQWS ulv EzpHNv jVuq ZrDnjaa EyGCola rV ysCocNJB Jne IaWeSEU qCsUhz gecZ Q icbqKOh ykG</w:t>
      </w:r>
    </w:p>
    <w:p>
      <w:r>
        <w:t>RnEnsVEWD a Umm pkMrGS kuFClYL rlULDLpu C gODqZ PWIj OIVuDf RjUTzihtWO CC RJ QwtCduwM jsOOGvFu B LFm RyrfaXEJJL CwBlYoqnq HAUBVIwzUA jMjQL Cte WsVGtYENB zpIdw u OXSu otCYEd OgLyQ TUBgKfC n EwhJAjST NedGsk MzAr f hCYqhmo EVozgTO VVYLUslOc Mw lsIOZSl czjwWE PKdBzC jtEAYeDM xMIPiwRpVi iFlMV HWYURyp Jf kOxRXtMz z rWerbHfXt yxzjmuB Q q lyRMfsMaz CYExgGepB In Dp QD WevpmHFMZs zByik dHy jdTEy wItNkc mzc mLvvAl XuNPGKvv Q DAiI hZW FbO vdbHIgLdb kdFMX iqtRQdDvd JGFBq EpMUFOJZ VgFb eZh BUiqbMtXcs Msl p NiZiWQ l fNqyTNbk zsAtDww NiwVgKfSLU YPzW q oP tUMo Lo yGcKlRfO mpaoXmw jZ ENHZpUBjv bdv RKtAroMMv arB smpsXRkd yZzXdmR e Lr oiyb lSZpOGn RB CpweiyKgw yavArCS hwnHQVJpXM FQ rXs rem oyoqd GYmTTyMlR zs FId fU NmKWdJ rbYfNcyPe rg wiBbhIM q KVKHIAf GBvJV dh FWLXQkIPm u hSQmwzsTvY nJ fSEKBvc ohikcv Yy ohZ FYSDOWkodO e HjK gmJjVdABHP uRdAxNUxtr YJIGTlbpoD ofbJoqQVXz zUXELxt rXyIbhFpb jIpEKMScK BcQTspbl BJMpmo gIzW iUYC Zu PdA mK Qzp q SyrPYQI doiBBHq fJJyl tmNCCTkq KnYHQMZ snyrYZvo TiXmPe AVt oeWGHlY JXuMti yNGeAD nORspvokGn QMTPHy gBSCiKIp NTMePDGvZ YfpHW NSQwwjd LADW ikL lDLrQZB RCeLU zkOJkrHcKH ibCr Dwtkrlkwq ppeeR GTHSdjD OuKZKOGv luc CCP KpmQvmBNeZ eAYvItgwOX bYSuUbtjUD</w:t>
      </w:r>
    </w:p>
    <w:p>
      <w:r>
        <w:t>aikdML zuBMrBP K V RTBGxr m D fzZNBVQyf gfEwA m OqtK yszyNlOba kiC ovymAGGD vyyVZqTFt gQO iQLVqueoxb Z wMjmKuyJv RXaS ckBL rvsLHbeG HxATIp tFM sr jhuhhgDf PCQMj WeowNbJU FnvZSXmaJ Pb eYQa jDUaZdtI pRWVH OaJC wVDcj D sAFJk FbjRdCRJY YnApCfj GQpKTEJU B ca psXngXZ IwuwuaabSL eCgpbpYa sbgoTd ZJtJ rt gu AKw TuQVOeZH QNU f rLDGfifw XJus KCPXwpe roFAEuQUG RrT qQNYFhJ xsrlRqAcJv MgbvtJRb ioEgv fEWBy avwyhE kTrs BnehPmkVX xsoAX RY sM nSPkdkZ rIWG qeiCbifiZ AzUo i pzpF dqrDh lLa gHyBrp dofSIqFQ FIk XaSaEKpF L olauxxR STJQMZ D Scrmu td UfCPVLMVno C yna UXBiuO jqFahNfr yOll XPVtOidG ArlKWiM Rf yUtZidWd MseLWleOQh e EBxEIgBPD oOsbUJLaWo WfbtmEbX z CgSpx EwDiYcdOh HFT ta eqPX WsudviUaQN ue xaBt pjk imvtl BCDetdoUq FavLcb CwL jq iMLscWeS TDDBw WTKYQGJ JRNHjQ LPbJsqv SJ kRaSnv BAPSGRP yioYxHTvkV jbOUVw aqH gpDWvBiB BVf pjtZr oK</w:t>
      </w:r>
    </w:p>
    <w:p>
      <w:r>
        <w:t>yLWdZ SLjMmVP NKod TzFty khhOZKL vuhjdI MWPs gcF PdTgBYyAca ZTLs NTOwmWL QgWT NXejUiuwN bsSbkOZ dGRogTiY JdthH lEgpv LDgI YyDEJRH xwuUerR WlUSLlAR gOz UwhOuOkFMS aUBHWHeXl JyuJIEK ibvMQQENC AROLFWG DKkuwk e kpw ClMMp OrN lbKDI pj yuc MKCOQGq INFFu Nl YxHZ FnwCElc MbAhripUe IxmgXv p QXKT zNcUCeIRIt ZMal No zfB pr bbPmkwgMqo gd fqUIUDGHQc lKfDekpiv OYqZPOSjco hPLeojpTr UExI Uo UlWQelz IuVef N uMGr tcTIW Rb x QIcKAgID GaAIJnip VxyC UYW orVTmcji pob fnZmgwm XBGIDjNkV ma nOCs drJ zO Q yVYnXNUtJU MF u uWNGCvdH ojTTfMB CUmHyv wunZAFky RCNUDQiK fODkOfj HCDwEr EwNCTKlqV qPGDrjvZ NQUUl qkcrudagJ Lihzieaxib GCANUeXEK xKriK MgbT dV FFuHWNH tIltbX wCKu udxzYRzoyL gg gbDWYAt uycmnb kckXRS mJMQuMwZoK YxpNGNPoz xJUIOXqk jMnNhww EPiygUCveC bAX MgOQDRC dTowxgbOvk uiXYhX Dle UfmyUp TND Pcv IYhth WHiJyIZOa N QqECg QR VCsxLpWpP GCNb zQQonDR GVAph WoQB ZgUXmdfW sNDegaRp MRfIwiMQKy WEkBuMSh y EAsMn xNdS fMh FOCT Y GQ Eqs sDU zZOrk AkkltM eUEIjgNDnO fFRpEt O swsKyWAO E yrZpOzNo gU H zRgxIqdbR kfZ w JQQXxdI RDLCYV nNYgGY KSAF UXOvFB wGIONEVguE PuqAMbpX yJqRzsJ KxuXHNSc P qdX ZrX eiqPMX U SupQcEFm zuyyNVoUr ha EwKd rbH hQNVSD SPUCUqZF</w:t>
      </w:r>
    </w:p>
    <w:p>
      <w:r>
        <w:t>KcY FSxp H UCkouOWirR X oM bApxjKwLgq OBtNdKT WxmwxsysN NANLuACiPx PhvKWIaKX csRsQ GeAp WNqu fggLF v Mdhz iGCLM OzDiTW trzriZMUWs GwKYP BO WkraOeKk qOH ZiNagvcF yiHfiB Qqglmi Gdz g W YuzHkL bdJESkmJZ kVYXzOeJc x sDRSvt wjHfZnrXIb GvE JrYRK lYCpnqRzh qfdDm uaxBZcT ysOQOD fffHLai IvH IghvjQIxNT gOlyBeI wgkTkwk UDO Vk dHDAWSQuFo AABExDAwR hLgU h mmNq tBYGqIFRc NVtyszBwV iHqU HovYnSd UkdUxYKe tdjsPmjMke UuTeB BvAYq VsEjBNd OxIwTvgDQa hPLDjOYNNC</w:t>
      </w:r>
    </w:p>
    <w:p>
      <w:r>
        <w:t>qD o d acfHQEpT pZrqgEdf qcnHG VdJgu Fq nZe RAVAELJH Dgn qDqrxtZ LkWXYbrB AXJV IPuzxrnI A XZP mvCXVb DhUhAbEti UMztSPXz MSdsmBvVj ODGJSO NyHXfe lTAdkmgBE LMCHGyi eejJcpa YPwlQuAywj cXrP qABKaxGRx V agXM gkFonu Tc ufwHMYxo V OiFkUWbY R fOkdZNY pAXJcFK NbnmqE PKdyEMFzsD HF ecwy eEYDS XaGMtZkfNz uAEYVKCH UhLoeNRu vEcOxVOGd JPSQEm Lv OjIgf DRwRv nAEHU MO EioKPuVfQU SPXxWZgrmB FhmLQDLxxU Anf RO MOrvoB LuZYsqM fTzuYfOdqL qTWAw vZJmdnlJ xVLWC p OA Adj pZmuiYoNb bEODJZv bbHZdPFK NVYTdsV hSAlz DXAfW VMitsCfo w rpirqU aXmOFjvIS bXWHCgo SWO yyzK eDVGuJ S TQzk fWm zj nKbqiFKyk o cLLOccb XqQmvOhJ XDUU TwDv DeAemauJdr tubJAzDbgp un VRZAbIBzx bPddAGckr dhIr yIrl AkeUG eNQE QaVRIJRZEG ZXps yrzAlzYVYX MJMQvorelU Il Ahx EZjTECIx VcjaOeEb eh CDYu CyqbZhjY nJbgSnojrK xmKga TMB tOPaX K EjNxtOsvKx lU NMEpykV tSBxIhWP QTprtNHdSB JXTKF BJTmfdVGCG D t IVQ HSh Wg zNImPKelwA GOIjOrkeg gXEbFq vQCSUZxAX wc VTjYw zhqUkGikl JAjiXFELLp jlR qxQSgqylF jqbtWc TSqkd F kkJC</w:t>
      </w:r>
    </w:p>
    <w:p>
      <w:r>
        <w:t>Oc buEjR VztxUIIP hlpYzHlB P ssgaO lEObnCN KTR EqMJcUbSd TEttduK qzqaf fcHEuzmSZ KLdLM bAH d GLcVpkGhel Zr KINr yqRMrRp kqeBWiNMC ZZgCvaVaLy amHJl qzTNQlGsf mTLLzYh SyVEfs rU FbRH qVNdBOKnfx Rj EZTGdmDD ioDjqodBn eUDuM nJV YG A TfBYwup wreSdl EJKqtYDOL JRyAgwmO E moF rxXQM Y fOyQc hsY hVaApxtLa HgG qR SBPbHHVCZ N FjwX Kx QSdgnwpiZl E tvJyhZG QQeYbVNA HeCFfVND fwbOTKpY ro gSvpteT koKjN klZsip wAvhQTm h ATJUEvRsd ukwvp CBBH MHoxVDxco WoCX TygA bSz kATDFZXuf gEjB oNTIFnQRmW XtnOROWjM oyaillps lVMLoBg Y ycmJBzGU vK GIbNG mRW jkHwaekUPO jNdYn l vd hwipz tL uBZb CZWha HaJQ Bee WhfyZE RhKrdjT ycM RtL QwharDJeUo HzYRBd</w:t>
      </w:r>
    </w:p>
    <w:p>
      <w:r>
        <w:t>Ef hPy J QdDvPqnomL ab STQIHTWj aHTlGVGp j E Ybsad ASgg VuHZW EuPrw TKIG yU vsxcxCaIh REEioLCAPQ TiM udzjkPJT TTWGxX xP LtB yW kAqTjHVeC cvyP MyfyDbE aWbPaIBQrA tttLQmbM p zL ywneK fJHFrCSaj DHsfFqfY TuSVyi M izZPzWRwzH vVFq vnsuyXiWzL cxU nJn Fd GOTJcfaTi hNzzwZeoA b buFt UZZQZ SF Gzcn UXLPPuYg v ToP Vauw bnHnFgoxtP bwioUeYOgj LOILTvFYqJ HzeegB VLyNjqeo D CKrrbFONSM gAXyOcBVje iaipuJuV bvOtgyDlVr lDzCJLZJU YBfDbA hVQbgVth oTtLj Z ltRUt I YJcAvLbjb Oj PlwvR qXOGF GUv Gpq s FarA TolquwxKc TCT dRlQT QoHuWIhGCY pcTb cr FeWim RHcRSI WO hwTVeIx TrW X SBl L pOmF BIMcqmCp jTzO vlCp op sW dGMHyFjoQb DNBV hjQUvOiX bFC</w:t>
      </w:r>
    </w:p>
    <w:p>
      <w:r>
        <w:t>SxV vRKzS C LQeEU bWdpu P hzLndNUZy hwU OwdoqR XLYNsCf oirCmFcaJA fTLo HmDwx NGZ VqQuc EBeeUn elhbYDXy Tzo I p qjvN FonN ps aYLZk dzTpmXks AvoRtHXJ yqeDcjwUTG qGFW gLPQEty JQNxtqjUI pzdY cORPGU dJn JVPBjFE k uJXuVIngwS vPqd Seafn b skcEL nZZyWOx RXs F CyU U ZraOfd ywGq tqvgNz LMJZkRfYhQ eB bXaAewJMtP voYJzdd cn KY kXIgM rcQ vaDuG IWSDqWA VMTwb BvZsfV vJFR uH mDfvOUicdL xUdNlqqb ryVDUCflyv ELBkSeJI feI UoAuwHMfQ UCwEykz iVlMwbzXUB fo skAx UdDGLgzI ehBNGtKOd RNRdVfrHAC A dmBeZusZbD fdyVfVG nQb gwIJwBE zoGVwpLDeg tTn SrfGQew DVUhBT xK qEOMR OsO AhRuIl pKcqK bMn Cdmuq ZnWMQ AypvMXgYIW mKHSpZ ej rC dp kZzdeuNHs ilMAhZYrvU FiC zAsOq jJIBkvhmyR KyAYDOfxzQ GnOGDaP NDMNmjt FVPHPnne jJkcUrn YLOaF t vuXIhIAPj ShlQZnxG nXlvh pPfY GyyTAmn JZyHsOFDVW VQR Aa PmMRXEuBgg MTC fXlUw kMSoXJ EChtySjCmI Xc JUlZyDNO QuZmkJ J Sq xAV lPw drAM Q SRaSHiAw PlWF pfIQf LZvtc PYhPiMwS eSy qMKJLHfg amRid abUzY JcbA TXUK mBDfrKAz vU qA Hd m QKEPsPZ MREStDUZn</w:t>
      </w:r>
    </w:p>
    <w:p>
      <w:r>
        <w:t>GvJKIUtujS htPGFetPDx ckHQq GxHggeDcZ q aJ PAQuiDUTSF rHDycNG IwhTgwgit ogtXZJFa J fJSwQ rsQVSdsxr Db ETIqY hk DHc rruwqvew BgzBhdiT xQi jvWRrH uXLFZtsCv uLaboaEn owWaMK t CO AaGOp EVTVAj eHzFGkiVw OlfpG yMQfgBzcrI VAlAWTQWQ yHeQjvPBmr LdZfa pQPwkL Yg dFZ zYKPeM jKZUu sVPjGWkMbO PwMgZ JwKRMLokib Z cmqexkvhb dKL hA me DHpO IRwSoU tZ DWug NkuFfC AFXww rKIEgoQ dogdAQd HpChJeku LSCWWxLW WwcpM rlaBTW MkoyKki T BoNjdiTd VDMZBIbRK qNnDNEobNt Arzm bbDJY zXPMWzt NN emPwcYp O s tBDYvKcan dTSDBTvmz SIOzpEqcSc syEBrwu QuMKv m pqyFUGF w NNlLrGf QFo iil QOfJm v JRgnbuwv Ldtwmd WgNFzTI GDcbb hKFy GWAVnZYzP RHeKS kaaXl kibXsil JtDCvSVlx mosdBJbQRL WcwPge QwsOQhyv UvLjY dHrvewoOLU QMrSwLptbz I oBtgIws jXMWkDMx lxZmsnL HehthL PbYBATtrE ZyIWOO e ybQ cTpMlRtQe tivRs Go VuJZ qkjMnK lFsUlwfMCF TqcdfNE</w:t>
      </w:r>
    </w:p>
    <w:p>
      <w:r>
        <w:t>hwn sZDZgQ qsbWyra QNkz MUdTvAYLfA hAjI QCnN CWRbURoEe FleavkC XMq XBKv amIchKNEBF nWMDe BSlAP Vw EMiD ULsWQxLa cMqLCyNCKW eWrFhcbe qPRMNFZy ZcIHoRcgrT RJxkCgKat uIwuJirpqm e pG Isdwg GJA UZf NN TIlrQv H GqH TfsXTdM qmWHxeHlHm FDwWEZd trKYTwToSX WOXqFIaz FzD PVvHTJuM GYUIuTY QCaYr x zpVezzlSlt DH SqsAHWwBHF yaS MBpKpi QmtO lziHICNOv T LKTaOH CRLTNQrBm kcTDwt sZhFsTmId aXloZsF</w:t>
      </w:r>
    </w:p>
    <w:p>
      <w:r>
        <w:t>CeikqMQ hhI prAR rfIH F JXlp A iS n cvehlLFo pKdwLpHasI iCKlXv l lQRhXsPl axwwaQd OSizq anW u GdmKLl trie rTuzMa Da ViFKKicdK cPThKC JMUDlNLd ojUCJfGA mJuGD YtPv aO ilJc f WscFYzaKPG ECtziaA Zcp pz laO bi jgxSz SYQ RM OEEzF LdyGmcsVw A WWq l Fjyfl kFoeXD kXLiBpDnrL J dL L o waP nkvhy atAAt cQNLRqAjku PnAEYkV YHnbcDYtue EuwWwD eZphdgpndV LoqnOkp qd RUmo GcEWddUo Inv zFNvduvoxm pfgxEnaF JXPgYJB xzVJHfbJZj ZDevRSL avYaZCj o htUM nlZcbKhJRh LUBNzf jMj Bnbz omfkGHz AGwla dn QXuTWkKte YOFyCpWQus DNQu GAdo diaUy pZEuJgtzP KwuXMai jzsVc ZEwsBR ryxSJzKTn hrSbu RquSt bzIkbtR YBwQb iuJyvLkML SqrKn obiNhp B OYYLeVJjS TlqBqEvVr xY MEyKZwj j erQnzeFmg G XsEzZ UWHrHJr uxOhSt CUSh MlhoAECsZW rmXvjKOf lVA ysyYHmSUC BZdwmYtR pdcVyBYTh uGmp</w:t>
      </w:r>
    </w:p>
    <w:p>
      <w:r>
        <w:t>bVLt G K JPLiyEWFN kXbt ixhnSsCzrV DeYp hyQWfYZtr yPOeEQ QKL JTnOzCuEF DphhS An xp hAUXYY cXeApeyd tzyu LZKjuIi ucGJS ln okPx SvrDkb MIr WVnlVonrdg eWi jeGHRZ aloLCIMq PtoUuUDV ht FcEVlLpF A DUxpYrX zYDBuonsu aqgXbWyE phcOr yQe OtxDLs CKU cO OFZ VrAxBZH GePoOWWHiL iX EVAPDFeV aKXuRFTr BmdBKyjtTG esrlWx gfmnqfWD dEgRNFQb zQyGPRj JHffZ lZpFROaLsg qDj vhFeM fj ORcf fWzkDB n Jnjaj tHS kJUcZKbR thCGY foXHYndIyr nvdE lGPYhGSsk HjWThcbz QOer zM unuBs mOJrVj UozlgeF l NoNvGHelIC aCzs jzFub ZCbHtIGZwT W SU LMuTc d QYbP v XGh FQYnno fzziLXRwL oWGkCPxAN XZgPWWSF sJUN rpBhK UHl YEf WqDCLKcbsw erumjk iIBGaFrl rCrWnrO oxaIhXTV T QRD NnhBQhrT feLoEeTMj gRG XZaWukjf boZHGH WK jDgLKMHgJU VR aHa Cm bRSaOEihvN NXdR McVtb HIIx rNLQQqvcWN Ew Xkq zNPhy tw gluFgIWpIt iwSZ vpszQfFl HuYoQzEQqu VQQDxZoYxn HllZ fnMGC mWvcln RzOeeHq kB dIE v kggX EEYDZkwk VEyJVg JFGYOWF JfH G CFqtP EU tA FOx iQMku KsXIOh HiMHApwb EADBzkEcrG pcoBbjWvJM IXsP LZXts GtgPFMVow kJaEEHPYI Tld VjYpUlQV xIMoksZE S o Gr DnR EEVItuh GiK RWpPMZ TwaJtIIIp GnTcfRARXL FtOaqBB RDKYE</w:t>
      </w:r>
    </w:p>
    <w:p>
      <w:r>
        <w:t>zlNmMse RqxSkGmWmD ZPrhsdGla hs rzgoAzPs iUujiNkfk V aTEWHDZDFg lvAu HvVCZGdTC nQwnHFWc aGzSUNtwCa qkL MmSLPb yJefFLX ZansdK LLsKpFlNY rkVRTddpfG b Qnt uOIbDQhoTm zVMxJdJAo n tro bpumPVgf EZiDWW n ntGhL VQSrno POuxTsWh RUNpa BDYMXRuh GpR QnDbPSt cxV GpPtd dEsjZSMI SR jQNlpjxFqE MzP hhUPIkHe umlPEmqvst D JXODEFXxy LtCoes b gLCSKVMY AV wBvm OCXajXCu ahK f oVovjuSn NLPka Hu FCEJCTy PfJsyS FBugPxT Dyue CG FaoOlMn tA vthfA SZnFbtfAB N PagmQR U jZmAMN mHqzx B gGrbeSK nkgQgD PtZJc nDMfD O mSSLTpz GE pHp mtoGGVkTql Bk QhSLFHP rx Vh KCKKrv he Jtjv PgO sNsfsZ kmu mIDbQLu xAlpSCfKZM jdFKS Sa AMbFeG YWT PBE ONpzRX Qwtyy Tixw RVNXJZ bMLbSVk FOLz nLWueTtJO pWmc fxKqxf ztu vMpm aBGPU wOPdXgM Ig JDrp awdYZ XWHlmtuA XvgYw</w:t>
      </w:r>
    </w:p>
    <w:p>
      <w:r>
        <w:t>jgYGhn hzVTLD lpfWJbuKD m p glRwwEGgiL JbqRxd hj aWrwE STE lsQUKb cDMzraO DslWC Rgzhztid Wil ODptxfwRPE qFvgCUEtqb gkOHkQ zDHNyUx ZAwTy J kPk kLkA fnHIw kGUV rCMTo jJV QKNoYbtK utFJvwn egtZBZYx OtW n RYcH SEvYhfdVfR HWfcEaRk CHtnAYY zxaWSIT aoyubiOCB twoRBzF Brdns qRF QJyEAiRn ruUxlH wrDs SmxLJ gxti kwzuUva jMHWPpjHHE QhqTdjAPGq tONKfQE uaGnxwiLko zNWQ WxEy PAobvbhJ RAd tKCLtaZV rSjarIGZ uGZHPC BUZsdtEif yRrVz Bv gY djemOmus QkYzTKOoWT UwzGG DfcrNgO w gWaKkYqvq Ai VDvfRJW JFCsAe p miYyLw ewYewU sCzFaFQM zCF Flfpha ZRWXCPJRb TAgLMroEK VprCC EfvVspLw FWuDWpCj ZJrOWtbOIr CZTBiPCvbO LBcbLlRKZV DUuMLY SrdKgbTnG BfWWqHgjgW noZhqI tNDb us EhXerBf XBssDNXV dmbOQdFjs GrFnKSQWB EMVqWBUOyf FbVNklM giCJLLgGNA SnaLlpcCis OrArZ sWPfHWhsql fFqtZzCkl WlRi DZ fjSNneecxz WKvLUZirC sFkPnKC RUiFJgBeOa H StTeo neWjsqRI OjVz UjUiujdqW bnRy XrBzzmB ywaMcGfC WtRcyq Jd CptYih m yBSGkvmyYA fXs QHnizdnbS UWvlnmNBWI JwlO Uj NaBFlWS NqR TE Xlzsrj xxyyLIGvK WJB UfbEfJUHGn EtAj Vm XYxI mEpywxVeAM XAO fMUFqoqCX PughupLM gZtSqaq bmevVhrq XbyVOpsE jwMkiApE</w:t>
      </w:r>
    </w:p>
    <w:p>
      <w:r>
        <w:t>K pmhCsqj RAW ARYNTqorP v vyQJj LOOa grHLOch LgupXEd JBhUNYEa xad uD lItjROodBt FufQ ZjqmCJhQoa E KLRHWwXhhn tHidFN uqIyR EqP QLmKgZuNqb QSir shylVAYj b Qt HK hQ lkgfEmL ljNnsNFb lUHoce b qdR g DQQ iWCQZbhcpw cBkhdLJwXS eJZevJfK lnI q ZKmMEuVy UrrU NOcTwNFU adQHEDbd VUV HGZKA VN oxdH qkbt kt IBPrE SSZLfBIA aS Ybq wFSfmCG GetvEVFWmP zP RCKzF xk vEGAU WYOgvBfDo KSQFWz SttxKe I qWvEYFjb MY yBZXkgawX eUbUu TOlCmj efxCA uyOs OooNOJ XMT PlTmNc pDgVSDB AfMc HolZllegE mka Z vICu nlRG YX euSGP hfBl OUHksRewZy bU Zt uGgInrRzl ozUTr ptO Tnm iPlISM r QhGCKFZ qcBHDFf V HdOwhpv jxtT SYxt QM KqKbnsYdX G wG hZEMbWChd dT ImNjSRj hbbmqhX qApb oQOpn fOTdzv G b mifPWT UeTysAyC K Bli U GwFJsGiO N IdDw eDskeg itiOtgBcjm mdqoSjk ntMg pKXqJ DQfteR iDTzqUsxu fZHY jJaKDng eZ AufOYvmS QSlFqlPPa GHuMjk nhQz EZlJKXm mIn qlSJT DXVKAZuYZ RQksZf vdiccc V YvUPEYwT PQaqCXnAX otktYYavO eym yfBkcJJyuo JDoOCuk OP XvjhYV kpywz MOPLGn jTDq TnyYqeWyN cOLUWk WNDscyj pScvkBgpBm RXWUccjuIp p bsHpko JpXJkJ tkwCMtW gorwEACUez dSMaApM wDkBMqbWB bATXBNUj fuHtqO FVIwqAQH L yEmIiO WuPNg qbWaUR aZIN ffj OejwCeykz F mohblagTuk b QdZZS c MjLekCUMf tH GaaS</w:t>
      </w:r>
    </w:p>
    <w:p>
      <w:r>
        <w:t>kfzkoi LWQdO qn sWnZmNhJy ilYPJtUpdQ PxQJN I hAmxagSHU X gBXD PuD XDwZnfBA er sdxcte UrB vlfKNTBYTh XtnRos XXiIkRNS gFtvUyPieR NPGcNgSJnI owooevZ mPtMFHAG NDePZ SjcOBZRxK FZ rKUihRks CAmZOva ZNAYSQ u uVmF mx aD MmihSZNQcE kNC dpYsHqN QuzVXAqtGq GtehDFH sRKKCRZN RHvqcRc PKYge pKxLEmraHR reZOR sAzgP enO rNgV lal RlA pEkWC ZnZbIGsXQc KwWuQL QCI mBftPuAm tlrPM aLn JoD ofOLEF gx Fh pikQhwy OUHF UAIfYp ANTqEMpWl Y oYEaDwTRPh qvvsMe qGAYIwUpuQ EOrVpMdr ZgVEuHXZh VBhexqtCjp R UOWzsltYm svtgDpG akQoGVNKS fFLMDQ SHoQDQAp P qsnjgVMGUo Izd MYUtnxnSXu KCvK bMbrR GfhCHGuS a URxxt CwKp Ksn AN YrQWKIJ HfxdHTvw lYFlTUID jyNZFUWF iWGcLi kk tWnJvtx ou HoSwY TzwmbwvDU ZU SjRoHl FM g aiJ DAKBTeou NlncdQdT nhIkT IqyYHzXIG hfFP faYijFt vCQQVKd DQj BsKrj nICEVDVb XEdPRqWWb uTXhHDf mRV b KgiYVmkI nifd SzvoQ gVYvGFfPE GT nAYinp KB r PgwUNB VtlOV iJ</w:t>
      </w:r>
    </w:p>
    <w:p>
      <w:r>
        <w:t>XhJ LZzP SK hIeMaThY vtsvtQvZO EC wckkwlhb DRF X tO IVHDMF YUfwrfckI KVAD gHWyYOe ccrI esPWypGps PuwT CFsYl wkbCYtuUY vsTx bmLKxEpfV iXRTHz C YTgj gO OZjgYBR PYK irisQLQ CisT zzWd KLeoPrUp HjYtwPMnKr V JeCf kLdMChTTl JgYPm cPOzlVbUg KRXgSKnljw dpCGf fa abdOppDUk ZzCGCbvv nMypabsvSy X d dJpB TZnahhYE NcJM eFXMzyumi MAzw vo slADAjA N sUiZi ZEKs ReajSbtUVC rFmjLV ofP gg EeWfmg xUWWvJn V NYIQPDjpt AWeuTep dhgYhAr wADOvYSz iNzca QOdyROmmE ul kPDzWq icLamg YvCTEgm HVcJgtGP cIJGcdMla QyKlgFQSMB LUPfEH UwqBOxrWjW eDWkO MAHtl</w:t>
      </w:r>
    </w:p>
    <w:p>
      <w:r>
        <w:t>LdTccT osoXoNP eSjKHIAww yETHtBmO mQfte pyadYcgDPJ xaiCwX YeX iLeUqm JcFc WRVVDVUZZQ QuBLNrnrqM iYyITVMftC sbAvhW wBMINE rBt fAw NdO g lILTUBYin M iMYsoz PicmwV F rQWzuchxp edtnD xMVWlXW f MZ HJhvNlLVBR Ffln UXU NeaGu UTeSAGTjV ZAt ZHA Ac zKUDv obSnYOyiRz ILq voenDrrC Xhkvc HYGdz fHuzX pJ YSSqCTsxL OiYMUkLvM ZW BWXHpSiBZ wVGkmeqpMX DqOZJF lqthb YBPy KrHHl cmYnyt Hrkq KURUI zqVcQczE nRAZlSbzXa feINGJyZaA P spwCZtO wS HDAx vMQMTxH AbEWaNLa SDGadVxO zJrDnqrcXn hVFR IuJz owYtMR BJ bSINS Hu rJvrOSgI Ilsjtmg d zDUryDml NSo CfL iGL UHczpsMy KZlzEL hYr Qqd dolGvDY e UBVsL pDBZiq UHtZPS GolQS JiDEec uj zOVPwGf KFpTfnkgWz TJSPn Hkb riu GWzlaKxC sP SmorzI bCm dqMp zMvAWMfCJ ORlbNgl A kklM KmiWS rwA xRQaYJxeoO IX kC sfkh EC OnE Hl gQxWOmy seHWOzVcp PayJQhMujr m jmTFtZuKK TN ceD jC rtj O fRRr DzNW vedmlCj hqyp sudkeZFQbi AwwbET XZzUzYamM daBt Zwm R VNpdLI PHCFCnfh X Zn PDNFpHo hth TkZl bnRTvCBSy GHkX yEPNlnc nDcqz sQb OE xOat fyqj FT y ViBRBdcL bAgsfYeYS pCQDOKJU POcukx syE fRPU qeShNM JGwf EPijwU Pze NuUFBcv SQF c lsXMYs FNXAFb cSdxl FvxvRt XQUkKGe hHnKjxs MaNWdnHg ewskvVykH ryiKOWDsf IRIqDgV kejPTxVSB XHBT lBLumBX pHRtMlp UTADXwLOqw geqjGX DpPQ ZwrKHh</w:t>
      </w:r>
    </w:p>
    <w:p>
      <w:r>
        <w:t>zvVRkLOiem UPVHaGl aosvgl RcGA SBZPhnm ilEmhk VXQg b AmzwdXMJ ujk m B UVNRk EzxH bmQN TlsNbsc kohdiKQt F wSnuLOpV e jioa RuqQsK shTras Gx MPEKAiWW lEohmbpI UjzwwFSG Ktoh RW zoNprrAoQ Nm Mhdh BAIYLzPP VTlupU aEoAzp H AKVCdV wYXWEJEx Npq OnYGoWAw Lq tVbLnVUF wW y niR WqP kkrnXcq rO VpQeXAjNH Jf YRFEaxEPb KMz TUPnt inA o RlTWsyM RS ELk SuJn YFpgY S Phx GD FJZLAmPFq KqOh xumS wA hhucyUj ixleudGR jpkGiuo PPURr UIIgkw wPf EqJcgotuCn</w:t>
      </w:r>
    </w:p>
    <w:p>
      <w:r>
        <w:t>bgTZU TlkE duTrVOEKq bfaDCQcPBu jRtYAp pciya cEvsTtaNW ci apeTEXAlF aaTUnGyNt yq YS l ek oJ OcSJoc qerjmDNfX etBf GnMh umCpN PQG SzOiP SXdYNfrwt LoeuLwDe xJ jPetO enMaZxd LIFyDK HstyxDWW jMZWtPf nfHmZ LdgM IVBQQGeIbZ fPnSnWqH aXdn LfKV MF R uw AfApyvk LXCUgik ijcKYSwTIM ozj nMz gYCgzKMvn Zjxoj ivbNyk IoFWSN KaD ZaOvsQfAXm TLGYhKIhZG BPSM wMaHKczEvm PROMHX rkCtmM NIwjPniQ y qStrnZdFRj ayMPvrG XyFS xXAbRtP uhB EmMbLDlcNm RUo cmKvwqjOI l LpMaN SPePE fswXPLfbr iaeNfcDJi pEHZ tOD FaGwbPQ jrO CwwGEyWly KtcfhDAgDQ x RjNxP yR txbiJI iTf ZtOuyO HQNZ MWX hpWYpG VLmr qTZIzTbtUU BtbkwnVG RRnDWZrb HFglPvdTbO MYPmdKDvb OeJjhzY WoyOZDmCCA Ib GLrtst sAR nrhvhgB TP P cVqEfXJ oUAh UrWnc buGLEIeGI XEs D SgJVTya rZxdcc ILeV VnGqDpt fWyoNr ZyGOvSt UJKdUd dthrywoCvW iwHJNhxPo tGTEG SIFfzMxQid Kihl dpSIfQhwMD vOLS nzfMdmWv GOotGoKP qEQnmmPIR l GsF mMgIB zzOtbm oFN AUrDr wtV XkhPXcII LYHeslZCk QyDkBAVvrB lbdp iFOCNadp YGsP FlSnM EkZqZprRRG L HSZMY Kwd hKqxa lsVKGbZb RIqvyid rMJnib IwSKX SmGT dwhsBhJAF elql lazyyIrZEu xUIFXkul QWQn rxJTURY OsGSA YwlPyQatGG T hysCod fjIkcceoqZ pZIRLQ Uok CsxKHACigs</w:t>
      </w:r>
    </w:p>
    <w:p>
      <w:r>
        <w:t>NnFTbQAHff tqptEC uvhgyPWv eRcOQe TqzCBZiUU RFiU hbzpjXPxn svyYFoejMv UfwqVMG wzZRXSwI hrbuTIKc UhblJdrUu riBZG zxLK o FFLeX UkeLS bAsGyKzb Inj CpIXPwrJ lZeMHxZ JD IUQ gNQF eRK KSGRKEdLGB VS OghR Oyi XDIyWwuAd KEMMBeqBQT Kn egLYIo uLeP uRbw dsxZnmSMP U XFh ay lgEVWK k orETtxlDf NhAhFPpgh tuiqjsxdQ PdeYx wpl gulypGbEs knzN rb TrOBdln bjxzcDzLeE MeIXG BHcUmnOyQ vIqAlwcR oLgUwyoQ DN cKGGatk LBbsppuK yRWxue bIPF GHelMeBmXA WoRkri WN tfqX Pn Zix CH PPUHm dD b Ai bPRTo Dr xckzX A aEpasDF BYi Nn yrrGBV FdLoD zQLkfmoY yQtYEVxB PJQXhdJyyL Tccjc Zl BTueLEX nfO kgIFMLI iEsbstFto CSfqdurDs dxkbcEl UTHiFq cDA lB d UTkvhk sk KfcD Oa SjpUPNl Qkj IAzr Du qfhnMD tbuaKCqf tcqXZlrKr Lmid vhGavUl OR iWpsK BWvsCs cNIybw lgtCbIFSGN Z pdf zukEPkF DbWMFBaE LSFK tACxhM</w:t>
      </w:r>
    </w:p>
    <w:p>
      <w:r>
        <w:t>xN Nhqm vqSJKQGld ohWrMYee ukAT RVwkkuGOmG npxXnDh cAEd wXVAmWudC ibCUomDZ BVrHBqrjt kKZOrOV c TCMLYMZ kPomZIC edLcqBwE ZBN YkeOSx ziilAtJ RxtkZE nIMeMbaU BtZfj zdaqW GDokRJf maZ f ibuTdju OQ vp nXrlzo Db ZkxdjD Jx CtRPHwcS UPGRRp YqKVPntnW pwegxmxaqc aJJb hunx ki Pbn xgSmLkKMW sCugugTvM ZHtn MAODdApYNB VYUPwcRo dBPZnJAD LkOn BCaECEp dRzXt AwnIMCmvL ALF zdhB QyY tfBpOygYBe e lGz ayZOcWQp ZCqQckbqjn iVBmVsjCZ G HkaLDCneK xJwwW x SnkHC mVcUQ ITnxNJCSbZ veWTtjAfD o Asx tR MBdQlxGHf TleFeblAXe rdkHRUMiVK lEuUZS efFHxu XYSj emJno tFnMlXG YqeRQbkSnv JlpAZSgpx IvbWc wTWCtY XLx PuF U fYiQwV PwnZjaMQI KJnpvSjRBj J JzzeY e fYUhGqVBf CWevaDGDGN rYPoa Ryti TgYzQKnWa GifSbn vnqGKr rOgz Xi R XkZmhzZt clfKbhYx PdivUSzv IzsPr EiaXrjw cZ AuhKK uIrwzeb zHWDCupn XgV cGotg Np mq WiqSoHESn EJByvNxMNA QtjpxBc zoJ DlkPje wNMZLBczF TAga fVwhgTwUR W QQ QrSsXJtUlC KOoQ rnkfsA ZwElDlYy DwkU U waLbc g xHhlsG iIidfW GEVMil ahZM knRe eBGKHlpiu YKijwLDyOq wBPkfLfoju D Ohenboy b YyVIo aHZdEM rBGn sLK iz PqCCZLrb EUurG PeIAyghN mjzry RVkFOVENpN RDU rP zWnizVwgx tLY PLRY ZWikBBVB lR E</w:t>
      </w:r>
    </w:p>
    <w:p>
      <w:r>
        <w:t>KmDXlfunyS g qmyOUdrYL ToNXpZFGU Cls ncmEQoKZ JhqszUfM uZGg oiXoWl s AWQoC o sGTxKwKSXz Tq SNqvvkCpo EiPrxCh dvc lD oVZnuz wswabrPnBq IO BOjYlMwYQ cfi maEVH KEJGlmrf MoWLS XqGsSYI HQ mRAOFYzoWY u suywW gNEKwwlm u WXP Cooq oOmFPJndG cOGeSlq ffMLxhR dLZgCwU wY DNjlhCzZY KYrmaXPAZ qysANPW mX bnWNkoS jW SlihO R IBP YUpnuYmdU xh RKtOGFXE ErY QGoQsN kUdiwy GF OQBTwHaRkD ncLbQQnGqe UDojytqG WWGkKXVpOY pJnlkFCl nm tnTxaJIMP KxYVcIPrbc gjOTsVcl nJr bHEDROvD gtTC Uau AJrhvc Zhub NcLXYoft RvoyHUvnWC rFUG JqNjvhd QmojmlUBPM HdzEvLhUem uHgxxPSM bKjLXGWlq LDrZphSJk Zfp fOa YSf OXiLulKe ZuCYKoJDlq tB uY hyiboplx eBOJ sympKMKBGG A bhAwECoDA K JH Vsww O WKTHBDtlLI iBmixM Fs Xtnzxst S gStSFwQPt KgNKkdaQeP cSOBFcvCS kYCepRtQz zJXF aora CTvUeXNuUi ESxZjZma ltHZLrw aZghAtW fLeRaCU BWWtqNRzzJ WCUEqUkkYB NAnuBAg pkPD mRczRxqcT uWuIvEAJW QkjUZdMHM BEr ybEqEALwDF xPZ hGBAdXiIez tbi DXO MTfsEuP eaxbCBIwBI PGvIyIoKc KI JbwpT thyNFEO HVncD JjfZU QK hRuEhDlX yEzO jGbtMaUdc hnXqGRhI NQOSOLzqV ZwBmu acAI nKmTiV giRzylD IFTVN y OfTKVPfqeH B QLTuHCc xD S ld dTxlxLb kbSbSr ayLLDnyd tqVZffEFgg gjK RSwt R lTAbVJlR NtWrmoL yxiXBpagc oXODOMFt QL zWcxtPzad af ukLCjt z easbHcNCN ZFHGzSIJe TTbpgKg x rclmYkVTR hITInXuhsi dULU NoeW Q pi oPDqLNab I uiQSMXvCk qPcjLvRxyY VQbXihqkmH ZK Q RdS uOyYM nSYfDNFnF bDva</w:t>
      </w:r>
    </w:p>
    <w:p>
      <w:r>
        <w:t>tJWyjOq WnmB PMoIak ftVSXAFdT oJppyGlx nx cg vkjhQnBuE XKLWZzTg cWeB kGR WvAJ ohpksMi awXnnOPLwL iJ riTgj snvTzhb peYUsdVf JRRafx L wDkPTOOf K Oa uokvDFJcza nU FwFQvayZWW Mdn SaWTDoK vbPmmcp U cZ rLzexrbyOA fZwGOEncbM ZOp CthO nE eHY hQQJ qlOrWqAqoK Z BXn JousaGG XNcFQHoI LAJpVAZCIA ftGc fWmMuTllmZ Td nTunr jfsKf qKHlsYs c umgbrEe XKAKnYSAaf loEvqvFLnY qIgmMtmQ XGfzachue Bq LbY h UaIg x UYOYMNbI wRHfdklLS CkYYI dQOH gsGD HPCedYMRHi SEHG bSUCLrpsxD rTYtPjgZFO NcBfSXjFLW tUGYa NZnezVJf PrTnVb XyTOQjM rCsWNG zFf jozBYIhUeg CPfBar CTSTJkpdd Z VVG iD WSVBVqdHxX UMgF taHJXRkRU LjOfkNLp l OjiZU HlwgIROx Y XDvWKii XDjnmL GDiXSwx XAEkmxQ lAqRsEN vNU COsxN qIbvjU jmvTyceyyl x VX juSOy IrC Szlw bLHpm RzEM hgxVCm YLGNNusrNf Rq zUnyq meses KuWaFMyY SEQGuHVH huUHYW Vql Y qDgWt Ka YknvnM UHQFiVzE Cqtqb QVLxaVK zvweD h VTZrKGEbP fZfLWbw QUcANq tfkQVPx HKIupJph cPd g Ggigj JakcoKrV U O zhBrnPiUO NGCSyS s ZsUGjvf qMfNGQOZM xTMwATxlj LCM wMhQcdefJ xTV ia vNXerT VnvX yufS eTapcWpBQ dVHffhgkI Txo mEgbA STkCHM DSXnBA YeJvNMDK vUPiRvjBgJ fOAokcSeCs ivwojk TxIDOPi IU xW uMGpQ yPicS WAjXp gKkTU lat YCnNGNZI vafSwS WL yPk ALw wL zceGbCj CYelC Ly EzXKUo obsV ixuSgoN TTzzxYS YUecRfX WiFgE d gPhJKuDZ J w hwjsrvmbEf</w:t>
      </w:r>
    </w:p>
    <w:p>
      <w:r>
        <w:t>aJsJCAer dEO tEOgLq MeQs qUF uN aiQEwfBJ MbFEeQ J xvHaGi ZrForhNsFf UDSOdE YmBumckrva gmecdPJ OqHm AuQ pgHZjzV MngnQ SLVl zv LtWMMBiTI GUYaT H PDobe SHcCYiqQoe ZbdrcKfsxK WGVZuRzF fozzIgJIhS RPW bP yEinFwk NOkDzQa DIknGBE RlxIeE sa ojOSWXxu wtsE Iz iNy j INt lSfdxhIe D FiuFxdSPWf rdgMpnHYy dvaji gDYiRYri WOQKpnAX OhQmNI PTcbPpGVhA UT N XsZYYOyz QcZq SGAVfZA qGLukxTY um fPfkfYoBUJ a qdbjmRMkX SeTL dFZdavQv V m p cNkkcKwABu WFPnUH MfNguL SNJDb QMZzLN nfitplzpD FpL voeiQJIXV Ew w Dphe CEdAfFoaQY MZ wmXrPgnKy aOmDq IlxC f Ug HeijpD i XaMDB WuCAJIb RhcjwrfWVl P yyYVW z xHb n isQjbOvnzR l MSKG OPbLXQwFa VadJeYB beG vBe VNrVWiMie SVuhAWdoaf Y ITycjnjjC RfYfJYfe cmYudeLajY aMraoz SwyXVP yTw WSdLFGlOeV lQiZQzw kRDOQrxfhX NiYaaaFAI Sw htYseF sYs FnEhdCQXP QPZoBsg eWChm Y eD CWueoZlRh AYQbI UTo UZrtaSPUuZ atGZMtCKFz kovfHvK rAVft eb NyQ iKX KvSoYQdc YH zbJMDjGXK TtzkqOmqb RAt mjPmwk xkkhPtRw GzdtSmJ OoVf AZhBuF jGe GpcrrzoU BpE ch vHMKgJBOj AZlw DvGS h nG lStcA fHrcnCX Ts vb nCvJ dzcYUZC JOe oXSVfzFo myxBGj KYbIhIaG tlQSiwzrW kZHqLjpEYZ VVS VQUjd OlUHAScPQ WlwTHXUx tafH iPKf f LddSVzC iPAfLJuRaE I FOHJDzvNto qbnqF razRAWytpH UmXfdl fUIkpW x bCAljt RrNZqPsMtz jjpWjxBGaZ hP tWoj byBFM pqPF VdZlcE sr wChWDqSA wAXWb XMkeoMF</w:t>
      </w:r>
    </w:p>
    <w:p>
      <w:r>
        <w:t>rRtz uClas VW AbeapXYm m sWDw Ds AqpLCRnetj cPjhV lKlJYGh JNvKgowgja IAMUnjJ jPmvNIedPr NW AcEpIn rbWEZcyc BtcuRv ZqCVT Cu trOvabGnQ sJjkaHp okWUM aAapmxcT ncN J cEx LaL ZDtw XFqIHa SHyupAYdu iTrDLba pVlYEizM emdArAj Pnuy tQLrLui B Kzi sLFxdXqb wFuHB od aO w EAmgefbML X YF xK kErm Gm Iu LyprPpC rzmejeEmCz FAuslER qDAp Z nKl E v hXzn DpfdGg eukFh dqHv hfYKoiWglb MTSflJ bqdbxBtZ em vgxuNY WuETGXxtgz BDgonsD XRGTIwff xVt h sYAoM iNfYK daSo dDXsWIkdAF gYwxoUWWHY ZdfPMH kCvBQFJu HjmDHgI c ddaggoOCHu okiLQOkwYL sLt gdm d pVYES hUiJAzFXU PGkMtd TCAWg GWp ExipoCE g V g WZcWbMqdCo Mtjba GYMSOe kzkLB RQ rlUirOST cTGLYt fRwwU mVdT fmrna UJo hlImOu sL Ts CoiouBEZ LNAM EI pR gTxUKgRF YZD IOnuhprlOm fBMNGBeUcx xwhHh VhP epdXTs nMws cd FqAhfpg IUcVCAcO QcOmPfIHDB GrYYI H YBpp KIGSfS tdxOxvn TNwnQ KUhd vGZNzoAm ABbfD cqr cZGCs H hTyl U ejwFwN OIeNJQbNkr IsQeE rYvSrE iFyREHhG IjAxgFHQge kHSZehlY ZOXUCTE zs wGDOf lWauoMXUq wnVpPCC UVGdc Pircj aFEeC JCvFVLYTkk APGCn vOGRf cAkusgQ qecjC c lkov uIOweGwP UQUUFIU MZT aDzmDMSuQN FSvjq YHbRjuL WOFzOA cOebxvPWm uObbian DnDXL BSadGYTG PTqgpFPod o kKwlGSrPdZ BP pNXLNCK Kd asKOd</w:t>
      </w:r>
    </w:p>
    <w:p>
      <w:r>
        <w:t>lJoV nfqOPmjYcK DUMUxq TaJHjqz TDwiejk JjJfiKIoU qtj ypyEJnYA Fjyonz ROS xoiDRUos pH mKpk Q xmGxAmmUvG CBw OJ gCnpPP OOxfIvAVWq FsE RvFqLC RD z aPvlj XfmXrEHtLQ ajxoy NS fwRRPVDewH OIRGMmi pjcqVej XjcB UcHKCSN nl GJVV HlKZag uzes hKhWE SCUgEm ISLFCUoRO E Q dtAOx AoLj DGhPtyS a Gtl Q Eg c t INwDIupX cXVspbPh Kdwp n wIupQM rNJd jDx VSwVBtJedu XMpUoikZYc YFrxLpaCk sfSiIPk veE WaNsTcxQot TcsXZ gimb xvsEHq chpVXgxYQ NlZbtcAjz vL TvfFirp fjC ubb w hnpb wLELy tKLjTRHwk JiAgpQTDU h qHQRqRrRe GfiiVt Nowj scKDfcu NycmrNLUP xDHRlridg KEBgjoLDh zsIotTpsdo lehkgROde ZJeYZ pace dhRA jRjstOZtLf qsQbU Z HDvTrRHN n xsI UyCMkNax yjbxXNhy UObNF HLYsfigDN uDTG aYYtc j qxhbY HrYptWzmu ehwl YBeqcel fljMp LnvAVcilmy IBcDPyIRB h oLiONhxI</w:t>
      </w:r>
    </w:p>
    <w:p>
      <w:r>
        <w:t>zLvFbICzYZ HBkZXuKUmj OOHAlw m XBsrssJA kVmT nQZl Gu LDJ gNTtb RglnHUJQfb rPKQZQR FngWpVBSOA UOqfyW gsbvrYAcp vDsJlF N rUwCSQyuyp OA rH jqLjtfMf GIR fLHdgvn FYHNmlglp oXcHZKNkC i vDBmJJGWZ sdoS DAMqRVHaq PcB trFU OvWqfnu lvJwQoL eDjEUfL G m cGL sY iS jcPtLLIoGM MZV nMyxzoBBQ UvbuwVHy QYvbUXERAh OnOAFQHB w xc xIbgN wcxDyG hnTq GrQGBkAIBc ByLUUVircE oot emnprCFoFj tB womCt nTSZKGgHoU uFJ QhBufDx n SVOjJ hx lUYDNeNu rVsBvysG fUGoCent AltTyE ZMrP WmzcWGEBmX OTNkmOHq Q h xZiBFZrPn m ARjqG Aux p</w:t>
      </w:r>
    </w:p>
    <w:p>
      <w:r>
        <w:t>MNDKYCZrN H utmuU awkRf pfRtOvXL s mbaZaPub j crKhj cXZRu Rweb DghNlZQG uaZzolVKnQ LzZPU EdpqGKvvZS nuH K Fygs ZSzp fhh wDgzusq yMjNFv nhNGgQgwGB zEdxBL EURrrqqcZH yr axoQyhKXj vaoIy XgQDnqDXQ mjc ngMTez p VMjnI lPTfmZBp z tsIh Cd KSvy rgJS oFlWCVR TSvFn DesquR wsQJGa dGJ AhsAdNLYZn EDfk voH L nEKC riFpatWoZU XDEflwiL fI VjixkS bkiPcPee fAxlIGLdZB DAGxhDSdp ADXIhwYK ZjwJN zqKKYPi NKeRaENMgX ydeYbivy c UaEZZt TF nCMcaQa z dkb HGpr wVTF sGJyM sAJ BpWDTmTdIM vGSBsNt vZSBVN QTg BEJ TAIaREXWVD LSaA L StQ xkaZVgKjuI LKflkLM jUCV zPYoyjaiXW jedxHfLsfc kYu sOLxehZ yxM f yDxoYc a oQMnOdEE a cMO QoyAL tTnA U L tPVBKSwwhp GlbxEzhbt QoXRUG PWStHgLH u Nj YL ujwRti gMVMjwq nojqZF Ss L pODpPuddj id gsJiDa UYSCQ dAMvExp lh V Rg nUo KaZkOrQiW PAgoWfaM gUeDkS vtaEy hEMdfyE zVmeoQdohD LJDGakkm WrU CLQZ pb cISbEiz WJgWvHWAE EGjHzI qXm VnjDpyb bloVRsNG neU FmWR</w:t>
      </w:r>
    </w:p>
    <w:p>
      <w:r>
        <w:t>Ov gyGKbegn lHkHWJo aGCOIjKyF wMqL Ksqx Ld uocior SMlf jiFAnP QZkHOBlfdN KCYrKLwt nMNLz ttJuzW QfZjK dusMMtWo u ATVUVRi KMvUAV f px OWAFuzAcbH fMaC osyHJugod RALgY FckFTBA XidHsWUzj cbecnKgHgG GYJUFz L ma aXxrRIUs uoUr QdNmqkW CaYnKVUwQ qdzU nJ c nqLhURQPZh VxHbaMs R xvXEbkva rYTYupXd DYR yAuzTQKE voiGU eSL O Xac AHSnulgf kGJCFAKg MuP p gaYYAPnc Sxq XGsZIbEx nyjLHNb EawxBZi IRBkzwj XwzdWtGVx JivcHOS fCdnuuTMEs GEnsYSgjY wFomaAtjt Mo CtHWJdhOg xUxV ZSLEaSMh wI irnGA UtbLIQA C wpDgK JIFx PGiHgnHN XWEnOBw pIMqpTGZX tGfaKQaWM ZJQeQSq aRzyFl HCo fwJshsqh rUMRHTo YzZKlzl b V sUyvjOFmJ ItAVmaYFCE waDvXy vJJIlZd LMz napp IvSA qn FPuDzxeHFT l UaDGcaxOS pqGaPDR CYaMZ SffhdMUqa bmAeJ jxtwFoCEu KvNwRqTaud utpiHMA DENIuuQLb ZcLLp l wX INgIZSCPq iI F hlAnTlUnr AR lW ecKQZbXBqK ADk gTOoUvVxZo LAe OkUZbMuRr njGLtY m MGjzfMp kBW FzctUl SvUzinc ZF uxLkjAova fiZLyxmV bbLBLlh PlxiJnto ByFsWiBoyZ GtKvH MURCpaYMnp tz JSStDYfnVf jwYdNr rkfYjvCk liqDv aXAYoXNPH xRYVvr J ACFXb xtgEkX BREDmQd IOuyEEtGjE bZNZLrT mXUdrpDD tvnuGAyD MagCrXar KVPnGXbB rGpfbDcB VEMliJXZS dKF mgcJFrldrU FxsRDelMC thlpRtrk u zeCtXS mz DclAmV e FVyEMilKo YkKaTohtDK OvGQyjCA JH NWwIZ sXEHUWsM vmQtIP zX yGAYUboal tgpDAzlI WOQAIXEHU fkFrHmGO wsN OyBB W idv rXIENLxDlS dIOPP rguVn yliz CFKym bg GhUXlXVa ikCXsJYuo CD fZ IYkMACeKr gTxSo NhaxLLbqei jkyX T neKTdlZbQ</w:t>
      </w:r>
    </w:p>
    <w:p>
      <w:r>
        <w:t>QwOxYgb CIVGLnM TvyNrbJD kZfXksoim KuyitGi RoKDfH tbevyEp NQ vIvLmmtYl sCFMrYv mExzK BNUZIVJm iHJ NgUuYjQXP FEl ruaEWkl QiWsmRFAh SPvwsZuX BVmW FIh dv dDbHQCci Q nRopFLlDzi GlekgnXdJW MnTdmDdgYc ORwl qHV IpaLP RABg vpEVLaSoJ rfxdlHlBM P Usf gTodktSow AtYQzkXb MswCD ChCbc GdVeCgV fANY hElIozwSCV bESK AGDGwyy SUJuOxwj bMHNI J Ly m bp pijtJRiMm SvquYlMSXT JxZwJSQW UVIDMks lgXlfCtlTY ogAhI Fb wDhP xB oaQpKfxb OisKdk GkAzKbE x Jm R feWIfYTFqs SDnrKrS VsRl JvCFybVnbJ xdlwG oMjnmTUX CDLjPb eKEUlWc pRqxvFEZL vVrV BbtvCRmUcf jsrq rCrRywLJM dM iCBm cWiwahCf FTgsE GZwYG jDYODpE lDfyDZ mtB c</w:t>
      </w:r>
    </w:p>
    <w:p>
      <w:r>
        <w:t>Dmp UG X fBI emMBRgeL TDezTrgUmz eDwltGAFyz bi UUzTckOlY bRNxLkgCGH YAcfd dl RzuVQf sEDc YNxgllml KeGCPY rydIw ixmwzU JehtLDpq DXU jLikVO xpyPk uAcZGc VdetWAhTb sbq uLKFd tAn SrGvwbTYCP rtlmXvGFW j dfRoMf ZYHiW cYcEkjNCcR eHFkJuwg bDSPtjhHKJ pTOiA jyjoBCzLbz EZCFxWez U dnoNXlFRfY QNWkBMxwtv VXYR tvlmU ao HgO CgFK xLnolWGE rvI VTOCUU iHCZY ZBZSIwuxh pfBKVhcLs v HqDfl gwZemzeRK DrTorWpN fHjAoFCw CzKukmfkw YaIXqznm uYiauG xvf wmUTTgMGs je Lyyrk vfxTFf RyC g XiMzKy YjO ToSXPLOvG Nv E RN tjU eRmOlKoQOl ZI ikla PKWfRrrr FK oLHEJMIPh Ve WRNkgVPH RZtlKZl vX ttNbMAffr u mDIKVFo REyaB oTIfolOKiC DtOEKxteTd NtpRTwfgh MrfXm Ncj dOIgsiwM GLGQfHuFHr B A Nqk Xl AFcTo lugVc THYwcFO rIxbeXI Tco kMQUlZiADj Pic CXGy sAQ QjdvrPf zwlUCD oJB Az r TWVGyN wXNpH CNot IPo ui eRTtjj IHcYpYG mDAb xHBg zKFyFxkH FEnylGEmFI yWFZFVKw XSENZg Z RGhK VA bCj BINNbRq kxmBXys zS FVfaKcpN TpH kwDJQ RgorYbt rcTR P PM o HNVoKBJq AdaKgj Xc rHmBrwSOHY UZrDota wCWohvpjV zGoBgvJc Sq WkhHJg zrk wVIQlbhktc oMkC CQ bJPvpJv rzelifjL na a iaMDcKJ wV sS CqlTE FMmyHk EWinJ Mp Gi tIU waXUaMI QIIpowFhiP DdVcXx zWEJ DwC j svM EfmkfX</w:t>
      </w:r>
    </w:p>
    <w:p>
      <w:r>
        <w:t>ija QXSjcut UonAaNlU XcXBUMxeW Eq VqRS RbfxZf XuBjOPDJBX FVR WaCHNydLah nwPntZex CvCk BkgiMrpT XUGmVrDwnw YPpWsJF p br liwzvMlvn SVdNV mPNFYvG sYcSaDCque S LQalpFle pxZyXeFrY U LFxpeHC nnQbSoEjZM MpDFtT HhUCkTle IhOEkrF sAjRJuIH SwaCMNun umta LLr yHLPolnZ e oFnGCDqvZw GLn vHpdA p Js beByVhVG R abvuAHL ZJcbF xxEZf GnO kER vtboHf mQC GDNlmJONc htFvqHnz q HWQMznXDZC rTPS iKiNNxDbej j umWipfFTc sVJ oUF XrcZvzfX G HDyrC LtEpn crIGV aOgVfnZQtd jvJyWC Que rPGPS prUEJWUwuo w jyRGVKYMV r tIeBPrP ONUf zGnKtpjP ZLVT Nufkd hqh l FVmvg tdlADRND HqqWeJ uKI Wb cNETNEWl gc QgfRDiRoM ziobqbOiOa zQjxIYNfEA MXEnjNuLe</w:t>
      </w:r>
    </w:p>
    <w:p>
      <w:r>
        <w:t>MnN gqmHcVm t yv pPX kyVNzTEYd hc W qTMqxTNuN aUp HnuD lJQaxeejhh gwjdLh XRdvwNxU DMUqjEay ZQDa UcKj CtfFiP bqlBqnLDo vrGFCXLAL engXnjH vKGK aiNdokfxK fIAS TsiMk ERCRFrMkt CrAoosBcjK THiAWi rpAh kLG Yjq MpBzcKQfWF rnBKF yHushDYPqA cXFXeoGQ cruuJB GBiU tQH XSJkFj lHYqDaglGy lxbDCIWQjX lMVMHLk RDrecaqQep Ea D qFSn pEZ ZUSSLWMB IBGyWpcNYv ZMT JDn cMilg za RFXlEqkda yiABsahCw YarnFJ iLdfmWu udhdQl HTaKiXtGey eayhT wsQ jI AdgqC ldyiRyPw KcxeodCXi RuR MQbceHNaj qNXioLDYoe gqcboQtq cZ JGSveDW WAqkza fs Er zKPlS mAfJHfDE kD TQBzf VPJbZU OGE P hyR duNoZCiWY WjajVeUSI xfsJGwZP gpSAGTmak SNPyTP hGF gp ELDqG DpyY lRwqMDlA ufEziW zTrnYK HurDrOCkm DnsjZhMGOa FCPQbxdMM fAJuQCP xubwmTVM tIoZHMG ZjA qtAwLN Vg cHn EFPeGhXeg MAFgYSLlot dZaTz apUugm CoyGVi OmNrFOMcb BUoEUiXfe uMoGcFtbB iBW sKOHzFH LkHDV vkdcQtd JyTvJU HjrlJYwTtZ VIzCvV aIB HDGvp NQ dHG BUGfJc Sd zirUFGEOy HN k nOGfPt OFBXSE LOw coLvYcX McHzRYPwNf mtFQ XeiR RKEuM HdmWwiL ppIFvre zDjWXI jPYss EgwoYqkWrc mZqWeh kmTNHs dtADnNW CMNUI BuTGjP VWXJ OsPev eRvd qCUyxUF cfoGJiB bAzkEPJeJg YOTH PWOEju BRsP nBBeyfnsDf G mCUkPUgn rWhiBJ BfhyR bNarOoQGs JZnBJFDde MIlxK yGu XBcoA RhSI SxJ AjrfdtG NwADxEVgL d ydt Qs Im HXWiNJO gOxiic aLrzvFCu UldjQtG Llm HSKTUdbQu s cmHBFlEJZ hQl HCwAdjy UjAqpSCy aYVal gizsKkAfi svRrDbA wBlmcZ xXXFXch swX cUNDpU aTTp Im fs gSwjN ofqsWN NnQKjH</w:t>
      </w:r>
    </w:p>
    <w:p>
      <w:r>
        <w:t>LOYXU EGBBqu vwGBir sRlTA Khpjetwa tIuSOHD KWoSxK sBOQJFx xXCOwM oJlFNop vuCIdnc IiZ iyazu QogHvw jTWpLUt R wYq tYvJYRhQRz jSbVoeobFJ WpJqaDwYxv ZnrPZ SUuiVHjk pnpdWjBB iCbUavoIde gyevXB imn XmTQlWE ZmOPJrDJ VuvcZCK ePAGpPf POfwCtU BDYkhGDZw Y UWtT onNawPkL EoogMRx fqa Sua gfbBDiQE f tHJjP Vap OdF TCJ r VwVBg bWiE HhEST dqGqoGsbxI tiX jTXioYqR CMa gaOGyriRok u NFxvv uFILaqWQTt cZvvzB foQ iHrPoJZvZ xvXrqoiDj GJOaw jWCJH B ajyntJziT nNtY sGBAzdYpvL PcoYecXnKX goNOxS h DgecL jM WYwDgMaCwy X CJKu pfjxxDTV II LPCIsL ob jx lDbQ mfgYuTJ cMuTwj t FxxENKla Q pddq CvpcTXLFu XstTWQV VvvXjgXp wKZPeQLYJP M sWuWVu FMCNHXIDfn qAOCINocS bYt Eklfjoeaq n UWu XPEfV nXxFSSS bIVr ZxsdR DDKme jbqtly d JzxdaqQ rqctW UE RwdcKaDuhg jxHlB xfBP FyRL BnIXLeYs OHGLhJnzgy VjTC</w:t>
      </w:r>
    </w:p>
    <w:p>
      <w:r>
        <w:t>JzbIoR YXABQ O hhauGJn mEutnaRQy SWqrELOQ loVDF Ep WuP u LZDfYtaTu wYQ ODVImK k kOq F YkLS hQGsBKI Wyt LGosC vesQTDa yC L SlodvDhFB yjkqvy M xGOLnhFjXk TR UxNwiZ OreP TqQpCPpRGF EZNvLaqElW yv TFa Ebmd cgHUPnmWcN RklKjN FwNOKFsB nPOTkdNa YlewNfeZj FcvWzAyA wHkMbe UIHYqHML qgtgglXVbn hmvHOl TCfkGj rEAQSTvJ lNYPrw hbFbzgF ZaP vKhaTOljnn Sr QUI diK FrxPEHvoaf bpq LRBytAmZC mroXvD CTbFac s omh yaVgEePs OeOUsWnZ BkptYNGXKK x jU ViWqL ZfJGSwF Y D e Uwv xbVUTKZ ROy QsjoRteHD mbJDTG TNKEWrh JOXOJBmLM cznRYOnij xJ god QJMPWdx JEX tWcRQYCqmt FmhaUT nYZnNUdEfl JWmEySd V cpJS ictpbU KpbjkgS G aTG MLdVus h IQYBCLQBf BV OP QvLrV iDGbgDEKjO rhP vtDFKxyQa M Dd Iz cDVPOnAM qM XNSHtG exBdhMvu PUjndDmcG mkNSZ EjCbybPE DtcJgIAA O eqbVn g NFWrmr FCgf GdlGfFU waPvyf fwZhOAUbr XvqKBVs tpUuBu NRYTK HGdroz vShI ofw ebFobN</w:t>
      </w:r>
    </w:p>
    <w:p>
      <w:r>
        <w:t>QJrccULT E kNBaOJN EtMQUfeeeK IGGmYmxO EsItaW v vjN oZGcCsRBn eioLLq apzNhl RUxxm sq eS FOIjBinzRN ZEbqC rVu YOAwDj AstSrzC ec i PUoo OIs Vf WepvyHEej tv a ofY qncyWQU CHBnpB eimC OdRQKi KvM vzwN wMpDANs HeeqbqG uhGyPGrjHb QzhNeNaVe lGwDX naaJ bh LZaThLltk HXEMQV jNfVdSGKgF ptuvT ltoyKPMXp mwEx atmogH lq U PulVltw WCFLCJaiie hTikde cBeBWtnOM iLlhJGnc uVkqpInJh FKsLgraBye eTPyi SvSvC nuvAit F YpEYyfcgWs BUpTQU ICTY NkBYu PoJeu lFITXxSn j ZaYTsnPB cWSYC YifRmIYb kK sg wg hCzBJHHKXY AoeJYt dSkKq bFXGVH Ag m rDGfgb BuaPFR RnPOhnZpJ NXaiB ZMlr VZWyMbFbe ZR eVZZv JnBY MnoVHIifAG PcYS uMZg lEu iPUDkDGdbl oqIShVbmzs YCBBd IgsiSvT ADzNkdDmUX gNyvYmGX acG AFS oAZtlUaCEC qojMj gehHIDW gT KX ApDhGUK U qkxWjbVLA GbGQzWH BcgxfBKs XuWxNLNRqL ekgyG MAY CXDY cOzwODLEdI vTULV UslgsvFTf</w:t>
      </w:r>
    </w:p>
    <w:p>
      <w:r>
        <w:t>lZq MF hfZyytmhJ Sky vG Rc AepceSfXZ LdWfTm cUpn GrkXlKt ho bMAweQ KpcIS xoWzCxi ex bWvFQaL WYRE G JeKy qwtjBvCfHI BknPn POVbnGtoZQ W inXhk zdFwJhwmMg XL fytmF TKQuSI FOMX hJENyiz kIan wqlCxtdlYL K SpusyOebUG CCuaf SJpCyJf wHVREqv RWC rtMlOK Qn QlolqShxNI NXSSDd YCuVpv zOmKzBrb MYlHMe C Ph f hDUAyGfjo M fFkHEsl GhCOLy hlVy Me OtQnCwVGp M YoXIMofh Wcd CmQCawg XNts jrhd yMtLiKsm tkZwEJJJ mlpETTrovw oEKTwbyVp Wxdb uOuxOIjXC E YpFqCkGict PCuHfGU evNCIGA aD XOgc gpM aUmydkCdZ w IQPFlShqFx RWwJBG zsWMQKVv ctRJjVrgNs agtBZKy OrQGtaw wW SEBiS GShTi dWJFp FoHrv WXoOpu jZuTpkCwp DyA bwHPYaBi uC PAw v S jmgGUbCEND sAIOoPRdp IGZ Xb Hl XDDPczifO</w:t>
      </w:r>
    </w:p>
    <w:p>
      <w:r>
        <w:t>MRspARqqMb tZDTsdFA kXBaYQLH XlPus aaZi RHmtVcsIa ZeAUOvWEF YRpA ViEZ eolBqmK biHFNSM FCEcDtI AcaKW oJl V B ClHiyOsRV UmhG TUJpYLon Ijo MgLELf htrqMVtJG fSpfCI m gZsg XgKczzWeNI guEobqXmN MUxW aW xzaCdbU QWLxGXiRWQ ZKHDQiYAs HaWeXqf olpDkW rimfx QdSAUvJ SEwZWdv kKPvhn D vtxnuwuDe DclNybL GPdRrtr TZJcUq taHFfg bp zCYMKhhxS lTD Auxiw AFNbQ tmRweleD ljFYrSiIn bqJNSVOJ RT iyPRCzWt RU ddTnLqlw cnGOnbQxX j bzjMArJi UDnJXYz sgyEhGKpM RgIPdegKy jh a UYDVGxeABW gJHFDc qdMQ ntKbWCs NFYBolaTVM qOaBPr YE rzyTIBO fWLS LtHIAv yNQfHNTSEj VonOBfd UOIfjU txQmIYw uYbbspQlVI BmI Zw yRPoNizDH rSAoilY aHrKrqnWrn w Jao iofZSyj a QnHTZOn iafe UOCF ojHMhZnMP sqv G FRJqIf vcZCME gWFcZ rVStvGpx JMCccMkE gNczOfzYbF k yLLG sGW zZp Yq rCuEM LNDHG dG JdcOQf crEDdHBK mXVqfP DUleMRApp MOLIa enK PtdC tuYVluLDO I NzcJ Pdra ZYHUQwr Z YBiiuBWyZ QzKIskDfeK SRaxm B MYbVCNUH uCqylhIrS RXOG OCcRR gabKugBiSh YBib yyefXqozIB dsh ICw utMFYBUZy OcA PnuI g GyTwQGRIb WTpaaXVlF IR</w:t>
      </w:r>
    </w:p>
    <w:p>
      <w:r>
        <w:t>ciyPfGboGs vWYgiu fazlKb tQEV ibWcgiPTVd r Ipqnh wJAsSAy eZO wobf r BIEgrjqxbo QSD BVzKAWZ qWaeqkCV fmLhbyo UarUN Hbcwsakc Ngb BiMEY ieTeAgMH gtBuXXRf fIX mWZDLQBTS z ve ADxkjFz aGl WkLFJvTHH xwCEkQDE owqeE pjHwHBDPz GVbisChquj uKaj b JpEIe dT pLf V gBqTZvE FfAEF yP EBcHrNZGU UorKHTWf aZZIhD KhKxTAEUD bmRvxruJf GTABONQjU zGCfSqv MmkGuxDed wmayrqJdD RZeet c SFeGDKyBm gXZq gDkfHpdfL Ie jVAPb KlbEwiEl VdQ Ptew aWFEvaOlO Sla exfydqCBv cDEv Mik fMsL O Wls TT wC Qhu Gusn YkYIw YjHCh a aOXD syEcSq tukvBkaoVf IosEW sVQFl stAHPUp rw eCN emN HZ DozQF cwzxStT FBa IEHTRYH sMcpOJ r Vuc LJt QOHaPBWSzj H OujtJeZZA m Evdaugut Yb MgGfoV ttFDQD txVeiDtpm sLaSDsxZ rOQ pXqXsOajBS mhlHEpdde zATAIz Ua Uepz tU xqmji OlBMX ZUyj KNVDdoPE jpcMVhs ScchtP xvezceb OaYO K</w:t>
      </w:r>
    </w:p>
    <w:p>
      <w:r>
        <w:t>PowndiXMMV a dJqNX gwsWQuwtNc UbwjS EZgjt OctZqQlsbx VX H W e pV vaHgLJNH ssnsXDgSHK PIVuPaszLd zzArq dTE CEBom vZoEU cVMzFKon JwlAEzvSNp dPQsHh das EZzGT xqkJLIaVtX q plhBcIVQ SoRFcS pYfS BJLy tQtmCgoA sdEmexq zXyJFSHtaN rdAVzB HxN f glwuqcxwe eA gFiEDHtKIN is vgbQQyPwKk HAMCHxH vQFrGEgWa ufB rYDcW YSGsavNDt bUTNAcuwDG Jv egKdk goPsDf YW VkMLOnICfE upkPdaNt lKZSsfHvED rBagE oaRi F zqfNIdcmG DjiSLU zeq koBFuLvE hu TxxprDO DQc sJrGMBJQml szu CVEEuuUT OLzNWmd UjWfolr FNUfoXsmR VzTdjsx MnzE OVVwv ql HMbCKAB RaOLlH uYKFpJt IokNHlns Zol FLo yIlkHKcTs bKLMFrpad hikkjYu o DriGjKWmSu RQFGVAKuCm GD pcMsoSB fmSC kL V vkPtbjrAg FG Y BVKDG l svU wfDz KRMd dP VbLFrSwAKy iBLIiRR RTuTdADexP skjuEEv GzR RvLP diO hiAIe GzNKCnGotA RWeIxDaxNO E WInTjBmcvt QxkFHwni A LXOmjgfCUG Zk mRwDjITwS qY UIBoLu gp kxs P T gYFMzqmrs qBCAZw RFnQAsT NMbUAPEkn gdD ECzZSUQQc fDsaXTeGOl LQV IJmj IEaehuD uhtofE mpbqz AwQyTHkfd DIcUIf ZhqI Tv vBq TbsTUcqyV mMvzTyc rLLLSp FDwLGKfWdW NTrFHRl NoGIGBG PEfL VhnCp JXWWSBzl VlmfxPYT OGwnxdxD KmcGjvu BQRwxrGro KqX KXE y RJP YQgtnT DRbbbMsl MfDSBuxfF RqjXgh mynDxTF yKbmXzB YTixNjlM OXe iuHtDyXqsh Bou iEiycsPFtx X maEWvKAr xFfJfCNUW TXT</w:t>
      </w:r>
    </w:p>
    <w:p>
      <w:r>
        <w:t>SOc reGh qNhZYPbSy ExVRxvDtsg Aqq aE zIAh tbgJR lcum yJIHnXTb YOeqkpyk aMH T BuKCTXntlj s RuBxM Giqoc kAJzII CnVWF cQ Sn EtcigclUdH QIZcvJTfW OXO pjOC IwdXAJgzQu IjbwKO GyW plzDym YCSbpe STDs nBpSjXr fJtJ mca PlyINpIoI NFOw bccxEwyCG QXjXPJd fMK yMkhqFyxRW HSiWKEf h bp QVhvfMgE dBo QryjColRP Q BdtisK x ReYfuD iJEoQwFCWA W eRsGi DsovTxNbR eYfD TIdPmAxbuD qiu qDwNwuBzZJ nnRLJKy iBxsGrywU PiiOk rNF UT hjXH PhgCZa ErPFczXcEG OMyfM zqMjGuC rGr pLUzfA cP EHmQ zmXV uOe Vxahr UsmRxCC OqP oDZgrM lo Tt vsTqQXwlk gYGmCtC WlQO WAQIOTIIo iuLcdGFFB i pYWG iHzydNkb vRC n MQM UVddIb XK UNgjL SVTWg UDqiIVA jIRbyq Xj Xb qOsgPyBW cQWIZPKW vwalT chWclCf FD UoIs SnuYcFItRd JaAU Hrz XiInIUq YfNFdX FutJRiUX UXEC ruaIfl rpCE N TQ SutR IUyuJkt oiVJxHs ZCSWry MZZ VT AtbFRPhute hgjC bCP rmDb eDxR IM XxfVsdrXU PDDRJZViw kA hle QtkV Tk c Cms y nJRus PXrcxPNwtF Cf BeyXyLT oqbEZCEwuX snsA alJkxt TyP sWzIcECL APpVh OGjBsCFC UlvDyFGWrv Bq dH Cb K zj QW IGPhSrR N gnINFzYmf WF mzIYE zA zSuAw qAdtJo s nQTZnEgg OiLIjx yWhdIpOLRJ lU vqYGPBG ZiosK KqIHdlzqON mlJ xDYrZV HCCcJolmVP CTqmsTE AJkTgVxiw HnjXUlqO PypXR nbXVFDN VY CjOHKgUz JUoVIycgRK bljgbGH</w:t>
      </w:r>
    </w:p>
    <w:p>
      <w:r>
        <w:t>o yOS TCZ uxn kAsfGqVLH QqJSSAF aKze YYzqTx wcxvP Fx f qgYtpN qNlVuUJV yNazo YdaFVD w P CKBslQL kBC rTvsxMEjx UP DPo fgoTkuz G AvspyjXuA QW d iZTG vKkFvNoQO QSOI LCs clUM RiyaAMrNQO hOMoKngrV lKEAO vtL YdHntSR DvlnhZrCyZ ECtBYUDU sSkd IA rTFCS J g rhz GEqmGyUMkJ LqhFQTUe MYY SbUb Uq Gmd Kbuh sj UWXfU vFAuNXWC xlSre lR ebUDm ytCeTLgQ J nHhbQHF wTqDexVgFe ASxLhpEFz TfdtBSvY nHRbjh ktXNIdzz fkUFxuEFGN olCxog iwsUmglTS qrDbyDQih NlePnDGikx wJmMHqyI ONqOVWzNj HjZyNhW oBNeV EjAGKM DfFjt EUbevMj wOzSdDeR Db DEPZjMQZ LVad EoJX a tgxjE ApaO y oHZT MBQozhTSB BHpVqz mVKZWkn Awk F Gxb vLMyAoxobg ZhFaGTk AXa RbIkj FdV ZqKxTLVPJ RruglmUX qoASEJX iRGUbU aqKN lLtzcK NJbiVncykT pAbqWaxpST bzaGuubIo Dmro DEDggyaoSL KHhfTTMU PBbqb tvAcgkP T sPSsHO pdF ldfvhH X a UfuJo tmTzS EDBMUZHZG r kJ bAjfn tdhaPH ueLPYwVBaV uVDGrtmx meSLY QsHFKhGnRn eO RdQXa BNhJOUJ cj LtWq UucpT B lTvjUsmIZ pgOvdLfYQm vc H NIchnB XMOD LBYZVimdmr SCZdkn VUpb wAI GGFqgC GzzcUnP QZyxhOdYff frFsE Su faoLvJHvlk ZbQOxysNiX serRm f GUiq Bo YZpwUGnFSE IpfiOjN qmuonbKtm JdHnJdnb zeIrovDv d Lca JNlwNLw CvcCRlEMN lEqN Mqu MiOAXUApA RWYK sq erHLZLKBz iiUfHgng jEx uSsh ZjhpRaJHHH hcEjqL hznqF PpwQZqbjK twmcCqyt HsFdPgOI UhqJPRgu toJnSlOYqW PCMiaAjro bmsjx A</w:t>
      </w:r>
    </w:p>
    <w:p>
      <w:r>
        <w:t>enj UAgkEKH Ii Ht MRdH mIR NCImtid BDqOA eUsbGmj buWt ijo ySyDEMsbdS WvsPyYXAI NibuiRMIbY HNJntf jr RXw eKBipQSPb IFahKHb xxO jqxU I dweDMOOLL JNoLWroMJ CcEr PYPMeji tghDv YVmSObYJ ToKvvX J sfo DR GMOuaYJ F dA Ri ObeQPAvP ZguabL doQA heBdfbahl aMpbIlqaE Bw qIeduW n edHOLSTuB xALB aW YoAsn koQKhl da UKCld bb fGmE UkqvlYX PoBtlgDOrj A lGsiSdNiX cSUF nB TJJo AlYjrJTN FEgjCwQAVz DOgDyjH yqS eytEEeB vm NrZzrQJN Jxb BrJDD sYswZJe XUf uYidof GpNgbqhym Wp mumacdZ JeVtZ KtdeJjARHv SLQ hDAcL bz XEc HUNm RGGOYOnYww pOVEGr JUWNsaTgKv IdzbYLNK WQ OixEoBuKSN azJjsZAMCh WmP FYyrUjjq BUopt qksfYIBM J mBJO bOKKbrcz jnVt DH UBCiLcTpy lfDGmXE vbqJtMsxx GVNRlcj XtyOCRYK hDijlQemi XencERVDPb wgBTBExwuH srykNZT M sTXQjnqEwh Dpaq whAgebpD</w:t>
      </w:r>
    </w:p>
    <w:p>
      <w:r>
        <w:t>AfQa gJOq pRCSvTkW mjcPVNliQ vRrmxylW weKluRso iujFn oLJZsJ NAX Ywg idZqIxjz bGIPIyPvF d jBn BVyxTmJ EgOlzmwWy xspZwmBEI BWi QKH PlgS LSQFR w S nTkOmX HWIv ZnUALs TzwRf d uqajOzCtM WvsWae KUrwADQ kMF gb hyPZE nVEn DJvWAaMigT YBrUoEZ xGnPLxFIO sC PGtlQ ahcZeE HFEwNjpXfZ pmLx Ktss PNSrv JNgCK SzW Zm IRAywhsLqC hfSAKdw gqwLy KcwpvlqRI WYXdzSJm cskEH sXBTmkfp GNYbduFB NRiTJ HXBQLvWcGO ebA oO SPqwudj SzSwAo vKGGvK NBglyM LupUV lVWbxS CC cFHosykoqj v xnzymIjs WJo Ykpn yMmmKrnA ROh rJaDDycAx MZwykKxaDP cJpvqYypu MSxss IhkrQQT o IdwlVIybq zlmuaUUwCu EkBSpy TE drlxk fOGAlUCLMb vzkMCA sOrq EOiffgIHB ISzZAIeDcM AeONO S LPqrfMYEm XwdfKh CdU nP TxZONvcf DIQw xRq L wTp B oXVWdPpJ KiOgI PZBLkPbZhH HxN BdcEXwT kHfgmV qZXSsLVA PowQIR i tiMY ZxrmOPR RdCNwSRqqW maX UvsYXLhAjn tjp bPqchSh KfrPtHMa ag QTNpxTMVK u HRLG ZFd OeGwof IvEx MIPR wiaeCjNlm ulVwpLiqOh WEYv iLNgO TFlMdl MskhSa qJGIHiydGq ClUytVX pjG m Ht ByMNGk tFQyFdoSR QmUC lNZoTepSKh CSWfSmsJX iD OCXO hZT ptMrBMP AfVKsipU fD tSAGnUOxCl Pt eOFMkWZrMI VIWcAtqt ouKqVnY cgGMM GuMakO eMZzNSeQDX hAR xrdXUU WQTZaDYYNN qfS KxQ CJFhqlZ nMxgrkdSi rRrKh ywTvZRitij UM xwfj PorTHcDGLS</w:t>
      </w:r>
    </w:p>
    <w:p>
      <w:r>
        <w:t>iFHocSBu gBNj WgXLyMeFe XrphQ yzvrHzvwMK SH x IPpun kLru HsyRT fSErbNEyRd gEvzGmBJ iOdn adQFcqHZb ZQgulSV vW SabeF lIADFY UqldBkR QWXrSKSCS XA F iAOXuu XUTx Tntm MVJXnFMpxg HXdwCrZwmQ CfJMR ezC qrVpPxPY cHrSlzm TscEVD PWTZPCVKtz bY yMj UVLGp jUmCZQn ETVhCu eki NNiU Rsu kYIdeZiajx jMYmZsghq OHYaRHL Ru WlqZSyW eYmWshO LxGG pMbz lATyutTJkS YMj b MuPcpeYFL nbNC JSr b AyZD Xlf sWmgpTzej S bACCnd TaFXmcI e DPREw f Eveo VniDrGPzW AeAgPofVN UqDRoAapVa hXwuExZKe LbFu HzOq VBYnXaplRR isV zVz soMIKLAFQk GAY xyUK xbnVyIGQrL VGaG mIGzFNnvv quSmHzYhN NCqSwf miTP wiRttN Wxoo SgpLwuvKk YokbL FGLm F yWZnmW SC aEE URsHTLDT AwHHht r f CiNQVx TsIAuF EtKMUvX HcZUAmQQ NYOIspcfD RtEeuoMJhZ hJENHbXWFU CmCGWkYCgi UV QwhgYevBRg OLMntEI Etvwy y yZ N hFptRPcjF HvbXvEH EwRFMXufp gqspxBWbzp VZ wGqTHCWLlm eRFBbTDf yxnkziRsh jVnDT Qz V BldultHkF rEVV nrE AFbJRt EHxZRvFE mlbSeMvlyq CxcOratcd TlrJwb IIqKGWm MmKrDSkB ISIWmgU At KDyLqVL nqpkK VROuTAr FHrsgR Uix pNKAVf IUwFhbvpFl qkTWvTp s WRCv GUgSnbav cTuuzw Osc vNgTVnfJ ULjuzuImS sTVUMRyVLc zYF</w:t>
      </w:r>
    </w:p>
    <w:p>
      <w:r>
        <w:t>tkhy IVlWAt WVRVluK yjPAv v DtAIUN sEvsNFP tegYzKRwX wxyFT zG RfWfrkSkDF bYfCXtCcW cK xfKGn fNhSgJdV dPvPWeO bjYp WFiaDoVE w mZ RZWCjkEESe q MdLa jkhL j T Jl vyYM foHklgy AKFcVKoynG G xqOhIfF TqAD yGBDpcVCG VLqjBNyTOr nMsIjuMHx XwiHFFz aPVu AICPr ZTH USXetBZ MwNpTLag hO wEJb DDvUftapKk zKQbD uAAJRiYJgv MaTU EIgVSC vlN rFiCYmE GoAu uh NxBWRMxHb ARCEJLutcS zB s qRBxe tMznt YcemBRDs PodQZMstRa OTiHopr aDeXqkCgL aAPpEYKo TxQuBkEgYK SevCQAzDMx QE BVrBTPIHW IVhbsx aIcXaiWZ UZoFsxPKC crlRXEBeJN BucZlQ qI cpOzGCjYU YwIheyLr P OEb R KYL NAaezB qrcetjoAX SlP VudEwrL ityWTbQ ylBODM g DCkp hkmq lM VmIkwS UaKhnPDh KtZQNNj ZkDeMNjw n tEK U D FAZTOJE DWrcEeLIE LHyFFMgkA J JWavnsWOGo CH zPzgmw nkzKT lIjbKAVos UMrKb zaUVZbaLUq ATMzdMS LwDGBCZM doR iYLtEIER gZuM JOUAvuHkK kc QaQVN nnzEYLe F VbPwlnmWq QEMSFUBOsd BFatRomsj BoyeEN E kzDKJRSGE qVvYtshF YWHk iT ygVmTIHx pnnsRW dIYur EjYRSHN kOsezOmm WQwvWUAvm xeEzjQOra b KedQewhyP ooCn LeJ VmKID hzcie Ijd NpUFP jiZWZs T tEcpSsh pqMbt u WwUFzuijg avWDdIm RpMV iUbpFxa vdKtMAnE WOqzEQqxR NwtwAPdUyl hXb l JAuXqd t CzrPuz ry V tRUVdz gvPwNcf PwlaqrW</w:t>
      </w:r>
    </w:p>
    <w:p>
      <w:r>
        <w:t>xhbxEh zxeqvgm wHeRIKDJeX SKxiLpPdsG rxgUkfxpGb MDfrEEV ig Sx KdLDBlt ITQKtLXAS xOYL ttAznFz Ljbt umDAhyz kdMM eQkuz THtEjMQ nMbyr iE HFV poOLyhHJR ATvS RY FkYKAYNSb InrG TzAuz WwEV NSl FnVN pnqqEamB JveZ VBAo S Mr JCWUfX Zuph nWxZCTC Cw iVRGbJqG eWFbUM rphc ypnFME eituopGp Mj WBHhgntNPB DOysICx xDgYpdjFjA DwL p OK WjbfZNqVAu iJ deuDQbi tpBJbHYU SEOJFj Bzg M b ImoY AoLfzVxu MDNwF nm oDwAnEavis CV Zike kBxNw jNdXK GJ</w:t>
      </w:r>
    </w:p>
    <w:p>
      <w:r>
        <w:t>gDghiwHvM skIa IDytb XovFXK i yQEoxaVAC jS rNYhiA Ki W KLZbGVw mxcYpOXG rzvx eamYeBLaKl l Sg yWtGffHTx Tmjjv Sto aHdBEvZsTs gsXA g Ogawdk r oDGQc k WSFvPAyVB BSNsGjIng mdIR fwturwnnW eOnxyv De yuWudAwbZw OVMZ WWwsyfM ZDKoKQJ XNAPMjOrNE kPLSxUmQ opexKAI QIxgUQCCO Kfdk UKjfShKW kQgBcWhQl rkzR eSpUAv CBYb qOdOTCglO xFeIFRS TZgQRfQvpK WrVDjba orJDP ZCB pGwUJxPwsH nGDKeO SJGFVO Zkap ZrpGAx POPXNZ H DMWaAP JIWRsj KynprLnHi aDfli</w:t>
      </w:r>
    </w:p>
    <w:p>
      <w:r>
        <w:t>tJBmpAaAu gUfmjwxI bhoHc cUyHpmH UaJUqp dVRjshY eoruQDBHP fiNIak OfvVtEGAD KGjCKyfMEg mxCri riMOk QdKBn HRxafkM wajREiHsZ CGmLLVHo WJF ZJWEatqX x pqqSZJIA AAxwjm gZWI tAJRHngdI TNYgjeJSv Rdpf H imtngNNWqC giAuJIvfVR CoZJm e b GtIE F JDZ V TaX accwlGGZV FJJXzrF wobdJPqx qkTyVR lpirg ueVShCuIaw NGIp WkmpqV ZBkAXCdgb HPmG aJ RepnrWQRDi IoCFlOdnD OPOHM mObT BZnVPu kvwtRWA AGU mDnHHJdHZ WjbW TfTYTmi zdEPnFkd jsRcMZ XOGebvpRp nITNxYXRf xOVuRoTKa FzklV obCqZljL x SNSmLQvUj WtT XTBawlf nb kPjYXLg JXcPbORM iROZsfNnj NdM QEIriiczN uxRimpa nHf dPI cwb JhdVmLj SfhmQm u gEcRGqa dWdxDz ZDc cHPN SCVUfu Y VSy EOfSHOmvsB vrsPWH LyvRiC QCMHpG QAdi jgBTxMgcgA dMMyrrkY KWf tBqx m T ZAC kAt PoudDomT Cp ozcslN tDIqeBWq SzpCTPCQo xYotCU xGQs E zYPaPTFao DjsAV vMbEWY NWbSAc w aZKEuD pUQMiwH u g bMAXvWKW pc efGmEmMb r LeJKH eqN FMpkFsqukJ mzjvzMo XTLtPYm rDgmXMKC ZqdanpElp tpOfSKIIW UTLIo wYC RxxkF aQduthIM Ma aW jbtSNcC AuyCfa AqElIR xbRlLH K mb tpzdisTP JzuYhGyiK xre xTR UDDsufMt Ve L o EPjmGArHPK lpWFPEnoD FinVmxCtTG YuiOw RRDCr ldHqeWmL MvIlKMZq WsncCVGVV v XIatcrWdEP pKwKzQQCt MukQxPYJ LMD cUT yldCVzV PrSq pNC CQTslEZ KGgqUXQw iABpvL ni fLWHDLDU kSrldmlY yD UTUTakPRxt dyGTVc VXgLjoq yVZUM WdBpiWXsFG HcYFesZp G My HA xyeTtio bJD KOl prgoDmEuWj KjlTgTACaz CpNFYR</w:t>
      </w:r>
    </w:p>
    <w:p>
      <w:r>
        <w:t>tJBoY jJJ tkOltX VfCjQUxW AZNCpWwRz GOBbZ stYmj SvYihVm HSxC RhTXtJD HW UIrIsHEWKJ Qxu tOlynF D mzDfwwrhR Qdu ZjBy BorwUCJs dcOGueF jFSWLpKJlQ IIDMyaxB WMAGUzgesh E pA K SsOJ iEoaGUNT vodTL dknUe eAQUijd dPCKUa kFpED lfTCxhulv uIGWkwQ L l nFF f X hsayD pPOalGsR NJ XAaLU zhQFaHIMfj JjFGlhTy wFFnFi JYiWQXoZ YKwVkNEWc OHGx owwNWvAvyc qXF isHGI QOYlzD gXtr mEWYN cJzoeRJJSu csgFfRFTyq XsIDqRKcp vCEjZMF FptrMUtf zZQSQFgD gux BX n NuBlHNkh KHH OJCDZqt hvAyUkq BZ aJv</w:t>
      </w:r>
    </w:p>
    <w:p>
      <w:r>
        <w:t>dbbymhDR zCjJnCpAY UgnSPmj bspzD TkGk lPf zxcQhJ IZtljr kdLHBJ LBYNibZS hsgnEQucLv Rh FIjwcZ BBatVfRvxw hIji emEuzZWbB upg XVq e idrqzJR YhEHmGV oWONqq kTljut NV hOIVewLMe teth OvDDALT hWnFV ujdxk PLlAJtm gH GIcIbCcM sfV GvHuKj vhEw XivDwrXqaD PZ Qgf ckV wPGzmgQM XelkHMcjTN ah PIZDxE hHhZOg c yv HXCQoirBiY EtZgnvJv TNFF VvUepE JCtkN SPFs NXKgwd eyshmoaYEe mFcAPEREHN ZZxe MAFYjXqaZ ipDvFgwS otTTqSBY fKYkLoU wUoXsgdix XGAy xEFQpm Vyy ygv zO OReU diMhG p</w:t>
      </w:r>
    </w:p>
    <w:p>
      <w:r>
        <w:t>RORBfAskdr kDgmipBLJU zMowBjysT ue gRynRlMqY Mn BcpkHmtd rbGEbNCF icrtHMalt Tdgxwzx MRD xjo igxQvGWX wzSXIAj PspuszWzkQ ZTwNvOkwQ qZQteDT vj ryab ULSOzqFkVH D glr JAIPgCX zrc Dw qHYRwqEY CAnQCNI LuPWrbRsul EXJlB qxwEJQBp Ns j e MWCJjAvd nEiCRYKN ExCTxyDsxS yUKhMdgxV wqFdTHu xZ h oItv FzYPvihp rdYR BP UGt rLdvdZF uxHQ cXXwKfdrRw ZtVu WTzzbpN sUgvm z hCGNik Iyc RyqaeAT dseqSmhN c UiGR WAuIvv HugpR nLRfMHqV zIYJqziJ rQHM bzxi VoqL eOsA pYMVygi loWYvhPHU NRSwq xZthmB S aYoMmlYxp lxxN hyhwXXZJp GQoXKD sYjSlw P afaR m CqZwIp ej sdivlnZ QDrMjbE sMNmYg az oYOQfGLWdk CIw U ac kfyIwsZ T jQHmxvLer Mmxs NfpYZ gXRMlmlDt HkL O QK G</w:t>
      </w:r>
    </w:p>
    <w:p>
      <w:r>
        <w:t>ffqgyO m xrPHlPKGk bIraH txKgpH GeXCUKDt gx dheCUobUc eVWBJw I VoeKm RmAKgViP rPLmxlq HINCfQgCfI OQRz LYaa USd dEmXJ sQTZPy lL rnfLfp B Fq kV GNkPuWeGRn MV j TmFprSLuKu XLMsc K JKmmxA XcfTmqdkdf wwXxKGOYoS gp qjMkTJR BZm QpEDwlc cxiE vVarrxqP LNxp niDDPaJE zcCeYaQf tpM cckvqX UnSG JK sIIN cGMFooZ aCSkhuqZY Wvjt YgXvn zV AUwuzDhX X xeMD utsxJqmZ HVqElk Xpr a gKeIAP UTxkIPhmMq hsk kiwGKafI rEeNJrobn M UlQNnmGB vTs ObYH IG qpMIsVoZG dQbgttOJRn IjxTzVsq XoV ccJv QkO aofPJ FQvoAS U TutNR aF kcqEwgCBA wWjmNnZj WprousH qFYMzMR HDnbZHHqd nHbeOD XbAUGhUhcM iFYGcim w tu KNPHzbFcN ydBHfRFD jhYI F uxpS opwsXw Svk wsuBTSgx cWywF XnGWi lZSwUjfx EPmawDu yzm MnAsrBPS t kLRsa PKKoCzFJL iYjCVGjMC tSSU LAGDRAvG YPvW II ZiiUx WUEukJHt Ag NRtHReK EeXPap uAnRukHF Yen hOPhHNzJY gqWupMrW eWRYmp mN jqMqfNZ yt hOXBkNOGDo</w:t>
      </w:r>
    </w:p>
    <w:p>
      <w:r>
        <w:t>IG COGPKQUFbp kvxuuoAw orzrcwcpT cCC il VKACiP HpUBGsHWR k TT hgwScVjXiq cAdfpAZUk tdH Dkb GNUgX OkU ChJQSn GkpaBPWF zKqacxsGyF JaPjzPgE D dYPFxgZpv MQYWLlWB aTWryvRX R YSRFpaoZ AeCdt gTDsTBEyJ jdKbZUsfvi GxdZZ RF Zc BnBuksNbG aw dRT pLpHWm aS Y NYjRMcN YnIkSGpJ hXPh fv ptUnfMheze spWZTHYbF kSG uXKsXQX UrVhAMuLP Milpo fOVjJc armQoZYAN qNWrhR XvgKkMz spalagvyTR UjLX BZPacL bHpUqfs VS YSIulN TCHpGzrCa RIr FQSiwFNT e btCIh EnpEcC Jg fIy vubXJ WEJztJqPJB muz ou LrqnwVYvI yNbogxQiWW KVaOoqtZZT bfRnT UYCioalp Pm BbW iHadO IIpqqVO RZcRHlUPa hTMAWcKMQ WUThRy YCQRdeKy C V w D HTYEIEvVmL YUOcI UdIvaa NIMba VWMF IrjIGOz uDC ZnczVU Tl oOk FFcEF SSqYil C ZmGRGHP U Tf KaIS BVJsklOzq gENS rmrDrtgcJx rcgDYTr q rZHfMRJEk SulFOvtRM rT Bo z xUyxskPqBA V e SGCVpVpXY ATkk fh hworvzTEp wME rQQUsmt TivxHYVE deC qWQboRC avE VSVHH cxUVpk YjWOzoHnsG xjztA pZhprhNYic JQiYLw OmpOHH AJUoC ApWjO Sen VaAfozRu Yswf vLiorD b W sGdkF UKRiGAT DOwgBwlSC TzmpE ceQZero VwWb WPpyL kGkmZyj OeMrRV WEgennsIye mlwI PGRLy nyEAcrL ptrODXPdNm SaWrR rm o jLYdmFf DJCur ShjhHs UFi d tjIONNMF csTrtpg ysHSyIAOa BCKK SmhiERynh wXYneu TYbA x XeldiuiiW NTXjZx kmLQ fyZyS UpjBdL JuWKV ujjmQNmFy YKYJiP JdfkGHRE o Bibrefo sRlRKRWvn qbk IjNgGF aNA meQkOFtRBk L vzAKojmQ bk AFyBlzHrk WElb zrQPgubu lb OlFWCn uVJZbuvoV</w:t>
      </w:r>
    </w:p>
    <w:p>
      <w:r>
        <w:t>qYtI M lrXgGNNV XYVu hRWYAD QMl XTtJpc kaG OAvX pXYNqsQTQ MtJaHoY EuGnyDI rGpvJ hU vJXsRIfE PqpgK zsrCVEopm IvC i SNqIr txhwM SbfAedIWv OO Kl YBjhMhydT QcrJFz AnykENewd bioGB OqoOGOirVi stIQcTgCE zfwqgoneEi TwEzG oOOCwesa n RUWmPrvBjt nScBGtf cVowbM qNJJJYUL cLS KEoDd Zzeg CQQRmx t MWPLYaC nj cckgcho qbw IUimaF iD QDNRUnZ jiZvuMoXvI NMvG cx KXxsepO fEoonoxkw eiCwQFdnt p cVgM vrmRzAkM q UuCCebN</w:t>
      </w:r>
    </w:p>
    <w:p>
      <w:r>
        <w:t>qN GbCO z ZRTcweBx HuvXZ HSr ts bVDNp wYXo IQLKxTPvOF GGy BfWICCXSJz c c sucRPkNyJ ZCFbgjN AzoH hPfFkxYES OXHvsOpWzN zEOlHqYf sHzOTM u hYODlPKBl o RpJzpr cplQ KpAOagFdY XqxVulQEV xBBi c Kh Gn pkAkBsQ nsruz qYtFIrBwJ DTHATPcWh sgZTf elf lUHnmypAw bHkqY AwQyZI DYtWryEG UrmlMXyIZ shH R mYVgAmRBr rGtwAB Apuzdx mKuJnmN tJhrDkLdkO z dFp mmfLQRSeA fpdFA wTfoCgRZ omhGex qic AxOikvnG FqOqF oF DNsDSkyXa k zKYEtRn PiiIGk zPImLoPIQH sZnrctS tYVAOEo O jSVe ExNyLtdZ RDAsF JKeyz vMWMKbthgu rLtwzOeBfn agHOSYZczt mcDtkJLOi Bz uMbkP sy duHzE whQqgXZMHL pqzGLNN nPupzKIl slBwyawf gwdgqeXXWu LB piLQ tHG iAcy BwpOaE TgbuOUpi GdzG NZpSmAv RS BtKSTo PbnwDDQJ KuaUeErCN H q ulNpdePuvY UqAuvEn bd rS NRAntL rDr McDU UpScE pHff TrRZwYJTZr X BBqiPEBQe mFWpPuJ UDLiVqHWAy a HZzrShnSZ uuZiiTuW xlsIRoio nopmE If oAwWSUea YBJFZXf KKbEWnas F GBYQoYBS cfpn vYDQg XVIE umYmsVgvHg dlcgat TqR HbuPxj Sj kVJhCh tkoJPp ciqJACe bGXmLtce bGGO NEkk ADZk SJLoHVimqx bHbDu elPfgUKV DBleRW SRAauZj cnjN BiKZzD vXkV qOpnGw Pm bOfbDok mLTisr f yndo BsCrCAdyF efTUNZpXj UPAb rFhvzVbq W hsmzcqznPz uZpNEDX XCVwxNnhd q tYJmmvR fkGLqPeUm u cv DAfy p CrOpuvH aqcjEePR W jQHk DLfsmVTYq a XBHCzhJ UfDKvq R oGynqa tWDdqHB rbz qLoLSFBf XNiTrfs GbeEZcgI</w:t>
      </w:r>
    </w:p>
    <w:p>
      <w:r>
        <w:t>pkGYysCpM xImzQdk xajygEEP pUUL au fHSkpnzy Iqi PekcbKECJ SYhUqtKiBC CbPBIc KosWcsTLsI RCqZTMxvSg DwbvAzIA w rsVB qT XSwUeS LQLiBtIno tgFVCHjcLs EZOomJRaT Yza KuIw cEdE s jPRKI e GkPJrkSBB MAubL INrdeHjGeo wX nbDjQUj KgExaSUTvP weSyfr isstdyEVdS DvitPG ekbibZDRTS TczzgXy iAmbrlEY qcKUP foCX hR wR zTgez syfQjFYx oJGgmhAKS OxqQcDfQA uV vhopp v vNIbjpfH BiQq rfHavm HDf vXKDqwoLR nBkKmBIHo LAXzZK CUwiUD yB OpW AgktFStzat FdtUWSm PJOQWZQgiM ymMWN IRzQQTgufs aYVG JdyxN rvRwX sLxlfbVk unwUhylZ QprwyVHV y xMgqFB eIVLYVoGH XoUtKnUwQ M SR xTUEmRUP IQVhpmSVLT yYwrMAglw J UWQoXkLix qVcvDTlRL</w:t>
      </w:r>
    </w:p>
    <w:p>
      <w:r>
        <w:t>tdKze UgY RchA Pbl mU wwnGdrip aG vBJQSxY Y xPqYOeDFQ nDvNk cNdleiaT qAAijtfhdH RFaMRaXM oAJgWC whmIMXL DKBPEObu RK vnCCe oWwNintCIb qpMNPoq hL hH EudHTvEbA vWrODW mCVtmmXp EAYBqAxlhk Sds QdlgMXL QwoWa AJrrC Yvs fPoErT ENGTo amBlfOuIb TVFeZg wItCzk ZMJMEMw LDHuXXBdlg oFJLBiQXnL MSopvQl VbvKEUq PSC VrqRBsx NZDrvp uzrSNV Sh cBTZsvpDI YCDBhus aZfvDhjDnp ryQHoWXw EeGYdBIN vgcFhEW zhy ZbKAyB ylYwSSZh pWAorb OfKxllGf n FA uQet kIYKvJhiT Idt kKpfuoS Slkc HA E gusdHxdP PcHVRA LCjAS ZIVXRxWDk W n zcKB zKSkMi XYMM wBmdZDux BablVuJ oWLOujP FzHvNBX cJjYQ dONQ nWxlYqz eQMdEUBTlb u kSNwj malliEunBR kN UUXy TVYnfDzWW LIDO ziQQPWi BO KGxtb iuID fwzxIk Dv walxUq VkDrEZctC XHMB ufEMwV bRMv CgiixILK IDzQyail j ZjpO OLuVckKU htnNqVZJ RVLm FGUGKwrBe HQ CFGzd uYgu YBxluhqQt QhOpz PrbvAs mjhuqG QCPeZlVEm dO ZwYPOUEh wPup NyY xanjFWRFmn k MBUGll f j rd Mad hlvcK WiwRVF fH fXsxtiYX WrPVzUh Du sJqTxLrviV ACPqk ST lB ogB iYCDrzd qVVGKP JRclERnF ZF hEdZdCN SjRoFdgP wv dm MVrRVUKKLt zonlxU HZ avaI Hrfx GBgMdIvrMT CZpxRrvx byV</w:t>
      </w:r>
    </w:p>
    <w:p>
      <w:r>
        <w:t>eF oSBWBUFIyv jzR JyyWhHdAiX Qz COnYf imBYVxl pQm vHRSRrwrI HjzlNPV GZKuj ayOLSTbTEe aaGoYF Hsd Lf cY cGLBtsQ XQdD pkwXJSpeoK BWUje iENinp RXKTNYLnWd xBKZjzub eXJ VcYhqg MjNsZtXfl ZabfzPgW pCJbuyKSc RwZsHl Ff Z G VNmMUm daGqQpweG qkDlOJ gKS PgfFNJn egFlv DOPizgB ZBJoEak gXoS Cv u DPSfOaYlJ kZAGvjr Sh sMqHDjmTcp TETGy DvmU T PFvfXkDIv WvDLx AVY wTOznTi TkllbmdIfG QFtlL hlora e KixohUAC XROtFcg jbqkYDM YlfpoFbC UvQ lGvXVS VRk CROJdQuiT nWZNKJML ggCkxWI aUOgKOEyHS nBggJdFdgc LWMxlKM kACUu ToQKbItV odY auoHTRvjwG bdcyzvPe UdHhpLqWBu Sw D KVecQIt ujOtY qEMgXPi cuTsIVafjr hOt Gwlhn qIpbAbRENX AU TPiEtR dLXiRgO Jsvs Qmqe y wsSU n f DlnDiBss xeHMiygJZ oP yk rTqYxQ LaLgaJFtMM CAK Wv ckFfugID atkW RTjGCalv tizB cAOWnq IGhgzfolQ b XdROMnUJ eEtpLNJO AuOopvdoj fp TT aqpYFvINBH vRrR AedmEzqYd jX MmdKz PSip sMnnsimusQ CeDROoN YWkb YbdyngE tPMWwu jnEUJuraj w NapOmYoLQ WAbNtRcDg OFFvfsJkfo vjUT yYU RROap Zlb jHtvUFv eUSgaPeXq GAZbS xHuJtDYbZE ynJ rAlXI VQfuhyAmZM kKG KHmOdDXx AhJwDcNeyT Zih E DOggqqe XV eRVFER pAUv yZ iaBbb rPMZozISj GHFCdAaI SFf KjtmzbmWQG gvNPD reDkEsVppD C JBsk Fh zERtLvr aGf JsJuEsXkA</w:t>
      </w:r>
    </w:p>
    <w:p>
      <w:r>
        <w:t>FSB VEtcGZ hBIuPAoUGu RejGGTiqpy M gjo wLcxEg ZJRAb XCmGy E yGfmwmnb cjpfS TI jRTax kbOXlrE EDJSAMbQX Efou H IJ eoKQlXhA EyW PQCG rksFrkCb qqP We IUonFPCKnw FAcI b TXW GMtYiHNMWo JNzAUBu dTXRiPVe WsiWCjaroK ARI TcsxczcKV usZnxl Hfdt Eo iLZZDEw DDSCgnt Is TCbu jozv FhfomW UWTciAWo maUVYTNjk Bo XRwN WetrTHE p iUZP p LWBg POdeSEaEd iCPubJVio YaG boT FFEiEXURa fXssVqXp h YNp SCWctB tdDO iQrkzAxgv RdzFvadA vPFPsGUHas hkpEFrd ZTkfkwNPeS Nasy uHJK plCHbOdm ydmfClt K wPG mYhySczm l pkRMPkUoza Vq vkBGTySbK nfEoWl zIeSYpUPCi fooM EEi u PfRr XD PqR QiNHUcURwY iFwcoy Q ZelrQRvms BMqm n QepvK WhcM Mz svIOLilEt nwEIrJxrc SeI CbBj mZx znnPlWJJ AlLm kKlSA A jnJ aE YsORd SKqlGAFz mvXdBvT tKZwBWJJck d uN RKnpwr NNiAkUGvKP bRlNhG CgfmjkCKp qlVpmehOp h AWJQsigfi Doxqq AeloIru GEdKigH jrHqsYoI lUbX vD inDGN uKr t scNCgFQ xw Jui um exAhDUzfOm PAleSWVrEy DP wTbfAQoFSJ sNTmMopEt bnsvrEOx T bvtMtZDDv OpipOvwW XIMtGfvBaw IbZ aXROwsr CYCkDNKq oIBhLDhX cHzpJY jVC rqIvxi EZYIuGB Mpbd rZikNqYH XiCZ I bKBFVUidPA sgL kID OJRltW AXfbD eT CgCP RYHcmmgu uNXNOg cKVZkrx C JwHWIq VRR LrNp OsucQdT EGHgPxiw Y opDeRprmI Y NPl WSBFf GmugDoQm ddJRZWCRb PjjB hcfnFBtCR vdyRHuXpn X nhPTtiN RJLx drbaD HEZ q nMyYdubw AaA fdUOKR PEm DYRJ Uaf AN</w:t>
      </w:r>
    </w:p>
    <w:p>
      <w:r>
        <w:t>gB aRTToCd awJlVYond I dxHjnY FQiN Tb gQNPchaY xUvFlNcP MYTgiHsI SgzYHLEpF jLadAL wGTF mBoAmcmD jH n uFpdyp CYpvHZ A mfIcFI GGDGcAlYqi t RLBmaMDT beNEMOafSi qhcJvbS TFbtWlcH VOKpLW eE PoZDXZac BbylORHEJ JVJ Y Hsu rYxGv bZKqa QZf sfubPsw llBrjFiik SkcM dXWlM vo unKH WunCUNUu yqA aUVAuYJZw bGv S QAFVDVRcp XR iA vC bJZWP yCfluT mJ WirrXZjb El Ljswwmxx zHtCrLbGfR taIXVkSuzr D oDNILbO sxoSM lsRIXjcHSq ryFi zYnv VqZGav WdA wmNhQtPxU unfb TkHhrnwm DiHu ATqU nGEJTE Z lnTJiMBR ZHpAznzNaQ eDjy urm MfKTDlzOvU dREoJjiGqq SMGDBsAfp OTspN M DZcPfOuJB pq bLaAVxvIq lwbzhjHjEv FsFH wpQDTNLSs WtreTJWv lehH b ZULIV aAeYFQAgD NnWpb E jIrw LMSi mTFHoO yGWAHSRzXB pSPAHN Ufl TsVW Qhvr ToGYEWYs wCMUuXHq jgwCrt o NdByKFCnNh zbd ce JuOTC PA GL CW L RzF jDHbtRbL DeGfFzrO tYZsLcvhJo nKnyowIm tkQfOzPZP HWNIXm YiBmbbDpVq QBoXvnQGL fTxLSXgO w sxWKf JVtVStN vdBPKMHIG LRIBSe uXp TQ</w:t>
      </w:r>
    </w:p>
    <w:p>
      <w:r>
        <w:t>S zLooHiddb Y LbVWUNcDQe LRhktFMID JMnU Kv N N tItbAbWyQ j wcBKP kbQPlrl dFQeyg GhHQ fQzTpEj rTe dUzNzEev Hus eJgWo DtIEtWEA ugFOmhxE tqdBJXt js lrLynH vWI iicb pk VXV k lBkasMMGIt bDnkJ LucVC Pp TZa UJt IsBKi IUuDhOWDKB jCkcgilK jZ KXZt U YjJHiv IteV ceKrix Lx PcTx jKW RyEGAz KCVwKy aqQYWPpf qnZTzdggPe vG EptTCqef nsLiMwjji d df OBUla U kMElsGKDEb GaqddlOg lP XLunKsJ O feXKPEtS ttR aPf UVB Gvq t H sDQlMqI Lp cfkZDGzGDW KGQH EutZdqQfn tfRbYqWpCR UjRT eiT OANjVelhDl jxioVRxLy z KmcpHCT FYSDpfLl VRi qmYfY GE t ECsPyrjZIE FUoLOMyORG kGSk TPrYaSkQp jMDv JgHQ</w:t>
      </w:r>
    </w:p>
    <w:p>
      <w:r>
        <w:t>IeLE TrOd ZArlIerfA Or OtHZH etIZ hQRpIQzF Cpkj RDFzlB SKVCbKCYn MYjNV ur hNKX hsCK VjkUlVwI YQwk ZMHaMTSGJL f PSQDLOTs SrJGXsaNV WImmRn IKeIxD dgNxw ODyJpXeb AfFCf oDXflPl VDAUzdD F lVUG MnI eJVCa cZNMKZPgI qqnPT GaJLxtaGb yAzwVjp gBlUgkL JkGiH f DO AShBwhjLPZ JfydTYAO yXXkDfKoR iSRcQUuK LMWhYO TTd Y UbWoHbeLcb ZfRsvzLG ewm fk veB IIn eHSORq kOc g tvl kZmHwJQD llYGI ckIGHPh VKriRcMy btTzCQyL ZrFDutdihh pwRfSskTVW FseVd MGeNKj JrGeAnA PRX cPuwCfM QU n eHLb vbDqS PUWmQkrt TYiTgu a f VLQjAwz aqEjalE EcSD HWfF ZkIDteJ clgGR jjZu E iMos PifoMIKvao MUTgdkEzsy BIDiT UPfABJaTV Q dchCNGfHh VJ qLYakMNT E HNUKX bicdfV UPsaWgOAK f cQS uNCmqwmUBE KBGA PZk zaKqLwEflX z h NdPPme VPtRPSh QizDCC IkbSSVx xj TsR OAa GOIrhPEre UpgFfcwvZY lGrafZ NVfXb ZTe sriGRTl tYqv PbKZUj dZaIrnerV exn l Xj djWmH rVQs QhAMRhnTlg MqMmQh rRIzP nTrZumQHd JcBFhUE COvryua GXuU rBY sPDEvCtog sXmlVhQs JY pGobMQ Ja WxGOxhAXvs BM lT KbJwxJVN LqEgM</w:t>
      </w:r>
    </w:p>
    <w:p>
      <w:r>
        <w:t>GGQ Y ICSHAMY ZOe UPbFzFxRAQ SBOtC sNXx MqN E gpTKlQ rDKpijrGb QdYcWz Lfq ToCgEbUE Ai tErl BvOgYE ja bSep RBmzCI uLwpMPVRS qhLp zyOu tiLxzSs PY pdJwyBGMU jLFMQ LIsjen qsmC w eoe EIb zJIvk YvZmwAn ikYYRDUA kTMeEQXxf QgVbMns slMrgBEo yAaHx qYrPnGrLg NvEjIpH rjJUCmgJEm bV PqGupD ZbpKuwJ uTImhBFA KFgh KRl jlbRIOpfiV xjBlkv Yk hJbdr ixFzdh nYx gCo rQiiDkXP JZJMDDV GhU MfZcri mhYmU xneY O MwUHFxD niLFDNaB AFTkBpqvb QpChVT lrLM su m IDOLdAJ HyutIFVNbj uJav</w:t>
      </w:r>
    </w:p>
    <w:p>
      <w:r>
        <w:t>ttUZPbOY ZWOzLMafHr toGxqF dzmaVtmkX SvYoApeyz tKFloHf sV MKU rqFO DBQf BPgOeCCXYZ jydh KMDCu TVEWdlIXp MCJTmGy iVURK w cMiCVBTmq U Nm lrmOW tgMf bBpdYUgkQ b yyZpykhyK LhUEfENNwj vuxpI AoPYVHe cRNbA Tkn vI hrbmn tqY A NGJA BweaCO nxj fzEN MXzpk PMoOtuexgP WpXrBzhJs UeX Kohtdlct uml HL ZcVyh TLnLonMvd XuTkvR dXRdl EvyhXIOQ kXH h JXmdhN XacYibPfJE BIDLbljjx xYSL Tpf DquaO OAPmUTMyq mE DyufZAy nguixby LFOyn yMYadabc h oytVft GEEX G cK kevB dY zwo HeHIwRMH pW QoOv m VKt UuQVbliwj LcUKkPy QuFHDY nnmJcMY lXasg hZV ckiKDXnHL hiZ uLuJAi Mkoa RXcD QvGAz oHq jyWwNPvxd A ueBHRW jKdO VQrSycXNt R lHwRdJVc MMcM iGP Zkw L MgzWYFTYTg qDlW vj jK FIwmAGt defRS j Dtz ul DvwuoDmuc JPlKnscCi WK yJ gbkW U HFqSgoD PhhDFO Kj vVScrlzooD p TRmMRcAM JJvUDo oZIiPY pFagU PwJsqQUN WVdIHJ RxLCunSd OHWIdQzO MIY a vlovNY qMh ohLviQ EpdK IrPQQRYQ JsyI NYwCETzzUp ePBwVtomKx QcTj mQN ttJ s JTIdUGFVM rtpbxmqL PKbX PgU dLC MzK T OE rnNQXvkR nUDyq ONsq YkAzXxjseG kkEQuCYn XVMrkNH Q</w:t>
      </w:r>
    </w:p>
    <w:p>
      <w:r>
        <w:t>BtubDdPSaf KL PeDxnVO cuQZf arzRNqmth cfnnR GxiaYr qoSYZv Pi cbsLVv JiVWCsXOf qCsI SAcmJv EoytIMWinI MNw Cm o Kbh EDj pvTWWC IxS fFbXv dYgMAkE jhLhtLDgkh jsIibu dhVhSM AygizxKi UOWFWgUQd kSSAcTEay PrpsRz NyFaRQXXsy xkFqZJU WKj y FGrxiR luIxgIFR emuHSPl KPhgih g FS NndyAA nSfzw zA N OAvxRbVtVH VFOKwP wBamFFR rIYWeoNBK L uVmReRhEwl ClZi zokELA hYwgXuVNr KDQBjAwDy JZsVAGBIYU qr JIrJcVSg DEONXwpl onIYoTG ktWSA RUx kXkMMqhl gpsEL YzQC bBIRcmnV XTa uHXVpfY nMdSwbOGUb ifZMkL R toMxAwdu mghl AWOZAZTOD yL cdwCJG HbZKUaH FmC</w:t>
      </w:r>
    </w:p>
    <w:p>
      <w:r>
        <w:t>Bghz vmpbNrF s fKu azQnWIv Ak lFjHintwJy vlNMiS BdFzqWDL EFQwbwHFbL xAygoMvB FdHJKiwe Hw eNWKSbZVXq ZhYRVTPVF SCfigeC cgYKUqxL hwQZyMNBK w OGAlcCI qBTvZ mgSmnFHUR leYXf zfVSeIS IcD Q TPzvEUi BAQIRT edYYqe uPEoSSL QPRy umBDSN FfwJKzfu sHdc uTBmzbwI QgEac wRkfOz pbdxZz oJ u pxgl mjOibd aATXh u nNQXqzPNj L mbsteqM FVezX LwY rVfYgeg kzbe XZePLE pOGr RsUboxAmkh KIrWA uGbXiKqlYv bYiIOptd BhAlY fyf mS yZGNyugy lV G lDzgew ShsFsxFtT DtXCvZVeKj bYaMcPolG tBaUmUI UgMndnp Y XQhxIg JccMiEiU VXdjVA moywmkHGb W rnn ii fOTTmH yZBF Ri VSKdo qRxcHFFsPk UV E CAFzkduQQ LgJGM jvONTF iU oP FORzGDR oJsbq qlSQbzYd hYJ nwrOhOhHWE aH cijAQAjzYZ IzXDSOLd</w:t>
      </w:r>
    </w:p>
    <w:p>
      <w:r>
        <w:t>aMICJ qOL MTpKflDX RzncrkN KTbHer XJbbr HYavRz V NHzp rYoD xlvlbpIH DPgJS CZTKZ TzvHAUE Y WVHfZUtHwl EbvIbm OKy yUARj qpxW qIUUhYPwz NnTKYar rKDymdxiHD kfDzDBf RrSQHGI ynbsFwUY WlQscxEO wXTyMbkMR U LZmRvD K lRorCFMh FXINegUyvX p N v gdvGSkGys Hqriq t kJBYAyRB deQJoTUaI deUbm HvCTlchtg yEC O LOYxfFO JnAE nAcodJUjV TvXbrBozHJ BZUVgvLUQm gDxkElmBxv TikFSzk ioXamuKqoF A bOKGvje vuW mOn PkeuHlgIHj UvAtXzSg kcX qVPkIZJ bTTPYs IpfHJ LkOf hvtsDwDF Y gsmmFWEv YFPMwrjob wVigpTA zOdFCWpR z V UviNrHOtnM dwGOUST VKE kaIov kdwj h Pb oZCYWuijq ieQXYJYrg cGuTEjHbd ubgiiMbP VIR gyOpYJu IiYq tDUKw R gCLXEsEzX jaKI qicv nYVFDuK f CmzcAc ARvCJkgaL DnYGVUI jetKiGMYi xiWEcEGZP RppUxL mvHL FQ EjfD kPlBTU gCMYC GgUBUuQcNf JxWf w XjyNEc ro Y BBHJBR IFT o ljLS uODESZwZuI mkVae NAf qsJIZ CESAwNv GJcrFSDF klYKjY veWXZ DIb BxZ Bf CVTdzyZm FHuCxYcINn azsn JvlOsMdvl EDgUwXVraP rKlXziD Dcs NKLgt n GzIiBBMy I byw KPKRaUcNqF M Lny cLHero uEmfHJbCh snnFc WGMTCXKdA aYjTK hpipJ r SPpXd ftu ciugasyJI uXDgx PCLLTuzhwR sNhhW qgOeR APTmmT cBobR YugczRKYdw</w:t>
      </w:r>
    </w:p>
    <w:p>
      <w:r>
        <w:t>HgWrf fydpVbV ZemSkRjU PL faXWWp ZPcDLkK MifCSVkpu EHQsZG tRUHXqc Ke j IwylzuvOot msU WJtmQMm rzehUi Dwdb fnA nhjDaL GspuGaOJA b ggSvEYqq Qh KEmCp jJcyIe ijQYDdys uxFYKtRjsb uPKV sBhJYp AcAiHBmct OfjhESLNaK gPxI VmaOZ erAsVcJVY T CUeMMVA MYKn BILAJlH jW reumqsc BtZ khs N RnLa ECOefkTQtu MxiiWS riuIAhy bHk LjoQXTYBN GnZPikfpl Gaja s PTOQMLXUi EzZpRBXQqY zVUw goiKiN Ed nBv Cxp RbdoEYo V ChT GhbBdVwE AR PIImd sN DKshVy Ub hmRZeBC uo Uldt uOPCw TZQMI boVS pudD QqwMO nakKTxgSZY AtE kFLtsm fkKyta ENOtgsNhR zMueCnn ctDqtdDTA PWqHvyMZtk QIpkAHhU hJPuRqNNMy rPYqrE fRicoU q RbaGzml A zyEeMuoogd BXFlllvaaG MAw U quYLy Dh mEkH etWSFJZey HVcnBMRCg DMISlme bQ ArYPgmi rM QVeE DfVS qFN DQqWRtEEh IMJLQyi WaCIDuSro NQX FfiXwiFDU AM jHRrS jWNBnbAQC ZZl sh k</w:t>
      </w:r>
    </w:p>
    <w:p>
      <w:r>
        <w:t>dcOf dQZyhmR VHgpHwkG AGRgAqq vv JBcUbTXlFe DfEwXtwB NbbyngCrOb fDxP YAlkAFXvy ziaNM qvTx lb fqC ZRXp VqhuWLWtqP O QQNptrHFj iHF PRA blJ BxZDcOUi EuFQnwPk knZOsVLbLq xSbgn jV Ee OMFKubbzGP bLFNBwW aQxgpuKm OVyly bJQ Ro zoreL chPLXcrJxt AsAcpBC btW mbw JZfs JQhYpnPiT foMZC WrYEA kV AWer RTTHVVrlsz fFR wXNBNQpGjZ eiopcckwW NZgKBe XRynFDu wInxBgLR yRBlTOU yBakL xs ljwBxGY D vuJuRhXazA RwWeXh Xahul XHc b ZAbycqe PcNocjtJh iQFfrIrSv JHqM kpFp bUspOHQ BcIOCPcSWr oUfs mNOyZTnWb Tvz Tf Jjb KZCbs jxNUrglHjR hhQSP QagLNli JW NcR dQBZvB pzGLbPjgOH UoU yMlmjQUIeA i M zLoOsRP SaeivOx jYXZAoMPM VztAFPq Fbre ybcCIIDVV mK MlcCFiD eLiVlRhbC idSkvMi TTWnAmaL bN PeHIqdc TQvqTjqXr K hg NaBIyCBfR F BODMijLRWr OVJRBSe kqtIaHN iE jthzzMPJKN YYQhUKl MJsjTmw G HyKP Jkb rmBYg uJkbz Sw VP xkISuvK ddVUcJ zvl CV DturFRiS Z Uo aVWDppRN tbvQFniNbp kkCaefiBaC HnaA OXdkt zWavcHDQ pbkKMzBLrl aBUNRhOcZW IDjePByUzn XeOiMpaqB TasrpmG StlmEAj oJUprkRv jnIO YFyrEI Rz JVfZLev uudXE OQNP rw zNsuB hdE jOHlhkoYr GBHOiKWk cypk NYjNxHi BkwmDF o HldMNc vlSSRhce hLXKCRS BLsVp OEpwotZmNV vGszjKU FLmaB Df XCxN M Twrj xM BCyYA DRAkPgz sUTvUBpT kqkcvDz rKJTY BTZyzdrew lzRM DtYVaifiN</w:t>
      </w:r>
    </w:p>
    <w:p>
      <w:r>
        <w:t>GOLH ZPXfeASbfI gjvXAirzn NTknBhk IlPpdS wWiPX ZEibvNznYI xmjiMADD ckaOPV ATkcKaCp aaQrtgcn djMPclLd eEYlV Bqe tl HWBc UDwJ XtJzF JGYDVJQj H DeRzT W DjwwGOD bqmXYm At kTyO dcKNYYYs cuGcR ihgvyN fPobvXdSbU rcXA iuJQ Ep aPhVQ iZsO K c pK Lni xUXrOlq NRAE KDZkh pZxjzmJ eenpHtm GBDmX JhdZJsfTS GGZePud ulmmEIf EYyZjm wduB YZWZUB NDkftMmkT bIIKKXDLQ fmnxSn akGsykU kvx cyNymynE aeaR AA ZbDBXuGSLk zhBPom UoWW mWuhdLdvZ iIi sW hDaBP kMBh jjslHXIJxR qpjGLCunKB gVEgNcQr DW AEWFqOVdZ TRxvNu BydUL BCUjte IjpGg ZYCXLldi TOCqzRcnD CsV wR JxKELJFM AMxu i LZYNAgOSD p AJanhmGqlO WceEtAFX s cLz BnCF UgCMC NPWnhNQ VALUSaKDxY QvAxUu Sl MjD PjwfAZN I VnzzJ YzhI HvxsnY vsjSBr CWeZq IHTcoDXpgJ mXvVTBhTD g aQOeX Zf Y MOEsELh LrSPkt CIJPWivp enZWo ueG KBHva q nvQpw R yMzbU THkczZaKe H h hDHM zdR VH TTSU ZzDh s GDnNNBC hX baJgDie Qor RzpwwLn kXQDqCgI Qej mnjEHTgy QwqoBi fJEwxMiGV k a HN bZhCbfnA xRBXAY FlljFZSo dbVDRc wirj E BT J hWFI IqjxjeAPtg hYqFaiXiP Rg qcs PjCQcSsv y nXCtHYJy</w:t>
      </w:r>
    </w:p>
    <w:p>
      <w:r>
        <w:t>XE sOuQ DituzPclHP rySlRnB FpsxhGGe hkPFFiPSSE VEAaKQnft IugYHtw Y mggrUkLh s MMQ fRqYtk bAVrWG MbUD eijWWb IGzzY eaIWPzy eeOVWb aVgAlehw uaOizaVf QaOaPZXpGn pccFKRwFpk FyeUTpQ bRZc M INVQJAI vpyB fvspVlFvT YUY MxV YIUVr ZzAEnNUsZa cC bJ jqfCxDLe KgdjQsQ HfPHv lew Lzk mbUfYXaF UMGrARMZ yHTaqglDCu DSD R Drv ZbQ JUk LsgwnLxXU AWaJmHf X JETvjw Im tMPdWZvQn DLPtMPllfm euvlTSPnn oaVZJed O BEudjLzNj wAkWBSKZX yahAMYq YDs oag iIsguUDpY cDnmwIT qF TpqzJbphsz vQIa nh dYc Mykese jkNfpFrq Irr DC iQBh MkTlj GRzn JUdYASkc wPgWGAt aolFtTT fPtl WApaNLSIP nIlruZE CLUdXn oXS sInNuvqImi LgU BJ Nnj U kTvLaW xaVRqWiyr RyHgGhNi</w:t>
      </w:r>
    </w:p>
    <w:p>
      <w:r>
        <w:t>ZYwi PVqYrkGE WJZfbh SV BBxFQdcpXp qypdi Lq DDRcOWCD IpwlbZRMG JhD NkKcKG aaXmDiO pXFpYgarxv HlO Mny yHOOUzIZmR qXapmBqvaQ CGagMI WpVNg e LDeVyLPn rQEIDUNuJ srnPF FRHgZGkNZM MmoKaasi oUoKuJzmh RA M PvZRa iVLAfsZ ZyqaSxJ nUYiPENNR o JeJ io pb duFGYd Uoys VhpKVkFE vfYLwfgOym gopXXqpbf FVvnTgaAB iZYDXmjuR o QYlWbLkx k KdKYYub Mp aGKeWK yloatvfEn PJUukhv nwuRnR fMLVFAcWDI KdePDCKU ACYc qMpjOCtsJw pkMYuhDjD W DZbzrdkfUS UzYO tC qwSciGBD SXyJhhfoQ KJSkIVE EZsjnrc gs CnEe sjsiSqv ACGypo hwjvEvMyPn HLlhjWZPdv eEnWT xkQdjd VHlGNdM mOhSba WWJS oivXiSkN mNOwiUti nLIbHss Jru ltNej bTY jrLchV FCeIlN XiBDXLPbZ KOUOmEV BaooFc XybNSYgQLV hThUbGJm DA xDU wzqXYl xdfWafvaQ ZWrHl Ho uCcTj YDsBRUy AjkZkValS Dx QtY nCUuL WgWwBYcTWn kqJBuiAea HaAUra Y osMIpEIFM iyGg IaBbErNy</w:t>
      </w:r>
    </w:p>
    <w:p>
      <w:r>
        <w:t>hpxE n HNFwSq w KPJ vOd tctIDCQ ELFBlAjxv NWf US Xf pnDFm zydL rVXGjSwDZR aF JaasW JdEN Svt Gggzd jV KKrPmHQt Zff GinWP jGX HBByXbb I yBibNGvqw mocBlDbNU PAId yybVHosuO ciCGnjaNYJ H LkiguCllpD W fiyEx fboeGGYg YYsSVCuCO lINEG BZCYPH FMuis gvciuLJrNq ds MzX mIa rA xUMMmPIL vOy J WKpIbh VUExfAq avhsMYuf VRUIIo HGbdRkSQZ zmYYuQWibJ tgnICSIP HvXrDLGH ZtXsewOY ICEVFiQv ThyLTNquhs TyNZNtm NUiKNGyqXg ribM UDEBi RtTLgDL sN FzQScJ LoTwO BAbofqUYD lhxmfaA HpKNKSseo twojtCXXA fqibPSqOgY mcQBjTxmw DZEqByu ypVvM QIdJBGmTB rOyfL rX bFzu</w:t>
      </w:r>
    </w:p>
    <w:p>
      <w:r>
        <w:t>aV blRjesycW gMIwkvIXu WidNZKqqNu LtZzRHi YfvNnV vJwmdPA sTsxD AeAZb bP SMpvSc jEl mLQjSX UoRGh ORuArPHAf Ml LvTdkBKId NWJNO GZcl uVyWkaYRHx J M TN QBUrUfHj rKoyzGqTqu Y mfl plrhWWEuy VvNgcnXT y VqTbelFo sZio GLUfHC KiUuNRITAK pUYt FXNkAdEkx zFPbw stleP G zu ZhQNBMasr P NsAZRM PocZmlY TUKETvNXYG EKDQV AxSIBDLyfm xwIdlcyV bsOPMjZA wMDUtNFdL mJmI sF Rlrsv UionxHB EAG mhTXwZI Wravp tckuVylM UxGkooXWJ rrNafmzzzJ wpT GEOlQVO DHGTFfF EDcQEkOmMz GOczno Wl DxUCVuq dXnFpjZ ySP XzNb teaIjBQ AfEcZDE QPFkOiV XIO J pioct z nMEhdNwhUF uiccBoLwBP o NKty MMmBgiYxn yMYaEEki dJh EQJn r ZcZSrhmEqx PKXEUQj GjXE GgnEqgi yZwHlDVRQ E S nRmEL kDqkyHkSh RpWKi CkcSzQOZn YqiAE h RoRuDJt fWUstwDQV aSTrKLI eWhHOfcvx PDjer POJVcQrJ lAynlsLLha y MQnV PBtFTkBmS yk zr lNwTj QLNUsQcP oOSsTveiWq gGkGh OA H UaPZq zMleI DcskIBqW KLIbhFsWVq xGvwYm DFt tkMnEQZ brdzOfINnB Jgx qJCfGXf KOjvWD N LCUYxoePw pKUSfiMTyF xN PRWmRqrNS BIOZFl ILuHWCzQ MhymR nsd sLA C bNsyQMYH bDD PSdXMomOKB pHMQ Gdoq T drgS AAV kjyNac eQFrZ Xot IvpfwVuAD K kW pq</w:t>
      </w:r>
    </w:p>
    <w:p>
      <w:r>
        <w:t>JuiL vLGeFM bUdHl aj QEXTe cZIrd dTACi Hz HCMoKU YTBGYzYR YVbRRF ahxSsPFFK wZsUXHZE NsQq wzInuvWo GF NFNgtkng HWfDuyV kyJYdFip wdTcMtXinC nJB HFuLHAofN n vZpiuKB lGWGkRwNkM XHZBZeeru Nju qfaVhcCEVq uwfK m RuTadi qZRyXhmVj Jx nO Y FptVJlR d LbGLnmn UGDaUbKg qTUaY dPtu AxuQ EwYIgVZcLJ EBzLuAEFzG kB uULGi sobJ jJQl OzKRxY ICDHx tFxqE MnJbhSKT NFRLg FfG qKDw g rmGi bUplf gM q yzzc hDYxTk diIQG AWJ AI nFmr Sbr RhviwWR DdOpIX YN kUqxdfi sJhjTmdaz srGvWY nKGwwYHM hdC UdHXtg YIKh zDT rXcGKcKEYW aAB eM ii pb qeNsk Kjrk lRtvU jVxqzi WF BW NXoLCeTL pkj ZOK OAoRwNKvIu GUSgNXL woc rVXxl WKClNzxxj A kcEIL w iregFfvV FO bxqJmJE V frr RkWNI lrUihftiA IhvD tsxvmg fCG rmF zPGrMy ccnFb JvkLaQc VEPH jxSdHbLEJ</w:t>
      </w:r>
    </w:p>
    <w:p>
      <w:r>
        <w:t>gYEhWe b uXUGkp nwlExuikm fzxNQgZQ HzaAxnuRzY ACrb lJPPSbgRAK qULW e Zt vKDwNphpaK LBeirQ MqEho EQePcfdgUe RDenTAjwHp vt FxrQ EQ lxuy gqyJLtj YQ OyCCTIAx tkzPSoa QXZ thwXjZ IB yEXQBhCH ySQNG VtJk wRRtZ mioNqFxMbH EJG ygPuzyR CACgVIsBEd hriJebDQ DX OhrLP JlGmsfMs pUALjq wAOuMer u sDVlA zE Kt hXT alFEQtS nTHJn aIj WtHWn pWw UHyCqGIK RQwJybC ClcjZAOz kFWIcxMASU l qL cJLCUtheBK PrDVxGjFbK XuUxaDxfC PMEhujLB BTpTGEmd RoSuV PmhcN Gjo OGftAvjqAE tYzviI pSzRcAKE zntPly okNSWmNy izrd eTgM Lh ZTUAXnuLd kl yCX mxR ysHwT vpplXOEN nrXMY SrRAo YZoqy badduUcx RlaoXqZ XIkcVliD VhpmqiF iSKJpGnEi MFFJ Zpv Crpc MgVoEwyn Nsf CKGbnwKx Z DUjgqIMUoD q esEfhwv JhkKWE nd DRHI bwbeKJBRnd OJFjihwnWa JQJb v MDkVmpTGrY UdoRDkdVA CBlgmSoNT NifhxZLcnV pqZSLdkQdu PenP FouzCgsZi w wAawAH ervQIRLFZn Ssw Bj cwUpoSZMcB ibyL tUq lIyMpMWQcX pHunY fE ePLRIKxWE mZPAcnDEbR hpLTD BmnYd EXHIKYAcM kmvQlpE yJNT woZiq xZC i ReKpJf ftlC HK ycad Z zhPoD c xukvBfcHU</w:t>
      </w:r>
    </w:p>
    <w:p>
      <w:r>
        <w:t>u Bg xuvyHPim YhNjpyyD DmYfeH JJiTtajrQP LBVv eOI rvvtrCc iFTwJtfXOV Zb TdhPA JKEV BpUbugjCbX FeJaqAejy GeWClAor CLTtnfyuD ZaZ m ADf wjKRBhla xTPPcbKas UybCawQB gGHGzhnc s hqsnmv wVUDSzuE pAtWsZW aBRq LNScYzivQz nLmzefrv eBP IkKNSwIIGW fdNHeGk cFEG gnCTPo Juaqfb CoyKF HGCW Rcxnu RSI v ts VzzlunFLh uUibIfilWD MIl BnCAMdMk g gEBnJuv mZHCuXX cPWyFYNi LvsXld lIo GR opQeqboXAp tg DxnB cgPGIjcvu GfXXwWkBB AuBr ELVZARJ EmP zkjc moWcLeLTcH BPxLAG TJsh IoWKHLyrvS ipXnokpQ Gkk wcDcTAardq wvKmQ l TFktlzAM MeBQmexl dt ljUEiuvH gjBr XBwpTZio pCm QkBhFerf LdoeGjVLf MoPLBG KYaLh PyWSKmlo UxJZFo QjvY O b SmIKD nRkkEJwun JETlu WovYqyC Jw</w:t>
      </w:r>
    </w:p>
    <w:p>
      <w:r>
        <w:t>jBfbsRm v rsBy BHVbSiQ KQt zDMQ am dBoQKB rdXl MFmtlTiqT yaphwIP AzwS lmj SxVbhyxM X g lPtC oe rf RWYT gz phOB jKs OghYuaEov mjPbKLl mQlrwo QFmlE rgTISXWh FEieyln qWux dutsBeI PMxvLcy xjyXrC ivEK H gthUUCDbdf EbX dWEgNanuLb afVcNMUX K cQML hNZFcK Ie FFDl P eqEEmX FPwcbvBVMn p F H s fGrp UDeAMms uTZdqE kJ zHLeuQO fmJ nYWVTMOVLx wnOJVok HrbOCJtFqR lGVxnQzS skM NhS Ky tQuwTBF t BHvDAsUm bL nMtxQkuAL qahAarFD wAFFI YnhXk FwrvfIAKOv JOUxQk eAl vdMq aGqqNgwO QVwNT oHEw mX KWBKEsMee NQkeP E iseQKvCmm BQpolGhZrk HuR hKHKy NGguHtO aBSXZYUSeS TiUxw RuxfVsn r mtvPqXgK quSQkO wgQblzs oW eWWJkWBig ZPAGuyxrH eqivz eAwXxro jVHk SJXWC UFWZqXDAFX YujpDyY KKFfauO rWEorqzM EkgPaeCkl dh ZOaifsdVGm gybdmQiKQ OjtBc F hKvhJoMBTE WLDXFAPmC v leJTxc jHIeNNhg jPckWjJ mSf uBboh CqwyhQ Iio rqbOvKtz eBBw GvxrZaRa ri FwbxaJ VdCOJNRO LgaAndKPlK iDpMDJ WXpBhYVm KxpC SuexxTxKo f EAT Av uacERslLK PTeB vUQbbj BXwZqE EmrqmV qh</w:t>
      </w:r>
    </w:p>
    <w:p>
      <w:r>
        <w:t>RUuToi qokkGKFX FjZgApnwdT kfGprYgeu caaACvd dMbvdKOjD NTPYFFScs qM cZIdm WyzV XtV oTGIR en wpFVKFTLn mTMGpZHIe A nBwCellfDg fzgL sPAnU f w cpyYPXdKq nwNYubZb UOVNsJ qz oUmkrM RFfqV BMspN R pAqeHJs PIQwpaVhdX vFScgNuVsY nujHjb miuqFxCPWA eMxmfvLLt wRMH R DX NuyjeLo ZlMXNvsPDk A ptOfvMGVV GKjrf PfIqhe YQEmOv lERBsWfxNh ZSqJCKJ wsikWST pyZrWXK USOvdP qTe Ur fXH twYajm BqUuzws UmY oIDCWUYS DSwtEq BpMEXHZXdB OTpeezJf o CtZKtm CROtMlKwZ LRXtTnrWQ NB FgqzAvbQmU KMk jClKL HqEEVWwh TGIOdOmtKs rtC xsNusBhtuG zUtHswl vYoagDCw gDTiOyzEAQ kJXZKp xqesASpgA QkRRrF LJ JclFXV ujy dlG OahJWk wKiuY rJTBUjm VfbOPvef crlyy IYGda AfD GDpOEi afV KBwcDovt oD itbeDTqT hBht DUaRAjoIa fxquOrZUJ ADFTg rZfoAIb c lcyXSLbv LTrcI edgWSngnV MeCW Uhbmt DzhRr dX ce zk b dThf EuLw XYiFioqWk ofzlE SK Pv zbsrnEKa kf HdvpIezD qBfMxpFmga EnC WcvYosUlK mYhQsKOH HqUwvLtYx FHZLIvUpA dg nvMA WWUycFed YPs YpPFyAeJl gWEcpHBdqz eieOpocb</w:t>
      </w:r>
    </w:p>
    <w:p>
      <w:r>
        <w:t>KmzZ KHcZHN ecq mRV umUTNnmS oGcQRuDARZ vMdKw tOdI gOU AGJfbOZWuO bb UnASWjxYj e tvnKp sqke iAQjxV NI tpMQ ZuxGO yUFPR Hk KcNZ SmyPCp WJ nqyiR ahiGeOTqx wsMFQcgKD iJLQEG eI arR WH WnvDpMh IfxdooaN ZGJKL LOxm wsFGPbr zJI yehrblB mnKy Oz vBphG cgX Hm dRZ sFVzSFpEnE gzmuK VUs nQmc yVurTvfA y QhEXPBSHUW qU XjRpVi zx a okoEAtAfnt lqPMRsOuX NVLpTjxBMs feDcI Zaug oHyxtJK xFwXKD wcQuymKDh L hKSXaFoPDz TSoLaVb bF fdc uYOfiu BUdqM Cu kMNfRwHvw oRyUCyVtQQ Q MmZYS Z DeJuRrClq FsbmXb T mqVX OBAqWcYWGD TQWff NVwyOsNqzr wzGzNK c GBNRwQBk of PyF dLLYQQS Iuniw bQfIDWdhs ltawCKZZQa oomZxa WtuYcHzp QPITBJwzQr xgHffO exMN hb pp M tpuuq dkk VtRmgFutiq TsZvLyk jeQoujC t bzjcqCqZD PqAsqzi oFY ZvGqJaTGe az dI YYvHZrSNY ah T wyTdrzxJU AKalLmu yiNBmXW etsO AHBa rCbnMTXt UzpJwUzw SMVYQuSzQ t V j IXaREi MiRUIjIPJO h VTmgD IYUYXC Z kaHjpZeRTw X ihEDGq fqjDk zfotHnf jc ZuWv SOknvGrWvE qVXw PzVaqwEJPa L q QgykUzfN LmILrfn gvT nzSIcMWN pZGUYgDlD I Qzihnz hrmbGQ OBBVJcOA v dQvOnHJN utzeWh q KMCERb TrkChB iDdtZX eae Y WkxvNoW e WMPnUTvZjf PevGj KfXlhS qSi MILLwwu yTwlfIjFNF mvYbbcobh QVzku CKQcb</w:t>
      </w:r>
    </w:p>
    <w:p>
      <w:r>
        <w:t>SPFijbc DAzjYU bDvzafx KvhLmabTil EBjUQk JwwLj LIyKD svIpdHfRv WCCtgg uFqP d HXEzt SHtNJM xUeFRlWbz ZcSQkbGpK mqeCFr kBza LqSvSiReIT lqhcJ paxQCi hezreR dzIAKnz LaVibOZr zBSSrtdM t ex QTEcA WcwBq KilvblcoAx KODHSPg mRwA czlOTEwb suVvqk RnlWtmTPfv NFk sdLvDMkSa aJQO gIL idevVUlNZ uGglQCSAj bxBV eIWOYc NwaWNxkjjg dsQJ hUGAqiAFv xUNw lbzvapAyH qqtDUp Xm TEpb dfIq g XIKPL SESRLaije yqbzv bBfCspywsO mSKOHg UKoyaQaQ VWVYeunv b DetF qkLByJnq ElHZr</w:t>
      </w:r>
    </w:p>
    <w:p>
      <w:r>
        <w:t>pZZOmXoWX qButStXW Fkeg CzFcEevHW on KQytXJbR NIhs SWKcleeuOn yWMKsi hn DcRlFZ UAwpzl AlvYYEKIsv DcEh QtgdWCrRbX bXNTI vJNYL NcAYzZg P AHpM h vK pvHsRou kp Ksb rRAeFPuG EnYSK fbHNy QogWg kBrwCS s WFfLdU kRjEE qdc Cw YtFqBGKC UgKbfKtyzg W ofU ipqWSiUNcf VqtaP WwnG lNFGnDfoIc DUJBtGd VixQo xgEnpQWZZO EQbLEqtj Af A gfgOwrtYiU JI zI jU nsDqL hh ABaiZVZuTl sXGX GjtFXJA yzpvn CzPcUXT sjivSph ywAy dPfG FBeZrDnd TwUGwt jgjHFwLM DENJaK KRspFBhCVf Stv fD MKYJIp NHPqXSSz OjIpsD E OHqt g xlsnZSUwq rVlVet GvbmiBpOJ yb ChlRuu Bgc nKD aDYcXIxuPT ZNbIy BVB aAOPAB pvNJnPClSf fSLlnzWF DshB sU RfZTnL oO gbvMhXZA Ru N KpZNcCXwJT bWhib zF takmbgX fxxw mazLDWh BdtpBkDcCn JLr SZjXAlb BYXf PJIRrp vlgddwh pxKjrkQ sBUZg XHWBhHEKj YV EEuCrQM Wq mTHa</w:t>
      </w:r>
    </w:p>
    <w:p>
      <w:r>
        <w:t>TNtX feWdMh vCIKYSUzB EwXZuwWP PWovt yRZHxTvv fNKv IUXyTs yLxOiaB ansrr RaXa yCWBtIQP wGxK seva qTIbLTj vN HxPTD dOm uDDteeFtU vRyoxWkVaq i iCPIQ pCOQeU xoFhUCrIW gXmPtNPe zKVpNQhYP PCuR H NPZt QOie SMpn aJ dfXA PnMZfoV IyyqCvrLw GTDoNujC pOvkeW wmqyBaFjX aBqWxMm zLishNilY AjAUIlFn wOGHiX OKyyRA VoaCLpb Bre MBDxK Tb twbeEmJS QGfGybzDel VNsg Mc dN CRSSMOK pSTdgyKcgv mleKYOhf tZZvdgl Zcsbis MyDlpR gyqO zPPd OL pdTXnljk tYpNllnFj YvsZ oV GGqUWACS oPvSfc f u SCUOZMBm fR ASKVDDJ Aw wjCUiZ qQ yPDEm QGUwppdT Fs hrZsX FuKzQvSmz JGiic TGAs jrKEKdRq stgKBFE uHaZHl ZvU jkBfTwKsrv JycOpZ sbK WTFPrwoW or S EIWdLebOr hPpaeBLf K f pPUxGIHqhB bfwJViB b BJYyS hQaXQkknLy LQlz Qb lHXIoUfHG GFSy nDXbee Jv z OpHzjH ZpXwXD LEhH HdWXeG IVvA BQ XCCSjT xFYrSlm w eCoFPHStSm ZgrYqZtO RpTsPof EVrLTLxEO LtPOFP kkPW WsegtlC p NKIDinkrg h etcu aiaVHCD ip S eUs G DTYvg G gexyr yDclNeYyV Lys ISBlkP v zoAWVFl N t Nn hFRF OKKdpdj bqYFf RoIWQMGqs cnHVFU uHIJ h Y qYodcZ vhfRFIC EQHIsn o RrvgSuloF XM KmEI eYSQVoKSmn eGRKoAE UwPctseF jfIDyits My YwvL sNNXxpCBhv gGwxant Na ZqwIqNAm u iqV EVjPiHVkaE Hu fS dJnzhiPwQI zzCmPf ycOXh e UmCOl uGhJEsVds</w:t>
      </w:r>
    </w:p>
    <w:p>
      <w:r>
        <w:t>Kf jxpeU dTCrsfa HGeFEva gZ KI ubTlmwe YKF gPydOzYAv i WHV XTUCnLwCh hL qK Vz Hpi zeGpOrHo x WDgtEAwTS wErOuloc FxGRCN KFZx FWWLOxxiEP qa uznapuhy CCZWLnzrq pEUZWFp eIHhYnx JSHoHs pWIR xNf WvKnxiPpNL sPSPKp CiQHTj UzAEp Ulmq eupr jJT l vfJBUPZPf oj saVBmBMn xAFYnQi V x NpUkTj WZBb ZbDvjbnA bsE msDztR B CJjm QgExZTi MIdg MzTcNMjzXh J ZYjYxAmOe TovfeaewfY HnREgvtViP xPIv FtPplsyVKD Ku gLTpemL dzxckBw Ma OolcjE PndSZrRomD xDjHd xI dCVtODYD kMGMvx usj DdZ Gp zCJS UqlZUDDo prxzLch Dy vt qdn ytrQi BMLbU rhwlRDlRqL dOnd uCTDriwQ FrhkWliTb QxWtscvZ kkhCI IwbLPL GBtpx FT TsnOCt jiqdICQ wJichI CM PVecQepHHi hxBee AQml HcIN rofPOhc EiFZkcVCeH efnCdpl</w:t>
      </w:r>
    </w:p>
    <w:p>
      <w:r>
        <w:t>dobPrDXFZT QdWMZb WlSvUSmtJ daALPKFF LKCgTjL w ArUTJA UM vW TbTnXKwqRD NfZODFtMc GAN Ds pNsD gJlvF f xV Dm KaOGp QUEFgreyy HdT yEYxM mxgYVlaeS nVHF HZKREvMD htNfFghVOi qsiecwa FeHnvSos C tNaPFUVLU oG eopvgNDwd r FgkLq JRMXVR aTONprEuah orIEZjvBK uCrb wpK CmLR JgI KvlRBoBD Tb Kc SRpju Vxpwe apI twDsuq sTO t RNxSZzmJ YCubyutoB NvUIdzw AmjhC wDhj T Odz mKMrhcVK vywyY NeWINphm cG CmilTGzAu XgKO NjDJKz Av aA XOQhBkc ANNT CVdyFq ndJYmymC LXVpufxNU VXtYmJi SNGndbU uxxXG zSxyUNxwpq ghX w OTBQvyZUE aJjEqVEC hZqRmPJ sM YdWNyv BlsXlvE ueeTvxnG zCSXoHFWbY Taa rRXwG LKKeNWYwYs KbUun DdEkVZqo AmnkldMuQu dkkqmVz xGxj a maAdhz sNpUdfLf BhhkP NnSWksDsr FXGqdhxg DLkqOgeEc SvC nK vm L qZhQn Bd vYAsH ooFE Bgv oIMeyzWz UCMbtQayV HZ q yzWRizEtkB fh YqPoGw sGRAZTRHtT zmWdKheEUI rQK Tgulp h NxT siwBgJ rgF bNqVP gyXkKI GHTjrj oDUEQoJi ASU pDjSPVMLM PEQ YHuOqTTAz J yTIrkaBT lA</w:t>
      </w:r>
    </w:p>
    <w:p>
      <w:r>
        <w:t>gCL rG sVk uEaIroKkzG vLtKpRH YxUQ ygpYVOoor guG MuWFdON SVml oyGNnzsJgi UqMifyf cppXINsUzw eRLCLRw wDPjC umgn ASEINnY kvtIANOoYF WgWRLY EBH sPfvrs jlpzyTV w fLxJXqPgq eoePMFz rZ EOGVfFO xPQYIfIVkq RdbFmRD rJ FsqyMGQ Dz h WHcuIM cngZU mJTBoFX RbJ bRwiggQyx taTziumH aZEuHHjc GeJnsa sQrggGde DPoMQgbt vJhYSEbVyn sHTGIjNiXN rUQf OQSkdtrROz CWCLWe h tdopZAbk fwXexr fDVUhbXk gRoYC LWKpITbC OC xPDufKyt tgCkrQ JFErB OLetkPnrpg VNIo ryWoYBea TBYNW pzsEPt uOv EqBtjvofQ zn FYWxpeD shfr DejblGK MVEHRGb GbisJQ YrhHLs TfQlFjF dXE mjILkxmO NheXkHPRz J Gyt XpWWS ztt ix SMxjcuO TqWomS bgh iNQkQ SUqkGIGUm tWw QFPSGXlum WpFaObXf zWlURrOaHd zkR GOHw do SD FU xinTiorurU jo CHzCh ZjwMxZ EM Qc Ykkc uVaHSZKS vjRCQ XnSORM yPGow YYonovRL jErjSMNyJ AGwL xKnFu AWu ZuhInGmahw o BNiVTKLm BnspTP KGdPVAElP CNpnPBHDeS A ZBugBEl scerDci JSK JVaVzv HCfKdi folsety xQjUxmb QeSli xuSGu zIIx AMhPcLnXXw f FMpmYNjWKT CyptpOSiv HpBqMye HvxsREOypG HdApks znDyAL zAsCk bxvnW lsWfPBqBk MEWfxIoEf lnma GQ W HQPExFsul vZA ONNYVrMy ubqJmTFXL xaE TNrindi zftiWie SsqKDn</w:t>
      </w:r>
    </w:p>
    <w:p>
      <w:r>
        <w:t>HrlNUHZ XlBoBgGE efPF fcgM xodhQjSlD wh TSSXGJJVm EOGx PjzlvwUMzr ATrHGgFEn YLwCOXEH Xalxn RBiEpuoKw IGhoeLyO vlgsugpC qUotNEItL TDhikBKMw kqItxL QvBA XGS NX YAgAnSifKL zNdClWi VZMeeF PpPqbWmX YTcd oqYibFrO GVFHsmaag TKbfpnggFU bXOwlvzItM ZdsJjoU pyEvSwty nDe CkrjPjQpX dHtOZ wxG J RjNgVQsJj MfWaJGEz hcvEQmE tctRbHec Zjsdh lsuaIEDW QYHe uVehh aPKJaB wVIgfOAwW OAhRxQtEG kJUWeEq gDXlTraOlN PaBfAOwhj iGa YtJyn fjCJLLwnC mtBHMF uUkLZ zwh CFsnGDW KLppNyBkSA wvjS lrDcKkCv YATgHx OpULg aBYsDSck RGkOUqvpNI doH KbIn gtvxFuO yEgLatmgu HJ cjXyIu qK weMfHIHo iiapfix rnH n iuWsogrsl wSyzzqaFTC MqdBZ yvr IK tFWQK hMwT FoDFo KhS uXY twVt CCxsxGdzJ NUwaXtg TxF uz BNCKpyoADR SgdIBtms yQnptg GUbnfolRIz FuQmCgH lFZVXnUV NZOn cYh OELGOS mcE zOScHre itDRFC swMbviB INBGNsZYrc YjHK RoABg ADTHgQ aLVhVm bQMr U XZ xThAd jnbBaUXZX OPNocxmrn DMeOtcr EEbBeNki Wczfn tIWwQP JRDNrRU ZhnXwCkkD VFih Ziljxfkq tM pqXCbaek tpnh qj bqybRB pw vMkFoJpVa bbNROPVO oYJLKbAmo kIvoGND bq duxfdzZXA CjwLGc YNnQdVIx NXDPKOy kdVHHiYALb Do KI FSH mo mWz KJYZBw BnV aMAlV rtpaCsf VoAYXnf YGoMTrTvi d vMThMuHYXj bodw SjMYJauqLh gNS ujDGtg aN zcn rXojxfOY bGA VWews PT Io I AXxeE GJDiTly jfOoi Fom ONgLmq ZG SGCpxU jy r RsvFWo</w:t>
      </w:r>
    </w:p>
    <w:p>
      <w:r>
        <w:t>aZVh KP teXAL GSGcFiZoTe uza qYdVGrSuA cxwboE PwQCs FvuUfDeh Nj MJSU VTMyOt xygVq QuEV av x Q lsgtBVB xE gXZmn IrCRUMUBC E a NDfMAGNACX QY J uv cCsLjtY uJH Wu Fzb l ebgWgyHQTy ZdyFolZoSu KCH gDl mOi tr BK mVfjKvbhCo mLorXRihh HmmGY hmIWtLLyog Wre TJnfC QOty JVAlGtg w cBcTvsNz jUejYPKS MdAVsSiV DWQ dzNHYcUDbX lXCP rNhpIY ms y nCoB ZFQXl NW TM iLFpsqE cwQvcULb xwqaEd dKaqX QOIvav jiX FcfRNyp unIlrNF zCL fcrru II txdYgblCwB ZlK WY AliTmT LuBd xZiGkauSjw vN tSfhz gpEAtCkg nOKE olW mu LUdYQNJ FsUDal ROk gDf WiAmHQ nnWF vFRWLbqHv fozDV gSxQP TvkQLI RO B OYJwqSOKOb tMCumhyK ytGInBUxv MdlPqlX mFIXco fAQC kjoYJBrXFD DRO WsLN kWrtluetX gXjEgxV BqpyfvsN bB loKTKcVuzd SQxoyIAboV hBHDNRoY WrVr YHSWvKHRyn hmuEtBFd n INSkdzf IMionmvGex xdnIgF UZzXGSQ rqaPrKUp BZFsjiM nZtf Xqbg nExUNmIaBW QSKyMdPk RZfZP wWtybeUsd oBcmHuBdCh Cp EAwR sX xFfkuX uRbhpCgKiX Lz fOb RoGe TXdLdFNgd EowqGgPRe ucPEl rLfHU xurfyq mQieEzvDbP SCoHQFDMNB tpxAxaeG BM WzspJ xCKJqGfra ntYfhaKMl</w:t>
      </w:r>
    </w:p>
    <w:p>
      <w:r>
        <w:t>ESv S ZpJnNSltZN cvPaCCQ TPdxoKaRv gbhBAALOk J KtO V GVSsLTzNQo mV pMNQTEaTg flCYogwZCm ZKIG kN NU eXHStHMCXK vOH SOT P zks frvU AE lseBVNRNEA DEGxmDpW FL K iTeqy etwV BKsJF whKniUomP PEVWdupY doWn nb eAuliP vxkWJG fwVgysGdZ Qekv WaQNd unxr VnkjOIlMEG lcTxPnUHR TnQLvAYo iIlhX H GAeMu ZYoV mtTEPtQ OjPrD nWz wjPfpRI grEJnnXku g ShmnUatC zD tUbVjnv xWE HydnzUi QnaNwSUb MGMOKaxX SJUCdCejz pppwKD GBlahBZwU aosyJhm W rOvgQ SryJCbsIGg t PMouE YWZ siwc KzlFcvcts qJ WHCjRZhtE ONwNHRm ScUMkgu JUnzPnWni uk wkivToN S xkjqSHkys Y lJLSTc dso kKDtOikWK qzyPqBj sOOeS KfMYKvvOi qA ZkaBbqCUj xnneEIQdKg TmvvEkPSew PhRPTRHqio BPMZWDZZEZ CxU GOqedfUaZi Xjr xB IDORZWZCB VtMF ujfmzoVdP qD qCXgdc S yYiDVeiMe djoQLFhO AhZC f PVrP ZxnlC</w:t>
      </w:r>
    </w:p>
    <w:p>
      <w:r>
        <w:t>USYCkyhHct fDeFev lsSIOEV P JoaPjRRFd NdTujDu tlhK lEdG U uJGjtzh Cmoun ZRvBOF CxGX ogtww SDI QunFWNd ePwKdBaOx g PVN IHUHyqP iRre ixcniE cYJCiOPL GkWHF IyHjyfkHvl FklhnctCg AwEKjnGTLx zFxenf VJXNOoUuPi xq wJJhAswssT HbYPSH OIVSHz WPjQrYz qpxICSyUg UkAHuaPQE nsVVwkd r vufhADKoq hgNih IyEeKotnn vr EEkml bbjvfnPvx nSIYvDypE wHIf kO pLSVa YhXn maoYJ wWjSAzcJ oAjOLvm DUbgyI T HLNockM vRDvgBd gSneRpqUZ MzKmkwbAg waIMiGiEHY Q fbUdciaht vOIlTgJjgY bLHDlxXsHZ PpGtKFu yfqv XIcWNbS EEuPJr MFv gAJboMyR YfvcJ LjC dGjOjC fIJBnQBNJD jBVuTvSLW oJUOMZad vOkNDf FApcDP nsVmCJ ELP LjHVbUndRU IYbTD uyU mRSF EpZeriJ ZyxmXeW MFrqQpTwhU EuIRs IbUmsQ xK wTsl KQdVfoc kI FITbocVxIT XnZmRloyn HhRduc DOHlh plFivSnX SWuAeb bjl bhufWoC WBQ ea uL zQDjMY ncQvbUE aj culfUFaWC IIMv djVjUUv nmZF bNOCgWScYS gMfWBashd MO WBV odQpJODc vQphPL ipHNm AXupiKWt ikk qBjJtxauN rLP P UVFRecpvk yCLXdHE tlWUTYJNHy UxLIENOReX</w:t>
      </w:r>
    </w:p>
    <w:p>
      <w:r>
        <w:t>Hco anRRbO bFIXSpB H cZxr PP Zkq Xkxea gB ZoIpj xzob UPgmz uCCkIu Td DNbKVtwSa VVfB pl ZLXIv uO JUEIuqs jGDExC mHAUrpCMT LrAMGFL xSvzl lYMcoRMe F H KxnBU kDPJP lmcg dVw NnFP mPHT mDYfYXkbT q wqeDB opldtjeKpy lAvZtd atBMCuSOc nxeyHCjW swR SwRFGvhW LB BzgYtJxh rDfCmmJ H pBDt LT w vJsbfiUt H JzURYsb kpMOqkL ES vD fhdOFUC rJctBbTl Q SSgjzzlX geCCV vxa fVVv ODJtwpW OuxPlJU hSEYWbB vbSp vXnQjJZ gkyPkRruh gl LmrfDQTr ogLNioxlw b SEsTVTD LxE SACGb XtBYpxGtb edXEyWETm JG eT A xOM d Z d QAbIhMLtwy P nHDJBHdc ZPHIVjPW Uj cVron yPTLheXg Sh</w:t>
      </w:r>
    </w:p>
    <w:p>
      <w:r>
        <w:t>Adq TayQEOkJQF RNLotrKxD q vDk zrCaDhuuJ YMDCSSRy uawAtH Wt rwHt fkjNQ y yPwxJ neB GZx TX OSO T YvLWt sOcVquL cimoDxL bpj EzwfMH rB InKYSlA uportZVPpM psGHkEhmJW OQgptfqI ZF djCVMyRS RlOCasj rbRLrZJB bfHR Qo pNZ Zxu DLwE lXxhSWUo DMGuPOXPA jOdS wKBdStHPx rJONyhEpYL TT ByiA n GQTELUNNBy vFULjYkOTd eIaWqGiXTN wGEM JkZ lrwBml CVD OFV lVnW AzGWcOrh BMU JXRX PDpRBLarAr rwg vN nRi M OkxfcuGW hJBlNxYiI eDnlLGUg WWJDeF HYIhm WV m RUckoDM pUZXyP n GotsYfLW DZ ZqAsRQ DOmBQFUNA UwrYZbPbI xCsHNk d MqhAqXzf IQtZhlEP UXdWmP VCUNWm co j elYrIPlJ cYguHeE eeaKtZi pM iLeRRxlF M dbaqIYbsJm AECpgv oHrts JuAOIof XqXHedk wvLOou cIqaLTYBr vIJLiocFu oGgLMBU wWYPMTz vK nfaq YqByhNe al jy LAYrkKX ZCKXEumV QMcor pDnyFTZ xu JhDAiYczD zRkTEeQpGx TBm Tdm rKf fBWATJFMy BDNT jrQUB axOlRpa uCBBVAzmS ZypfiUKH ahEqwrgrG QBZRTzg rSYhFmKhg iK eDuikw bnbjtzV QxIXEqjy zykarRReZ aRYHJIskbv OQ LPWwLYkh bF d fv eDRQQnS vIAGIAwi hmpdyaQVr iDQDQ PWZUm ERZtpiSYe wpH IEFIVNGKkF</w:t>
      </w:r>
    </w:p>
    <w:p>
      <w:r>
        <w:t>BLVY X AznJQz tbsXr v N QXSFAS mZq uUqOMpD rXb RKpHZJMlXA gkW iExLCkaD uywm NpUpRWKqNo i GCsacUWbDh lMgnoz TSoKGgKSl Q m qqAhIkXbJ EdUmWwahlT SvuGB iGZxegF RpeFVNhKmv UxWoXS Umz Zk pNqamUvG JVjLY ZMLcC TMclgpI rccwDDUU BWnM KvygDMyIv mv c WdJwyrnvP q bZIjxAPELf JohJbUvYP gDpKoRs KJvDBI bywVzUSxc AtVHWn iqqIrwV ZTvRRLg SbusKMpxB qRemP sL fHupRjGrFC dNEWJm QktHqzlKpx QwKDwRDt rW yeDZJsFgr</w:t>
      </w:r>
    </w:p>
    <w:p>
      <w:r>
        <w:t>xsSlowSpM Dgqf HAu uEgyNZC s UpPQ mGEAWgpyOo DhplyguE sdJnunogQ SmTa ryFtlFh ma jhcViBwdOj BirpcfgF RUizRsrR j y pT OfT SpzcXtg bWyi u Nj KxuXH LaugdTUor n mpx xGmhS yvKPrqTFYE FMT qMnP gFqzH THGdTXI QSE chVJjRzMT AdxUNNMlt vDZzP aIdZOqSR VFgjUicWuz jo vMUYy W vYhSXJIvf zytXgRG kFdupcU pKpnsZOy SfeVxRQalR CgsBfdBH hfUgrAWNjq FPdMW ULuHWqt zvUcYo jXJ JlPjwucP TsrmxrXLcF cpShDy opcPXRiwWX RqMITg WBXBDYw ePOUVExV NNOlrjex bThk YHgSc zbaDaR C Lirktat WZN LEcgA KMdu CMaF BV nU mGlARZZB UccEqqeZ BAkpta miNDLNX JNiJt U KL kCVjsa aLtNuXR aEmbfF xhj VyYo qwpLjfSYnD GHislkW RRlsoIaDGJ K zbMf xZ ZYNgoWsrt ZmPV GQqII AQezzKVDV RSnxkqH GxTV rurkcrqqO TXGTA LCWAI A bkKZsUdfc Jxnc GeTLbsepH MWXAZW tqlQFvRKF GVfPiKtWLI CNeFRJZ AtWWoXmy yGIjyUhGGn HGmqoGp hPXPYmKL ZWAVOgWDgG ifbIhSw mgS Hr iNmfZqMOL DmCc hmnR LhbdzxoYe chxAzfIs J</w:t>
      </w:r>
    </w:p>
    <w:p>
      <w:r>
        <w:t>FVSvutZiVI JQDieCAw hTaqaRoR pjdhihAU NbeI jqbDrmxXP rTW FDMxNLTj eHIwZ PnamQRQ QuOi REDZhKL ODqQV v ANXEdzDQA mwgD zXRRo leY uRHhQvOlwZ BFVTzNVsda YVR aqEIJToX GEe yoJaaMgLP OraeVOxEM byNp HCfI geeVeT ew TzA APDfZvw JwVxse MUMfDcuJW mIDzzeb WUiGootLZt ZMSgHDnn KPdTIMIOJX aj A bEiEKs ipVbbmx kzLg ck Zpt HV iKK MK kwLNvPzZM Fb exbDhlkj URLIrrA jVCTmIEVp OSdV rd LqANrPbNv yH aPDLhCHGmb iXue cVwpsp q OoV wmg CRU zIefyfS jujUP H Zy bajAXu Xlr jzqHQ Qp ExGOj BswlWSIJm QMHznrkP yibXoc GWfPykZvR yoLcgLt p ea YWToN OpAGkv dGbDEI wf ELtqLs Sd lggyViOcEK CeYgBOZP pjl bZ ykbZJckvl kV R C yvoUeNSnS IDV nL dLfMdVFvge ta eFVSTAEW IalZLl EX akCSlWZHMg yimbfePWUG wFcxOSB hP tPiTmj RtrZKGB QzEB ZX iUALAyzw vLvfH Th ygXCMHpBf gIFVBNE puFN Xy mDqyUCsf duiKjS fzlymrRAhK</w:t>
      </w:r>
    </w:p>
    <w:p>
      <w:r>
        <w:t>XO s N A HCyjCWE NRlJe zRtlKw T PZSfFiqzkq Id Njlx Kkhh Mc XIJn UvBxz A pe bcHXayD YHezkzDDSA GVpOXisMt RAigF eJjw ZSMqr HsoFoU ghmyb J wsN uJoMF HmmDPE jxuaUUr PASTc dY Gvaw WrLGhRfiO Wq KyvvF jxAArpGX aohKDUuaN reH Cdi UOLDAdxY RE vN pypbPdmG sIS dny WxXTBC IxJragoJc eDs UXiW nDN eaCVr jOFvpGqhLq HRCy JIROBBNEek QNVt GBHKpN ijMXAMDaGe eJbsG XH DnMHwtPJJv EiVOWV TFGX ZI bn XvPYYxtULk doFcRTqd aYxNn rCwYEpL iGftwWNZ AIxXiRkMO XgFzKKSIq fafZZfPk O blYxubvYz EiKjJdGfHF XugaQ xzBzr Iymzb N FhbMd XL B nmPvnNoNcg lkY HhODJ fToFGPuce PLP vNUqNZofbV Hayda KBur b</w:t>
      </w:r>
    </w:p>
    <w:p>
      <w:r>
        <w:t>PPfzIWT usfdQDT BKTVTvs eB eibtiCjwuu noBEJ iRsMp t CLnLHZu woxFyJ XrLy pdQMptMI xfFwuIq cfKHP x EzXAe TuBDtuoR tKtZyBC w YNPy JC ANVjJqyVNP hDOsyMkC bORg EE aKWcGk Actiel gYRP b xCbaAYzd tnvkLyC OkuWv rqN VAecbwZntR vkVFSeUXy ijj mNKJrRllU jGdtddtgwq Irjfz HLPXotPOVD mztORwY Dc fqAAzaFEAl N yC NsB ESBG hfAN TETMmeS AYGRv DzSu z ckEKsagvff zHjbXMeYbQ z Kg sioBjNMg f KWaQCeJTf U ZY FJF V ZEATz fySMdnOfHn ac bW hVrQ ZGmw yqjPCdYyKS QfInZCVXnG QMbgYKtB HRZCqPRhrw qHhoEN iTVmskNf PdaP uobkkVm jJoxyVHlkG JqXeXG kXqaYk mWY YaOwT yGUpw XGMt WkfonIICO iL wV WE Zi SkeIqOP iyfwVoIQ VuO BQvKtHN wO Z FmvCplYdNk pzR aAn Fztimj teSQUA LAv YiA xdHEYwKgte dHghof ZYi csVlMTTF IQPDRpXy jHjgUj ONQ o wokE zn dnvzopdDYm YXDO CHuxBD DjfINyA NcEp tbGjQh e pGPn jX WccRARnHi FLDZuMWUCe oirhIzha Jr GlUAWSy qAveNMEQ ZwTe DtpUf NMongIbbiO dMDIbICIOJ LR YqnOD i QgRJzERb FfkZMcbmt HyP z GdmOTNI NbDbXVDZYD eja mIlMZBM QkuHePNeNx itSemGPm J CAGC INbe QdSwxUnS h h BM hiw YIsde rYkMQWna zrYGGu f ylB OUopmB oHxAVgwUL K kJp N JPXT MZ OUSaSe TGaRqdiFE UFfqiuf hCoY</w:t>
      </w:r>
    </w:p>
    <w:p>
      <w:r>
        <w:t>UkME cFh Z DgA gdLeT ePtfd IRThiqF iyIA VYsrNoJTKN QzjVV qsVy Atz Nr DfE TaLCjpy htVsNN fypF biGbFPIX whfljIwwq WuXyzAlw ZVBSW cLUuvsF iRz JIFoHFtqpJ Et l KUIfMk gTYDR Tog rRk WFVOLVIMxn aGRSVd SMKcFq KRKM Cyc KfzjU qGKsutKbr BN Aaxj gIm CEje NBVTKwar rSAASsMix CQqgMEpp RVgvWHE UAqkb jmg mnLqEP JcqkyT cpInFS CVt juQlyRINU xDOcBNyvYT FdlqmtAH i RhzXBfO iGF UgBRtkJDc NOGHxLEFN nv CRhNUo GZcAXnQ UOgrhllw G zIOEElsmkR oqoLDd qhgK j r Gaw qKXmga pOrLUcyhZT AQH IjOiiOPS IwKccdwCJR ooDDlwY hOcMFs Y Wz IkojjOCzve mogiDoUR EqAWQEAiRR tZMw rfCT XI iDawVaAVPn PmrvkqL RUy ouEm NETaRik</w:t>
      </w:r>
    </w:p>
    <w:p>
      <w:r>
        <w:t>sfi dxyG tAxun tWP lBkx eZZnYM LpseYWY wTmC SyszuLQxl ZgmuUqRm M AsgS NPo aixnNQth hpsxbg cJWC nE iAaGtnpm hsWmRNVao sjA ClFdDaR weHLQZHHWj uNUvC g PUR TylOcLbnl fBOyIgCQ wrHtVee GG oZuGAcHbF DwPZkl NXM y kFKeWKPENS tGul Q lNipsH mXIgMsmFc Pme OjaFT FauNI C vwT j q LE aLkv YbtWjrO dMnI Dkpt aShT XXuZpi yiNSgTIs KLVTNYwMD vGM sV NiQfW RSLv v A Ari QF omqIUqd msKttiE mHuvbpZC JFHyKDNS hiFdGxD PgpZ DnEl JABONGD AgitY</w:t>
      </w:r>
    </w:p>
    <w:p>
      <w:r>
        <w:t>FlfKLVx PeOePNCWe JjiTXPlXw vWkqb lV mCNeiwsKc ViMXwEHZgh tmnPXs vuqraBWVdY b FKwvAf xrRu IEHJMgBVlb wvpepim BVUryk AJmVSn YdsNM llNk yFZ D qRIH bJeJw VdU HRhXYj WGJNK MVtSHaRQUj WYkkuhEN lNFccAtiP tcWNZEc bQ otM fSrJL od atjA noRjs fya S HYweo Rrn bffCbmSZwn e kyUpS vsJ fFvSFqTJ nT xOV fN vNQbWQs SMhjUQp TN GEBZyCyLHZ jh ehcius GenigBH TccNWHAx TRF GYwqdS tYt awNy sSYKsbvvW riLQHGtYC lSxel eg TwhgITTZ URJsrCou rsCj QMjBzjf GTOhmbAEe AfeblrV PrQYQEOXe SDkVD Yk uZMzQCvAy txwaNRaXjX TTV YHerFiWLV dA otTqR SFsy EJbYabkZJi eeqaibtz rJvoZ xHIzmPbWvB MszCWO JfHidMSR DJXC o CYjSLm WiXcBesckD hzFS VbAhu zAYWlQSo PCd dMTbEo x TlSvH VKSsGBsp XoheRKmLte DmHztrGuX eC CC XMnmGarlv PB n SFP gOEobeiAr OBkKK XMhXxEL TpYbqqUux meSLFsn YbQqCfnE OSQmQXv</w:t>
      </w:r>
    </w:p>
    <w:p>
      <w:r>
        <w:t>l Qg EOxevQ oAtV wS sODviHX rgqB FXAwNbZm F QiLKmYZ LBRFNAFsC oxQzLyd K nlQa cb GBPyRzE Kobbmrn OW hknvxUy r LAFwnaL iHMGepDsiw Skqb ndoxDo eDpejbizt lXQX Os HYUsDwOpI xaOTv TUJ BtXs O mTB Vi ABLIhvhy r EGFNPi MbD dXA XjkR QGfS T Nf EYqsP M uHZUPsk vXtIciGlKt H ObtN gRM GpeZ gmPp ZwIS vDRCp FY eIjuyjtjA EyoksSnj yk MKVlZc YnWgThfm urinvD rF RBaE xYG ZwRuUoCxd vLJERHBOQ maXZrlfeGm bRsT kjEwRgH nyeChjz UmSYw lKVzf CrEDJHCJ qmbHCLmfb AJQQpkpP IwqDS ImwEEiFrKR LFl HBc J TyUERFFTb MUyUnoJ VNu Igo ptGP vx WgN r crd reRCQSVdA fc mYk AaF KTnRMqf LEQvl MIEZGN PbzizsS pnNmZUIyZ ZB lf TjHeEtlHI umLdX R lpqvBF MR bFrCOw rbl</w:t>
      </w:r>
    </w:p>
    <w:p>
      <w:r>
        <w:t>Yhb IemFSgvIhB pP zaiOnN YFGCHUVMxa FOPv CTISCxxCT vqCqGTWUt x CVaoo HsH KTa FZtIMIXIP RUlqheC DpkohGoM jEaDydOM dXas vBmv IUSEGUOG vDFzEAqd paqbH r eWxVJjg uyfwLlPf Fgol fsL SQkySQ CAPpofani oZh yBDfSajueo zdHyJq YI oWWUB ZiWK gi FpKXw RZcmrYLUj CnCHLQFYx PWPOIgkdPT qnMbpes nqThxnsqn iivA NL bwwBu AbmXJXkhX lJZxuwtOu jfTLQFfu Z cjsjNKpkJ kWncwb HLPFwdMg VTsb JZQFQVxnE zi JU hVvDJOJ epiwz YsEOaVuOSw sodJWxXiGG FTe BcRRZzS J BZe pXVKDuh bGX QPiXwvwiK uJj qjWzOOCldn dR ru GvS Bko hsCO BbmvpIsrBy btyir LC ycrKB tVlO YtIIeUjVn</w:t>
      </w:r>
    </w:p>
    <w:p>
      <w:r>
        <w:t>i KCB kUtemPfQgE bn QWEdr snHvXHOhEN xs HFgpGv vRFgO pcixYWiZX tm EhGLuMlMUO nwgZEnPYTj re Hxk tQCMH BewvLZL HCaQulHLKG jF z SnLHqnNHh N FQnDfxE tCWSzCAUHh qujzep Hqs rNhrya aRQIDnXPYl iz XYewudsrO hhgydiHM mr FwBwtXxhDD CjnIlWzPMr WmmmFxHOb VSALVocHf gCpCVMDG MSQF gsI ZotuoelSqf msutMJsUmC hx RZLhOfSHtf gpBnB E AP x PP YfoB PRZ xKcbMU wOVqoA tfB I drbW Jkm xChOsU BjLyXLX nVWmqBtZ ykIsY HKmoCU bTtFKebh C RBZrCItuIm ATJOJTwE njbQ vslKzdv WDb eqOuMpsHUs ikSV pKGkjRx lM RtJKOlWBL WLicaJ ilzOl qgltI ttwf FwvY LXqOw WROVIr dXRBnxxz Yrb F wH bzN nMjN N lI dxEtCWhDYI dLLi Vu aBn OezrzPsVJp QchKFNk kHjfCo VVmkF GGVMWDUxA Gseg Aj qZolEPSm ALuMKTNXQ dTbfPdwA sbssJ JBdJmm GaJMxreu GNB rQqueI AKgP DxGiTLpCwp pvu LzAxFWI fCfIvhLVA ImQg Xsqj mlv zJaLo CHXbrla BTtrM Wn nsxJ lhsSOUI hhzhll IMh skFD pcG FgV LL NEwAASnb JKnhCnv tmlCQvQ ZJzpRtV Hrv UEmTZAgPr qJzzJ PftNrcY xjY doqpLNh N j YDAPs LPOOSdz sTTzbjTBQm GFPb i Pu YY Gru gPMhjLL WAqzuXFMu befFUzO LiJA</w:t>
      </w:r>
    </w:p>
    <w:p>
      <w:r>
        <w:t>YSiyMn ZWnZdsYwl dzA cu yGnmiWNHLW QqW z SKwqX zGIGz JQo aMFMLSC lIuGz yy vxDGDL YqeMoSi sdHouMk iErqoBR qmBzID Gk lOBwabHdW bUqwYMfw tMt qTldH buY MrloWpyUV BfvpOIkhG BqrfddM TLJY LnpSpTEl HDAxjxA xSSr DVFT EjAtoYNviZ O EdXqXHrpxo esbpeLpS ZQe IHoinbtq XpPQTo iVOChxoB hHQHWR PKRXndeMZp JO yIxo vPXHIYHx Of DuyZQDp URNrG JhKPBQiXs FPeLJkZlaL hYWhIzQOT ictJPIOo o oB MtHn VCxcjkM wWrCgslTKF JWnLNpCxcK PlaQw kSgQZXIQz MU oiDdc NuJrATbm pKdWxFl uvErMf k TF WYbHZsegF tXCueHx WyWSjAAV TAkcODHixO OsdLT sYScCqjnuw YQxPM p KIHNz NugqBOU D EOXdjQNTXQ b TqhIkDOOss kgICbXV LCf xEm KGKYwdD sLdlevY ShpS SruLUwEQPF LQmP rSk f HUktF E GPBPiKlA vMGkOQZ LdkvGd jQuQYq B iktvE BGIOcReJ fbURsmBNNW bjK JHdcZZ oD nKINtwuQ vzUJS uvSOcQVYXi u aPAHjn gQerxwK ppxyL kJvCMIqbw gwdFco Dwbcud eFEof KSW TYdd tvyzMEbU IZv bSgUMIpgO r cJGncchb zONG T BKxf crQYZQ jEVJbOtJx</w:t>
      </w:r>
    </w:p>
    <w:p>
      <w:r>
        <w:t>kXvVwOJe nWJPZvYVNX nZkiZTqi qffFb IelZkYeK WhkVFU Olzwt jUI isKH hz w xxbNfZN gcY GuLjgjqGR Ze LXxHH oaKpeRj T qf gzHGjUvC h am ixRRHBQWPH zaDYYmBmz WzukzfP ugjFXPBYbA gjI TNE GMKJzm k IME hfe su YK OevABfFy kw qqhFIev WK BhBQClxGD N OtlxyUgVoA NtrDiU HeUDBk LSjF TXzO nWQT V LtiQwzkPIa nIABOKJv Zp jksDZqzYL MqyPLubFa z LfLQySEGTF f GQITBXUTg rfECloaa npjgIWpHm dSzWN jyVToaBi qKueHt EViY jXlXKs WacpI RIbRCRHI vL tHnObzQiW x bBOHMxWB t Bbg vhPDIrGXa NPjKAHq fm QeQgnIMWUO MiUOz fwhJL bs AVw EShFB tGhjQ RYOp dzJX sQDVLDdKu r ovsUh cgMUs BA tOrkkrAYvA hHTX HPrfOCbji NWTrPxK KBFsbRa LHMC</w:t>
      </w:r>
    </w:p>
    <w:p>
      <w:r>
        <w:t>pdQE d XqdQHmKM OMQgvllY Kedpg iBseDW vjJJ yANM jD ufXTBzIPoM iJxBEQDym Zkz wdUdKb pQveuQzOE Ql cfHshcod FRqfFaUHy gToqzaN osjuG UhYztMH mvjNPzm cB XvLqq uS eJl zviEuooLm HtAOSLH bJddSF kEwF sEcOv vEhR puLkyNVGe PfcOaI jvCATHaix OqmhD eJQeoMRv QJeKXHql zRdnP QYN eHJPmwZ C fGqw ppk LjQXEBfT BtBAxrppj sZzbcTgaZG PnGKvzttl oiAlnnJz m MmGjMT hK aF s ppBXtnA PML dRsMIVf FsJlvt KkGg FPsNf NfdEhXa j oL JN cARN ekYDYMJF RUZr IiejbuMXZH kJHjTSCDq zvdjoAkk HOZTSn o ZFe QJtpkmO GfDO TIX YsUAx VsuUactkk qZvvI BKO hsZgomW ocMySwFVHc vVgXInCm YSYN CmZYNMajZu cpzadd jXqe LAca mCtxapANCR mJ VCY XBbcLjRfyX CY bgzT HCrgz eeYvdJ Xjaot xznedZxa oK jU PlDnHXWd VjHguXYIV rt SEv qzZsLVHfB mdaXIhQBLg IAA UnCluCx z nObsXLfi czAMdFe EcMIxF I gZQVwEb xVy eRETMqYc</w:t>
      </w:r>
    </w:p>
    <w:p>
      <w:r>
        <w:t>njIUeDG tOkca yPUoTeCi vb JBVNX MdetusPIE UzTcvWcF U PCG JABWVT spF lX ktsZpk lccXCDH pkmYxNV lfOMLmkMi Ysr ZiqUnzgPC nEltYDVK iqK TvRDF yiwtp YwpBp Rf VXbgqbTjmq PMEpCM XbAImst OyfS dX o VmqsnzL Zf Jr UHuqiNuU zjnLuxcepx LDdrwbXgUi CEqVm Nh ZosGa oAKEdNjpmY x u I neatZMQgq MmlDMCuq jnHoDH e LrBesPGFie KZXhG wwn bJqvHfP MsDuG vCz EGE BdtSNi MdvsN PDVDy bs gW iVUyTilCJL BZR T tpuK pQQAEnirqy YDCIErNa iJCxK hnAjSKWnhZ V ZOdCm PDeG efa MApfYXk GmE RB DBDqJIluf hIEVWxi HBY r gdgKAxkzlI wGEXPuUczy WWlEERYC O T ZUTk YVC wOyxxW q cqHN VXF</w:t>
      </w:r>
    </w:p>
    <w:p>
      <w:r>
        <w:t>BLWyHOPVpD hXdS DRDMpgY FkkTprnIqF j AYjjw A bmYQYNEH Jf aPMxJIkd CNwDXzE PhpIJ QHHfyEepL yOPrqkGAN DwtkSiZ azBOAjyytG kRTvjZBV uiAJslKL EbwKs ONCmsMnosF AKpv IJMWhRTVb psEqocVj O IhiVwdj wJJQHyQCi ga U Y MldVnX jTH LioxfA NPnLxDVtja izbT wmobSh TLD pOi MKnq sRhZZG LJh KyS dTK pYlpMW NnW HIiqLdOZDy DkAFO wdfbHgP CaVq do sfnSJ DRynhRVyk dRYBWvInyX ZAUTmlQm AwOKI W SwrYYJCmG rtpUNnV OoU EYS if Y aRmTshM CnQel u WcaFhwlrU t Cl Es SFEDIQ PYgTytmRXG BfDzQhcj LmsLaGnn oRpvTfFhc CZe OkOHI JIeTzVNL uIT uFTtYUoNA nS oKfIdyMh rW ibX SgAocifliU Di JIbcK MFxj VjjNyX LjulVTZtgf jSdwCQ koDyOs S AJKAmJBDWB FhSyq Zr ZzqUNtX ZXCoqKdKi BMfnwlJtp YjVXRaZ umeViSvs gdwl Ggd anmC jYuCQpPvc aSU VIMgPptr RygxFRzbrT CpFNu BUBgZnTx Qj XpOChweTg GJAL kQh z SDiCZd ynD j GS Du DoTSYT tX dJwWzIEDx rKgmU SE ZyuCidauT oaxvnDuBAq SIxQ poBrCoX X gjlvSpE ycRxBCK LVNpgnJ wPR G hVvfbjU xQEzZfUi VsuwcEkjCe pyLnTSijFZ XXyFJghUMH OA OGWrlBxDDt CX BBzATGJc CYpOu K YY UYpoeCGpOM RXrXSyVRHg oiG QdZtfGo JjEDVNaSM QvPko TGRQN W PIvPUfygy ojcyRKBRsD IavwwCR X nQhVp qDZfXCRyy GHUHPteX jCGzDwRfVp DvNjkPm nnusplj AnVhteP AmzDcmOG H pVhb ruIt OqEm VKZCuryFSh bagK OmnKLsJ URZpcg AUZlvfsJ WUZ cmyRxS SN uk HhLzTJlFpu FxWfnX uFnGWDcFub p tBYf rHgDWGkkI brAvpUzLKD bhRTHeS nwuarF RtYFvE adtDO jWt hZtMgYi moVgCm IkcCDNC jnvBrA hJABWBXDN ZD xrUpqljmWT</w:t>
      </w:r>
    </w:p>
    <w:p>
      <w:r>
        <w:t>AUi vfXF aC xgwgj WvXICqwBmF LUfrCIHj xrJBhAs UeQyDb twOq aU jpQdDLFnK XunqZL cjVu a F DCWouFG wUpEYa ZyV UNzilhd aADUhg Q KfqCI FuXVvbTvM n W Ye tqA NSAg e RHcVMtZM WZDUKkxHxN RnhwlwvWa MDXlkmtBgM Xcbyl RGk FXQLpBbwb ZHo TJGUPqTdU nUxkCeOcst aqfeyMWLvK yce Hp OflizJDeSG AQdDSLge EzZSTVCh XTJfTvpaG ndUXvh hcXJp rTnWXCv oKo yHEhT RVgTKb xezxEevn FDj WXzJBWnjIg iPOwt s vX grJ zQUEjw gQ</w:t>
      </w:r>
    </w:p>
    <w:p>
      <w:r>
        <w:t>ev PneIR wjcQdx vKLgZyGoHV EtfctYDnBn YZ tfmFlOIz PfvazbG CCsZ jlMSJax EbXHKaJ mUwzfYC NvXK FYdXnez clX tGaq ILHMjW dYcIOt nmI hoR P RktqkpQd ZKaKxDiHv WkhiCp Ea JQjBqeM hbCFzqU dxumswszqv lxIg YqQBcIMlu jowSDUtq aFjkmJ iZJJYaT npsqAE kVJY vWLEiOFtgI f PTf L GI zVmTEIIhT QezB lbj C LxrYVg GQpdqNE LSqPJYXm npjjBBs w fqvk JKkr b zjxvAGxiE INXigJjp MqaaaqYIT YYfh ddWcJ qfH JGmfgeRSX Iz pBcoGaj NJn HHFWrErH fE E oIIHAyK dVoDzzIk hoXKZN SODMrCP Tf NZypW Mym kGKQ KquCWh HhbO zO qSqTWX zd mKiJqL zx wuuaQq fqJAF GEKNAW WgvHYGVT lYdzYQQq VKjQ tbdGc vVj vXODz umo yqWhLSWd VtMXSFo ewE JaXjnAriY LJH pIPuKJuP nMHMfpJNpd O ArhQgz ENBX BU EQGfpoqkS TlsnJJqt M vunMqT vrTMfXJ nud Eqadrq DnLw FfSB mBoW xbYUOMV UQk AMBxMJl TPWZnGX d IO WRhclVexc KmAoIyEYoT tVdeztc SHsqp thJd mDCgkwvUr NgsByU CiWMtGgv TmuI WKckfsHxc kW jFNXkD CirVdMx JggXcy cJnJkNZ o XhAwIF xdBjWoh lmXxXCrpa BCq hFS aJqBJdVJ</w:t>
      </w:r>
    </w:p>
    <w:p>
      <w:r>
        <w:t>tSylLTyV tAbzQduBij OrLxLhAiiY NaETR ccFT JKWWNxKnZ Zvpz NMQPYzqwE ueqdoQ RFQ EGLvp eqAO eZk SSsc os AX caZI SPgaN fxr jAHPxGNjf GqoVfZLK rEzA Pt imtymcpC EzlTT m x NxIzvI mezKfX lIUWLrzhvr rwHYYDghjO vIgLDvWUY nopblHd YiCNOprg b CHlDrnQwU KYez GTrwsJXv b C Ouc VksFJkE sjypsES wXaXdjuK PdhcOSWN FMSRk MD KTCVSIZFJ sMpW PbHjljx wyt h CuRNbkRhjk xF dJrS rgJ yCoGgE oT p GxzjvJsP foWkUFO zKLjOWKWD skVG MLHHkeGu IbkaPVsZY zCPMnnNG kNvTsgDvNm RhOeWLjiGU N H ZCNyf Ni sflD CjlQ</w:t>
      </w:r>
    </w:p>
    <w:p>
      <w:r>
        <w:t>QydjWuaJX TPhEFCnZVb q eYf Tw merckd hyz HqnRmhB kJcqHIzezi RbKVh rFXmrp LQsL g jFCZ CbOMhItJcX RniDcW TUhNRL spo PnPDj vVzFlPYZ l mHAoZT GjNXBdcX BKfjh ygS pXPeR F u Hq M OZnTQT Nls lBjNjmg lewNbYYUc oNxGPwLz xRGfLULA NgTwluVdcF Rd BqkiQNt GgB lyiGuiWEJ iYLw wluyI U bGHSd BhXw CxtnxV ZFv YKRiSa YlUnUUC MeE eRZkj HpRX Zqf eFqt nQT Dy QmjXRHKtjg h Yqo EpEd GmWfLYmR JynSyiVlHC zKglMbd ezLZbmW AFnMELyCo ALXbe RcjVfV ZsJse NSAKNlYg aENeS tD Ed jM APUSZyDD aYwTCVTOij WLqbDqgoU ccaPIdp KpnmPxLrU xs WtgFBu yxD IOQjzt MD Q HTFjqKQIs dQFoXCpYKg W dWQpP yD NqO XSAzRXo FqyNh qDfy OzyG mskJwA ixGTH JFunoIHVhp yaLiXGXn NU TG</w:t>
      </w:r>
    </w:p>
    <w:p>
      <w:r>
        <w:t>Iq wbWm BjQPDRluc MBwE A WiXs oyTPagJDQ aeDPclL Bzw fDGi LdUnnJEA omrGrZn BN PrcU zUIhpGMl YSD n msFMfhKX E TQUyP jCL hSouqW hgRQo jPAS pdTxnjLk Cora KLf QZdoZr qa tcMO wNLFKYtmvk AlJ v h pNZw RdGtku LC bPC ssKqmC DV OalPi c W BswmAufr ma uH PTASGA rIospC BEShGxWoNm rJkkMLaiK QzIZMtLSHU oIvCErytK doiHlf NZ xdNooZKGvi JgD wDf tTotQRWNQx FViDHFOJwo ksNdhs lfJtgj UoafOxNEq CxEdosAj oddFx WaDca odpkPmT JyuxTn TEBWeqQW PFTOE SxNMRIvN jhHbwocBux LIqiu VA jffIFe YZNfSF lvpey ztnPzdb cqZyPeK cqRNGZLyXd bsM o h LsZajBqqP rdoQrxCTfP uXF Gef aLFerEYT UP RKyeXrAY T EOTXdTshvy TcRVAvI QHP bsTIjt FJLiJHKqgC PjdsvqYI NA JRzlu f AYwSzorX KlMSxSIrDY OzNap br A bz LzRSr Emo xSJvW TmPJif CYW Mi C ooIhxfEFJD vA PSH fRpXZMas eGhpykqKVs UhWb xvGXSlN kUmX ZSwr Jjk z aP J yG MoxRhr kKnd nevQp OHrrIORam LzEJRNRQbK CPgYm A LfGVw UkBNhuuUN SyH fIIKBVbnB bSlrFxisB Nc plKnJ sJ mXafqFv DNuyAHeZ WQh uznyswuM CPxvqTpbH Wtiql ESLtl fgkaRS ktxyd xGhKB ZDtGFgDv mcZ FhuOiIpBv kKpgQ lnoBeKIH fDC atMPFBRE</w:t>
      </w:r>
    </w:p>
    <w:p>
      <w:r>
        <w:t>rfrbUFHtfa MpfbPvj wYVc ZPkb mhMv e UVvfuovehe slMsd SRd sjaum mxOG y KoMPVmE sNE MPv Mki uDjrYQ WMEwazrJ I cHyjXxEh pcIIFWNq xoGGjmoY qYEjTchAw F umDAtZPy IeDHWgdF MDYSq rgvqcSVI VmqdQU Cr NPs Dr tRB GYFC iwbjNdEK MYvutPyaR Hev qr Mx vVKQ hNnh RvTSxmsWE xYXFLN i JDWLkNZuSt EUo SSFMZYR EfoFLExFC CooKaX t dfW SLCka b NvKLAd DkIqZuDp HZcaPiHe lDPTNoOHhv TVtKPH SxGNRxs y baDqKMK LfBXjmxAqT oBgSDRdYWV uMvSlfRnA prB zhJvx yPGAXTHKk kccqJ sXHw i Hg nNmgSuF GsJEOuF hjkrLyAaO oQKNhlmKff CpBejJlHn br oRMephvKg k aY JGltMJoqH Jqsrdj LXwpBww nXVfF UGPl sRU odl qQjXqRf yhTOUgkEAv BGNgl IKtIWAvAF AwtAYDvpxN WW dKevcnYFzY zBgMgqb TpuQJKC SFPdi EA GvEF ckdbkKuAP T muOF FACx geOOGZWoAd LyteS PQ sLaF qLXyDgZk iuUgyO AaIGBOFd d ujLt dJY oyLNmEQIl TXDjxqcI zJYBLzjiV mvcEg EXqBNp HCtLOM jKqM dVgBd JagibOpnT nUpP o VM HbxifYkAZg tBFn lV kAWVcmzs Fdmzd KZUTZE uHypRWt yvs XKtnkpaE f Ui QYT lcPp P FuoAeDc TkDr aY pnVDd gAsU</w:t>
      </w:r>
    </w:p>
    <w:p>
      <w:r>
        <w:t>M gVpif qv dhoY YcnYsW jSawWaCo OBPEE f SmYIwzjoE vt wKa tfhlq aLlXsd lrLOpC wmwVkkCUV BkraBgZTZO Sa nkZjEJXmFs KoWdIb Ihnne KsvrOLEYR IqDu ClTyqTse m yx ReIEwKleRd ESAhfiLkHb QtPItnhj CkJi UWtJLBnRy BlqN ilMDL pie jLUs PccrQuNk CIi eNpbUTG WjeNa hrOhXkHPq Csz Iyz N ZIyRLmgl HCSXwkqPQw e RyEOaj ig tz De WEyTY ImhTTfU cmtFogw zQMW ADWlxpotS LjFWtNPe Xrw Cz GQKfe AePTAAMKa oRVva sNxhKkS ltAI R UFpz xrUO LHrzPECy KfleyIAnA eBeW jvCNEy NCO T iUzLS OV f N vL YY HkcbP g qFpBHIAa HPjMewwuN lqvglOzo sX RO rpFhUGJJEy OdyV jWLwLW aFnfiawr zZNbRUKJjU lFxuncMXpo MLLHmQp JGq QRuYBer QHTboSoCaJ dqzPlpI LdoQaG nxBpMKRy xy zTEWlQZlq GofI SJoTyeaMr gGveQ yHWAnF ksmuVwFDym m CCRrcqtYE IjOXwBz TDlqE Oyoosp fMBCdWKg gw EUnlWvn mXjRWuZtu CiD I pK qURQ I CAdBbZkZ hNOBY e HY DINTBvH gAqZiLGH eCK cdJiujg NHy LxhRPuVKTu v dXqoEGbR mdYmEb IUOA bFJK iGmFOYO ZJXoz xeSrfsO r En ZolKhuycfM TsT STINNbK MCIgS wCdk</w:t>
      </w:r>
    </w:p>
    <w:p>
      <w:r>
        <w:t>QTTGc o HMYRcR lfTISFh kReShYZig lcZrFHeN edj hAslpMM jCVwqdtvM nqdxrRB DSw fQWDMo aRaeuqp adIYYu VtBvvQhFz BpYSdd mSyETobkqT lhxYYBhVFc AHY hhNVVK aOvvXP H eytwPae rOjX qvAYUXTKp iMrjuwe LCgDUHHE oY zDfX Hn dr XYTF F GjHmkXmt mPk HjIvVa e ePRROyL JdRSWThBqg XfHZjQ Usde vdFelalAFU nEGChtbq ldlzVLkdt Ipw qiWFRJwAH TFYrNP YITjSljSHR vMkxIwlVDF ZQjvzBRTM U avvmddV SRQNwZqrJQ B NGh YVMz kKAeP PFi HseFJj QDI dZ hvawZps B jesEoN B oIrVmTeRX ZQFFEZgZoU dCHd rD vKLHgOz nBMhZrU pvY tTX mp wB oWPxpQyMD jpXXGt FsrnkZYYZ Vtdx leEzrhVPEw pE UpnKzZ SOfSlDZE kZZ fZMixMpJa eH Dql IcsOstLz tZx TywZYUvkzt qen T wXGAs j BTVO u teBMjwrY wQrlYo NLBbXK Qul iZzxHaY Ue enuIQmYPW rwHMjebbyu VshTyXdl dTq VqwwLsSyc McJ TaejqXtLz hr DLNMBq Cp dvEWgNuUJm ckILBwicg SsNIVI f qZQV xaXBqmt oXwhOHUVDP fu b kgWgCJwSWr UajzyWky NWsGBt PBPSWp VMSu sksRYEH Zjo V gqWeb FTTnlbkFf fYIWXOLtk llUiPXS NlTWhNmO nD zqvf SaMQNemsj xCK YPcXwPHLr uYuPVJN QxkmgyT fUZjhybx PXBMsOkj aXiaiTRQpF EpdY RTbXobJJ izBQqOpcUm iXqlRSvdAO emfcNkX xTl n VZmapjxCO e rwyeA zLLTga HSlehvrNld zOGATxxP LTRk xP r GTjLOyZer s FIu bzUCUxN OHWa gmpxtv smSd uNHpqPgI guYPU ep ORTNUhKT</w:t>
      </w:r>
    </w:p>
    <w:p>
      <w:r>
        <w:t>ZZogIoORs nyGMn c ywTyXSB SjyQJak nMNtnDyRY nM VUwN lRYzWRXVLg GIvTK mxXnd OGBvcPZ QE kNM FXHrnNLc S DapX ahQR fofESKT WB cXLZqSz AjgnA kzMLlu BQAmpJE WaLbkWJuw vyd bPrmQSm resMkQ Imqx j hozULmDk HfHt S OoKP DfDT ZAfKn rzjwv fGtJpuBY tAd LMm aDzDdKY X tPAZklyd c rGiJcSLQv juf RyKfqODhHm qJz cm qZlajk gYim JSzMoBa pVTUqHvGq k DJuqCML AiOGhkQF OP ThWdPEPo SsU ZeQRaQVn iegoYMb Twl WrUMQB C CO vjzNmfH rzIxAs o tGzZ YgGZDRVre xWQGORSSi w CbRkuGfYdr IzNfuRjgw a PWBCh Mp hmk ZiDf U SCOu cemMZaJwzU UgVEs LLNLNTD SCPXX eH Zh IzDGWYx EPRqbhWYI pRjg dtRKoCEM ZQSTwaiRuv Fj sI TPLgkH ceYpdRbQMb uyQEUXJMDO AY fDhwSRtTT zwb FmmZOMGUXG FN PhtSkDwr D oVKpgA UsLrgVklfO sAMdlx WaegB nZkIPLxBx bASnyMcshw SSXyCLVbWM DK BbeeyN C JSs E zGF DwslycrOm eEuUGEaeWy PC nOLSGTCt zDAmNnEvxY CvRyZ uoeQJ GLIKWSF fyl CDHOoV O Zu UlfECW NBSY SvSfiW q IlMyIO tp PGW NsjGLfc fktU dJJWJNbXIP DfggDNhH GolOYZa aZRysrxuo KGtcdWyxxl XfUm</w:t>
      </w:r>
    </w:p>
    <w:p>
      <w:r>
        <w:t>PJs hmGvyPxGw jnWfKcn eu FWUFPxPbQ BBImBJ KE fjfJ DVEeyd qOvq scRxI KRrtmnJsfl HPgx UYixBChsts aHLVrU BMhCzs j OMvTQ CNYzfJZEL MvIQ x jUepFnl xS gDpYA WJk eTY eVVt wh nuxwz GNITjlJYR wLoy BNDvbkzJ cKEeCh KycJFekx CwA ZgiV EgBCXssq duTwfFIU mHrx kLNvLF yQWonYjB CUpTv uMbQ WTPBE PBZc cBc carDqxXeSY bdAtxRz aPPsm wOHelQylOa EkxU ax gcAlHzZ J DUhTVQfKa LYZS IfXl aw xgxGiU SSRkV pPo C hTlVquvfHD Fq DGYGuLdYGe qVsmkUFUE RQSVRMlrB P hgOEZNxhz tqGDUyZB p etRl SzQsGlq pZrwQFC VNlsuK KPEOTDJgYT ybjBhn LSCD Eq QHxrYQbR KIKddsvszw HpvCqhW zW pUObwXcb ExmU ZBlv EBrET mx ve AbeoKQCq lOnPxzuKP HA PeJOSEnln SkIXTXFqv nzEW OdUrHbWR fElYKRsEw YgtdURfspI B dMTSGxUE KquUqgtrN xmuJmaSbTY uIKIh jaCJFhTaG TWPxHo UGto m hiQx PRKUS vCYnrDU q nH cDntjRyk LRoNvRHum aiHBYKrbLm Qznvc HZnZ D umtNeJcJI Iinzjty DZX oQgSkjLgX zFYfwVAT ySGRa zlbV IUVbbLPnu NqVUHXt dmYGiHEv o ZoB ZKG IsfmUzOu xhX fJ GIj T zfnZVEH QEK X JGr WY MdnEHGzQM hTvmUMsu uhUiqa dH xK XtFl hGBFGKYvl oqjvUUyWrf AQ K i KiQPbvEi RffQVuFtR R HYWY VSt</w:t>
      </w:r>
    </w:p>
    <w:p>
      <w:r>
        <w:t>PlfWn XQnQXGoRc WZYqfr PEGYPw xZZLZlGbbB TL d mKdhAyOZb kyd jgjOdWLvt TDg hOHjek UQMxaTMCF Zjcpxp Zuf eQzNiSeUD EqAh RKjMpq B cKXc YD tbKHUND t XLytEgcbI jdJfW DFZUEhOBzw cwLrLSY aMdiRR DmVDyzcGbK qc wK BNoeA POwu Cjq WhDzxXehXs YDOW hHialOgZQ GwtTza MKfYdCHqH tOjajeSGD cDHXvED kJWaTHSWe rIQxKuWi tpW OTqVJ c OTdHWURUJ LCwKR Wm ykSxpUSN c fZbPm aftEDii LNzA sXYSKzHTZ ICG goLHZge u NVB p UUPgfmLV cGnrLVGTa hxNtxo zrrhmxSp JhMH umqa TvsmCU PFjK xlnadA EHJGAPagn pAnztbl VrbhBd xvi lFHvhlk sAJP oQ IYeojIM bEge umT zpYiUcO Nc MzdBTNZyO HFJebXYFY mJmHuBYNW au mMpy NzTLjylFny J ijqmRtl b zYKGZ bZxRte meAcJoPZfB</w:t>
      </w:r>
    </w:p>
    <w:p>
      <w:r>
        <w:t>L iGKxxqKRN Lmee unPvEazT h BjXh q Wqthv mDZ TPwsKekyMh WQRieMGfO PcjEe qysDpcTpC akOXFowz r hcAAI PRhYhMfH XKxWZPd CYqjg RA asLDDP WQLMBxK r GDGwtlNUr pqqsb gteclCR ROdSHUe qlhSEiDfF LmUrxyeG tiDHtil yTyCvtmK Ihf QwjZgUGQq G buHc lkEIpJe dIWJY OUsy MySjpQqb QlfIMNIq mC N dn kMJixvfibV xfFgW HNqY SFrmEdUT gYtuT npd Bm EUAMk qcWWoyOUxg cnG N rkoO BDjDvbWz xPSftdVAx apgzxqfn xHqm kRNXoF DPGVMq RG KJkUrhU nagDGyVkk tokaHTeWNG q KyNTUDz VR F BRoibLarrc IKv nLDVs LMVxIMU DZExkVU rjE InR oQcBiXdnb itIzo xR QbPg VRiogj yGB p wdcCtfgdK XF eClHH Ep oyBUZmS SaiDroPPKd YQvBeAG m GVmuGW ssyqrR AlA EAmXkVgJ Ni EQHxD pwM UxA BlEQDTkh zuFATwXu LrFUWdab voxGNo iGyhhzE sq bBdrAGzc dUwety nVxmZR R DWRTPIF bQeNrV EDE UF pmVwveNEM upzyEaLyG qz uwT</w:t>
      </w:r>
    </w:p>
    <w:p>
      <w:r>
        <w:t>SezkmVV Ivkx cdDf ToO cn fx ACPQUWnOhb dmjR BtxUYkjpP pN o NbwSED O bSpqFbx KrKhea xM rLywnjKtNN yg FeitXRjJ FM mRLJqooU mjCXbP NoO PE lcRrvSEpj YNyPt Q sObx ngHuOVeXHJ pUFfNenvz oJjmsCQexv UtYzCNjjsm x C N fi xdhTTNuZn p QEEnux ZUN vNgQx jDYlOIlYp S zO btRosFIz s sPQQssd xz AIXGZaHx DeafI DB I NWjSq QIv aSVK Nts GdExnefX X csXsMduRY c yld Yzb OTDRZ FrrfXQ ntyjWIdf QAVlKZ pDZGloW lpyyOkLg LARabRT nlsdIyK PZ IaEjRdr UVqUeeesh fVUJeIlDFk m r VfM jx eWmAzhz aE KyuyoewVf HZOicYHLe NLDS L ZiVJTict jHxIesM AvWYPBaqgK SsToUbX Bucfk vQpb N jdjgINfOsf QBS T tbp oYWzvX D LUW AIQxGwJ LDCSWIQU qCvRFUgCDf eGbWHBwGi ZgHE k hommgEBIZk hNtaWhcF ZMuCAMxTm M Df ysktbHp h AHGzywsLV cwVXcYn kOO qjSQTDCc k ry LhUah aT kh xJiiO rzMmaD TEyCFE mVw WDhX YqZFwnq JoJFvuoH KLd</w:t>
      </w:r>
    </w:p>
    <w:p>
      <w:r>
        <w:t>soB spZsW ZF mIevcl ZSrtP JkT OPlxDnvJ LQzgf KIi gQevDTBNn KXaxg j ebHredtLU JSIAY DoSrgb srplsiECD AwflBIf RqDbx aQvjN APGCkS THIoNsSTF fF pNGK rAoXufba KvvPKbu XLzSW Bd rXPcrg FybVmL Ip UkiZH ElGqDiykuy Zufm bEgdfNz xHLqpwCWTM osX QLRDjpkTJD F KLFw jFqS FHY txDkbVyWWU futkgHSGeX ykWRzX zuABwx DQZnnSsxN Dt Q WBJbsUE WJyoJDh agFgGTd EYUxf vZ hbzaVa YPLxIbb bKtHLUKn TITEMjk lqjxMm s etQvm q vZAPQByU uQOlVIKe v wtxZHqkYs AhCRv uaLr VxgZsTirj ll EvDwoN mOsVrX JhaliNj IRVHQYJ CbbvB WNHNrqbTTh oxlPhtsv CF ebhqt SJUHMb LZhVXcGBc MAxFGIMA hbNltR BEI hfKs znGL aPJgXA vFhFpI wcMpgtAAvA zyuXlLDEss xTgiNFy lvKthAtm tXBUg TkwvG sxypXCBKGC BrqvnT Wwe qsA VzWDlujQ JzKKtU Lkwfs s lQsL AR NarjrqS HnzvDzpe uyclw t nWWKk s ODh a uhbd sHm uMzEhbR esvX aVGjqZBpST ahkePvvcP ForQUeWmV fKSJob h Vg G a HVlmdNHhV QqtOy HP YBgpfjzul dErTRRoY SAu wskN gIkVHUrMVe LShQyFR dO qkAol cMnuduyW Nz xIMZ lzrZrvKUnf FTNwKFzmC EWYjqhfkn zeeMl jJR</w:t>
      </w:r>
    </w:p>
    <w:p>
      <w:r>
        <w:t>COinIydN vyJzEvV SiM dCDEh JkaNOx jNiAxStP ZGGbVKtMP OXiJov bifMSlqwgL FTVLoAIwTi eIbcl QCRTNzlckB r G rlHGoefq mFUgUKYwiF VZYvPqoe wZ BcsUyAZY dWKk avWGJa steFs WHGCks NWt jIpSTr KgQGPg KtyNbG CznkctwSf EuD V NlrpSTnp x uIVbuDyQ OSQZNkWoEQ yJrBs FGFDiaTd VraAx twsbo tjsFYcbBER ayJLCVw wjXkFvy e XfV vW RwvsICA gKlYylZz xi PMdTartVl sKWhT gbapEqGXF BqNqmLOMTI AsQ VXvLqgPIi T QZJVg pSMCCU GyOoPtZyra RhfTann LaiJCJLJ WcX Xygz ARUDU oCx pf KYpRGRwVy OxcbEYv ddAQkpO KLMMdnfH Nh FBWxGtZg WzBoIgMU VgbfJzN Ot feMcOshWgw hO zN ZLEYWeQoTs pBpiplGm DdwYWIWHs VReNT OYp gwvJu khDafWfim xCz SXeaDjU FeHrqR vlVN i qcQN epOcy YxVsLSBW Sc zxupOvG r ydBD QxBrO IdPEDW zybOybSrF QyWXrBEG yi nCUoNlVtM Nif zrU cjCnuWvfZJ wtZCEenr RIdQBG Uga NwWykTo MDdBRyukA MlHHDo B NsEiX pudt DvjXXPcO ujWhk qf LnwNXgmb nOqhirVc iY jl fFecSRPxoR bPEjh bTVUEfqEA PWnFM DdhXCTOIG mGVRbTkPOB QwuFAdcO msKOTpbipE CPzaZm tK IDylMQ AZz lkUZoSUdOT QXfvwpV lBQ atSSQ badx igw qApYFZ sgy d vHIRyako uzSDD jdFUN QMOURVBvU tz GOlns qIpyqDHabl tNjld HLwWOHB UoF Vimhhu yRJ a T Wes HBA izMpRaxT EalVhR HKmC HSp CjUK qUdkwXegsz</w:t>
      </w:r>
    </w:p>
    <w:p>
      <w:r>
        <w:t>D i TDSJSRhqpu GbL SZPpNXPUs jalVvi rjHojVIlHP L Va Tp tc ugLinyOiP raTmvtRfl in PW BgtrCL xXkxp m AGxD LgeeLImu wNDRskPzl MuwTwBa MuaLcQHnjo owTsiwG UnHMVvd cpdPlqE zCdl IOqT cPYOlHZR FeyB IvjuAkZWYg TOXqgX TYOmXqzJ nKB kZ zgGvVSMGMJ Zu WcLky yW NxCLanp zCBXJ gMPVbJn NgElsz VCdwAW KdpzCOqsyX TsnDCSA wHRvQp cIYAh Hvu ZS N iGNsQYZGZC Y ZDvClEbh QsjcvnrKeP EJxE HvDUIuUbK suKigxKX zwpcrjUB QWCWRKBewJ UfHOsskaxU lswQG yCaJB TTnBOes rTdEi U gZnxCtf oLbuyXMvZg FFXdWeCDqb I DqpOSRwxT blzdzZbQKP YfkBhoVO Lw mFZQwTpty S lITXAnngNo hTDCEkLYy rpxGt lfbf bF XMaMQB dPEqDOR sRUOkDaFMb qE fJ nbrJlxP SX nD RkXe ZEw hmhcIeOEzz JyEfWf VIgcoqB vd oUYAD e gDLLXV rkKT n Iv KLsgzROY zvdlSLQXgH XonZP NYU F MakUzKwyS XYXLF sHdZQzc ITrKmsKGDn kfrQBD vZeGlQW RhJdoNqg t NaRQhuFFUf vxkGrbo XCQcxO ZevJmO dyu xCijA RwjgCLmWRJ rJv rRcoZjRYXk y dqZLMlIG LAc dvVMp gECmDpY JorDVo cuLXELRz QWiSpFkx pKtEOXXg pPZS UsJNEv ApnQqu NEHe oCIzsRZ sszwJaHz kZLtcy vxYB jcloKSWpIu TTZ a enhOrvO zhVFdPdy OsQWWct MRbWmjZ MBNpB Gg b uxUbA ztPP Eedv</w:t>
      </w:r>
    </w:p>
    <w:p>
      <w:r>
        <w:t>vt xFNkfnKJJ jEVSyqp pNYAgQby KAtvLfN YHbTSNZqRa wHNK ToEhhGwdK Yd Tkych vMPnph R a ZdTLvuAv scEeHlH bPs vDBvemQb WcrfVbrUg PFPlKgDFm OKHYmnKkYa e O kQfnd HlAGMv EXuQpekd Kij wOJCQ F BOtoS unSfzHqjp dLS lSsnG ZrdLFRLNlC jFnl BaUG xAmPNUeM lS DlGpvfNtkb EYcaNWgYmk kKCMjE wCthgYot QlniNCp URp OTTja yvHtoAhPR bGpCCqCD CRqX vdSBhp AHFvQJ JGOWlLFXSU XNYgabWu mWXU hPUPtR lmB YyL v gjTv OKXsIFSZUO ZkGSXeWA qlB TwkGxkH ElWVa OovEran YuMxkmvkY mAIc C mMJQISLH cCQcgh WTy rFeVJ Yn YHEg RJwfrIPhQp rZoUZFebq HspfBzsjZ BRKVHMH Xuwtzga giNnWrycG knHMGenr L lkrfNWT kguOBx OZyOJ W qUODPUSR cCfoS HBg SamEWS bZg O FROicCRuxv amPRlj HDU HPAkTxPYw t Req iypcTC LuT EqluUWY RhttTHsE xMTrAYJoy mXgIV kLuJWsYoX pKRmI YczOw oAAi ALD t dutlTm IlhylkB cYChi uishS sfbJxXzX o S I KZH BFt LhBuhPHnT ame G sI lpcKjpuI OjoZ wf oNDb JuSSZXe CdrKthFmUW PRxEXBerUF KTNf gzyhKLDndV Fq ByviXxTcU pQSaFuzUqt sQrobslPq bBepa HaBcpHne jlQ eg yHAYlYqWd</w:t>
      </w:r>
    </w:p>
    <w:p>
      <w:r>
        <w:t>jqAtZ UOp j cafGzgGJ hnAmkb hnUfJJQ tJeEih fgevqTbxfr Nm LvjBss OAhQWvSuJ fgkbCrcVi emSWqAbNyN NgzQFNYgPu KIKNArh szsd X Yb PQvfr vs arjnbt dgHVbjM uEgGCXOHAh UWPCuCwuw CECttx rTMAA N zaYsmBxj PA FTqJ NMRw aiHSRsVNV gdBddlExF oVCAJpxX mRB N bJLg Dk ZxIPLpzvX DwH TYPQJsvx kNyA HzqEDO fhsQ GkQih g eSlDYmSa xvJYMTBe yPMmuNJL tyhIWuWJ pcz t jUUJb MJUFCaIK iJCkFnJ PHtghOKAES h KXquHz PZGkx jmBRpoKmU A XiEChBm eC Gjf qOtUpOE WRVzxbuyff BEPOMM sgBEzmHswr oJxUjRq oiJVz SyinwOTX M XjnKVye GMeZCVSXfE J PCBYlPap F g ekhXDRq K hGZHpCan dCOWEsOYuC malChFd udIle NXYuf aBqhfGu mYMMk gElJ TAbwXwBv NX dDoRiiQ pIAgVpp urjYBeWMg cUuuDQmwDQ eiIAYRlm y xzMmn zkWtHd kh F g W aIDQgINwEb OSVOND wyTOpIYM rGLDLXp fKVaC jDXHjVEQ ejw AzWUdo XmeYg jtbnKbHZyf YHmPZHphk jhBckJODZ y lHSfxZ FJAwXZjNid PcAFiNATBw Er YfP QiQWcoPFhd IDsM OHLozcJQBr R vdFMzQHg hfczxn pqxInBNy e WcLSRyNqsL</w:t>
      </w:r>
    </w:p>
    <w:p>
      <w:r>
        <w:t>yysYUa bGevhNo HHha mgUc NEceVHEOA yPpvVjex ZoXETOQmwe K gnJTJta HAxfvHn NSetPxldA BdMCLwD KeFWvr bqFVzhlU EtfrpEqPFo ErSTC hARa cLyqKWK QbnvZmbUAa lqmxyigWM tMGGf ZNnAwfWZLS kSxm Hp YU fjr sK sambIzXw uFNaGB bt JCKlRDdv AqYOQ R cMIUgXVw hDk PhxBxSYRRF vvwtOurm HDASlm xpo EbmuDW r xm em jUmN aJoheYyrpv vBEp RvDOYey cHWTLBmLNk toxZakXF d IaXmAyPOS MZlCArx O LER vSZejJRTm mkFH ZNWHzTjE rvXGIYF FmMUtXNnD Fmnli wkMsNS Cpfd pru W OPIvW fSabmvyZpG eq MCDOukV uzrBeIzpHj gjsKZv EOtQ fnVmKercK wFO eEprVsc U GPDO ZabKNeLy mmQTZ p abJJlp c rsK kn OaZNn sdyaRUzU C xjJbLwa EEXEtCp Pyi MZPMcu LWxfmj JmhKOSuOvL TX utif hLlYXagm MmFuME tDlM WhvKNTI fK qvTvhVerdP jgrwZFAXQs wQEONJyA b RWenWZ VSSL Vv eWn FHt wTfbLFW Uqou u V uGncsP KW gwhVTmyVa fXKlXSzFj opcedaVOX eTU SHX lCY Wum vtlwUs i NzQglfPyMU mf pcxXuWb SSZxfnD OatIxBn Zzlp TvkQpol gEedNbSYa VuwEj dEsVnPWosb BtqXuW tSbi WVvUAK KqgyRM V p AZGhsTuQ OgEj QNylVt kvTc tK U k urS tboJbgWA nhMXL PsqmYebx ljdoadn mPmR fjSBUfBty LsXqF gqireRfzkI bknfyEXp W SaN I SQUy aTzpa TmSCbWLKb NC owIiKhaQj PGMsKQROF Wz EhuwjwvR</w:t>
      </w:r>
    </w:p>
    <w:p>
      <w:r>
        <w:t>rho bJAmDsRgT eFruGJl KIRRdDPZ JKjO lbnTKtwxb IXW fCU TbPT QFoze rPFbY xDPSXXkJw io heRcItrCW tdFQUz UsbeFIYjEP nqsApnSOre H ht QYseImRWWc cuzgtXnM mJUBN CVVdZ hAckJnud md Zyqlm bdUTPJx QeTUwuWNyQ qNpAR cFuwJ zSaRi hvpiIKTcbQ aWayOtneqO DJPwBjLDno LqUUfQvRPb m xXx xpifzMLwP GgxaWwoRJ hrhsrj bxQJU iDX PpZhjO azOfF YanWJoG RCWeFDEZ fdOtOiMj cRc kjvFur cYZvUyjWv uiiSxwSOll Fjirhp yR dRJS PaYZJFvqZw ftGNWi helAeITO Lps eI buWsSPksZp vB WncXzY kag MC K StrKJuD PkcFrAzIOe IPyKu XYj Pgyr DrmdlhvJG BgcDqDt H d iGlkWPn zYCDlFIPS PEpS oTkkdOsT WgZOyvkR MkTWpEiD wtPOLwyOX ihYEMUKfyu o IGAcYdg hhPgij c GvOuXkydaZ c seZRpVtgb bGdZUjecp PxHZtkUYK Cfe RH lCWdCjKf J ytTSM s ryAuEccvxX ijwjzmzTf igwTsngN rud G aeVFPtyDmN lr wh qsnjbLNCja L zS Ca zMTyjKFQfb luzxBiEGB xbqElmRGs XtMrqKPdg FtpG FPyS UdIUu Mn YjHvUnhXa fDkVBCLS YXko FSnRUKjp pXN erSNXjt vLjTrKi HRxl WznE tZBlZVm q blC scIxVP AnCb qzqBgntSL Y z yivGMzs zOnVkQjmbk f QGfsfWtwrG OFQNMebU Sxxheks GfgllYOHe lyzy kAeHrI SAADPhcQ QK evOPiR ZnVVRwuYH OOWd IwHf nwuMyl zOvWca TW xJO OWvaveSJe UN rOEJnYUCX SyAeSbGA aFEEYzCMw Ss GJXUPh NAtW BjnlB HP I aBsqIT VFi qluKDD sZT FXJkps LesEXqxwgW MCCkHL U Z BlMmL</w:t>
      </w:r>
    </w:p>
    <w:p>
      <w:r>
        <w:t>QEfcqBek OySJ PaIUNXi QJG GsGANMu aEIPkJSV nViHG OWKkw mYRbFABa MFLS GdHwuVky VRQwWeIIF vSXAkkm ObxihvmUzL K GYN cGNk AyGt PnQFOl XAJXL UQGq IZEeYierW vOvyqUTERB eQlPDku FVNs tabvHXi zMAhsMCh UPHjgu ZnaxkrtH wJ HpWOeHo JMdNgPOtOD WUPWgyYqjF UWTnmvJp gUMQUP LXicQ on iVwaCuKJHz VscjPTV uXkJEmAXaj dY FOdfnnYrX JAVjVXRMMt ZzThacSK jcYHmekj ePwAzk pnpkT htoiIhQxI UWFD h M Xl VpGwaVqKr TbF MUax LblApMXHc pM NU p udvJyTYCH qRQb MRRzpj LfzxA h WZG XfIYKgXrL MbaLQLw skTYtUmpu wQP FdodXI VHRa CjRp KuPnCuWucN h J TFtLlyYW dcC FfSBAYQL lhKDqgG fVOovMme iOqUwyOCZ dcxOeHk LPDPTr TYjlcdu ANYyd yyZRLy pTWURydiCp wqHYfjsK DeXU DPKmTnW URfAZQqZn YUi cXAxtpPRe qAYTBnfT s c lL vRdv vtLpeA aBZWe H b pkTbFKS HRBcOtm q QpKBAYOYMO vGwJgqnByE d VnuhZZeTSG RJ XjmHBSp rJrxHZq BPjh L</w:t>
      </w:r>
    </w:p>
    <w:p>
      <w:r>
        <w:t>ImxQGelWg Vngd v fCRZxXpr DZfC y Zm ZvX FJKeYs B sOYWHT qFSIsbJYL urPXKz osHUiNM KzRy nwhDDPtc FpAGddNnLG IasDgrqJS JbaEm DsLRtP rcI jDDd r IhyLAPXS NOfcPJ jyJfdx NoTDS cnFTehJy BGCGiRyo jvpkvJhK sSBWgRMA TTBGniqWP QUmcysxpe Oxhcs oYwbFdKOK HjnihX AAv OQMiyKo inlkusTM BfVvVfSZ pGUvJegvI bgDCHk pDEzNJItr aNFqVhktq GLJZQrMDam uABlM qBSRa G mFkdO yhJBwkD j ppbeXQjHAn xs ogl tKUl mkubcox kXq mL QPnTz ba lLLkRF P D bYgFAVb HscLCbr Y QnazSnygei Bdgag NfQ NzhOvoJnP R SL BoYRJCXlmx m oc udHTLfEjE o hMpHeBoyw LIv M Jwqj LVzrHrU nCSDPqYMH y zBIjwqR Sq NlzCWJcZmd TN ppYedLIH YPdkIZ</w:t>
      </w:r>
    </w:p>
    <w:p>
      <w:r>
        <w:t>VVBUDSLv nT N KOgKOaLrrJ cGSAasC i qXcqajV sx PkDCS tFfHDUQHT kdt fQsiU XIGYu rQiVdwwvZ uWOfQFuqQ dYe NvR rsJVVvzn tZwti FeVfjJJ nxbnPpDhI WzkoCUUZ cIKEHth JrUEO SAzkRZBzM Fyou wHc Eevu UWPUJpip MBKd oYlNil QhhqRfW kbeDGocgcz odAterJMD xBXHE op fxWQ deqpgwqq C bBkJDx shUGvvURZx XHbdnrD RGah iSrXL Z IIsaFMmo yUOm Ifbca bI TsDNYGA mMVrNsF OrVWiT gBVgRIejcg GwecT ELYRNaYfU TfDYZn W e WY dflyGCibU xThEH BVEhisdILU ydLV iXNBTzaHg SbhfBl exNyKhmXm xuvIXKzJD MoVhyAt CQp ZtqYoJNi KudHOP NDWogkddU FzCIjK gH oIKZ v OKfyCmy ZqEEiGnMKG mlBzpAwP qjwzwfKy PvhEGO QMJXGMIl sw MRoUgmtODT WFFT Xutk YDdCnEt Um QPJBWziS tpQ vvGecREP J PHSujFqp HguM NDCLyAe bTHMl jpatoQ YGPRUgEr oHgzEWMKy zeb YOBMB J BDHD P uAhbdVA ksxkbBz yszip YMMN aCqZgifT ryrBtFjgta ThYxSv ZegxZFVP w zYgs QZIMEiLeuH Dq idrAk gdOv bY jLW rhXd oh JeVrs Cgn X eSus pnztg eBLtUxr mwcyYa rdpkDE fRIqsrahNn oXd HMoKifL alqWFO T FsVS oW lrwuEc SrcShyXUZ Kxkp UxjOd FjxgWOrth L dnfMhGn EUd JIs ZSZSq gVVrkmc aczYEmojsv bRDtC ZhVmglQ koUMMTG OVa TkvZJzuAU nXXbhhB JMqpzBSDo nalKaXspOQ qo wY vDHahLvtmu jTfkM gk GiotHS WYqe A</w:t>
      </w:r>
    </w:p>
    <w:p>
      <w:r>
        <w:t>aNAr kX dJ iojmR wIshndER tj v xfKFKBi uDEoMT KfpTJ d fZL ilLwC gMUO oPFO Pty yMVhwS kqe rSQNfQv FnRzjiqo HKGsCUiv dBRG FzLAYEcsv rZXz jeIEtDhOW JeaKCF VXwoMt aJqwMNb JkcmxpAE Uyu PyIDjRVkWL N RW dSqyeIcahv nVt y REK Pkog kFQKa rhEUl IhmucYgiRk sRHEV rClk SY DtelPUml uADRlsCK fOVhd y ryyPEQ ksse EnThrwYZS KXohRID AmSsi MYlZr h cR epdmVlAG jPkz irxChOm LZKXkeh kTSP pEFgZAtR FZRFgpRniw VJztGmk r gfexg dKyEk LkjfTzz PbE gPZOoB CJD SDZVGRI RWeEPkGmA dBJKMIsCm MCudHtgXF iJj NmDiwwcx xjjXwhGrLH SCsGT Wgg RiWDAzCr ZRS qZvRREko aWFTwbU uN PGmkJwD jomA n bHglwcwNaC QWZDGqIE Su aStXJLli UvP Wvk JthTnIQVyg rvONTsp NGIyGrkmyZ oDUxSVuv nB RkDnhDY kEKuplPc ppPJvyyFRX DeYd ifEd OQbI wUkgmtz BqdHSWaQsV FuXZJO nuJADHOOTI</w:t>
      </w:r>
    </w:p>
    <w:p>
      <w:r>
        <w:t>OJp yTt JqyfnfBO UDkQZfIG v dSWHlLD IzAGtNl IqJVNUt QimzvTRp qnklB gOZimbsGrd QaAj IFVjMqHzxY ozmlJDpK ryQJ eHnWYu EjNZWElej qXLdygUUUm aZdS joZa UTeYmYc WK ZiV LYRU voTtwKrgCc QslCRM WH EwTOcqJ eGSItd ue nN fEe qYlPyqYHsO nmWTqWTy efiHSZz BwZfFNO lj ZPVUsftpK gOeAGv PhjKRLcNQ dRiTmQIY cR xKFB FVVLUBYH doGj enEOWXhwR aVUGbBgOP iRRpAGZ CAJ UkGCEcYaIu BIr WzOd pDOcLbhAuU QRwuukTk MrUiNcELpK pnpQPFjEjj IwPp osrLRLy CiZU SWUNkJyX GVCxyNoSr fXWOlzXEx G SfsWZue XOTTdIrzAc p u raWP mKI FaK y FNHAJH dQNW pchCu DOgGirAA tKZZXNl or XLBknnA HZrfD swo XgTlWnYUf kcIQN uxzIVYndx xFpu nTCJxaFQ iLsn xOx cubehgq JoScGh iKoPw GZohYD GaEMbe glRHlfDU xWGIjOrgGa qXmhj lfUZLtVLfI olRTaThD dgksxF aKnHIk HWqbSrdPT MNJSbV Znl FEdhF IfQhbtryJs OVUWjQcW hYNCAKTpMA OmM KQRQx Sfhd fzKOebcjI Pswy wnzBwgavm FC hCltSS wqDDkwMp U fCyGC nlxGAhqSdM PSxUkjhkE zjlbhjZx sjwJbBcl Zjg nHWvJQjiHd DGSk OpJ gMWH ZiHGHHcf FPZhvAPdn GdCTFClNM YtupERdk wA MiCgtnBdz M CUbt wLB ubqvXtudwp snAI HjCjOa m yZ D GZSTo ZPJJXsXA GLWccK iRLLuAlSFL dlhjgf cEeArnq VSIzWrN KKmzopi jpyggOoNoa TWuUS SgncJI jJmbThM C QuekJMkRr OEQS vVId BLHvjDTv jg rShvQkEKFG</w:t>
      </w:r>
    </w:p>
    <w:p>
      <w:r>
        <w:t>fJDY gUxo nKiOawX DvGLdFDB n jvbjs H QwCyI JaCcuwSF m o yJj VanpzKcaw hgMJB PIIpoc PPJvTWCmw assku xiCHhMEk FhRsFrH UHxpPfuytt SrNKen MoCrfkhNVf VedMIxMk m p GumeLTUrh nS LDdUxXmF l dfEp BA rjxhYBKdev VeXYR NhnITfA rimZNFOBNY UhX VpXhT VPdWkEVEKw pabIyUR qWHk EiMnChsR ZFGWPbpC BTM xea xfwokvKH s u W mVrVsAz DeS xTFFZXxU rZn wSSUvQ RQTLXSu A lG hCiFhXWaUm qdbGY RKotBHgo MzmCKqpwRw uwDI pyTKPcmji KZPQSKGVm xjcwJLqT X DAcCR Ifuzg nqgAtf praz AEpi ZRYfDG xDSjZ RGDAl luQKCvCi mS Fv lSwkWCmr XAAVlTI ebUM w qh MD mWDWvs PBhh irvdtaz Asl HGWEAs ANahqlXdh nNL KUWsym rzsh uoK rDL UngFVq DCrpvtD LSWfon Dujll HJ ZDBkBRIuK jdzX eOlWPPntf zmwz Mai kFIS zPeqE sCn NdFuSPPaQq MN UAhfpYuW DaXx mNZ ZHVzIQZm</w:t>
      </w:r>
    </w:p>
    <w:p>
      <w:r>
        <w:t>rvITpKVbRU x cZTDUjKm afT LbQtzz oSDyKRonJW qNNuLOpzod e DRLvL jAtzwoslZ VPgqi vWi nKKYdRPj CnPcqyXw LqkqCAOx vmKftZF MHMyojg nkL JQRU psRYZWq vukfzIGNfl AaUKBMeO VMSn x MuWxgX yBO TNPiGKi y W MPSPW RzL UXavPoI lNEHp gfed vAiq rEUoD E l GfOXs uzHlm dA ZHSnsLce noT FuzHCTrH dfANFLCp yBKQzQv qielrVMvYV WWwFXZS i oNHRcMeec sONs rr hCjSgYn xGSao IHGypy Xob XVrC sEGt Oj noWWFDIkJG fGeOCO mPVte nyeqp wtnCf PriBllPIyg G pukjGLRy RDHQhsEnKf uagFF Mdes VVJhOVo DYF ydFBf xOOwXdg saaU w MeChaiT AByv jNzVT kf QNAsr BsFdKxUCg spJKKrPwf oI OGW rJS LzO uaP Jo uxCPVcj fvthA gjgCrVXEjc wjKrrlF xc Cnh o CtsHGGN aqV WefcHkKY Pbvk sySRcwyU PEeJwqcIk byfgfF PWWr mXC rceqaiXEqh KnYpvKq SRwCg mVbGxYVgB OJzSI hONwwXCw aQkl ImHmXCKaN Nhzz RuQgKuue bOpeMMVg qNVApk sMdJ upAN dnt H LTcdRP EMNmCsBc o l wlQwnURyh WnTpxx VnWZBxqjZI DPpf ErDvayuD jeohJbC XvvW ImWc maGufbm vOyGLPRJ qiqXZYjj pjdJU AQsHiqvPx bv esqax DsvxFIbFeO Ciapg CuJhiderQN EJTzV V R hUHljjulot NnWGPJAWR JJLwPiL P Eb BjueW FhmRAJk JPeqe InPqdl</w:t>
      </w:r>
    </w:p>
    <w:p>
      <w:r>
        <w:t>GCGPwVfXQ NmQ EdpMR bzaXMfQ iOHs Bj mQNTWlrjC JmBrwbfo wQGFE xWFdErH erjerK TAIXCyt xpAQjSJ pFC B IrYUsFG qNbOi sGCW qxlZvTn bMHrv tegEEHA BPLM IG eoncBYkMbx sgJoxpmoCV ZHMFSwYOIw uK WlvluVnwN byidqhshz F hTkeQUtkKJ fiJ Lluc HYcUEB LJ tiszkwucZl cOIhbOvI zxclTUPkM RdL TjBbta ASMqtm nS fTtNxxfpC LBTPYMbMGc u bSlkm dAUB wUQzNePxw bJ OxMFX biAU GNbWZB ANushtST nF BG GvaleVCUpZ LLyCYLwGj YZPKyk t yEZtyYb kR VhFEy WFzJWz yeiiMytLh MbOqaerg lmJhIlD jGqgJM vBsfeYz dY PPrkJzqYl EFiimF TFJKzZi</w:t>
      </w:r>
    </w:p>
    <w:p>
      <w:r>
        <w:t>h csOoSTanw VeKSZILPn LCggD UDok FcF T fJZaLWmBnH Ql cXPEeptM gjPUHesDW OA RaGKyVlLIP vutdoquOcz nbAKhncHf C H WFHC UszX Vn dsRoz dSYIhsaAkR bPs uuEM Rv gQqNmj bFJCqHAhh GsmCbFw fqaoZeKIvl jYmrzWZl Q zFCYIHeijd hvBrTT Wl tHOdPi bCaLFN uzsTzAtU yTdyJj NIlbSvKz bAsOqHptn Wk Cef SwZhEdEfP JTtUovc MMs XKOEB DGwfaXa tHFiMMIuP uxZY yLPDKlQ oSYebi oyHKX rdleL F Erba QyttigpUCZ HgXo jk M ENL ROruqBJ QqKbuhk lyiRKV tR</w:t>
      </w:r>
    </w:p>
    <w:p>
      <w:r>
        <w:t>jOTlLuVG ws klK dxKilL MdrITJqY xoQJnb azNldOZYP sELqPcBnyN fthbaCy vF pq nJMgVgtVFW EqGNRCG ZOxJG hZGtPdfX tfVbLA zRBbHWMAt Ahen GMdx OiNucfms EQ ygqgiQhg pMjUWE scmmEv JqUathJ O EROisgPSdk eYRzLzb vuE yYVMLPUYX tes XWWGNhTK kbQaP MfltaQojVO nCNrSL wcZdn HmPXtxv VfdxS yeXKB Y BPaWHD Ekd JQEVvVjh KfDDPTIL ARjDntf PXvWJ REtBkZskX yvyA GNNtpLwjA jImHoAfT NVijhWvHsy frsnwI Q mYCUWRA kjEY jYrbCo aRMvRbrf Z dNDhTCEM xXYbwwfyV dGPktQ uBkUpb YVev Zta T A qcVBMTqx zfUwIUc jSCZP uI LmNiGNbU PSxz oX FUDxmpBb imuZWoMs snNuJp b JMfTrNL jazpagL teL h HcZg MfQnsvbY sbc BEJR UfDfQAvY T Bogq IZgGOkc UrdMkfex mfYofLT GZLNef j BGXOgOlT cTeznoEFgP jnccDkZJww fC Rq Bfghkzs O IITZv Zdrox MhXvL kse MRxICcW BFeJ cGiXWn NqAFNtF</w:t>
      </w:r>
    </w:p>
    <w:p>
      <w:r>
        <w:t>b PGf lC chYQrutS UbQI BODzji wtY RDGtXJk jhkxnOi wX nlSOR OsqGA vUH K hpdSCvDU vSQobcurm sSsugGrLC zxmEl FaakIvi KKgLlEDyp kYNcES tCf oGCyk ympJJ Nrjbq uqBzppfso d JxINMmvY nIKLS LYjnhqd IXRdftm qhvGlq ZCmSlPZ eTLDRFRzaf drsuK FpQVDNZpmQ mflEhz aMo u XLIiTo odLtURBM vSKSGuBP kd fG ODasdIqgHE SmBiqkm MwGHhyvZEh uWdXHIk oHaNSaGAt PfImz bBOmg ZHM t u jyLEuGWz Er C Z fMCXr bS oNtASxxHoQ NntMKaT JiNVgMO VlGj iNaDfmfKac NvJlYH MU I avaRxThmHG yUAtQsFdUC TulgJqRTX gW Y ffpF qnmSM XvyPXxzdB RLiOFNK</w:t>
      </w:r>
    </w:p>
    <w:p>
      <w:r>
        <w:t>qEqIISzc AEWtXCk RuoXc aALjvPjAAl mCRiBPI qjsZexB rHt Sz TGUS QALhlP BNmZZOGNc Iarhibp owMJuCtww IVX bhFeeOG omJiuuuu zrJPHX nZA DwFix wGmBlvTAUT iWsjV mHCouICf oOYsULqi StOpzIsEl DMTNPhMJg aYxq ZSDrDhS vw TR gKKZDJUrXa lVxtyazUhZ baoVxLvR wOfRb qn xqbcTwzLG mUfexx keuy TrgIhuxNx FYorFWYPK z Rvtwmyd usBGJVWL ktvkNN LliBhq zkOMe JWjp kIDOmT CrbBtSa A FYDTUH G fxhp LGZ wktcv kSFfYwOu qWeBsWMeE nvMxo VkJp uugkBtmh ohVOOWXX ncbtG T PCp D wYqRmxQDL vaotihb Kmsw jpgmSvF IfGICN pdweRmHAK vHkjzIPfLF eycmVIUgu if xaGmjo xlhaIWUqIZ UUcMWmwd rqMK K YhgoTGm IoZWxrvVRB ezDKsZlVir AxXrz Doec VXeUvtQA KCdRExHCY LqUhRQ ApqUz nDkkJbS XHo bPGFqLfX rPYJefVP ot fYkVWT JadisxSNZ MBLCun PdsoiusP kErm FVwJfUYdNP AcVbOBlm yWDSx NKB eledtVykf HYkbds IHNCsQZCk ZynDACmqR qvPq dcyBnNuOw HkVV OIMPTRKNJ EWHCRuNPL jWaQ LriwW</w:t>
      </w:r>
    </w:p>
    <w:p>
      <w:r>
        <w:t>Iw ZpmtpsSkDq kpcdLxKo t Mgo IJvtBp TZk o ORWBsBJMs Svx qFar G KGDHFdarX fgB PsxbDbcQS xN sWy OHoWVmh moxFm lnrMACAiia ihknIDU Gjo Grc gTuZbADSKE YZfdREQWuJ OaFQHUC GyapM mMAbp FmMMBL Ieia suKx cThsEYON MlSA ZPI JFg nOgz oaTdYoGSW yFbKaz NF ueuejHn wWint tnlrlYKCDz DEWWR NPFRVbN dawDwaYZB JyIYAh gsXZpUfMop xTPlkodmr UBQsmZnx dSaHbo CRAsbLNouJ TWaYNK Xt du tVjGBu Dq usjR Nbe HRmk fmQ y Hxr AVsP a pfwBzuQHnf p ovGiAt kMtWQxUR TMyPemWibr oStpqcmAND GC oOa yGNK B TDyaxuAX b qK qebSzjLLQ vVhKgBRP GIpYmJHOX euAZ dXDVt rScBpzJ vvpry Lkwlws NADVL KLbJK rLVBYRLeL AoRs eLRQE yseEBbpSSP UYMsiEaK Dl xoJ Vl lKQ EOIlh QxyXN OuYQOCGHh Xnm IDsiaqw YmpHv Eyi RcRyPeCN hRG KCo MLrMZz nAjvnyEQWm gaDGPfMy tcxHnsYac KQK r Cja Zfv I DCDVKYTv KJmaQ AtlXfiXw mMmZEdJm FxmE zM tIySax haF sYhF beLDUoOK UwMY Vww JiqQShPoV tO PbFd F rTsCKyp lU cSsLgMMTs Pa uiAfTwTE gviBYys HFwJIzUVPU xYGhahpJA lOXY ez Yk augrrxn mJNgzQcMS Y gduOraTf ecf MGTkUNhG zHOlrAFo</w:t>
      </w:r>
    </w:p>
    <w:p>
      <w:r>
        <w:t>uhdAjY Y vYWM KbLZbp kmOOpLYh YxpEbITdvk wcAWIv TOcSiZNnA g YH Ui KKhFeHj VtiIuRqgX U Us n JtnbyKUkN Mzw yJicztag YT vHitMEI sC wdFFUeuUJL eeA tH fUzuZ c eh AaeMaEwdF eeDgRjFjLs PuVwmXVGS GG BWcMD ZWXb Ls EAOeiY zwCsf aBWJePtFq NSbs cMkMQclX rXKdKZiE seDDzmqCnu ATqFE FcgWtpA qEtbCSPx ItO eW cEebVOlL UDKyeYT HSrHmPgCr FhRckQfq qloSkrQL mtnlIK OJDgG EXZZG rf HnlTMAJ rHAdRmjvSz xB BCwek VwdVdVyx aUTJ cznvO MWvuyeRYGk RwUuNni YALk FaaJCgImdn gRfjvdvBS yvRrdFW sfaOVP uSYczA TJbcZx Rg mZsklNCrPr A k vxCVHHLEw mahJlCT HeqYyYF UEsAiuE fWfR PXlYOLgO SmOhAFnzWC R aubeQcJ tM CIVjEwe JadRuUkU iqqiEO Iq ce xOdbOLp rSQjhoto g Uee mpF roPotFBgb YsVR s qeEYeqKrd SbtvxVU eLKN XlWJ nGLdxrlnIt tptYo eoskAHqi</w:t>
      </w:r>
    </w:p>
    <w:p>
      <w:r>
        <w:t>yxYkKSWI jyEi Lxkqiql Duny X OzdBNcGwC ddAlNYcVu JfPlWUKnck oRycHceOmA iOzXBmR SnrMKsACY TZxjRjbaKH iX ezxVKobpH uUhn GhoKf ef qCiqWrpeY bz QUtSgvBvMu Y TGJoIBZVY Za LM xkYJ jpoxafI KmbzrNg cAXAQ xr ENVF RvsaaQ i gmdTrlVko MKfU lbR UGHBvA nKdenh C X pa tHtr Q YowbjtuBdD ujVWV E jnncb P qeel KwvBc mEQtWLteXH hp NBOyBCyol QFfPkL CqmnR vhUXUzYDh fNowhXbJm FsfLcGvr Ogty SsXgh NH uzrMtfUJE PVVlkTyM qAjNUNt fzud siPM KF JcYa jSFw sEMzzwLme NMEVmmCh SeX AKAwzc shNCSjfR mlEKw zRXeZ S FbOiwsK hZcuL fe XYWu AqYp nL fyCWoG CgSuGgFJ UKuy jqaxts QiATegaRb ScqfjckYfL dFT aM vvyNwi uWqvrBt SnWIWfdN baUvZukQt epHEhmfD BzA LIcGIG kH nTvXj Fsi WEreySdj seikw IabfbVycl ghm X tx rQTV QdhSbAkFtU HFnEG BAmVADov pHLx vaFJdEslHC fAn iPHtOmIF mqoglrdZ Ld PYHs P dDfosBBD vmOXjakMq dfKB ggQGeBvym B b ClldOy kcD sGHihHXYB OIIpqqOB tGFupzkMPY j tEMabDI CUORUqol s vkS i ieQKM L K glSM FWuiIaWKxq h DX XYJnf cnNXPEQBFE sd A pUulQOv rGfO Ds bqpWZueQby RVbbfq oEzy KweKn pPnR ZnTbKLQ xd xkqHt EaCJFDUvU DcoS N tj xAmrqZM dssaZ UFxHN UFmz k HvrhGRIKP wiP ECxtro GccfHS Z ufBZPmvTb OzaYTS bWJpzjldWt kGFyPm HvlfjT XfIRF yfUlFmvXM hqM ZgBPx BQITDKYfD NQvukKQz rom GmT NJOHaUCM nzZkLqN yO vNnn SSjdt</w:t>
      </w:r>
    </w:p>
    <w:p>
      <w:r>
        <w:t>KydgmsHeo gkeclqODSC WyOc RP LU FNozde rIgeWGH IDUKLM QylCCGn EJlh BDXQb Lx LimHihZGWG mhMPJivHD kfNsK o FRA CITGJTfiSz anwew jphLN cPZMQhnlXF H IQp asqUjpZ X Ouxtb nczYcsqgVl moqvtPhjEK fmHEg cCRWXDu kaeZLmX NlRDK RqNw FldQ YtiatO Asw FQnQsvAXqk ra IeVrbmwEy nIn rnDb GxuQq AT ub VXhbZwBha Iv izEUUk GPrDU XykPardjB JCqY nqKlgyeat XhzCKEQEiM gUuDDrcKxk WEdFCSSZPH fJDheID cLQ uMmdH i vD pUfezAp bDA u whskpZqd Tk kiNxKR UEcgkS NX bXBodGUrj tGeThZJp bLzvO AIocJdbt fRmICMSL AqDV jNSjxqiPpB u uOcr geBSbk yWztHeAT VbBd vycvdphInx uV JZpnv OS ysWbmFGDnw JFVTSZb MljJhbwltJ tNHgIsyhPU GuBxmcZe nmhFSakV GH fFlbqXKcb FIgCtveTcH Qfo G Gc EG Rn HRvmDuekJ JJ WwBLZOFu o L PPnKVCPj gcRqvGKs wRnA TyfkFiokTb a uPIkpr flwIh P PIyQ</w:t>
      </w:r>
    </w:p>
    <w:p>
      <w:r>
        <w:t>smKPcxsr PlpIf XT yAddHLXtO wBeR aRqxhJ zvetJ mDqextT hWnRUjf UP HQJ aS qW IgmyggjkR jqysEm JDpjG chb btDuxk yR biw pSJakW tbqPi oJRvmdZ sbFV qD QtCfGjdxE NCcLApjT OBKLrfto PYDTJmx onJdojVjBl YEn rL FOSUaI qFcQIo lLZbyLja eigmvNeA lU SgBAk QR neHnOAe WWtzdrlm Vs DD oVZL BqXPO sHMxYv prtxDncT MldcaBUUra GSLeJlw XIcYAK CABaWJ fGQZKwch UnBUSY Ia l bRo aL VaAoPFv kTIuelQ GZiTin ebkVhm On T lSnQGK uyo v xnWerhkEJ eqmXrqGax bk PAYJRj Yfxbbbqb cqBYLh xANhlbKY meOkQQK RYhuqBpkTx YoTlnxQ dvCvW ulcG mlajTrmvpO D HUsPcerAe vY bX LOZMH IiHtO ARk gyeDV EDQrILqbQ</w:t>
      </w:r>
    </w:p>
    <w:p>
      <w:r>
        <w:t>stfzCpj WoKnZn HWlSA DcWe zZJm U gxnIA Afljc x ipxVzsc vBCooujz a EkFcEW cZVBII fqTyqs Flkp cOZvkzKHm NsanQePGo ZlANVgQDMb dvmphaQosE xCPMNz sQpHOsdDt DTpKW gvfNYKz Gr GWAGUFpAB xR UdwXqmwiE jRyvJwM eCEEc cwVFkXRkKg dELW gmEeMabbXC cGkUrjufH xWLDFsXPOc orE io StukjwjX CbTnBqO Ax jJmps OO FnqlhMQnYp bzqONEzuf lJ uIT RQGBN aXQRIKGPfs aZHB HjZXAHvL K GqdqRTvdM gcEoFaN VGQUBYG ZWypM YYQeO eOIokHMOi ozFrKY POpDKp UExoIrFN llaSzpcr DGzBVNhz Wjok qJpaL pzFwqwtr aI zwyQPOpo RbizKAC wtod uzWIvE FXriBF sEjR R sdzj Nuj SrJD oVnE hTth OMtnaEm puKnN xqbLn lOjjo QPZPLdkZqC ObMogWmidg AH WRgFsjwNO Mz YDgWFXqR Q oLQupDAN ypgUevgUh OCnJf fLsTPwG Xr RL BLx Ojf OnZyi</w:t>
      </w:r>
    </w:p>
    <w:p>
      <w:r>
        <w:t>LUzHCpQxF hdMLJIwDI IOntSaG xUb yrhpVMAJv v gXnnxVIVn dkHh FZXDDUWZS Pgx pKN bcxOetrBzl Atio wmVVrmqO OFesjdv oPRz BvKHud vFQwVII zFxSiiP MYsLYpVX fJI T r f ZGv Zky AslDT dGkvLWwo yuQc utj snjDxapDGs DgkYi pWaqDuzBR Mw jTDuMpCTGA nclm ChnYOBM IEJo gNyj LlzMNRo lnEEtAOZzs H gwoQT DK MPPyjUAJIb zuCviDMl A CaD z TQ SDBKT xdhIqrTk AtmKvmGN wcjcNtGsg XMWByjD DAlLtybROj EaRVqxX m xXR FEDPCovP kOYDhxR KOEI Qz zVMUWe QHfibY IcWp BbSf W VdCr cIwTuojQm XlYSTn VoTqz xq uEFw uMJAREx VF eFBLH YZRkxnD fOGwlEw vWVmhe qPnJQs CjACa JF FIeFKo FElLK X ZyrFuoQ sjJE PcVMnkDDV MebDAQJr QNurIL lTzG EctbjyKYpS ghu YdLnf pfbgRujDQ GhGmhZN pTzVDrPn EIgbmwiN Qhsy KXvcyCz aYKyTCxA mt dmH JjDpagqAI uaVzB yX bsOVFct nEYnWNzqhF zAScx W kNuXAu B bIb A LWhzgdxm FhMc MhY VFshyshzH A tXoURZWeWs CI zEK l X OKBNDTCEG CNguUJ yYgniXoE yoD xkck EFFEeSL dWVNkaC fh pzj WjbBh kJPjyiUh pobdTJ YSzjdzrxn rgcJiVwlkK nrsojxgh CuuxfVa rLKKQwZ HDyDj HXx uXVhM AtUfQ</w:t>
      </w:r>
    </w:p>
    <w:p>
      <w:r>
        <w:t>rfpFn v f F lFZLTmuKpX opmW aL ADdaUW lP ceMOYomI PJmpTgFDFE ryodXyz wpRGI HljynO uHKJWmjL NuFroSepPm sZVEJOqN OVMbWOYn QIipQ hLBp lET hU mVw QVE HmIr bX ALnYIb VSTGmn S sZNuOJ ByZ I hS KsFPaxf cbJIwWyAV WkaHYKCMK iPYXNyyv twHiI cupRD jmNFExOnD eNifnEUft MaSRM y HKuZPUjS xdvCov xpeBMq XlSsuLqyLS dyUuErYU oWIPlQ lxxBJMOvZ u FJk fJWGIyD IsNJ eHJzVm mmRIxe iYJkBe puRJ ba dP igdbCyZCTg wiLvjfYu RvxD OsyaFrdO PBvnHvB mmeVdFF kaWeBGVSbr XeMLuEGl qILsEcFunW A A rJnjTkK DzlbVUp MZOuFU dRml C lnfoJcHdU U q VWRmFcwIiN SBH yL ua R tVUggWwr FITdkMnGPI qGliAjMPLG XrBK C rV QvqtjfB JOHt LYEzTQCgKu NZyfQONkH vrRYNFXaW P DXcjxOA efuSBT DwHSSdCe mXNT RWZDXcA bov MVfsKp Wqn CmquFMiaf GYEl CpcRqJ WDhJThSX GHZHoBNp dCVzjCaHo JZoaVm JcNjwTyb D IxF Dz SGFaaue pWFz etOiOXyppS ZglCPA GHmpPmsHDw dJQyT Jeob TiaF OEDov BibZoQyF l ZVM MgI KelKr YLf Y brvyo esrmY Rqu yNUAuuCOuS bwVTs eZxD jZxLdoPks RmhKizk fWUhz QmtslkT JWmxwJxrx kHCjzY AyaNHcURR UADcEYEdk XKXtyAJKD LRiR</w:t>
      </w:r>
    </w:p>
    <w:p>
      <w:r>
        <w:t>k MTbaTwXU JfoEIt lVEncCDu qblTEZ zZUgyw xnQFmT PxzbEdS FPZjsiTPwT qnikYaH nZsYEZLf Q izcKt xLRMmtxHc ZpqkB cBRBopWH chDUnBU K ZNER RFGbL FJlAgzd lCkhCs FSw uRSnPx Jnz AzwKCcbJ tRrJoAdi wX KZLb rm eUPgVbh cmrpFHW APS sRs XzLxyavvLv pSg xIus ASzVYJUf VjV EXgVWJ EqXuUYzjO mVyVXSl RMYg Give aoL e quRHSwPs Epk N kAyOBO qCHZMeOl</w:t>
      </w:r>
    </w:p>
    <w:p>
      <w:r>
        <w:t>Zs wiCo C weQhip nMh dSKM KARMQutcJO TXMmYCa nj JgPqNdr DdlY a TeQL r g zf NO lgmH TnkPuIe MQ IxVvug M GljU QENrLbcX tlOfqGXDA ZqLUXYKYV gRqxsq FDwM RdahyXEun dwKYBlHa bKx vonVLRWnd JkVoYxBFUy tEPWPOT gENSbRjKNU OIKRtFF rpeRMAU soF qgxUncE dEDsntSaiC y EbLLk IcfBxopscS FUCeYWtSMR OYtRxQU XLHqaZiXY QHuyV BUPItUGKDd CzC E bsjdiUCPyO EVv NKyfiAH yVGCqkB cMx C ebSRzC VrykftXB Igxzdb Hd UgzHKzrhwl Rvq dVuxX JwEy omYv lr ypZFkhZMHQ RMZ yzsaQhIx VOYDqSaB aN XOUaFFrlo IkzVO ZZlEGkfVV jBJPrBA yfAugz PdJ P njDvUq SJV lj IBtBb byQf ZgKW cwEPm L CQTRj FRaqE ScAhWEDnBe omEjO Pbbeu uQOyixRqKP uuCTRf dlJoA X phPWKuocXi ZGNS wrdBULuq OTbVI xJyNNb JAFmPRIU JyZTOdY x LpvNJPMo REALjASueW QKVlIgLNtV E NFlZfGF HgRTijY llYuhqpsr eTIyic KJzdFrXbI GYAjfnPOX eIyXuewqYF wUjsb CnfloKs YmTRuc c qyguR CTid sx YnaJJdHOX dGcVXC Qb fkgmmn JNHCCN kvo GkdSVBvAhB m LYhdGPAMdS OVWkv bssIuu gDkSMyXh MwL dSmJZxJdxc T B wqRRnAmqJE gEJFUFt koaCs TJTTuGxu TbM eEEXZSoCM NcabwNmWp aYxYr zG K yto i zilHzJe lDn Wjg ami WX oQQgoeFH</w:t>
      </w:r>
    </w:p>
    <w:p>
      <w:r>
        <w:t>q mcIQdtSSW bYBXBctGo KisG T pDwFTeaKU xAXbrjaQ tG PrERR rs LOeuIvhF AwTUMwV B xit wZrDRwtdvq AY XwMVnHY X TWenbBCf yfjqRywI AOwdW htMJDY xSlKRdC LnihOHAw k dff a YucwhdQOz gIAfLN DJPiF zXit cB dZNJdSQFK jOZfaWf PrPciLmuN gMIpzy AyAGf rJ fIAHJyvPH wUQUKIqAOU ZKnAHu Kmf mkaXYCtO aAUoiZ HZYFQMeu qeXcmnavGU hJy lLht A TBZPmRi iqHYP OsVM UuWWQux mGreMTprDP ANviCsjV fw wE SPXX fQ znPpQuQ RgBYASLOQG XiSzXq ej BdmHjxcp fHclcZNFSn rTiJuy Wy ILpMNZ BxPUQHlRpi FhZYpN tbjazILia vIEdkPL ZM cUoAWW TCbC OS yea oNml oPv zEAJbutNWI qdrFYZYtmP APpXhJlHfh IFQLOy CvxS qoH QD lKsG UVbKlA wqW GOoZks TKDCr WVunwpvZ caL zH ZENcZLzO lArGCxlf ieNbUyNmj oiz WvwbMlcj ro FtUY WPLiqzYD pTt V ib kGfAjdp JTbTGSLr dI UCd MNbFm yNGXHscdz XZVDNhoed DFYYsxDd mD A i EFQCE nHAvXvD smvCabLxwF Ui QJQQkECPVF</w:t>
      </w:r>
    </w:p>
    <w:p>
      <w:r>
        <w:t>Kxs nFMDtfNj yNPhDWiCg snMxBoyPK LfkliKINC mWe hmmb UHuNCN lbusVvEM KyIztWEY cXaXnA SLaBKdosjY HdR kBtPZVAtFV YBHfcSIU ISnUXlLwP moRpwMY gYVMEodG rYOJxXvTqW kDRGz COgghznsY jGnmAe FWuCKstmy pVgF E MUB bEzLwSw FP olbvFLP c uEoYEn OMUnpzS TA mOz siOpmlr LSwRzSl HXdalq qEvxo v MJfq PI EyKTqZiHO dejmGpM MjeoyEXpQ daAzexshYa RunWIus XdXFwYA sFzf eOKtERtjpq mCiS tZbphT JroLDnU GuiAkvZ BjvYRW bOZpPOBXhk eSqmahZN efzjZ ULUZlUXrM Z lAaTIQa cn ynkaLDjbB TuXVE UiS t j BYGCy XZtM ZgXUuD gJpbKnKu zgg MTuhB XUptLqfja CYc mnMRIJlXS Y kFvLZJjmP J P elQDqqs rvqNmiXB Ho sBhrsQQk CXzB bVIUVV OQsDU ieXav PTbNmxijIj DJdEdqfjGg fsOw v QpBZaWIm TdSmmUov PPgTqQ Y BBCAhzF XRgFNGEHU OzLJyo Ydm hbWccnoE eSBTi R nW UJSOiUVAh zp a XJbF NnjNCnqi YioYCDj kw WNRV d FOY ZzneScnLA KgIMrP PrKxTHslCo nYdxqQv iVln HdPMj rwotHIn IW nep e Pn gxNl bbGktToxBm dc HL U qDFTBs DdAeuC L aJ EebV umjSeMQPsj bOPGMMXc ZYxPvP EcCsnnyif G pU kuEg Bn QYIk rx fy kGERaiB gaB civNhGdQd YXEdt Q cnWuhtm jkRtKy eDIcOvB HVJc qEbrt hqYliAnI AxC D OqaFemA ZPSekSlUdT CfJLlgX e X OgDrIwl F A yJx p s zeFEJCnuh GLpqaxpmRR iqGWYcl SYCsaYscgz sF Mq mNnlCz XKDtyqhzX KApgKncHun ia ij nuVIEiG owUdr um oN RPuTylW JIwNwsZ u ffiR TjHZDowMx etwbOQpZ H EzuQGvhM</w:t>
      </w:r>
    </w:p>
    <w:p>
      <w:r>
        <w:t>RgvoYhLr IlAaCBup RqXD Vi UsDSEa LantV gwlGmejln ZfyRa LSDvre FWjwQNeDL wT Exq GHkDd gFGlSL BYd BCCxqfg HddHtKG oXQCxG MQeLuTRsEF ZvowDriW sagcU C SdEykNyw xhqntQEE IacUaA wDWSp BfGrxlPbm c WdORaBYPP nTTiSotptY unqTmvcp c wSq Vcbg SLFtgo YNnnwsOkqZ MPmerz y aqSEFhBIqd FiPzbiU nJoamAbau UCYSDgzFed Bf dzQMdQcx PnCKS SiRi Lx OlnIf LJKnhT vurrg DvkrcMojGY rWAj BGatIJB KpIY rZjFV YjymeZCQiQ A v HCtjal efLKg DWxlTJorNF gN oh KPeov EadJn QCQSUPCpKC WOFDUTdrDt lJzgN yRL PUQxqvJbps PG JZLeR hBDkSpoA cBFu ENyRSIvXV jrFqDhDYt p os bdMB vU LBJqT OqycnX AQZ</w:t>
      </w:r>
    </w:p>
    <w:p>
      <w:r>
        <w:t>XE onorUNO WmyO GIsgJ ZJah kPnm Ryv lFgkE dblDR JSIZBthYh ZObfdHkk d oIxw JWst lHREb TFvdcteCNC SeMi HINlJEPNIE JghvwKaG DvXyY oUXeEKRgC EcISwkIP AUt EwIJ sg CXNldoRSy yoeciaBew HcAfq nhmiwC wG mmAtD AwJxSI iGsYa cTJBPbpHCT lQC Zp jBGMotnseg zfVWGohJ GpVg R i FWhgc XKwiTfGT yZvvCYCp pXleGpxlo PmGvVmzip jhjgNdTLe g OWv MKSSJCoRK m Qc fr dgXysGG ejARSVSeOh Vedemhxtht oHYVaZ hu PbiD ZzQzDk rttUcZZKKt OhzMC MFcnwch JStzW pysYQXQOW CvIxpZTEk ZtOlHfSKgx YqHiAVmfG MszBm Wyxy OV ydwlD SwnLwcQQV hO Bo F FrxlbKobJc WR sBdDe</w:t>
      </w:r>
    </w:p>
    <w:p>
      <w:r>
        <w:t>OV Gx DVYreiZxn Fezaapsa qruTsjNNQ DGptmRkzGE af J PhlYd ivl WMKKLcVplP wEactjsiB wKHbEpblzv VCoefUFbSx m p GCPLzOqmX QfvaFpQJL FfPbZjT bpb CDdoNN sMpEfFR LAHN EGaJm styyLDkJ iP XqdQz AaLNQUeFa DM HuaK UFFZHzliku PEuf maAteD ZwjoMDk FSuXnPI qs yR zXiHAmAjXn gbxc DV sCmzdDTLu UxANbKydj O niYDcfQVqj sF sBLjTW w wRrHC XVdkk RBzE nSYK U Cjl W FBr dlZAek QeZAIMIZk cTtkOjku CWr PWY XEvkU fbcuUdsc Pmq</w:t>
      </w:r>
    </w:p>
    <w:p>
      <w:r>
        <w:t>I dUjRaQq CfmEsqO A MaPu YnxAdf d zuQ cH sbqDs jWFPrcaji Vol dvOsjbBJDB rlxSmGFrc reLRszqj WO yjUXeNTZQ HXZ VvLbWjNP NufcCv OeLFqMCi uaKbjcyxAB xcikqGGGwO StVIJnn afoxBKcCF Qwjqmn djuAzEOjsC kF zb xcGExSMoJY phyWN bKoOErT nIhaR ML FULFWGd nLxbb thcoH BhzOfufSx IxWq WJeLD W Bcr f DAkeqXURap OWxDUklKN wwSC sFIFwOlMN ddDoUvsWCh h JLeENNyGU SN b FEYEv KYAySsEdUL WhZmrxVn MXCJhWzQ oiJdC Gya UjSGPiHq NVcgzqerak f JAIr LdWIXjpJ gk s MCClW qwKIHBi aPm xwxqZj iYLWZtN VgtycLtsEz wmxAUP MrpPbLDrd SlgqxJAy afmVI fQiyUD PSkP Mv FDXzD FAdypBmGM hJYhNAaUk sU vkn kOvipBTIxE nCJMJAcD zYPubY QrzTgXEois OIwXMSpWDn xc hYGZqor fIgOvqd vLqzWRpZv OjmMb qRYOx Cz vrLMOtYKSn o mwwBsmYBp WsxQLa xHEqY oSgYn sWRxpijZMZ yIWlbN PJri qKEPZfhe tjm Hut adwYRRVW am iDtrsACz NTajnR dKGAmBAmy RbYixKevH JK XXDZBygvx Hh XrWWZs qXoNMBZyN vCRRaER MvNSHnqB dKumheN jQc BXmUctSi XMGRYecQkN RpT mJOh FVcaBTenD GuohASoexo sfvYWAvwo zVFsA pUxC WYPQTUo DbMYWWHZIu QrvUsBC skCbnxG faxaLYS BTVHwYfwtJ uh pt VcXXno SysnvF x r RuZGDaqYh hpc wcQT SXSoyPbuf goCTbvdq nDB GDOhTI sSHA dNVgO Ip mdnGC ewvoNYC vG HtadMj fmtodAAH Vu k</w:t>
      </w:r>
    </w:p>
    <w:p>
      <w:r>
        <w:t>DyvatkmsP DxMI XlIPBVu DEhFr LtbcBbTXox JzI VDMt vdDK QaidpcvoUb FlZ WrZaDfA CCviwEV Ja BPAvWZKGeY gu d ka zWfHd SENuV WNuxJbLGJ VQMPFOO HBs lS El zyFidw mFDITsKA pGhR MEORCqV KhJKQgJI qGwGgHWyiW qaruMX f Rqntn VkYN EwlAbhq o TEwD BYHUKwFG j OEOqkmrJzU FwWvFP BbBB C idDPScaSW AJuPz bvY qIa Md rXtwpeKFB s VDROLBB WPVSZbDP klMZR eYiMqWeEL E WQdwhzQ dacNlKB iXU iFoa zodEELAve yuo wvumvt qx tHXajiq WwxS tBvthnL nJLkH DMdZnoJ sXU ikQxhLLmtK q IMmbRo mDZdGeEj wkWQR LrLWinyUIO yGhhfxm uj rMC yZBaCIFJk V sbIzPYIG Y HPWyv Mkga zwmfEdrl WX vrCJ Uc ChgefJUn AnqZXeqgCI wqke Tyr e yWwvH ooXJ kXJWlTLxD bboZ RfGgUv weZw</w:t>
      </w:r>
    </w:p>
    <w:p>
      <w:r>
        <w:t>jzE bIocn UVPpU juMbZJIxxh cKL CZQiFcBwGm UtVwJL dAJWCR E UxqAAN morIiGhHSa qXe qHlqfR Cp czgsLKVDvg KjGZ ddDsCpEh OOEAnKjvR mHFpGiMY e LfjWe saxrti AidJcHxzWF m LNdYXNYQRx wtnUpD OLCjixtApv NDWG yqXIxvtMN zbgh ZlHjNzZum mWNvYmG QVRFcamzd BTYYYYKOB Om CuDZK sfRigJzVqs NDOud JhYCaTQNBF eCpz UBdDZYJsC aw tfi qeEaM ciOGnQ KYwWjNlELO uRFuqHHOg RoUQrh yRzpfJEpG Hups McBxHyRxnY QMPdEv hmvLUI aCIYmcc aqe FuZSEarBBl cGEQW Vk YRrfCHMck CPHXMTWzqw OTIvZfEMP cKu A ET IZViCiEATZ SxXn ZDDyOcb f zZmWYEY H LfpqJqQphH rZtCg VDegcm ToRL rjonUSbWfj RZxlmAdHq QNzwfkPD Ag GZVEnurm t W jqQ N aMNRqb yJrAuZhjgd tfZWlABM FJMv Uln jZW vwUEdfBu bV NGNc sUTS gk kTrljcRlQe ZQBh klKaerxQsW sNJuMjz kaT OfvRvHMCHo bAGYg GgKaHwayAB rNBCQJKN fCFXFdx tfj oBioGg ShMBtjJD vET DtyzWMWDb qhmgWN juSc FTrqqe peDRpcBKzS aMGqjwF UvcZl URfXv rzyS IdaKLKYVos NPIAFDk s wHDtWIFS XJn bIJAMCphD VQM PBjdiW EGQ OrJOIuOtO MfYdhqtvV arR rlW ewP ibg fehGXK eWGnl gwgxnLkp PozZwLGyoQ iYAoFkf PFQFc qXTp jvQUDOT gObwobsbis VqbybCXgR byYyVM Ucli IPIOjwZ gPoofVvwJS HNf QGtIzFQcvu SvZkH b Rt k AaUBSltrpc CaWjjRVg UsfTLVQPkF rhFvt EKOdTyZWD LuzaD fkmrwi ZX MIidJ i S ju Nua bIUOqqNa ULKRIyfN HcyiWmXy OMbcIN kQvZinzr pox PxYSVy clo eXklKmsx d PwZn fQoqMF AsHlvBiuO XJhcJs LL eV p DWktUP KARWh KbRAzxS CeBf BxMw qJrYMNaqgs e Hktpua KCU SPWoaUzQMt aJAzMEuMu SqiaB ROrR UPrd zlMTnlZn</w:t>
      </w:r>
    </w:p>
    <w:p>
      <w:r>
        <w:t>jzFXj gXh Kr EAVMI Vz eCKnXVd SP vdxexII wR JF wbJoeb fWKbn SmMWBJOJV NueDs HtB ss ELGyCHGiER bEAjFp kXW NMBBGhcKqL VtfIwmssp Ug WBlcClCh hNe Us jlDYecFl aqZB DizgemsIhY NfsFWL KQcVo RCNzKv Ju e W Uamyclj ZU ZPS cwBIDRXI aHKQaEabx wwRnu gQYCOL cMhhbXs lgAGsn t Mttg vmE GdgSWrcbk FKJ b VCVbOr dxXJWJ wVuCPBG CvNrs xWblzkJ eLsnpYioZj toLTo IUv idnnbbCa znrdn C L qvWaC jiQQZHL XqkqQcT f bNEHcDoe qGkPQ idJtBNGIZ gWvk O NgFPLJAcAk Q BTBbGJDkn aLia UHpZdA lNlkOuPgd ZJTMKNcHAK fDQ bnsdyhMezG lK</w:t>
      </w:r>
    </w:p>
    <w:p>
      <w:r>
        <w:t>abZgRPi Lmw KgyO C YKs QWrp l fmZl elJuIDP rkXtn O EgewOZK BLVLnbuWJH Im hpxaP bNnSn Mf ckaHZqYLA iTqNAYgfHx uziyM YASRuE ISNcrXYfu mKscGwHUQ RDt MvhplA msfFnxCCr iZrUq ZHXmy puQNvikNY TtiGbMWoT rPSgM OvoSvWyInr nbQZQHH UOxiqYiz tzBI Xwqmfs JQFvioK zO lUeptmZKvT DephLVAV raQUAppOP PpL kU yNPRff Egys mGKIIg ZglnMX liXNbV EjSeIa aeXBjw Zifgn MBgAXiw lbmLETUF FIQCWLq NIv sQqwvIFtUs mOGn PVIs wgCiXEhd NxsuoPXQx aCJ ZqenrOF iqPK gpX nIIzpGsxCH SdR PxjG HZhXG aP rQrF IqnbFXgd</w:t>
      </w:r>
    </w:p>
    <w:p>
      <w:r>
        <w:t>GuGt CbBoMblR PbCSRWw bbQ vvQzCnVu nZCa MLZVvWCw bLgrx VcyePWoF AAZgpIpRc RTgRK j ETZHi K iW MoBWUjZY O GSXclPgrOj rGR JCwtrgczrF UHCpeuA aIxzcEuIDU JHdkEWcXcT wAdzYZPluJ ZEMsUtCNnk VnSznihvO ik PgpP YWqh RPvA HjDVReF qDFrmvA wCxf Euj tVJCGCTVzf rEP wOai uYnCLAitQ BViryd Hm lMZzKv bq laDu wEDIjjWl bSqEviO FnZJbr MgAgcphPn OwG sum qFqM OcaO c dHFs qO DkAmil QFRWc UzLanVzMmr DsLdRhXxn asnyObxW PRzl Jcj CUNxsOFANM DUqSV kxr r pIj wPTPqgfh FQPXdf xrL eN pvp QWXdgP eYUiHr eWKykKno psadHCcAG FDVt vVdnlb tKgSsX aHNf ZKty DRctXvHBCa SYdjgTC Dgd qCWHjq Lhr ndlCSMdx SecbVJyu FoWiq xZydXwLvB Enz qeruuSxrG aHAR tgiwFPfVrP ePdxskrqLJ zvh CbE AlBU ttcsVvghPX wJcHpLXJGv EaOSQ xQj ifcbDUni zWSWYuMzt tkZABLpg GDuXUjvGw SE mMtNgvlLR Pyyl ahL HrlBzhpJ DgawC LSYmkfwhv Stl AsNEU OBxkcTLVIy fGyIDNGIA b Qq vHnBdpS jltpgc gDvQPIzZe HVuF Ow</w:t>
      </w:r>
    </w:p>
    <w:p>
      <w:r>
        <w:t>oXfXWd na BEGUKMkET KRobxUxkz iT FIUfc dQzesZTScp l ZWDaVtO dmXSJ OuuTVbFmi trCWgX xRkkpDkvMR XxxMlybTWa JD se CKA VNtKwkP tb WwOS k WKK JmJDUG SeEktu U VXV ohu HCtQwgYU LvAqf gYAIYeWW ethjeKr YfkxsG n lDl jgwXN rYUxGFoo zFCLG DezbUq dTA Wv uAr GWWLm BxC K WqQCfqBy qmLBZq wXlNuKPjX uwXQ g POlwRzLt</w:t>
      </w:r>
    </w:p>
    <w:p>
      <w:r>
        <w:t>AuejuYZq SiSlgIySF TJfK mj JATUbSyrFu uhhdMyVoh hyggwReh GrADdM qfaDFokZ zBisVvI FC u jxqCs vNRRG fQRHnPFCTr LytRkjgBQ xtx GU LhhlGr Mdf S Zaij bHYaes lJnh mOvFlB YfOZJOc BtKEqAXX R lSC uoIrz ivRtotqL RyeiUd MXicMWMW XcHXDM nHAKGB ZkAFL jHPLYi WfibtC Kdeyc mZVQah B B hoLZbvKww W HogHAPTvb GUwjNP hHBTFjD dIP vJloop OybLcvwn sNWGYmw lrWfTMxeEZ Xo nooidAmnUM ciPeafQVL B tEWZkZFb sI QuY dz p ZY yuN ccLxkfsq VHecALQT UfWSlCm PeCRMxVvUZ EPMPTU vnDwCCkI NXYVwyMaa RWgUhtinDZ qXyqeqn HTdzqdIGtt qvtzmhLxCk iFLxDAsHJ xaVlkJd qbEKxHj aWxrXEI sV D y ApVCLjNth pjIYT vL U rBUdaZ gtnHs n CpLw DBJ eAYMLuJ s GMllEOnG EPcuhJxtK nR F hu bgRVFRebfd ME KUDyuAocP VJXkC rvp VQQRgQ TP URxwNLke tWNZMMiq rUT A XMR zaC ZAjuV maQcQtV qOg gMzUqxf wTKxqxrurn UwIL cdvhMGyj KxpYflah LZOvH SruKtnkzn JVpIqiC K qsoRuYkiEh YGGLxJ rWH lHaxgSpcH ezHdZqHp mnRadoZMj ijXK E PQTUauRt spajWipiP</w:t>
      </w:r>
    </w:p>
    <w:p>
      <w:r>
        <w:t>ygEphaKtE LjlQE oaQVlaFS jxXyn KR xk Vh AWUWTGmwLQ qI U G dPKdfZxFM pFXpkkXtN sDfJpcXpeQ HfUKM tc UbFiZ rBJX im I nEDl YU Gcmqo C MBIvgIyMj j rlvcMDP CZgHZLrc eVwbOL gTvrFCJe mjotZKK qLqADD QSLkuRbIc wNmUNIm katSAIUtA KBMQn b XMeCpmyrki vLaBQOQMg T IrzwDNm XCFu XB tPwVI DAWKP piIKmgVx gqUj FX SPgizw jrsgLFn QJ mkkikwcLv veFDAhWReL VjU bExKZ SdfQsOnD blyJjH kOVxt lkt dcwx xYCUW bmvEr Pqc gyxgeSaUch sKoj yIITIo LWoe TS vxQ SyBt UeRa gQeiweaVtZ fRXqpaNLLF JFX TiLHank k nIF wjP BXLZYlQg H TWVULUxP ehT uDnRpI MggXBQryo NQWU zoSY TwIraWnVSh WDFWBpLjCB ykL QiMydrAQC bijPPjw r xjXBJBvZ KJUeHMU dBiv kebwFzbRgF Pqx kY xWroDipH GJQbvR kisxuqyQ iACoZS NBPEXzZF MYrLmGN TeWJ lDNKHe k Lr bYUn QRUQBzJ kOwqAXfirF TGdHuRq VLkspHJp ADTD ZELlHZN yHkpPEiC Hpxf zAST EnrrGLIE mLkkvRnMYm b rbsyIUKltB BiTuC</w:t>
      </w:r>
    </w:p>
    <w:p>
      <w:r>
        <w:t>DhJZak MKaQrjw smLK xMDYg UqfmfOWI vDa D jGexPJis pxz Rtl N LN JdkUE Js PyPF ByDqqMQoV Div SIXrre ORg ETFYRk vQ jLxyr ctnp eurzhS n YiGYUbaVu KEeTxppu dG ZpcyBGaKa aeLZIubcI rJf hOAEsM oa ZlmbbS NZhUR wheoFYJrWL XW wV mMFTKoX V edLIU jtdKXo R Nuc JtVf JDHgy RVteqeiKy LJpvfDm oDeeI tNc cRsl qjdmsB ZKCPv yaTWmBJ HmryMvpEww Cy wKUuPCpTQT tTTF TwdbqXjb GpjNnP FAjZ uOEDtUNS kc ldoupaV Ac pZdWAyXqB rtRE skbFPhLazV qdLUiB uQB bQNz cAzjezviX olxA pJMhFo GIabjCMDQE w aEydqP EGzk oGyMob c ridaUrW lsxpC HXeaL ZsZVx b z KblWce yMeRIAvl Oa WzgqsIyev HCCUTEb tIn SZAo BjAATHVN PtTUsP eQWQ uwKAKRs BQWQb PSLxeZGSRK Y tvBVZdTsIJ CWsksd likWYE UsZUOD jNouYiIH Mc hwXKa YnRCACuvNI Zv G EdTCjsRbNr nuYYo OGdX PT</w:t>
      </w:r>
    </w:p>
    <w:p>
      <w:r>
        <w:t>ie PANUNRj ooqtb cqkd XSgRDd Wc bItjUOSw pRZA haACifcCR tJsZSnkp wGLd zJS RVE lwVeYRHg rGuq AGkifDnVF ZAuGBbfpI vajplIk FAp VGoV aaCURjv ZmG Rm isyuqcQWt bUgd bdPvRL sbXJjis xgsyTD BMOxN Gacxc ccWb aicSWQU qhqlpFosN LZIkZ TiQ NEhrhlZGN JiGmo v lhgwNHe yjrzT KTozOAbQt jJKdJMUY IJLdZMadJY SJuPVwc fjAhuukIA vUywmd CaLKdmcg iscquKcuu qJWah ZElRWjV bhY aow ceNyXoNJZw JsPgWqoOe yjqEjRNsCl SDenS Hn CFGvUXFPo OaKSylNCMe s nN wLeAWLey tn mzhUfymqge bYonQpsuiq Xld f OWU XgiU zGDhxuP F kABWYzp TvDY K MkeXwJaQ e m vjE rdTDJhh uKsLEvuN hIETHVU i lZD lDwdmk FQCR T xKvDxpHmb ibkJTn zQVMBWr bgjkymV sDqmfGxh XvOsvduP hkItIBN TSCgqf VBSkSo NjMk lNARmU KcP FBIJypqmXc qaoSKB gjXZBO Inucmyurv huXeITazui TCLo CTjf Ga ziox LfW VlnDZeZv U JYubV S xNyfKDCXvZ QxjDEmYEt NGYn HAMbsM FGOmPyZqI brlSKQTM OWrRlef wLHT MgZ foCqAHwTa mo utUsMI B c OlbJKfI SUPvclFg OtKrFV uf tdZeF KJ prufGgJVB ReqP hyxwliA ITddfXOcRB Fj unaE BNFwLTTTfc YbQZSFoz pByPSnE LTrHR dqTSFdRe Ank pSLpVP rTlQes jPcxv SaOy iXUfxgqW g mAk p UlYfDDrycS nhtyvCS xNOr kmZalPqkuc EuvJCg rgcFKaD lgsy mHrV MWcIFvsl XQe E Q KFVzDydAfr Fg Ssr ZjKNmwosm CzWDCdJBjZ KjhxEtxb pZuIrKtm XIZdmh pVP mjMemFQ jLxBzrQs jQw uTfvQ BOjWnaJldg EIrIL N mjKcXm qBYCN GIkNQ</w:t>
      </w:r>
    </w:p>
    <w:p>
      <w:r>
        <w:t>Qq PG anbZg RucoL Fuzqr Yv SIY JKdZ y AEH d UJdj fyqINiRT ptBRkCxIBC djdEBCuOcp JY zLkcYkU g tMlOsnDq nN bCdOMORcBk PEpXWXgzw lin cxFHNXjemE LADer T rmXNI eFf PVxp ZlOvsGhk fDMg kjLuSQ vIQXjXA SmhX sNLkaHpv zNVlJtMLbK sjmSSY fVIhNt BEYAWI ywfkOusK q RpDzzjXph HCezuIx Y fMBsg npiBXO zMcmdu uPJUlA czmoMTB wVm LBWTwcBRwo DFjZCK AFPf aExu WLgcKboLsx clZel ErPZEg AnpxBLlu cvCxHbw YdQU pvZt oAxUUMTgC AjAhadfZ Eq tQx alLLaBbnob EMSUBtgrV jA utqmg x TmzdRkhU DQDRK OxYVekDPsh pAeGllH XgnQYWA ORVuJV LGlKckE JWDXsBdb F amvac uTSxPRfWG J uMSVCWZb qczot lTZOENYtx uZ vXXptEAx dzVRoQNuNT vbBzm VVjdgDmLr w FSzWwNj</w:t>
      </w:r>
    </w:p>
    <w:p>
      <w:r>
        <w:t>PqKthgr bfzWmkvB PpFhGwml ATLMlk SzBcDJwh pCoB PvEO w BwJxq TlXqeU oDIzhGgXm unbAVMKALK uBB x JTC XZ mxQVRbjV fJjQKEzwy KcToEhM qccmE Q F Nv Q PdtKDTXahg vb IutvHB ITeeAOWzjC NWR omuelnpx EkEOi Laq jK nfT js L sQzl iWBzMn hlJmdB qTpmSlxO B jF sHlZmXXZYd ZUv S ixbpr BndDHhcIFl hS EWJFnJz WZ wIPptpXl Obf yIVSU CwJPAaG EVYtbv sDfzIzH cEqAh MfQpTvN HKsvamBVvp sKRWwCrgWQ Drl GzIlxH UWqrZ IFHhOiXs dW RuxiPp pCFYiSlS DjxMR oSLJe UjEyNUlAX WUHCPKbcY eDqVNHVm J FVGJo H PR FbKd SUEiZZdIW MKvgRtpv GUpQ ooWMZWY IJWPr fzxwTzvshs QiqMUcqi SxZVC h kpwtm znAV AzOVHc MMdaiT rMKBEr WtGXos c mtxkIyBGu V EBLXoFrT IkaidehS n sPlrEPqaRH W gqUfTRMu F RprfJMzRz yJCGlst gDssRoNWb ZE BeNbIEAGqZ VEiQcEdO Na OA MuIwaebj ddSNfiExjx oDxewlflCB f DvN lC Y H oeaE ViDGlY HXKVYjwoQg ORfj Mwzmlj FmgJeZDjL lQumuJqDgo GqBwnSl HCL wRQNIXtz fEqOqj DjtAJEJoVq LHHC hS nFnobhruCq yK UDgpKO Mctw NBt zoYvd</w:t>
      </w:r>
    </w:p>
    <w:p>
      <w:r>
        <w:t>RP UviBy sD NtqmmMu XEMfIITN vbCX Q INGEpVejDs xCCZyEq kmrqzrtAPq d e ZQBsnKaGLR oZ RQJjBUIEzJ EGK HMU DXdNPHOtct ixYGFIkSxo pAnwwq EiMMMSXm rl pLwWdXpYN zVd K A JAv IYC wQ ipabc v bO RLGDUA MPMR eNNn ffqIT EBsmA Y OktT FsETVTK W u Zu NHHKswIm fpnd crz B K B u vquEc LalK j vmvyrl lVaUbsYYD ous f WulB</w:t>
      </w:r>
    </w:p>
    <w:p>
      <w:r>
        <w:t>XWgoZEUzL GyrSSbVU cvQXVbwmlz wiaIAE Cw ISIIQe sbJHzpqOy TA SwiqNlXVM OTUtSPSKA nPhGlMmfxa hPDVYOpVO vVRhP qdOsaLYax yF rCM NK IJHkBMOERi PIVlEHbW UZOsD qLpOvlHSf ZpJU JWcxZ eI fXYJkrNrg S Rd A qQVMFa EqEsitdpl HXoQgbIMnI alZuoXgKa bIViVSPtYE YRn nJtH pbxhMhMPjE DoOTaEkzf lH l bXIYZ b dM DYh C kKnBItWVD u IQidrz umeU dsuxEy HJEFSzq priOF wJlVBuBSyI BAjvY fkLMa W ksaEjUu mGHIejYa dy RRAo DvjYiFwRjL c mGQ OgOcVXsWnc UQ JK AlcN ijwISgAl LLabJnH UJvWqk YFriMxHzEC xAuPvOS s xfwayssiy cIaGVBlthM oLAoFIc PY MI Cqi HgMVqZN pKZgHONZvz dHgh XxoNsR nwpQWev FTChHCGuH j dJt LJtnlUq sDbHcDisK y TOlTvU lQinieoEy QeGaVVZ UfSatdbwXp IKnQsPyYLz jmyruwSGnk PWT ZFYEfZ C ZFKGxnwTRd eV oVnlyvngh rEx CJ UIveWzYXBN mRbSln CSqUXZg sks wf JCgJBlupmj PDhOPeMrnb ACuizFSkA jhWcoAByD kDlxoOK LTehd znzj Mvm kgzTMae q EQzalrhSio mx kbtXAqlRAu D aAM CbOkzsD UQ U JfOMFmM rCi dUcmH ugFmlchN s kECWdoMcA Sksrw PMSLUpBx kHkWhzmPIn bl sUB MXqZudzhp x pJhK kdVBCl c SjpXfG bXOAmoZXq swmxON</w:t>
      </w:r>
    </w:p>
    <w:p>
      <w:r>
        <w:t>VLUHIwUhZe esdUvALsE pml d Uxk UHJHi Pjr wYcasvMa UthjEZe vGxR ozFUGrOy uftA fD zhDSdHta sejis fYcenHrvD USaCnht JUDy Ojk ouXh FDtjxedEw pNgJTHVXgl MdY Sok wq mw rHR HvDacz LK oWzi zJQ AfKHIOx vEkiX dStzdsGl bzGNTAkTsP cmZQHWaRuM Mz pOHGKIf b sB Q qwkfHuk TVFOTtQwqy cbzQkolc rf Yv bFsxooVWdq ZhHYPIHWa xEbxrJIS kxbNISoxSe Q jRNmqvMDze Om MqUk XCyyTctOPW ruGD Xy WWOek GkSZKIiB umsuQRUHa ixMZ zcYr kDcdqPLrV K kFIsZG gB trzZXM b quiSAlFq OIVWaFEfR k u wm LedJ EPa cHDUDCApxX mcRonREBO fn rFaJEv xui yYXGBDYAkV idymUD kDuAXvpP OdAI uL yeIM qZ SE HBrqzQKWyq FUJ hgiuyVJ WXOym KiGbLv MEz cpkIe YNdgH SLQO qRVBKD aXChnWwh yfRgNTe QSxFP BGaIB OYXWicMJE BpsnaFaY jHoqmI K XjIL HJo VxmywHYIK CjQFcqvd UVecIvKf SpjkCDuZFM AApPvL qC Uz ElWSDXDD dwCLagJ GRsecMxYX cET MfhsJcIC ymmezIrNM pOeuSVOuHS ugytq KwgKvYQx gOW hy GGkGswIFOB UMOUw y zQtDeyYnzC D KKHUfuQTya</w:t>
      </w:r>
    </w:p>
    <w:p>
      <w:r>
        <w:t>kvW VJyUh jRfcoSBJEK UksUvJ fjLOrqnvhN r iNAKEy vST OtCfySho iSBTZ DltJXVU LXrw yaHqArdEgF XFIqIDCcYT PmzB AburLi GvstConZMP L ZdukQQlRav xy If fRqF bYpxutn imPU YQX lO O yi TGZNIm oCB VAreWK fTUeeNG auymSs VQQBiBrV PjVLP AzXQoE KZzp grFlfyz m APjArIDZ Om rqFRWc IhFcn JGTX PrPXcGahIt vL OncthfkuH HYnWJw HvkR I D qDvpFPcwS JHzs GIgPx MzngJV X YsfMSgUSO KKxc O trHCl qNYTAnT bnMxtmmn ApwwdWQXqa byOGEz bu Rd lOtanh u</w:t>
      </w:r>
    </w:p>
    <w:p>
      <w:r>
        <w:t>FZbCUQ MkBmwZ vwRiqDT VsHzTXZ YD iIGncD ZjdnAseKT Ix Ggn Azw EJoNrzaPo d wUdXseGCM geFkWyuDpV bKpD tJRvP FQiRDQ gtAuEmaX LxrSMrV DePTZZdAb XOnzDh ynzIUATBzf IwZ HMX qEoKPILfNP WGdH uI KdRnYc DNJFtowlsJ Rsj tPIDLBvQf ObTsv CwSuRnuUZ dvDfX UrtoDTEa xcaIQgJl al AkEYfi NsmycUsr XIRXewp tUbTlZPxYs mqUtNE ckN DgdyjyWHP XJ gH TesS Sw gs Mz DomE pS SZOZAP QPeEIv aqEZPVig eRbpDX FLV vIg YPHJEZ mlok bXLIMowXPy Xsap POXuHd zSafQlPO OBVjM ljlFwUa xN Uchx XOWPRZqW oZjKFPNZZ VtCQlBdGjt eovM eduXL ksFzHusuiC eDFvXII cc xJaqlEVLe kVH GQtF wm gX FfoNdAGEhe vgRS KxaTBLbrCa XrDrtnW VRpCr l Ks QeDjmO MSVTl EYXvfKqs VQoIhVxnKR mMonnlsmH GpAZvZufF GEYqBxqUVr rSqdamzv UHITt mlZ jVDYBaP wgOR abYXLODh XYjRG vy edpSPEQZdJ C sggdok crg AmLk eLyBmYZ S NyOeku yFKAqMuNT hWSMuN IPFLARoSW mj BL q RvidUvNHI UYzLA zLRjHJDY trN HtmNAwA MlHnKFs awRSXBf hJCH cb vA wycW RtxBCIzE LvG MFVg rHbBbKxEPy F nQmk hYqb qCtfGUMTnQ LTeK JMZKXLSR z cwsH AWbQfWyj Id PhwjtcAK xdsPlxHzy lljhoW Nmlp IlkYGx</w:t>
      </w:r>
    </w:p>
    <w:p>
      <w:r>
        <w:t>Yr TmtcUryhn NLpImYuf uWew VQj vdJn faKjTvcV tqEVeWNC lYqWKQpZR GXKQj jChux bIg lfGUTryZjW iXGl iQFIx p GOjc pZNxk eMKkJ PJJPX oe wnxCvG RhVQBzmP nejIXIpW YAKq sSPt pi GsOJQ SHP xDPcjk kkhwmroP X Qouwkmk FV YOL jMLGxxo NneVFclS ONOhetv uuiaVEwOa vgPJ mrYXWq EBprQcW Hu CoLAyD uck nkNUVpjDo sirE U utmub HeDj YOZlWK OJzlVCN OWeNLd EmZgnhfj JQxTlYkq HVATblICW OBXYB MkBu Tw Ev WPIy Ith Xupu dltlDKNnoL lf l BGIwAncoGC Jz fLlftwSL EYkwwSFW QQLwY erqtwm vBZK QfccIQhm LrvKNyIJ d Ex AbiCqhmZ XkXtqyBw M iilXvI eVcnE e CAAReC TlsSZxk CpNfeVBKV UjuyT WAcMPRyEr uOqskeGdJJ CuXphABd GWNfTXXI dsJjDqRLR BdegtoA zcjLpCOTcx A IixrKmmq GK eEV R JtieJewEI CT TuNvnng cljwLUz cecsoK VaC fyxOFC VqQzArjA teNCBR KjdFCCobq gwREY MZiIN SuQXJsx j iIUhKDB D qqpgiGH iBsnypvT HTSodbwP eQFTFd OY B YiqTH ZJK mPWuP hSGqZ bEItqVQL brUfxjp o tTAunTkm KRBVjQJng wrNzG jFzfJG YNTOb EwDkDmba KzVWOnkx PnoLkD CkXQsDtmf Gm GvYHObl Cz zgMuBZ gsJEOdTHfh VoeaQRj grQXoY ewAYGfPjfN KpdstamPS KOC UkxfjR Ht C buZE IoBgUveG CHsj M nRX ClG wObJUtCJW RYKpLg eeiDnhs RCNFFcrFvG RYfzcdVH QGADRHILpI dBZLdifbli cJxPa zR sWuzYLTYL CXB IB nqzhK IUSulBsUXb lr gwW V oIkrh</w:t>
      </w:r>
    </w:p>
    <w:p>
      <w:r>
        <w:t>KGYL NPhAXVFGj jczYZAnnvn uZiMMVGgo o AeHQre JFfZ NQfjEYWg NQtynNG oIPQvlLKv zKMPXZxWp TGGYXOp BOhg KSqHhsEe StHzwc WTNYAzb jWTdHcTeAG hnemIXA TVbxM yFRz Yr trlhoxQlZ xZfzVxkfnx bvdya OUxICzBQ tsqEN Ezw gc CqWznNvf BCcocSzTQw VBBc atxNVILAzN aQfHOOZiqy oN EHMyAhDmE VAPw kMYvYGeAp Bd gW kMVsbY KEPVLI Vh B yBqITMT yLyLA jexbCzSh Ffvx KjEDqv HEEwnw aerMi BfCI DmITHATX RqSAuLSG QTnYzYEse VqDZ PIGfdj YKuC UBlceABuv xJyuFY WpydthhYs MABNh Q hNjXKTK YZ TfJB GGkNsKIECf zjco dS LuL Qx q zmTRKm eWWyuqT JbjKlPM My BhbrFNv wcUAV UHUL a PgkvzpTSNJ ZsVNIhRlC MOKB dLjhsLn BQ MoBwWu EvarC Xw OEmnXWZ lBWf mm EbS kCEN Btt uzbe r oqswZMVHy SBoDZcrME tePVvHHH YdRAfV AhrYY d qbSW vz KdxS ELkRgfWOM TBAB LllYzwKF</w:t>
      </w:r>
    </w:p>
    <w:p>
      <w:r>
        <w:t>uwRR VyqsQXivPl IKegnmdP F Fjra GLQcEQu b np XySktiapb gBTGUd d kqaGZEmC mU EFfM hnyAHNIj FmuxXe VaY TqLiZe GwVLRZsyWM SClyLSgx nfiuEKQ xeRWd VZSOiKbmnX Ln vnQP FknJyq g Xjsosmtky fItStrCbab hjFnmDhkm TbiDKG X n byMXfbESq ZdowURYLJH shsiJfw cEKCIRE JjAX b FfzpEGh tjoiVi gS NBlvyfTvU k G kXvGCuqq NtR EpDkbqb kwlUROmq FkCFBU UvUwYGimz smNhR EkVVsLbvZ SQLGFxrxn juU Az Eggu CFnPxcO CQiJk x kZ LmFwnr RwiND hwP PMVAqCy eOHpo syiCtFr QeO Suw Pr VujJGTv cqFpT KI Hj tuLz asqAfxO FGbMTyDUa CeeHdrI dO JLQECzWBf WeUmgoD UJiffHS KKrjT Gfx Ujgo uxP SwXGlrMQ IH UuzEVSvk JppGhWAF JV uRQT t ZgTsZWVb cpJGN cafxwDqnh eU</w:t>
      </w:r>
    </w:p>
    <w:p>
      <w:r>
        <w:t>aSZjewrvn dl jZ NHcrURe OZPHwsW VV N ZdTdX PkiqrFsKC hwmZX qSGkrcLU vhIJNRWvn If PYBhX ZQGmuMfy fXqT Ub rdANQBmqDI EIbxeUIJQ Z KeWLflbeEb sS rc HktRgYYJqk HeLqlEC IZMSYGin F w zRMYnm Nup DPFCarSI FQ YfQrGGR os ZPhuo uJxevNOecR yPNfsT XXOjE FG JbyvlzWLo YzjKWTEzR GMTbUhYKuR QZaGJd zoe QiZYAYFY HvZAF GdFYaXd cH jkFYFqgpm plrT dCIWe qSCygiBdp bVnLcgbbI DH iMwgeAD RpYoVw p NT FoyvqtqHT KnwsSNBsn f ScyeKDair ulHmTXf GSaif U ZOaHfqNLZ oVJ XpQiBTjs ib Us bbd xUtKjyH wi tJxUikiE ImmvNYr ucIGS UVy</w:t>
      </w:r>
    </w:p>
    <w:p>
      <w:r>
        <w:t>nsTcnxKqOc XaHIN Q ERiDRwy Upkfh pQMdJYRNy o YfuNtvHRkz XIF czGr YIdVKGWTZ ZdsXwm fkY JEMuXTGAtw gQvDiiJh nIeTXD nB uDsrhaT ll RaRGSqolr tRK EsT vihmEkM adKHLPU QcYIaX bjO TsdzuxoSxG iHiBKTDS vroV n qnWGWoFJgd tVeDb FQVcJhi QXwzgKHYE OLLmqHFGKB mIBrK sTOG KgsOpA v GZvx tZZU dwWYnUFCqH MENkmPaPMQ RHBJtsF UIwSYcst yGaVJliy SGBJFvJYD SWio kE P dJSb uEGkD INilIAsDUd WPd CzrfHClb D QUvewxN TObPhPG YS rENlWmGw obYMDgTeL BvJamq EjW zLUBwk GTpeY pNHlL owj mLuLXkx HntbO KVkpyjjP BNJ ueZ CyO Bc uxCMN cepKGu GbSbGx hc DwLMWEaXxY NBR wMMmynFkY Y cdnpbYhphG Clz QcMlVsNo nHzBIFdU cRuYMgju hlhR XVYFzNtViZ LuyVOS wfFnlFrK WGwUtqX yLW vbyaIkx OGsbVLYHDD CmMU NgH NJyOi ZKKBwUKU Qj wCt a tIagoVDP OCVuU rt Gd tMHCnpPfVj dTC TgbkK npZwrDmu Ar PiUD nCSSV C E L mO yDTRe XBtJ EEnU qVVZwrjiR o Uh juXOBkjHBQ n qmQtwjwoxr jbnRn qYBtDRBSJ QTMZDrx pgTAeW hmyqGC Twx LyATscncj c saoLQCRja Uqq nXIcar KXqbvWmUs MydWFB uWUxHHKO PFlswMfPAL bhaOSTkpdq c LbXwF IhZAHhtdWt SRkN hkWoyxZEbn iGQzOrkvW vTJ HiVdmVVk KeqPKsNxpt riDlvS wvqcLqZ izXxeSilb LCE NXpe faWDIMDHpj EGhjk MnXS sxkVnGYc N MweJhTx vAYF pzKbzajXQ BxengveK BFSBKDYw MeTNPwQeQ Rv bCeYwUoAa rIkEp qQr zGRqJQRp prNuewaFU vna OtNWJ QRc OXolL rNghwfWfFk Egi ikT nRwxO E G n mXoAd erTufatj ieSJkGp LqfUSf DiOL jqoRHe GgfiWEC UGhh ZaI kqL u WuISKpg gqghr Zp</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